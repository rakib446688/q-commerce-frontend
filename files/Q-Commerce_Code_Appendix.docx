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Q-Commerce Store - Code Appendix</w:t>
      </w:r>
    </w:p>
    <w:p>
      <w:r>
        <w:t>Generated: 2026-04-28 06:13:53</w:t>
      </w:r>
      <w:r>
        <w:br/>
      </w:r>
      <w:r>
        <w:t>Workspace root: E:\q-commerce frontend</w:t>
      </w:r>
    </w:p>
    <w:p>
      <w:r>
        <w:rPr>
          <w:b/>
        </w:rPr>
        <w:t>Scope / Notes:</w:t>
      </w:r>
      <w:r>
        <w:br/>
      </w:r>
      <w:r>
        <w:t>Included: all text-based project source/config/docs assets (179 files).</w:t>
        <w:br/>
      </w:r>
      <w:r>
        <w:t>Excluded: node_modules/, dist/, dist-ssr/, tmp/ and all .env* files except .env.example (to avoid leaking secrets).</w:t>
        <w:br/>
      </w:r>
      <w:r>
        <w:t>Binary assets (jpg/png/webp, etc.) are excluded.</w:t>
        <w:br/>
      </w:r>
    </w:p>
    <w:p>
      <w:pPr>
        <w:pStyle w:val="Heading1"/>
      </w:pPr>
      <w:r>
        <w:t>File Index</w:t>
      </w:r>
    </w:p>
    <w:p>
      <w:pPr>
        <w:pStyle w:val="ListBullet"/>
      </w:pPr>
      <w:r>
        <w:t>.gitignore  (lines: 26, bytes: 258)</w:t>
      </w:r>
    </w:p>
    <w:p>
      <w:pPr>
        <w:pStyle w:val="ListBullet"/>
      </w:pPr>
      <w:r>
        <w:t>.vscode\extensions.json  (lines: 5, bytes: 63)</w:t>
      </w:r>
    </w:p>
    <w:p>
      <w:pPr>
        <w:pStyle w:val="ListBullet"/>
      </w:pPr>
      <w:r>
        <w:t>CATALOG_SEEDING.md  (lines: 27, bytes: 1152)</w:t>
      </w:r>
    </w:p>
    <w:p>
      <w:pPr>
        <w:pStyle w:val="ListBullet"/>
      </w:pPr>
      <w:r>
        <w:t>data\catalog.categories.json  (lines: 12, bytes: 282)</w:t>
      </w:r>
    </w:p>
    <w:p>
      <w:pPr>
        <w:pStyle w:val="ListBullet"/>
      </w:pPr>
      <w:r>
        <w:t>data\catalog.products.electronics.json  (lines: 224, bytes: 6118)</w:t>
      </w:r>
    </w:p>
    <w:p>
      <w:pPr>
        <w:pStyle w:val="ListBullet"/>
      </w:pPr>
      <w:r>
        <w:t>data\catalog.products.home.json  (lines: 215, bytes: 5677)</w:t>
      </w:r>
    </w:p>
    <w:p>
      <w:pPr>
        <w:pStyle w:val="ListBullet"/>
      </w:pPr>
      <w:r>
        <w:t>data\catalog.products.kids.json  (lines: 215, bytes: 5921)</w:t>
      </w:r>
    </w:p>
    <w:p>
      <w:pPr>
        <w:pStyle w:val="ListBullet"/>
      </w:pPr>
      <w:r>
        <w:t>data\catalog.products.men.json  (lines: 233, bytes: 6587)</w:t>
      </w:r>
    </w:p>
    <w:p>
      <w:pPr>
        <w:pStyle w:val="ListBullet"/>
      </w:pPr>
      <w:r>
        <w:t>data\catalog.products.with-images.json  (lines: 3420, bytes: 109020)</w:t>
      </w:r>
    </w:p>
    <w:p>
      <w:pPr>
        <w:pStyle w:val="ListBullet"/>
      </w:pPr>
      <w:r>
        <w:t>data\catalog.products.women.json  (lines: 249, bytes: 6987)</w:t>
      </w:r>
    </w:p>
    <w:p>
      <w:pPr>
        <w:pStyle w:val="ListBullet"/>
      </w:pPr>
      <w:r>
        <w:t>data\category-tiles.json  (lines: 8, bytes: 514)</w:t>
      </w:r>
    </w:p>
    <w:p>
      <w:pPr>
        <w:pStyle w:val="ListBullet"/>
      </w:pPr>
      <w:r>
        <w:t>data\category-tiles.with-images.json  (lines: 646, bytes: 19168)</w:t>
      </w:r>
    </w:p>
    <w:p>
      <w:pPr>
        <w:pStyle w:val="ListBullet"/>
      </w:pPr>
      <w:r>
        <w:t>data\price-sheet.md  (lines: 94, bytes: 3633)</w:t>
      </w:r>
    </w:p>
    <w:p>
      <w:pPr>
        <w:pStyle w:val="ListBullet"/>
      </w:pPr>
      <w:r>
        <w:t>data\prices.json  (lines: 83, bytes: 2304)</w:t>
      </w:r>
    </w:p>
    <w:p>
      <w:pPr>
        <w:pStyle w:val="ListBullet"/>
      </w:pPr>
      <w:r>
        <w:t>data\prices.template.json  (lines: 88, bytes: 2302)</w:t>
      </w:r>
    </w:p>
    <w:p>
      <w:pPr>
        <w:pStyle w:val="ListBullet"/>
      </w:pPr>
      <w:r>
        <w:t>docs-backend.txt  (lines: 79, bytes: 2554)</w:t>
      </w:r>
    </w:p>
    <w:p>
      <w:pPr>
        <w:pStyle w:val="ListBullet"/>
      </w:pPr>
      <w:r>
        <w:t>docs-frontend.txt  (lines: 106, bytes: 4469)</w:t>
      </w:r>
    </w:p>
    <w:p>
      <w:pPr>
        <w:pStyle w:val="ListBullet"/>
      </w:pPr>
      <w:r>
        <w:t>docs-structure.txt  (lines: 151, bytes: 3699)</w:t>
      </w:r>
    </w:p>
    <w:p>
      <w:pPr>
        <w:pStyle w:val="ListBullet"/>
      </w:pPr>
      <w:r>
        <w:t>eslint.config.js  (lines: 32, bytes: 860)</w:t>
      </w:r>
    </w:p>
    <w:p>
      <w:pPr>
        <w:pStyle w:val="ListBullet"/>
      </w:pPr>
      <w:r>
        <w:t>index.html  (lines: 56, bytes: 1724)</w:t>
      </w:r>
    </w:p>
    <w:p>
      <w:pPr>
        <w:pStyle w:val="ListBullet"/>
      </w:pPr>
      <w:r>
        <w:t>package-lock.json  (lines: 4073, bytes: 141231)</w:t>
      </w:r>
    </w:p>
    <w:p>
      <w:pPr>
        <w:pStyle w:val="ListBullet"/>
      </w:pPr>
      <w:r>
        <w:t>package.json  (lines: 42, bytes: 1264)</w:t>
      </w:r>
    </w:p>
    <w:p>
      <w:pPr>
        <w:pStyle w:val="ListBullet"/>
      </w:pPr>
      <w:r>
        <w:t>PRODUCT_DETAIL_PAGE_IMPLEMENTATION.md  (lines: 261, bytes: 8778)</w:t>
      </w:r>
    </w:p>
    <w:p>
      <w:pPr>
        <w:pStyle w:val="ListBullet"/>
      </w:pPr>
      <w:r>
        <w:t>public\categories\ATTRIBUTION.md  (lines: 8, bytes: 1330)</w:t>
      </w:r>
    </w:p>
    <w:p>
      <w:pPr>
        <w:pStyle w:val="ListBullet"/>
      </w:pPr>
      <w:r>
        <w:t>public\categories\electronics.svg  (lines: 58, bytes: 3066)</w:t>
      </w:r>
    </w:p>
    <w:p>
      <w:pPr>
        <w:pStyle w:val="ListBullet"/>
      </w:pPr>
      <w:r>
        <w:t>public\categories\home-living.svg  (lines: 58, bytes: 2684)</w:t>
      </w:r>
    </w:p>
    <w:p>
      <w:pPr>
        <w:pStyle w:val="ListBullet"/>
      </w:pPr>
      <w:r>
        <w:t>public\categories\kids.svg  (lines: 58, bytes: 2674)</w:t>
      </w:r>
    </w:p>
    <w:p>
      <w:pPr>
        <w:pStyle w:val="ListBullet"/>
      </w:pPr>
      <w:r>
        <w:t>public\categories\men.svg  (lines: 58, bytes: 2648)</w:t>
      </w:r>
    </w:p>
    <w:p>
      <w:pPr>
        <w:pStyle w:val="ListBullet"/>
      </w:pPr>
      <w:r>
        <w:t>public\categories\women.svg  (lines: 58, bytes: 2652)</w:t>
      </w:r>
    </w:p>
    <w:p>
      <w:pPr>
        <w:pStyle w:val="ListBullet"/>
      </w:pPr>
      <w:r>
        <w:t>public\hero\README.md  (lines: 11, bytes: 235)</w:t>
      </w:r>
    </w:p>
    <w:p>
      <w:pPr>
        <w:pStyle w:val="ListBullet"/>
      </w:pPr>
      <w:r>
        <w:t>public\products\ATTRIBUTION.md  (lines: 85, bytes: 25621)</w:t>
      </w:r>
    </w:p>
    <w:p>
      <w:pPr>
        <w:pStyle w:val="ListBullet"/>
      </w:pPr>
      <w:r>
        <w:t>public\products\electronics\electronics-action-camera.svg  (lines: 58, bytes: 2685)</w:t>
      </w:r>
    </w:p>
    <w:p>
      <w:pPr>
        <w:pStyle w:val="ListBullet"/>
      </w:pPr>
      <w:r>
        <w:t>public\products\electronics\electronics-earbuds.svg  (lines: 58, bytes: 2876)</w:t>
      </w:r>
    </w:p>
    <w:p>
      <w:pPr>
        <w:pStyle w:val="ListBullet"/>
      </w:pPr>
      <w:r>
        <w:t>public\products\electronics\electronics-gaming-mouse.svg  (lines: 58, bytes: 3067)</w:t>
      </w:r>
    </w:p>
    <w:p>
      <w:pPr>
        <w:pStyle w:val="ListBullet"/>
      </w:pPr>
      <w:r>
        <w:t>public\products\electronics\electronics-headphones.svg  (lines: 58, bytes: 2868)</w:t>
      </w:r>
    </w:p>
    <w:p>
      <w:pPr>
        <w:pStyle w:val="ListBullet"/>
      </w:pPr>
      <w:r>
        <w:t>public\products\electronics\electronics-keyboard.svg  (lines: 58, bytes: 3063)</w:t>
      </w:r>
    </w:p>
    <w:p>
      <w:pPr>
        <w:pStyle w:val="ListBullet"/>
      </w:pPr>
      <w:r>
        <w:t>public\products\electronics\electronics-laptop.svg  (lines: 58, bytes: 2693)</w:t>
      </w:r>
    </w:p>
    <w:p>
      <w:pPr>
        <w:pStyle w:val="ListBullet"/>
      </w:pPr>
      <w:r>
        <w:t>public\products\electronics\electronics-monitor.svg  (lines: 58, bytes: 2693)</w:t>
      </w:r>
    </w:p>
    <w:p>
      <w:pPr>
        <w:pStyle w:val="ListBullet"/>
      </w:pPr>
      <w:r>
        <w:t>public\products\electronics\electronics-phone-case.svg  (lines: 58, bytes: 3067)</w:t>
      </w:r>
    </w:p>
    <w:p>
      <w:pPr>
        <w:pStyle w:val="ListBullet"/>
      </w:pPr>
      <w:r>
        <w:t>public\products\electronics\electronics-power-bank.svg  (lines: 58, bytes: 3064)</w:t>
      </w:r>
    </w:p>
    <w:p>
      <w:pPr>
        <w:pStyle w:val="ListBullet"/>
      </w:pPr>
      <w:r>
        <w:t>public\products\electronics\electronics-router.svg  (lines: 58, bytes: 3074)</w:t>
      </w:r>
    </w:p>
    <w:p>
      <w:pPr>
        <w:pStyle w:val="ListBullet"/>
      </w:pPr>
      <w:r>
        <w:t>public\products\electronics\electronics-smartphone.svg  (lines: 58, bytes: 2809)</w:t>
      </w:r>
    </w:p>
    <w:p>
      <w:pPr>
        <w:pStyle w:val="ListBullet"/>
      </w:pPr>
      <w:r>
        <w:t>public\products\electronics\electronics-smartwatch.svg  (lines: 58, bytes: 2833)</w:t>
      </w:r>
    </w:p>
    <w:p>
      <w:pPr>
        <w:pStyle w:val="ListBullet"/>
      </w:pPr>
      <w:r>
        <w:t>public\products\electronics\electronics-speaker.svg  (lines: 58, bytes: 2866)</w:t>
      </w:r>
    </w:p>
    <w:p>
      <w:pPr>
        <w:pStyle w:val="ListBullet"/>
      </w:pPr>
      <w:r>
        <w:t>public\products\electronics\electronics-tablet.svg  (lines: 58, bytes: 3062)</w:t>
      </w:r>
    </w:p>
    <w:p>
      <w:pPr>
        <w:pStyle w:val="ListBullet"/>
      </w:pPr>
      <w:r>
        <w:t>public\products\electronics\electronics-usb-hub.svg  (lines: 58, bytes: 3066)</w:t>
      </w:r>
    </w:p>
    <w:p>
      <w:pPr>
        <w:pStyle w:val="ListBullet"/>
      </w:pPr>
      <w:r>
        <w:t>public\products\electronics\electronics-webcam.svg  (lines: 58, bytes: 3061)</w:t>
      </w:r>
    </w:p>
    <w:p>
      <w:pPr>
        <w:pStyle w:val="ListBullet"/>
      </w:pPr>
      <w:r>
        <w:t>public\products\home-living\home-bedding-set.svg  (lines: 58, bytes: 2920)</w:t>
      </w:r>
    </w:p>
    <w:p>
      <w:pPr>
        <w:pStyle w:val="ListBullet"/>
      </w:pPr>
      <w:r>
        <w:t>public\products\home-living\home-ceramic-vase.svg  (lines: 58, bytes: 2597)</w:t>
      </w:r>
    </w:p>
    <w:p>
      <w:pPr>
        <w:pStyle w:val="ListBullet"/>
      </w:pPr>
      <w:r>
        <w:t>public\products\home-living\home-coffee-maker.svg  (lines: 58, bytes: 2913)</w:t>
      </w:r>
    </w:p>
    <w:p>
      <w:pPr>
        <w:pStyle w:val="ListBullet"/>
      </w:pPr>
      <w:r>
        <w:t>public\products\home-living\home-cookware-set.svg  (lines: 58, bytes: 2914)</w:t>
      </w:r>
    </w:p>
    <w:p>
      <w:pPr>
        <w:pStyle w:val="ListBullet"/>
      </w:pPr>
      <w:r>
        <w:t>public\products\home-living\home-cutting-board.svg  (lines: 58, bytes: 2913)</w:t>
      </w:r>
    </w:p>
    <w:p>
      <w:pPr>
        <w:pStyle w:val="ListBullet"/>
      </w:pPr>
      <w:r>
        <w:t>public\products\home-living\home-desk-chair.svg  (lines: 58, bytes: 2930)</w:t>
      </w:r>
    </w:p>
    <w:p>
      <w:pPr>
        <w:pStyle w:val="ListBullet"/>
      </w:pPr>
      <w:r>
        <w:t>public\products\home-living\home-floor-lamp.svg  (lines: 58, bytes: 2794)</w:t>
      </w:r>
    </w:p>
    <w:p>
      <w:pPr>
        <w:pStyle w:val="ListBullet"/>
      </w:pPr>
      <w:r>
        <w:t>public\products\home-living\home-plant-pot.svg  (lines: 58, bytes: 2595)</w:t>
      </w:r>
    </w:p>
    <w:p>
      <w:pPr>
        <w:pStyle w:val="ListBullet"/>
      </w:pPr>
      <w:r>
        <w:t>public\products\home-living\home-scent-candle.svg  (lines: 58, bytes: 2596)</w:t>
      </w:r>
    </w:p>
    <w:p>
      <w:pPr>
        <w:pStyle w:val="ListBullet"/>
      </w:pPr>
      <w:r>
        <w:t>public\products\home-living\home-side-table.svg  (lines: 58, bytes: 2931)</w:t>
      </w:r>
    </w:p>
    <w:p>
      <w:pPr>
        <w:pStyle w:val="ListBullet"/>
      </w:pPr>
      <w:r>
        <w:t>public\products\home-living\home-soft-blanket.svg  (lines: 58, bytes: 2920)</w:t>
      </w:r>
    </w:p>
    <w:p>
      <w:pPr>
        <w:pStyle w:val="ListBullet"/>
      </w:pPr>
      <w:r>
        <w:t>public\products\home-living\home-storage-basket.svg  (lines: 58, bytes: 2794)</w:t>
      </w:r>
    </w:p>
    <w:p>
      <w:pPr>
        <w:pStyle w:val="ListBullet"/>
      </w:pPr>
      <w:r>
        <w:t>public\products\home-living\home-table-lamp.svg  (lines: 58, bytes: 2796)</w:t>
      </w:r>
    </w:p>
    <w:p>
      <w:pPr>
        <w:pStyle w:val="ListBullet"/>
      </w:pPr>
      <w:r>
        <w:t>public\products\home-living\home-throw-pillow.svg  (lines: 58, bytes: 2598)</w:t>
      </w:r>
    </w:p>
    <w:p>
      <w:pPr>
        <w:pStyle w:val="ListBullet"/>
      </w:pPr>
      <w:r>
        <w:t>public\products\home-living\home-towel-set.svg  (lines: 58, bytes: 2660)</w:t>
      </w:r>
    </w:p>
    <w:p>
      <w:pPr>
        <w:pStyle w:val="ListBullet"/>
      </w:pPr>
      <w:r>
        <w:t>public\products\home-living\home-wall-art.svg  (lines: 58, bytes: 2594)</w:t>
      </w:r>
    </w:p>
    <w:p>
      <w:pPr>
        <w:pStyle w:val="ListBullet"/>
      </w:pPr>
      <w:r>
        <w:t>public\products\kids\kids-beanie.svg  (lines: 58, bytes: 2565)</w:t>
      </w:r>
    </w:p>
    <w:p>
      <w:pPr>
        <w:pStyle w:val="ListBullet"/>
      </w:pPr>
      <w:r>
        <w:t>public\products\kids\kids-boots.svg  (lines: 58, bytes: 2701)</w:t>
      </w:r>
    </w:p>
    <w:p>
      <w:pPr>
        <w:pStyle w:val="ListBullet"/>
      </w:pPr>
      <w:r>
        <w:t>public\products\kids\kids-denim-set.svg  (lines: 58, bytes: 2680)</w:t>
      </w:r>
    </w:p>
    <w:p>
      <w:pPr>
        <w:pStyle w:val="ListBullet"/>
      </w:pPr>
      <w:r>
        <w:t>public\products\kids\kids-fleece-jacket.svg  (lines: 58, bytes: 2686)</w:t>
      </w:r>
    </w:p>
    <w:p>
      <w:pPr>
        <w:pStyle w:val="ListBullet"/>
      </w:pPr>
      <w:r>
        <w:t>public\products\kids\kids-hoodie-set.svg  (lines: 58, bytes: 2682)</w:t>
      </w:r>
    </w:p>
    <w:p>
      <w:pPr>
        <w:pStyle w:val="ListBullet"/>
      </w:pPr>
      <w:r>
        <w:t>public\products\kids\kids-pajama-set.svg  (lines: 58, bytes: 2681)</w:t>
      </w:r>
    </w:p>
    <w:p>
      <w:pPr>
        <w:pStyle w:val="ListBullet"/>
      </w:pPr>
      <w:r>
        <w:t>public\products\kids\kids-puffer-jacket.svg  (lines: 58, bytes: 2686)</w:t>
      </w:r>
    </w:p>
    <w:p>
      <w:pPr>
        <w:pStyle w:val="ListBullet"/>
      </w:pPr>
      <w:r>
        <w:t>public\products\kids\kids-rain-jacket.svg  (lines: 58, bytes: 2682)</w:t>
      </w:r>
    </w:p>
    <w:p>
      <w:pPr>
        <w:pStyle w:val="ListBullet"/>
      </w:pPr>
      <w:r>
        <w:t>public\products\kids\kids-sandals.svg  (lines: 58, bytes: 2703)</w:t>
      </w:r>
    </w:p>
    <w:p>
      <w:pPr>
        <w:pStyle w:val="ListBullet"/>
      </w:pPr>
      <w:r>
        <w:t>public\products\kids\kids-sneakers.svg  (lines: 58, bytes: 2704)</w:t>
      </w:r>
    </w:p>
    <w:p>
      <w:pPr>
        <w:pStyle w:val="ListBullet"/>
      </w:pPr>
      <w:r>
        <w:t>public\products\kids\kids-socks-pack.svg  (lines: 58, bytes: 2562)</w:t>
      </w:r>
    </w:p>
    <w:p>
      <w:pPr>
        <w:pStyle w:val="ListBullet"/>
      </w:pPr>
      <w:r>
        <w:t>public\products\kids\kids-tee-set.svg  (lines: 58, bytes: 2679)</w:t>
      </w:r>
    </w:p>
    <w:p>
      <w:pPr>
        <w:pStyle w:val="ListBullet"/>
      </w:pPr>
      <w:r>
        <w:t>public\products\kids\kids-thermal-set.svg  (lines: 58, bytes: 2564)</w:t>
      </w:r>
    </w:p>
    <w:p>
      <w:pPr>
        <w:pStyle w:val="ListBullet"/>
      </w:pPr>
      <w:r>
        <w:t>public\products\kids\kids-trainers.svg  (lines: 58, bytes: 2706)</w:t>
      </w:r>
    </w:p>
    <w:p>
      <w:pPr>
        <w:pStyle w:val="ListBullet"/>
      </w:pPr>
      <w:r>
        <w:t>public\products\kids\kids-undershirt-pack.svg  (lines: 58, bytes: 2569)</w:t>
      </w:r>
    </w:p>
    <w:p>
      <w:pPr>
        <w:pStyle w:val="ListBullet"/>
      </w:pPr>
      <w:r>
        <w:t>public\products\kids\kids-windbreaker.svg  (lines: 58, bytes: 2682)</w:t>
      </w:r>
    </w:p>
    <w:p>
      <w:pPr>
        <w:pStyle w:val="ListBullet"/>
      </w:pPr>
      <w:r>
        <w:t>public\products\men\men-backpack.svg  (lines: 58, bytes: 2676)</w:t>
      </w:r>
    </w:p>
    <w:p>
      <w:pPr>
        <w:pStyle w:val="ListBullet"/>
      </w:pPr>
      <w:r>
        <w:t>public\products\men\men-baseball-cap.svg  (lines: 58, bytes: 2681)</w:t>
      </w:r>
    </w:p>
    <w:p>
      <w:pPr>
        <w:pStyle w:val="ListBullet"/>
      </w:pPr>
      <w:r>
        <w:t>public\products\men\men-bomber-jacket.svg  (lines: 58, bytes: 2683)</w:t>
      </w:r>
    </w:p>
    <w:p>
      <w:pPr>
        <w:pStyle w:val="ListBullet"/>
      </w:pPr>
      <w:r>
        <w:t>public\products\men\men-chino-pants.svg  (lines: 58, bytes: 2544)</w:t>
      </w:r>
    </w:p>
    <w:p>
      <w:pPr>
        <w:pStyle w:val="ListBullet"/>
      </w:pPr>
      <w:r>
        <w:t>public\products\men\men-classic-sneakers.svg  (lines: 58, bytes: 2705)</w:t>
      </w:r>
    </w:p>
    <w:p>
      <w:pPr>
        <w:pStyle w:val="ListBullet"/>
      </w:pPr>
      <w:r>
        <w:t>public\products\men\men-crew-tee.svg  (lines: 58, bytes: 2550)</w:t>
      </w:r>
    </w:p>
    <w:p>
      <w:pPr>
        <w:pStyle w:val="ListBullet"/>
      </w:pPr>
      <w:r>
        <w:t>public\products\men\men-denim-jeans.svg  (lines: 58, bytes: 2544)</w:t>
      </w:r>
    </w:p>
    <w:p>
      <w:pPr>
        <w:pStyle w:val="ListBullet"/>
      </w:pPr>
      <w:r>
        <w:t>public\products\men\men-fleece-hoodie.svg  (lines: 58, bytes: 2710)</w:t>
      </w:r>
    </w:p>
    <w:p>
      <w:pPr>
        <w:pStyle w:val="ListBullet"/>
      </w:pPr>
      <w:r>
        <w:t>public\products\men\men-joggers.svg  (lines: 58, bytes: 2540)</w:t>
      </w:r>
    </w:p>
    <w:p>
      <w:pPr>
        <w:pStyle w:val="ListBullet"/>
      </w:pPr>
      <w:r>
        <w:t>public\products\men\men-leather-boots.svg  (lines: 58, bytes: 2704)</w:t>
      </w:r>
    </w:p>
    <w:p>
      <w:pPr>
        <w:pStyle w:val="ListBullet"/>
      </w:pPr>
      <w:r>
        <w:t>public\products\men\men-overshirt.svg  (lines: 58, bytes: 2553)</w:t>
      </w:r>
    </w:p>
    <w:p>
      <w:pPr>
        <w:pStyle w:val="ListBullet"/>
      </w:pPr>
      <w:r>
        <w:t>public\products\men\men-oxford-shirt.svg  (lines: 58, bytes: 2555)</w:t>
      </w:r>
    </w:p>
    <w:p>
      <w:pPr>
        <w:pStyle w:val="ListBullet"/>
      </w:pPr>
      <w:r>
        <w:t>public\products\men\men-parka-jacket.svg  (lines: 58, bytes: 2681)</w:t>
      </w:r>
    </w:p>
    <w:p>
      <w:pPr>
        <w:pStyle w:val="ListBullet"/>
      </w:pPr>
      <w:r>
        <w:t>public\products\men\men-polo-shirt.svg  (lines: 58, bytes: 2553)</w:t>
      </w:r>
    </w:p>
    <w:p>
      <w:pPr>
        <w:pStyle w:val="ListBullet"/>
      </w:pPr>
      <w:r>
        <w:t>public\products\men\men-runner-shoes.svg  (lines: 58, bytes: 2702)</w:t>
      </w:r>
    </w:p>
    <w:p>
      <w:pPr>
        <w:pStyle w:val="ListBullet"/>
      </w:pPr>
      <w:r>
        <w:t>public\products\men\men-zip-hoodie.svg  (lines: 58, bytes: 2706)</w:t>
      </w:r>
    </w:p>
    <w:p>
      <w:pPr>
        <w:pStyle w:val="ListBullet"/>
      </w:pPr>
      <w:r>
        <w:t>public\products\women\women-active-leggings.svg  (lines: 58, bytes: 2552)</w:t>
      </w:r>
    </w:p>
    <w:p>
      <w:pPr>
        <w:pStyle w:val="ListBullet"/>
      </w:pPr>
      <w:r>
        <w:t>public\products\women\women-ankle-boots.svg  (lines: 58, bytes: 2705)</w:t>
      </w:r>
    </w:p>
    <w:p>
      <w:pPr>
        <w:pStyle w:val="ListBullet"/>
      </w:pPr>
      <w:r>
        <w:t>public\products\women\women-cargo-pants.svg  (lines: 58, bytes: 2546)</w:t>
      </w:r>
    </w:p>
    <w:p>
      <w:pPr>
        <w:pStyle w:val="ListBullet"/>
      </w:pPr>
      <w:r>
        <w:t>public\products\women\women-court-sneakers.svg  (lines: 58, bytes: 2706)</w:t>
      </w:r>
    </w:p>
    <w:p>
      <w:pPr>
        <w:pStyle w:val="ListBullet"/>
      </w:pPr>
      <w:r>
        <w:t>public\products\women\women-denim-jacket.svg  (lines: 58, bytes: 2684)</w:t>
      </w:r>
    </w:p>
    <w:p>
      <w:pPr>
        <w:pStyle w:val="ListBullet"/>
      </w:pPr>
      <w:r>
        <w:t>public\products\women\women-hoop-earrings.svg  (lines: 58, bytes: 2682)</w:t>
      </w:r>
    </w:p>
    <w:p>
      <w:pPr>
        <w:pStyle w:val="ListBullet"/>
      </w:pPr>
      <w:r>
        <w:t>public\products\women\women-knit-sweater.svg  (lines: 58, bytes: 2558)</w:t>
      </w:r>
    </w:p>
    <w:p>
      <w:pPr>
        <w:pStyle w:val="ListBullet"/>
      </w:pPr>
      <w:r>
        <w:t>public\products\women\women-mini-bag.svg  (lines: 58, bytes: 2678)</w:t>
      </w:r>
    </w:p>
    <w:p>
      <w:pPr>
        <w:pStyle w:val="ListBullet"/>
      </w:pPr>
      <w:r>
        <w:t>public\products\women\women-puffer-jacket.svg  (lines: 58, bytes: 2686)</w:t>
      </w:r>
    </w:p>
    <w:p>
      <w:pPr>
        <w:pStyle w:val="ListBullet"/>
      </w:pPr>
      <w:r>
        <w:t>public\products\women\women-rib-top.svg  (lines: 58, bytes: 2552)</w:t>
      </w:r>
    </w:p>
    <w:p>
      <w:pPr>
        <w:pStyle w:val="ListBullet"/>
      </w:pPr>
      <w:r>
        <w:t>public\products\women\women-run-shoes.svg  (lines: 58, bytes: 2701)</w:t>
      </w:r>
    </w:p>
    <w:p>
      <w:pPr>
        <w:pStyle w:val="ListBullet"/>
      </w:pPr>
      <w:r>
        <w:t>public\products\women\women-satin-blouse.svg  (lines: 58, bytes: 2558)</w:t>
      </w:r>
    </w:p>
    <w:p>
      <w:pPr>
        <w:pStyle w:val="ListBullet"/>
      </w:pPr>
      <w:r>
        <w:t>public\products\women\women-straight-pants.svg  (lines: 58, bytes: 2549)</w:t>
      </w:r>
    </w:p>
    <w:p>
      <w:pPr>
        <w:pStyle w:val="ListBullet"/>
      </w:pPr>
      <w:r>
        <w:t>public\products\women\women-trench-coat.svg  (lines: 58, bytes: 2685)</w:t>
      </w:r>
    </w:p>
    <w:p>
      <w:pPr>
        <w:pStyle w:val="ListBullet"/>
      </w:pPr>
      <w:r>
        <w:t>public\products\women\women-wide-pants.svg  (lines: 58, bytes: 2544)</w:t>
      </w:r>
    </w:p>
    <w:p>
      <w:pPr>
        <w:pStyle w:val="ListBullet"/>
      </w:pPr>
      <w:r>
        <w:t>public\products\women\women-wrap-tee.svg  (lines: 58, bytes: 2553)</w:t>
      </w:r>
    </w:p>
    <w:p>
      <w:pPr>
        <w:pStyle w:val="ListBullet"/>
      </w:pPr>
      <w:r>
        <w:t>README.md  (lines: 43, bytes: 647)</w:t>
      </w:r>
    </w:p>
    <w:p>
      <w:pPr>
        <w:pStyle w:val="ListBullet"/>
      </w:pPr>
      <w:r>
        <w:t>scripts\backfill-product-embeddings.mjs  (lines: 124, bytes: 3976)</w:t>
      </w:r>
    </w:p>
    <w:p>
      <w:pPr>
        <w:pStyle w:val="ListBullet"/>
      </w:pPr>
      <w:r>
        <w:t>scripts\build-local-catalog.mjs  (lines: 53, bytes: 1565)</w:t>
      </w:r>
    </w:p>
    <w:p>
      <w:pPr>
        <w:pStyle w:val="ListBullet"/>
      </w:pPr>
      <w:r>
        <w:t>scripts\build-supabase-products-sql.mjs  (lines: 168, bytes: 4508)</w:t>
      </w:r>
    </w:p>
    <w:p>
      <w:pPr>
        <w:pStyle w:val="ListBullet"/>
      </w:pPr>
      <w:r>
        <w:t>scripts\catalog.mjs  (lines: 43, bytes: 1238)</w:t>
      </w:r>
    </w:p>
    <w:p>
      <w:pPr>
        <w:pStyle w:val="ListBullet"/>
      </w:pPr>
      <w:r>
        <w:t>scripts\fetch-images-from-commons.mjs  (lines: 306, bytes: 9259)</w:t>
      </w:r>
    </w:p>
    <w:p>
      <w:pPr>
        <w:pStyle w:val="ListBullet"/>
      </w:pPr>
      <w:r>
        <w:t>scripts\fetch-images-from-openverse.mjs  (lines: 830, bytes: 30605)</w:t>
      </w:r>
    </w:p>
    <w:p>
      <w:pPr>
        <w:pStyle w:val="ListBullet"/>
      </w:pPr>
      <w:r>
        <w:t>scripts\generate-modern-images.mjs  (lines: 305, bytes: 11975)</w:t>
      </w:r>
    </w:p>
    <w:p>
      <w:pPr>
        <w:pStyle w:val="ListBullet"/>
      </w:pPr>
      <w:r>
        <w:t>scripts\generate-price-sheet.mjs  (lines: 32, bytes: 1010)</w:t>
      </w:r>
    </w:p>
    <w:p>
      <w:pPr>
        <w:pStyle w:val="ListBullet"/>
      </w:pPr>
      <w:r>
        <w:t>server\index.js  (lines: 57, bytes: 1462)</w:t>
      </w:r>
    </w:p>
    <w:p>
      <w:pPr>
        <w:pStyle w:val="ListBullet"/>
      </w:pPr>
      <w:r>
        <w:t>server\lib\env.js  (lines: 29, bytes: 622)</w:t>
      </w:r>
    </w:p>
    <w:p>
      <w:pPr>
        <w:pStyle w:val="ListBullet"/>
      </w:pPr>
      <w:r>
        <w:t>server\lib\http.js  (lines: 32, bytes: 908)</w:t>
      </w:r>
    </w:p>
    <w:p>
      <w:pPr>
        <w:pStyle w:val="ListBullet"/>
      </w:pPr>
      <w:r>
        <w:t>server\lib\lmstudioChat.js  (lines: 45, bytes: 1180)</w:t>
      </w:r>
    </w:p>
    <w:p>
      <w:pPr>
        <w:pStyle w:val="ListBullet"/>
      </w:pPr>
      <w:r>
        <w:t>server\lib\lmstudioEmbeddings.js  (lines: 48, bytes: 1431)</w:t>
      </w:r>
    </w:p>
    <w:p>
      <w:pPr>
        <w:pStyle w:val="ListBullet"/>
      </w:pPr>
      <w:r>
        <w:t>server\lib\meilisearch.js  (lines: 41, bytes: 1184)</w:t>
      </w:r>
    </w:p>
    <w:p>
      <w:pPr>
        <w:pStyle w:val="ListBullet"/>
      </w:pPr>
      <w:r>
        <w:t>server\lib\supabase.js  (lines: 49, bytes: 1439)</w:t>
      </w:r>
    </w:p>
    <w:p>
      <w:pPr>
        <w:pStyle w:val="ListBullet"/>
      </w:pPr>
      <w:r>
        <w:t>server\routes\admin.js  (lines: 127, bytes: 3544)</w:t>
      </w:r>
    </w:p>
    <w:p>
      <w:pPr>
        <w:pStyle w:val="ListBullet"/>
      </w:pPr>
      <w:r>
        <w:t>server\routes\chat.js  (lines: 567, bytes: 15578)</w:t>
      </w:r>
    </w:p>
    <w:p>
      <w:pPr>
        <w:pStyle w:val="ListBullet"/>
      </w:pPr>
      <w:r>
        <w:t>server\routes\orders.js  (lines: 269, bytes: 9341)</w:t>
      </w:r>
    </w:p>
    <w:p>
      <w:pPr>
        <w:pStyle w:val="ListBullet"/>
      </w:pPr>
      <w:r>
        <w:t>server\routes\recommendations.js  (lines: 129, bytes: 4137)</w:t>
      </w:r>
    </w:p>
    <w:p>
      <w:pPr>
        <w:pStyle w:val="ListBullet"/>
      </w:pPr>
      <w:r>
        <w:t>src\App.jsx  (lines: 105, bytes: 3342)</w:t>
      </w:r>
    </w:p>
    <w:p>
      <w:pPr>
        <w:pStyle w:val="ListBullet"/>
      </w:pPr>
      <w:r>
        <w:t>src\components\CategoryTiles.jsx  (lines: 52, bytes: 1200)</w:t>
      </w:r>
    </w:p>
    <w:p>
      <w:pPr>
        <w:pStyle w:val="ListBullet"/>
      </w:pPr>
      <w:r>
        <w:t>src\components\ChatWidget.jsx  (lines: 123, bytes: 3854)</w:t>
      </w:r>
    </w:p>
    <w:p>
      <w:pPr>
        <w:pStyle w:val="ListBullet"/>
      </w:pPr>
      <w:r>
        <w:t>src\components\ErrorBoundary.jsx  (lines: 28, bytes: 643)</w:t>
      </w:r>
    </w:p>
    <w:p>
      <w:pPr>
        <w:pStyle w:val="ListBullet"/>
      </w:pPr>
      <w:r>
        <w:t>src\components\Footer.jsx  (lines: 44, bytes: 1514)</w:t>
      </w:r>
    </w:p>
    <w:p>
      <w:pPr>
        <w:pStyle w:val="ListBullet"/>
      </w:pPr>
      <w:r>
        <w:t>src\components\ProductCard.jsx  (lines: 82, bytes: 2729)</w:t>
      </w:r>
    </w:p>
    <w:p>
      <w:pPr>
        <w:pStyle w:val="ListBullet"/>
      </w:pPr>
      <w:r>
        <w:t>src\components\ProductRail.jsx  (lines: 74, bytes: 1853)</w:t>
      </w:r>
    </w:p>
    <w:p>
      <w:pPr>
        <w:pStyle w:val="ListBullet"/>
      </w:pPr>
      <w:r>
        <w:t>src\components\QuickViewModal.jsx  (lines: 185, bytes: 6159)</w:t>
      </w:r>
    </w:p>
    <w:p>
      <w:pPr>
        <w:pStyle w:val="ListBullet"/>
      </w:pPr>
      <w:r>
        <w:t>src\context\AuthContext.jsx  (lines: 140, bytes: 3689)</w:t>
      </w:r>
    </w:p>
    <w:p>
      <w:pPr>
        <w:pStyle w:val="ListBullet"/>
      </w:pPr>
      <w:r>
        <w:t>src\Layout.jsx  (lines: 232, bytes: 9415)</w:t>
      </w:r>
    </w:p>
    <w:p>
      <w:pPr>
        <w:pStyle w:val="ListBullet"/>
      </w:pPr>
      <w:r>
        <w:t>src\lib\admin.js  (lines: 20, bytes: 466)</w:t>
      </w:r>
    </w:p>
    <w:p>
      <w:pPr>
        <w:pStyle w:val="ListBullet"/>
      </w:pPr>
      <w:r>
        <w:t>src\lib\adminApi.js  (lines: 41, bytes: 1237)</w:t>
      </w:r>
    </w:p>
    <w:p>
      <w:pPr>
        <w:pStyle w:val="ListBullet"/>
      </w:pPr>
      <w:r>
        <w:t>src\lib\catalog\productsCatalog.json  (lines: 2212, bytes: 47143)</w:t>
      </w:r>
    </w:p>
    <w:p>
      <w:pPr>
        <w:pStyle w:val="ListBullet"/>
      </w:pPr>
      <w:r>
        <w:t>src\lib\chatApi.js  (lines: 30, bytes: 763)</w:t>
      </w:r>
    </w:p>
    <w:p>
      <w:pPr>
        <w:pStyle w:val="ListBullet"/>
      </w:pPr>
      <w:r>
        <w:t>src\lib\ordersApi.js  (lines: 30, bytes: 803)</w:t>
      </w:r>
    </w:p>
    <w:p>
      <w:pPr>
        <w:pStyle w:val="ListBullet"/>
      </w:pPr>
      <w:r>
        <w:t>src\lib\pages.js  (lines: 13, bytes: 342)</w:t>
      </w:r>
    </w:p>
    <w:p>
      <w:pPr>
        <w:pStyle w:val="ListBullet"/>
      </w:pPr>
      <w:r>
        <w:t>src\lib\productUi.js  (lines: 46, bytes: 1125)</w:t>
      </w:r>
    </w:p>
    <w:p>
      <w:pPr>
        <w:pStyle w:val="ListBullet"/>
      </w:pPr>
      <w:r>
        <w:t>src\lib\recommendationsApi.js  (lines: 33, bytes: 833)</w:t>
      </w:r>
    </w:p>
    <w:p>
      <w:pPr>
        <w:pStyle w:val="ListBullet"/>
      </w:pPr>
      <w:r>
        <w:t>src\lib\store\cartStore.js  (lines: 68, bytes: 1614)</w:t>
      </w:r>
    </w:p>
    <w:p>
      <w:pPr>
        <w:pStyle w:val="ListBullet"/>
      </w:pPr>
      <w:r>
        <w:t>src\lib\store\ordersStore.js  (lines: 243, bytes: 6831)</w:t>
      </w:r>
    </w:p>
    <w:p>
      <w:pPr>
        <w:pStyle w:val="ListBullet"/>
      </w:pPr>
      <w:r>
        <w:t>src\lib\store\productsStore.js  (lines: 258, bytes: 7265)</w:t>
      </w:r>
    </w:p>
    <w:p>
      <w:pPr>
        <w:pStyle w:val="ListBullet"/>
      </w:pPr>
      <w:r>
        <w:t>src\lib\store\trendingStore.js  (lines: 53, bytes: 1291)</w:t>
      </w:r>
    </w:p>
    <w:p>
      <w:pPr>
        <w:pStyle w:val="ListBullet"/>
      </w:pPr>
      <w:r>
        <w:t>src\lib\store\wishlistStore.js  (lines: 46, bytes: 1056)</w:t>
      </w:r>
    </w:p>
    <w:p>
      <w:pPr>
        <w:pStyle w:val="ListBullet"/>
      </w:pPr>
      <w:r>
        <w:t>src\lib\supabaseClient.js  (lines: 8, bytes: 285)</w:t>
      </w:r>
    </w:p>
    <w:p>
      <w:pPr>
        <w:pStyle w:val="ListBullet"/>
      </w:pPr>
      <w:r>
        <w:t>src\main.jsx  (lines: 12, bytes: 270)</w:t>
      </w:r>
    </w:p>
    <w:p>
      <w:pPr>
        <w:pStyle w:val="ListBullet"/>
      </w:pPr>
      <w:r>
        <w:t>src\pages.config.js  (lines: 16, bytes: 316)</w:t>
      </w:r>
    </w:p>
    <w:p>
      <w:pPr>
        <w:pStyle w:val="ListBullet"/>
      </w:pPr>
      <w:r>
        <w:t>src\pages\Account.jsx  (lines: 126, bytes: 4038)</w:t>
      </w:r>
    </w:p>
    <w:p>
      <w:pPr>
        <w:pStyle w:val="ListBullet"/>
      </w:pPr>
      <w:r>
        <w:t>src\pages\Admin.jsx  (lines: 240, bytes: 7644)</w:t>
      </w:r>
    </w:p>
    <w:p>
      <w:pPr>
        <w:pStyle w:val="ListBullet"/>
      </w:pPr>
      <w:r>
        <w:t>src\pages\Cart.jsx  (lines: 136, bytes: 5288)</w:t>
      </w:r>
    </w:p>
    <w:p>
      <w:pPr>
        <w:pStyle w:val="ListBullet"/>
      </w:pPr>
      <w:r>
        <w:t>src\pages\CategoryListing.jsx  (lines: 137, bytes: 4556)</w:t>
      </w:r>
    </w:p>
    <w:p>
      <w:pPr>
        <w:pStyle w:val="ListBullet"/>
      </w:pPr>
      <w:r>
        <w:t>src\pages\Checkout.jsx  (lines: 253, bytes: 8260)</w:t>
      </w:r>
    </w:p>
    <w:p>
      <w:pPr>
        <w:pStyle w:val="ListBullet"/>
      </w:pPr>
      <w:r>
        <w:t>src\pages\Home.jsx  (lines: 443, bytes: 15218)</w:t>
      </w:r>
    </w:p>
    <w:p>
      <w:pPr>
        <w:pStyle w:val="ListBullet"/>
      </w:pPr>
      <w:r>
        <w:t>src\pages\Login.jsx  (lines: 126, bytes: 3735)</w:t>
      </w:r>
    </w:p>
    <w:p>
      <w:pPr>
        <w:pStyle w:val="ListBullet"/>
      </w:pPr>
      <w:r>
        <w:t>src\pages\Orders.jsx  (lines: 68, bytes: 2024)</w:t>
      </w:r>
    </w:p>
    <w:p>
      <w:pPr>
        <w:pStyle w:val="ListBullet"/>
      </w:pPr>
      <w:r>
        <w:t>src\pages\ProductDetail.jsx  (lines: 270, bytes: 9006)</w:t>
      </w:r>
    </w:p>
    <w:p>
      <w:pPr>
        <w:pStyle w:val="ListBullet"/>
      </w:pPr>
      <w:r>
        <w:t>src\pages\Shop.jsx  (lines: 186, bytes: 6101)</w:t>
      </w:r>
    </w:p>
    <w:p>
      <w:pPr>
        <w:pStyle w:val="ListBullet"/>
      </w:pPr>
      <w:r>
        <w:t>src\pages\Signup.jsx  (lines: 122, bytes: 3595)</w:t>
      </w:r>
    </w:p>
    <w:p>
      <w:pPr>
        <w:pStyle w:val="ListBullet"/>
      </w:pPr>
      <w:r>
        <w:t>src\pages\Trending.jsx  (lines: 90, bytes: 2715)</w:t>
      </w:r>
    </w:p>
    <w:p>
      <w:pPr>
        <w:pStyle w:val="ListBullet"/>
      </w:pPr>
      <w:r>
        <w:t>src\pages\Wishlist.jsx  (lines: 103, bytes: 3100)</w:t>
      </w:r>
    </w:p>
    <w:p>
      <w:pPr>
        <w:pStyle w:val="ListBullet"/>
      </w:pPr>
      <w:r>
        <w:t>src\styles.css  (lines: 1464, bytes: 24909)</w:t>
      </w:r>
    </w:p>
    <w:p>
      <w:pPr>
        <w:pStyle w:val="ListBullet"/>
      </w:pPr>
      <w:r>
        <w:t>src\styles\theme.css  (lines: 34, bytes: 1153)</w:t>
      </w:r>
    </w:p>
    <w:p>
      <w:pPr>
        <w:pStyle w:val="ListBullet"/>
      </w:pPr>
      <w:r>
        <w:t>supabase_patch_orders_checkout.sql  (lines: 65, bytes: 2383)</w:t>
      </w:r>
    </w:p>
    <w:p>
      <w:pPr>
        <w:pStyle w:val="ListBullet"/>
      </w:pPr>
      <w:r>
        <w:t>supabase_pgvector_product_embeddings.sql  (lines: 58, bytes: 1742)</w:t>
      </w:r>
    </w:p>
    <w:p>
      <w:pPr>
        <w:pStyle w:val="ListBullet"/>
      </w:pPr>
      <w:r>
        <w:t>supabase_schema.sql  (lines: 228, bytes: 7994)</w:t>
      </w:r>
    </w:p>
    <w:p>
      <w:pPr>
        <w:pStyle w:val="ListBullet"/>
      </w:pPr>
      <w:r>
        <w:t>supabase_seed.sql  (lines: 156, bytes: 3907)</w:t>
      </w:r>
    </w:p>
    <w:p>
      <w:pPr>
        <w:pStyle w:val="ListBullet"/>
      </w:pPr>
      <w:r>
        <w:t>supabase_seed_products_catalog.sql  (lines: 1415, bytes: 25626)</w:t>
      </w:r>
    </w:p>
    <w:p>
      <w:pPr>
        <w:pStyle w:val="ListBullet"/>
      </w:pPr>
      <w:r>
        <w:t>supabase_sync_products_from_local.sql  (lines: 480, bytes: 13629)</w:t>
      </w:r>
    </w:p>
    <w:p>
      <w:pPr>
        <w:pStyle w:val="ListBullet"/>
      </w:pPr>
      <w:r>
        <w:t>vite.config.js  (lines: 10, bytes: 251)</w:t>
      </w:r>
    </w:p>
    <w:p>
      <w:r>
        <w:br w:type="page"/>
      </w:r>
    </w:p>
    <w:p>
      <w:pPr>
        <w:pStyle w:val="Heading1"/>
      </w:pPr>
      <w:r>
        <w:t>Code Flow Overview</w:t>
      </w:r>
    </w:p>
    <w:p>
      <w:pPr>
        <w:pStyle w:val="ListBullet"/>
      </w:pPr>
      <w:r>
        <w:t>Frontend (React + Vite): entry at src/main.jsx, renders src/App.jsx and routes/pages via src/Layout.jsx.</w:t>
      </w:r>
    </w:p>
    <w:p>
      <w:pPr>
        <w:pStyle w:val="ListBullet"/>
      </w:pPr>
      <w:r>
        <w:t>State/data: product catalog JSON in src/lib/catalog/productsCatalog.json and stores in src/lib/store/*.js.</w:t>
      </w:r>
    </w:p>
    <w:p>
      <w:pPr>
        <w:pStyle w:val="ListBullet"/>
      </w:pPr>
      <w:r>
        <w:t>Backend (Express): server/index.js mounts routers under /api (chat, recommendations, orders, admin).</w:t>
      </w:r>
    </w:p>
    <w:p>
      <w:pPr>
        <w:pStyle w:val="ListBullet"/>
      </w:pPr>
      <w:r>
        <w:t>Chatbot: server/routes/chat.js retrieves product context (Meilisearch when configured, otherwise local/Supabase) and generates responses through LM Studio chat model.</w:t>
      </w:r>
    </w:p>
    <w:p>
      <w:pPr>
        <w:pStyle w:val="ListBullet"/>
      </w:pPr>
      <w:r>
        <w:t>Recommendations: server/routes/recommendations.js and scripts/backfill-product-embeddings.mjs use LM Studio embedding model + Supabase pgvector (product_embeddings).</w:t>
      </w:r>
    </w:p>
    <w:p>
      <w:pPr>
        <w:pStyle w:val="ListBullet"/>
      </w:pPr>
      <w:r>
        <w:t>Search: Meilisearch is used server-side only (server/lib/meilisearch.js) and never exposes the master key to the frontend.</w:t>
      </w:r>
    </w:p>
    <w:p>
      <w:r>
        <w:br w:type="page"/>
      </w:r>
    </w:p>
    <w:p>
      <w:pPr>
        <w:pStyle w:val="Heading1"/>
      </w:pPr>
      <w:r>
        <w:t>Code Listing</w:t>
      </w:r>
    </w:p>
    <w:p>
      <w:pPr>
        <w:pStyle w:val="Heading2"/>
      </w:pPr>
      <w:r>
        <w:t>.gitignore</w:t>
      </w:r>
    </w:p>
    <w:p>
      <w:r>
        <w:rPr>
          <w:i/>
        </w:rPr>
        <w:t>Lines: 26    Bytes: 258</w:t>
      </w:r>
    </w:p>
    <w:p>
      <w:pPr>
        <w:pStyle w:val="CodeBlock"/>
        <w:jc w:val="left"/>
      </w:pPr>
      <w:r>
        <w:t># Logs</w:t>
      </w:r>
    </w:p>
    <w:p>
      <w:pPr>
        <w:pStyle w:val="CodeBlock"/>
        <w:jc w:val="left"/>
      </w:pPr>
      <w:r>
        <w:t>logs</w:t>
      </w:r>
    </w:p>
    <w:p>
      <w:pPr>
        <w:pStyle w:val="CodeBlock"/>
        <w:jc w:val="left"/>
      </w:pPr>
      <w:r>
        <w:t>*.log</w:t>
      </w:r>
    </w:p>
    <w:p>
      <w:pPr>
        <w:pStyle w:val="CodeBlock"/>
        <w:jc w:val="left"/>
      </w:pPr>
      <w:r>
        <w:t>npm-debug.log*</w:t>
      </w:r>
    </w:p>
    <w:p>
      <w:pPr>
        <w:pStyle w:val="CodeBlock"/>
        <w:jc w:val="left"/>
      </w:pPr>
      <w:r>
        <w:t>yarn-debug.log*</w:t>
      </w:r>
    </w:p>
    <w:p>
      <w:pPr>
        <w:pStyle w:val="CodeBlock"/>
        <w:jc w:val="left"/>
      </w:pPr>
      <w:r>
        <w:t>yarn-error.log*</w:t>
      </w:r>
    </w:p>
    <w:p>
      <w:pPr>
        <w:pStyle w:val="CodeBlock"/>
        <w:jc w:val="left"/>
      </w:pPr>
      <w:r>
        <w:t>pnpm-debug.log*</w:t>
      </w:r>
    </w:p>
    <w:p>
      <w:pPr>
        <w:pStyle w:val="CodeBlock"/>
        <w:jc w:val="left"/>
      </w:pPr>
      <w:r>
        <w:t>lerna-debug.log*</w:t>
      </w:r>
    </w:p>
    <w:p>
      <w:pPr>
        <w:pStyle w:val="CodeBlock"/>
        <w:jc w:val="left"/>
      </w:pPr>
    </w:p>
    <w:p>
      <w:pPr>
        <w:pStyle w:val="CodeBlock"/>
        <w:jc w:val="left"/>
      </w:pPr>
      <w:r>
        <w:t>node_modules</w:t>
      </w:r>
    </w:p>
    <w:p>
      <w:pPr>
        <w:pStyle w:val="CodeBlock"/>
        <w:jc w:val="left"/>
      </w:pPr>
      <w:r>
        <w:t>dist</w:t>
      </w:r>
    </w:p>
    <w:p>
      <w:pPr>
        <w:pStyle w:val="CodeBlock"/>
        <w:jc w:val="left"/>
      </w:pPr>
      <w:r>
        <w:t>dist-ssr</w:t>
      </w:r>
    </w:p>
    <w:p>
      <w:pPr>
        <w:pStyle w:val="CodeBlock"/>
        <w:jc w:val="left"/>
      </w:pPr>
      <w:r>
        <w:t>*.local</w:t>
      </w:r>
    </w:p>
    <w:p>
      <w:pPr>
        <w:pStyle w:val="CodeBlock"/>
        <w:jc w:val="left"/>
      </w:pPr>
      <w:r>
        <w:t>.env</w:t>
      </w:r>
    </w:p>
    <w:p>
      <w:pPr>
        <w:pStyle w:val="CodeBlock"/>
        <w:jc w:val="left"/>
      </w:pPr>
    </w:p>
    <w:p>
      <w:pPr>
        <w:pStyle w:val="CodeBlock"/>
        <w:jc w:val="left"/>
      </w:pPr>
      <w:r>
        <w:t># Editor directories and files</w:t>
      </w:r>
    </w:p>
    <w:p>
      <w:pPr>
        <w:pStyle w:val="CodeBlock"/>
        <w:jc w:val="left"/>
      </w:pPr>
      <w:r>
        <w:t>.vscode/*</w:t>
      </w:r>
    </w:p>
    <w:p>
      <w:pPr>
        <w:pStyle w:val="CodeBlock"/>
        <w:jc w:val="left"/>
      </w:pPr>
      <w:r>
        <w:t>!.vscode/extensions.json</w:t>
      </w:r>
    </w:p>
    <w:p>
      <w:pPr>
        <w:pStyle w:val="CodeBlock"/>
        <w:jc w:val="left"/>
      </w:pPr>
      <w:r>
        <w:t>.idea</w:t>
      </w:r>
    </w:p>
    <w:p>
      <w:pPr>
        <w:pStyle w:val="CodeBlock"/>
        <w:jc w:val="left"/>
      </w:pPr>
      <w:r>
        <w:t>.DS_Store</w:t>
      </w:r>
    </w:p>
    <w:p>
      <w:pPr>
        <w:pStyle w:val="CodeBlock"/>
        <w:jc w:val="left"/>
      </w:pPr>
      <w:r>
        <w:t>*.suo</w:t>
      </w:r>
    </w:p>
    <w:p>
      <w:pPr>
        <w:pStyle w:val="CodeBlock"/>
        <w:jc w:val="left"/>
      </w:pPr>
      <w:r>
        <w:t>*.ntvs*</w:t>
      </w:r>
    </w:p>
    <w:p>
      <w:pPr>
        <w:pStyle w:val="CodeBlock"/>
        <w:jc w:val="left"/>
      </w:pPr>
      <w:r>
        <w:t>*.njsproj</w:t>
      </w:r>
    </w:p>
    <w:p>
      <w:pPr>
        <w:pStyle w:val="CodeBlock"/>
        <w:jc w:val="left"/>
      </w:pPr>
      <w:r>
        <w:t>*.sln</w:t>
      </w:r>
    </w:p>
    <w:p>
      <w:pPr>
        <w:pStyle w:val="CodeBlock"/>
        <w:jc w:val="left"/>
      </w:pPr>
      <w:r>
        <w:t>*.sw?</w:t>
      </w:r>
    </w:p>
    <w:p>
      <w:pPr>
        <w:pStyle w:val="CodeBlock"/>
        <w:jc w:val="left"/>
      </w:pPr>
    </w:p>
    <w:p/>
    <w:p>
      <w:pPr>
        <w:pStyle w:val="Heading2"/>
      </w:pPr>
      <w:r>
        <w:t>.vscode\extensions.json</w:t>
      </w:r>
    </w:p>
    <w:p>
      <w:r>
        <w:rPr>
          <w:i/>
        </w:rPr>
        <w:t>Lines: 5    Bytes: 63</w:t>
      </w:r>
    </w:p>
    <w:p>
      <w:pPr>
        <w:pStyle w:val="CodeBlock"/>
        <w:jc w:val="left"/>
      </w:pPr>
      <w:r>
        <w:t>{</w:t>
      </w:r>
    </w:p>
    <w:p>
      <w:pPr>
        <w:pStyle w:val="CodeBlock"/>
        <w:jc w:val="left"/>
      </w:pPr>
      <w:r>
        <w:t xml:space="preserve">    "recommendations": [</w:t>
      </w:r>
    </w:p>
    <w:p>
      <w:pPr>
        <w:pStyle w:val="CodeBlock"/>
        <w:jc w:val="left"/>
      </w:pPr>
      <w:r>
        <w:t xml:space="preserve">        "openai.chatgpt"</w:t>
      </w:r>
    </w:p>
    <w:p>
      <w:pPr>
        <w:pStyle w:val="CodeBlock"/>
        <w:jc w:val="left"/>
      </w:pPr>
      <w:r>
        <w:t xml:space="preserve">    ]</w:t>
      </w:r>
    </w:p>
    <w:p>
      <w:pPr>
        <w:pStyle w:val="CodeBlock"/>
        <w:jc w:val="left"/>
      </w:pPr>
      <w:r>
        <w:t>}</w:t>
      </w:r>
    </w:p>
    <w:p/>
    <w:p>
      <w:pPr>
        <w:pStyle w:val="Heading2"/>
      </w:pPr>
      <w:r>
        <w:t>CATALOG_SEEDING.md</w:t>
      </w:r>
    </w:p>
    <w:p>
      <w:r>
        <w:rPr>
          <w:i/>
        </w:rPr>
        <w:t>Lines: 27    Bytes: 1152</w:t>
      </w:r>
    </w:p>
    <w:p>
      <w:pPr>
        <w:pStyle w:val="CodeBlock"/>
        <w:jc w:val="left"/>
      </w:pPr>
      <w:r>
        <w:t># Catalog Seeding (Stable Local Images)</w:t>
      </w:r>
    </w:p>
    <w:p>
      <w:pPr>
        <w:pStyle w:val="CodeBlock"/>
        <w:jc w:val="left"/>
      </w:pPr>
    </w:p>
    <w:p>
      <w:pPr>
        <w:pStyle w:val="CodeBlock"/>
        <w:jc w:val="left"/>
      </w:pPr>
      <w:r>
        <w:t>This repo stores product images locally under `public/` so they never change unexpectedly.</w:t>
      </w:r>
    </w:p>
    <w:p>
      <w:pPr>
        <w:pStyle w:val="CodeBlock"/>
        <w:jc w:val="left"/>
      </w:pPr>
    </w:p>
    <w:p>
      <w:pPr>
        <w:pStyle w:val="CodeBlock"/>
        <w:jc w:val="left"/>
      </w:pPr>
      <w:r>
        <w:t>## What you get</w:t>
      </w:r>
    </w:p>
    <w:p>
      <w:pPr>
        <w:pStyle w:val="CodeBlock"/>
        <w:jc w:val="left"/>
      </w:pPr>
      <w:r>
        <w:t>- 5 categories: Women, Men, Kids, Electronics, Home &amp; Living</w:t>
      </w:r>
    </w:p>
    <w:p>
      <w:pPr>
        <w:pStyle w:val="CodeBlock"/>
        <w:jc w:val="left"/>
      </w:pPr>
      <w:r>
        <w:t>- 16 products per category (80 total)</w:t>
      </w:r>
    </w:p>
    <w:p>
      <w:pPr>
        <w:pStyle w:val="CodeBlock"/>
        <w:jc w:val="left"/>
      </w:pPr>
      <w:r>
        <w:t>- Product images served locally from `public/products/...`</w:t>
      </w:r>
    </w:p>
    <w:p>
      <w:pPr>
        <w:pStyle w:val="CodeBlock"/>
        <w:jc w:val="left"/>
      </w:pPr>
      <w:r>
        <w:t>- Category tile images served locally from `public/categories/...`</w:t>
      </w:r>
    </w:p>
    <w:p>
      <w:pPr>
        <w:pStyle w:val="CodeBlock"/>
        <w:jc w:val="left"/>
      </w:pPr>
    </w:p>
    <w:p>
      <w:pPr>
        <w:pStyle w:val="CodeBlock"/>
        <w:jc w:val="left"/>
      </w:pPr>
      <w:r>
        <w:t>## Files</w:t>
      </w:r>
    </w:p>
    <w:p>
      <w:pPr>
        <w:pStyle w:val="CodeBlock"/>
        <w:jc w:val="left"/>
      </w:pPr>
      <w:r>
        <w:t>- Catalog data: `data/catalog.products.with-images.json`</w:t>
      </w:r>
    </w:p>
    <w:p>
      <w:pPr>
        <w:pStyle w:val="CodeBlock"/>
        <w:jc w:val="left"/>
      </w:pPr>
      <w:r>
        <w:t>- Price entry: `data/prices.json` (you fill this)</w:t>
      </w:r>
    </w:p>
    <w:p>
      <w:pPr>
        <w:pStyle w:val="CodeBlock"/>
        <w:jc w:val="left"/>
      </w:pPr>
      <w:r>
        <w:t>- Price checklist: `data/price-sheet.md`</w:t>
      </w:r>
    </w:p>
    <w:p>
      <w:pPr>
        <w:pStyle w:val="CodeBlock"/>
        <w:jc w:val="left"/>
      </w:pPr>
      <w:r>
        <w:t>- Image attribution: `public/products/ATTRIBUTION.md`</w:t>
      </w:r>
    </w:p>
    <w:p>
      <w:pPr>
        <w:pStyle w:val="CodeBlock"/>
        <w:jc w:val="left"/>
      </w:pPr>
      <w:r>
        <w:t>- SQL generator: `scripts/build-supabase-products-sql.mjs`</w:t>
      </w:r>
    </w:p>
    <w:p>
      <w:pPr>
        <w:pStyle w:val="CodeBlock"/>
        <w:jc w:val="left"/>
      </w:pPr>
    </w:p>
    <w:p>
      <w:pPr>
        <w:pStyle w:val="CodeBlock"/>
        <w:jc w:val="left"/>
      </w:pPr>
      <w:r>
        <w:t>## Steps</w:t>
      </w:r>
    </w:p>
    <w:p>
      <w:pPr>
        <w:pStyle w:val="CodeBlock"/>
        <w:jc w:val="left"/>
      </w:pPr>
      <w:r>
        <w:t>1. Fill prices (GBP) in `data/prices.json` (all values must be numbers).</w:t>
      </w:r>
    </w:p>
    <w:p>
      <w:pPr>
        <w:pStyle w:val="CodeBlock"/>
        <w:jc w:val="left"/>
      </w:pPr>
      <w:r>
        <w:t>2. Generate SQL: `npm run catalog:sql`</w:t>
      </w:r>
    </w:p>
    <w:p>
      <w:pPr>
        <w:pStyle w:val="CodeBlock"/>
        <w:jc w:val="left"/>
      </w:pPr>
      <w:r>
        <w:t>3. Copy/paste `supabase_seed_products_catalog.sql` into Supabase SQL Editor and run it.</w:t>
      </w:r>
    </w:p>
    <w:p>
      <w:pPr>
        <w:pStyle w:val="CodeBlock"/>
        <w:jc w:val="left"/>
      </w:pPr>
    </w:p>
    <w:p>
      <w:pPr>
        <w:pStyle w:val="CodeBlock"/>
        <w:jc w:val="left"/>
      </w:pPr>
      <w:r>
        <w:t>## Notes</w:t>
      </w:r>
    </w:p>
    <w:p>
      <w:pPr>
        <w:pStyle w:val="CodeBlock"/>
        <w:jc w:val="left"/>
      </w:pPr>
      <w:r>
        <w:t>- The SQL is **non-destructive**: it sets existing `public.products.is_active = false`, then upserts the new 80 products and re-activates them.</w:t>
      </w:r>
    </w:p>
    <w:p>
      <w:pPr>
        <w:pStyle w:val="CodeBlock"/>
        <w:jc w:val="left"/>
      </w:pPr>
      <w:r>
        <w:t>- Image paths in Supabase are **relative** (e.g. `/products/women/women-rib-top.jpg`) so they work in dev and production on your site domain.</w:t>
      </w:r>
    </w:p>
    <w:p>
      <w:pPr>
        <w:pStyle w:val="CodeBlock"/>
        <w:jc w:val="left"/>
      </w:pPr>
    </w:p>
    <w:p>
      <w:pPr>
        <w:pStyle w:val="CodeBlock"/>
        <w:jc w:val="left"/>
      </w:pPr>
    </w:p>
    <w:p/>
    <w:p>
      <w:pPr>
        <w:pStyle w:val="Heading2"/>
      </w:pPr>
      <w:r>
        <w:t>data\catalog.categories.json</w:t>
      </w:r>
    </w:p>
    <w:p>
      <w:r>
        <w:rPr>
          <w:i/>
        </w:rPr>
        <w:t>Lines: 12    Bytes: 282</w:t>
      </w:r>
    </w:p>
    <w:p>
      <w:pPr>
        <w:pStyle w:val="CodeBlock"/>
        <w:jc w:val="left"/>
      </w:pPr>
      <w:r>
        <w:t>{</w:t>
      </w:r>
    </w:p>
    <w:p>
      <w:pPr>
        <w:pStyle w:val="CodeBlock"/>
        <w:jc w:val="left"/>
      </w:pPr>
      <w:r>
        <w:t xml:space="preserve">  "currency_code": "GBP",</w:t>
      </w:r>
    </w:p>
    <w:p>
      <w:pPr>
        <w:pStyle w:val="CodeBlock"/>
        <w:jc w:val="left"/>
      </w:pPr>
      <w:r>
        <w:t xml:space="preserve">  "categories": [</w:t>
      </w:r>
    </w:p>
    <w:p>
      <w:pPr>
        <w:pStyle w:val="CodeBlock"/>
        <w:jc w:val="left"/>
      </w:pPr>
      <w:r>
        <w:t xml:space="preserve">    { "name": "Women", "slug": "women" },</w:t>
      </w:r>
    </w:p>
    <w:p>
      <w:pPr>
        <w:pStyle w:val="CodeBlock"/>
        <w:jc w:val="left"/>
      </w:pPr>
      <w:r>
        <w:t xml:space="preserve">    { "name": "Men", "slug": "men" },</w:t>
      </w:r>
    </w:p>
    <w:p>
      <w:pPr>
        <w:pStyle w:val="CodeBlock"/>
        <w:jc w:val="left"/>
      </w:pPr>
      <w:r>
        <w:t xml:space="preserve">    { "name": "Kids", "slug": "kids" },</w:t>
      </w:r>
    </w:p>
    <w:p>
      <w:pPr>
        <w:pStyle w:val="CodeBlock"/>
        <w:jc w:val="left"/>
      </w:pPr>
      <w:r>
        <w:t xml:space="preserve">    { "name": "Electronics", "slug": "electronics" },</w:t>
      </w:r>
    </w:p>
    <w:p>
      <w:pPr>
        <w:pStyle w:val="CodeBlock"/>
        <w:jc w:val="left"/>
      </w:pPr>
      <w:r>
        <w:t xml:space="preserve">    { "name": "Home &amp; Living", "slug": "home-living"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data\catalog.products.electronics.json</w:t>
      </w:r>
    </w:p>
    <w:p>
      <w:r>
        <w:rPr>
          <w:i/>
        </w:rPr>
        <w:t>Lines: 224    Bytes: 6118</w:t>
      </w:r>
    </w:p>
    <w:p>
      <w:pPr>
        <w:pStyle w:val="CodeBlock"/>
        <w:jc w:val="left"/>
      </w:pPr>
      <w:r>
        <w:t>[</w:t>
      </w:r>
    </w:p>
    <w:p>
      <w:pPr>
        <w:pStyle w:val="CodeBlock"/>
        <w:jc w:val="left"/>
      </w:pPr>
      <w:r>
        <w:t xml:space="preserve">  {</w:t>
      </w:r>
    </w:p>
    <w:p>
      <w:pPr>
        <w:pStyle w:val="CodeBlock"/>
        <w:jc w:val="left"/>
      </w:pPr>
      <w:r>
        <w:t xml:space="preserve">    "slug": "electronics-smartphone",</w:t>
      </w:r>
    </w:p>
    <w:p>
      <w:pPr>
        <w:pStyle w:val="CodeBlock"/>
        <w:jc w:val="left"/>
      </w:pPr>
      <w:r>
        <w:t xml:space="preserve">    "title": "Smartphone",</w:t>
      </w:r>
    </w:p>
    <w:p>
      <w:pPr>
        <w:pStyle w:val="CodeBlock"/>
        <w:jc w:val="left"/>
      </w:pPr>
      <w:r>
        <w:t xml:space="preserve">    "category": "Electronics",</w:t>
      </w:r>
    </w:p>
    <w:p>
      <w:pPr>
        <w:pStyle w:val="CodeBlock"/>
        <w:jc w:val="left"/>
      </w:pPr>
      <w:r>
        <w:t xml:space="preserve">    "subcategory": "phones",</w:t>
      </w:r>
    </w:p>
    <w:p>
      <w:pPr>
        <w:pStyle w:val="CodeBlock"/>
        <w:jc w:val="left"/>
      </w:pPr>
      <w:r>
        <w:t xml:space="preserve">    "brand": "Q Mobile",</w:t>
      </w:r>
    </w:p>
    <w:p>
      <w:pPr>
        <w:pStyle w:val="CodeBlock"/>
        <w:jc w:val="left"/>
      </w:pPr>
      <w:r>
        <w:t xml:space="preserve">    "rating_avg": 4.5,</w:t>
      </w:r>
    </w:p>
    <w:p>
      <w:pPr>
        <w:pStyle w:val="CodeBlock"/>
        <w:jc w:val="left"/>
      </w:pPr>
      <w:r>
        <w:t xml:space="preserve">    "rating_count": 520,</w:t>
      </w:r>
    </w:p>
    <w:p>
      <w:pPr>
        <w:pStyle w:val="CodeBlock"/>
        <w:jc w:val="left"/>
      </w:pPr>
      <w:r>
        <w:t xml:space="preserve">    "stock_qty": 15,</w:t>
      </w:r>
    </w:p>
    <w:p>
      <w:pPr>
        <w:pStyle w:val="CodeBlock"/>
        <w:jc w:val="left"/>
      </w:pPr>
      <w:r>
        <w:t xml:space="preserve">    "colors": ["black", "silver"],</w:t>
      </w:r>
    </w:p>
    <w:p>
      <w:pPr>
        <w:pStyle w:val="CodeBlock"/>
        <w:jc w:val="left"/>
      </w:pPr>
      <w:r>
        <w:t xml:space="preserve">    "sizes": [],</w:t>
      </w:r>
    </w:p>
    <w:p>
      <w:pPr>
        <w:pStyle w:val="CodeBlock"/>
        <w:jc w:val="left"/>
      </w:pPr>
      <w:r>
        <w:t xml:space="preserve">    "image_variants": [</w:t>
      </w:r>
    </w:p>
    <w:p>
      <w:pPr>
        <w:pStyle w:val="CodeBlock"/>
        <w:jc w:val="left"/>
      </w:pPr>
      <w:r>
        <w:t xml:space="preserve">      { "color": "black", "query": "smartphone black product photo" },</w:t>
      </w:r>
    </w:p>
    <w:p>
      <w:pPr>
        <w:pStyle w:val="CodeBlock"/>
        <w:jc w:val="left"/>
      </w:pPr>
      <w:r>
        <w:t xml:space="preserve">      { "color": "silver", "query": "smartphone silver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"electronics-phone-case",</w:t>
      </w:r>
    </w:p>
    <w:p>
      <w:pPr>
        <w:pStyle w:val="CodeBlock"/>
        <w:jc w:val="left"/>
      </w:pPr>
      <w:r>
        <w:t xml:space="preserve">    "title": "Phone Case",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Mobile",</w:t>
      </w:r>
    </w:p>
    <w:p>
      <w:pPr>
        <w:pStyle w:val="CodeBlock"/>
        <w:jc w:val="left"/>
      </w:pPr>
      <w:r>
        <w:t xml:space="preserve">    "rating_avg": 4.3,</w:t>
      </w:r>
    </w:p>
    <w:p>
      <w:pPr>
        <w:pStyle w:val="CodeBlock"/>
        <w:jc w:val="left"/>
      </w:pPr>
      <w:r>
        <w:t xml:space="preserve">    "rating_count": 210,</w:t>
      </w:r>
    </w:p>
    <w:p>
      <w:pPr>
        <w:pStyle w:val="CodeBlock"/>
        <w:jc w:val="left"/>
      </w:pPr>
      <w:r>
        <w:t xml:space="preserve">    "stock_qty": 70,</w:t>
      </w:r>
    </w:p>
    <w:p>
      <w:pPr>
        <w:pStyle w:val="CodeBlock"/>
        <w:jc w:val="left"/>
      </w:pPr>
      <w:r>
        <w:t xml:space="preserve">    "colors": ["clear", "black"],</w:t>
      </w:r>
    </w:p>
    <w:p>
      <w:pPr>
        <w:pStyle w:val="CodeBlock"/>
        <w:jc w:val="left"/>
      </w:pPr>
      <w:r>
        <w:t xml:space="preserve">    "sizes": [],</w:t>
      </w:r>
    </w:p>
    <w:p>
      <w:pPr>
        <w:pStyle w:val="CodeBlock"/>
        <w:jc w:val="left"/>
      </w:pPr>
      <w:r>
        <w:t xml:space="preserve">    "image_variants": [</w:t>
      </w:r>
    </w:p>
    <w:p>
      <w:pPr>
        <w:pStyle w:val="CodeBlock"/>
        <w:jc w:val="left"/>
      </w:pPr>
      <w:r>
        <w:t xml:space="preserve">      { "color": "clear", "query": "clear phone case product photo" },</w:t>
      </w:r>
    </w:p>
    <w:p>
      <w:pPr>
        <w:pStyle w:val="CodeBlock"/>
        <w:jc w:val="left"/>
      </w:pPr>
      <w:r>
        <w:t xml:space="preserve">      { "color": "black", "query": "black phone case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"electronics-laptop",</w:t>
      </w:r>
    </w:p>
    <w:p>
      <w:pPr>
        <w:pStyle w:val="CodeBlock"/>
        <w:jc w:val="left"/>
      </w:pPr>
      <w:r>
        <w:t xml:space="preserve">    "title": "Laptop",</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"brand": "Q Tech",</w:t>
      </w:r>
    </w:p>
    <w:p>
      <w:pPr>
        <w:pStyle w:val="CodeBlock"/>
        <w:jc w:val="left"/>
      </w:pPr>
      <w:r>
        <w:t xml:space="preserve">    "rating_avg": 4.6,</w:t>
      </w:r>
    </w:p>
    <w:p>
      <w:pPr>
        <w:pStyle w:val="CodeBlock"/>
        <w:jc w:val="left"/>
      </w:pPr>
      <w:r>
        <w:t xml:space="preserve">    "rating_count": 340,</w:t>
      </w:r>
    </w:p>
    <w:p>
      <w:pPr>
        <w:pStyle w:val="CodeBlock"/>
        <w:jc w:val="left"/>
      </w:pPr>
      <w:r>
        <w:t xml:space="preserve">    "stock_qty": 9,</w:t>
      </w:r>
    </w:p>
    <w:p>
      <w:pPr>
        <w:pStyle w:val="CodeBlock"/>
        <w:jc w:val="left"/>
      </w:pPr>
      <w:r>
        <w:t xml:space="preserve">    "colors": ["silver"],</w:t>
      </w:r>
    </w:p>
    <w:p>
      <w:pPr>
        <w:pStyle w:val="CodeBlock"/>
        <w:jc w:val="left"/>
      </w:pPr>
      <w:r>
        <w:t xml:space="preserve">    "sizes": [],</w:t>
      </w:r>
    </w:p>
    <w:p>
      <w:pPr>
        <w:pStyle w:val="CodeBlock"/>
        <w:jc w:val="left"/>
      </w:pPr>
      <w:r>
        <w:t xml:space="preserve">    "image_variants": [{ "color": "silver", "query": "silver laptop product photo" }]</w:t>
      </w:r>
    </w:p>
    <w:p>
      <w:pPr>
        <w:pStyle w:val="CodeBlock"/>
        <w:jc w:val="left"/>
      </w:pPr>
      <w:r>
        <w:t xml:space="preserve">  },</w:t>
      </w:r>
    </w:p>
    <w:p>
      <w:pPr>
        <w:pStyle w:val="CodeBlock"/>
        <w:jc w:val="left"/>
      </w:pPr>
      <w:r>
        <w:t xml:space="preserve">  {</w:t>
      </w:r>
    </w:p>
    <w:p>
      <w:pPr>
        <w:pStyle w:val="CodeBlock"/>
        <w:jc w:val="left"/>
      </w:pPr>
      <w:r>
        <w:t xml:space="preserve">    "slug": "electronics-earbuds",</w:t>
      </w:r>
    </w:p>
    <w:p>
      <w:pPr>
        <w:pStyle w:val="CodeBlock"/>
        <w:jc w:val="left"/>
      </w:pPr>
      <w:r>
        <w:t xml:space="preserve">    "title": "Wireless Earbuds",</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4.4,</w:t>
      </w:r>
    </w:p>
    <w:p>
      <w:pPr>
        <w:pStyle w:val="CodeBlock"/>
        <w:jc w:val="left"/>
      </w:pPr>
      <w:r>
        <w:t xml:space="preserve">    "rating_count": 410,</w:t>
      </w:r>
    </w:p>
    <w:p>
      <w:pPr>
        <w:pStyle w:val="CodeBlock"/>
        <w:jc w:val="left"/>
      </w:pPr>
      <w:r>
        <w:t xml:space="preserve">    "stock_qty": 25,</w:t>
      </w:r>
    </w:p>
    <w:p>
      <w:pPr>
        <w:pStyle w:val="CodeBlock"/>
        <w:jc w:val="left"/>
      </w:pPr>
      <w:r>
        <w:t xml:space="preserve">    "colors": ["white", "black"],</w:t>
      </w:r>
    </w:p>
    <w:p>
      <w:pPr>
        <w:pStyle w:val="CodeBlock"/>
        <w:jc w:val="left"/>
      </w:pPr>
      <w:r>
        <w:t xml:space="preserve">    "sizes": [],</w:t>
      </w:r>
    </w:p>
    <w:p>
      <w:pPr>
        <w:pStyle w:val="CodeBlock"/>
        <w:jc w:val="left"/>
      </w:pPr>
      <w:r>
        <w:t xml:space="preserve">    "image_variants": [</w:t>
      </w:r>
    </w:p>
    <w:p>
      <w:pPr>
        <w:pStyle w:val="CodeBlock"/>
        <w:jc w:val="left"/>
      </w:pPr>
      <w:r>
        <w:t xml:space="preserve">      { "color": "white", "query": "wireless earbuds white product photo" },</w:t>
      </w:r>
    </w:p>
    <w:p>
      <w:pPr>
        <w:pStyle w:val="CodeBlock"/>
        <w:jc w:val="left"/>
      </w:pPr>
      <w:r>
        <w:t xml:space="preserve">      { "color": "black", "query": "wireless earbuds black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"electronics-headphones",</w:t>
      </w:r>
    </w:p>
    <w:p>
      <w:pPr>
        <w:pStyle w:val="CodeBlock"/>
        <w:jc w:val="left"/>
      </w:pPr>
      <w:r>
        <w:t xml:space="preserve">    "title": "Headphones",</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4.5,</w:t>
      </w:r>
    </w:p>
    <w:p>
      <w:pPr>
        <w:pStyle w:val="CodeBlock"/>
        <w:jc w:val="left"/>
      </w:pPr>
      <w:r>
        <w:t xml:space="preserve">    "rating_count": 280,</w:t>
      </w:r>
    </w:p>
    <w:p>
      <w:pPr>
        <w:pStyle w:val="CodeBlock"/>
        <w:jc w:val="left"/>
      </w:pPr>
      <w:r>
        <w:t xml:space="preserve">    "stock_qty": 20,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"black over ear headphones product photo" }]</w:t>
      </w:r>
    </w:p>
    <w:p>
      <w:pPr>
        <w:pStyle w:val="CodeBlock"/>
        <w:jc w:val="left"/>
      </w:pPr>
      <w:r>
        <w:t xml:space="preserve">  },</w:t>
      </w:r>
    </w:p>
    <w:p>
      <w:pPr>
        <w:pStyle w:val="CodeBlock"/>
        <w:jc w:val="left"/>
      </w:pPr>
      <w:r>
        <w:t xml:space="preserve">  {</w:t>
      </w:r>
    </w:p>
    <w:p>
      <w:pPr>
        <w:pStyle w:val="CodeBlock"/>
        <w:jc w:val="left"/>
      </w:pPr>
      <w:r>
        <w:t xml:space="preserve">    "slug": "electronics-smartwatch",</w:t>
      </w:r>
    </w:p>
    <w:p>
      <w:pPr>
        <w:pStyle w:val="CodeBlock"/>
        <w:jc w:val="left"/>
      </w:pPr>
      <w:r>
        <w:t xml:space="preserve">    "title": "Smartwatch",</w:t>
      </w:r>
    </w:p>
    <w:p>
      <w:pPr>
        <w:pStyle w:val="CodeBlock"/>
        <w:jc w:val="left"/>
      </w:pPr>
      <w:r>
        <w:t xml:space="preserve">    "category": "Electronics",</w:t>
      </w:r>
    </w:p>
    <w:p>
      <w:pPr>
        <w:pStyle w:val="CodeBlock"/>
        <w:jc w:val="left"/>
      </w:pPr>
      <w:r>
        <w:t xml:space="preserve">    "subcategory": "wearables",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190,</w:t>
      </w:r>
    </w:p>
    <w:p>
      <w:pPr>
        <w:pStyle w:val="CodeBlock"/>
        <w:jc w:val="left"/>
      </w:pPr>
      <w:r>
        <w:t xml:space="preserve">    "stock_qty": 16,</w:t>
      </w:r>
    </w:p>
    <w:p>
      <w:pPr>
        <w:pStyle w:val="CodeBlock"/>
        <w:jc w:val="left"/>
      </w:pPr>
      <w:r>
        <w:t xml:space="preserve">    "colors": ["black", "silver"],</w:t>
      </w:r>
    </w:p>
    <w:p>
      <w:pPr>
        <w:pStyle w:val="CodeBlock"/>
        <w:jc w:val="left"/>
      </w:pPr>
      <w:r>
        <w:t xml:space="preserve">    "sizes": [],</w:t>
      </w:r>
    </w:p>
    <w:p>
      <w:pPr>
        <w:pStyle w:val="CodeBlock"/>
        <w:jc w:val="left"/>
      </w:pPr>
      <w:r>
        <w:t xml:space="preserve">    "image_variants": [</w:t>
      </w:r>
    </w:p>
    <w:p>
      <w:pPr>
        <w:pStyle w:val="CodeBlock"/>
        <w:jc w:val="left"/>
      </w:pPr>
      <w:r>
        <w:t xml:space="preserve">      { "color": "black", "query": "black smartwatch product photo" },</w:t>
      </w:r>
    </w:p>
    <w:p>
      <w:pPr>
        <w:pStyle w:val="CodeBlock"/>
        <w:jc w:val="left"/>
      </w:pPr>
      <w:r>
        <w:t xml:space="preserve">      { "color": "silver", "query": "silver smartwatch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"electronics-tablet",</w:t>
      </w:r>
    </w:p>
    <w:p>
      <w:pPr>
        <w:pStyle w:val="CodeBlock"/>
        <w:jc w:val="left"/>
      </w:pPr>
      <w:r>
        <w:t xml:space="preserve">    "title": "Tablet",</w:t>
      </w:r>
    </w:p>
    <w:p>
      <w:pPr>
        <w:pStyle w:val="CodeBlock"/>
        <w:jc w:val="left"/>
      </w:pPr>
      <w:r>
        <w:t xml:space="preserve">    "category": "Electronics",</w:t>
      </w:r>
    </w:p>
    <w:p>
      <w:pPr>
        <w:pStyle w:val="CodeBlock"/>
        <w:jc w:val="left"/>
      </w:pPr>
      <w:r>
        <w:t xml:space="preserve">    "subcategory": "tablets",</w:t>
      </w:r>
    </w:p>
    <w:p>
      <w:pPr>
        <w:pStyle w:val="CodeBlock"/>
        <w:jc w:val="left"/>
      </w:pPr>
      <w:r>
        <w:t xml:space="preserve">    "brand": "Q Tech",</w:t>
      </w:r>
    </w:p>
    <w:p>
      <w:pPr>
        <w:pStyle w:val="CodeBlock"/>
        <w:jc w:val="left"/>
      </w:pPr>
      <w:r>
        <w:t xml:space="preserve">    "rating_avg": 4.5,</w:t>
      </w:r>
    </w:p>
    <w:p>
      <w:pPr>
        <w:pStyle w:val="CodeBlock"/>
        <w:jc w:val="left"/>
      </w:pPr>
      <w:r>
        <w:t xml:space="preserve">    "rating_count": 210,</w:t>
      </w:r>
    </w:p>
    <w:p>
      <w:pPr>
        <w:pStyle w:val="CodeBlock"/>
        <w:jc w:val="left"/>
      </w:pPr>
      <w:r>
        <w:t xml:space="preserve">    "stock_qty": 12,</w:t>
      </w:r>
    </w:p>
    <w:p>
      <w:pPr>
        <w:pStyle w:val="CodeBlock"/>
        <w:jc w:val="left"/>
      </w:pPr>
      <w:r>
        <w:t xml:space="preserve">    "colors": ["silver"],</w:t>
      </w:r>
    </w:p>
    <w:p>
      <w:pPr>
        <w:pStyle w:val="CodeBlock"/>
        <w:jc w:val="left"/>
      </w:pPr>
      <w:r>
        <w:t xml:space="preserve">    "sizes": [],</w:t>
      </w:r>
    </w:p>
    <w:p>
      <w:pPr>
        <w:pStyle w:val="CodeBlock"/>
        <w:jc w:val="left"/>
      </w:pPr>
      <w:r>
        <w:t xml:space="preserve">    "image_variants": [{ "color": "silver", "query": "tablet silver product photo" }]</w:t>
      </w:r>
    </w:p>
    <w:p>
      <w:pPr>
        <w:pStyle w:val="CodeBlock"/>
        <w:jc w:val="left"/>
      </w:pPr>
      <w:r>
        <w:t xml:space="preserve">  },</w:t>
      </w:r>
    </w:p>
    <w:p>
      <w:pPr>
        <w:pStyle w:val="CodeBlock"/>
        <w:jc w:val="left"/>
      </w:pPr>
      <w:r>
        <w:t xml:space="preserve">  {</w:t>
      </w:r>
    </w:p>
    <w:p>
      <w:pPr>
        <w:pStyle w:val="CodeBlock"/>
        <w:jc w:val="left"/>
      </w:pPr>
      <w:r>
        <w:t xml:space="preserve">    "slug": "electronics-speaker",</w:t>
      </w:r>
    </w:p>
    <w:p>
      <w:pPr>
        <w:pStyle w:val="CodeBlock"/>
        <w:jc w:val="left"/>
      </w:pPr>
      <w:r>
        <w:t xml:space="preserve">    "title": "Speaker",</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4.4,</w:t>
      </w:r>
    </w:p>
    <w:p>
      <w:pPr>
        <w:pStyle w:val="CodeBlock"/>
        <w:jc w:val="left"/>
      </w:pPr>
      <w:r>
        <w:t xml:space="preserve">    "rating_count": 160,</w:t>
      </w:r>
    </w:p>
    <w:p>
      <w:pPr>
        <w:pStyle w:val="CodeBlock"/>
        <w:jc w:val="left"/>
      </w:pPr>
      <w:r>
        <w:t xml:space="preserve">    "stock_qty": 24,</w:t>
      </w:r>
    </w:p>
    <w:p>
      <w:pPr>
        <w:pStyle w:val="CodeBlock"/>
        <w:jc w:val="left"/>
      </w:pPr>
      <w:r>
        <w:t xml:space="preserve">    "colors": ["charcoal"],</w:t>
      </w:r>
    </w:p>
    <w:p>
      <w:pPr>
        <w:pStyle w:val="CodeBlock"/>
        <w:jc w:val="left"/>
      </w:pPr>
      <w:r>
        <w:t xml:space="preserve">    "sizes": [],</w:t>
      </w:r>
    </w:p>
    <w:p>
      <w:pPr>
        <w:pStyle w:val="CodeBlock"/>
        <w:jc w:val="left"/>
      </w:pPr>
      <w:r>
        <w:t xml:space="preserve">    "image_variants": [{ "color": "charcoal", "query": "portable bluetooth speaker product photo" }]</w:t>
      </w:r>
    </w:p>
    <w:p>
      <w:pPr>
        <w:pStyle w:val="CodeBlock"/>
        <w:jc w:val="left"/>
      </w:pPr>
      <w:r>
        <w:t xml:space="preserve">  },</w:t>
      </w:r>
    </w:p>
    <w:p>
      <w:pPr>
        <w:pStyle w:val="CodeBlock"/>
        <w:jc w:val="left"/>
      </w:pPr>
      <w:r>
        <w:t xml:space="preserve">  {</w:t>
      </w:r>
    </w:p>
    <w:p>
      <w:pPr>
        <w:pStyle w:val="CodeBlock"/>
        <w:jc w:val="left"/>
      </w:pPr>
      <w:r>
        <w:t xml:space="preserve">    "slug": "electronics-gaming-mouse",</w:t>
      </w:r>
    </w:p>
    <w:p>
      <w:pPr>
        <w:pStyle w:val="CodeBlock"/>
        <w:jc w:val="left"/>
      </w:pPr>
      <w:r>
        <w:t xml:space="preserve">    "title": "Gaming Mouse",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4.4,</w:t>
      </w:r>
    </w:p>
    <w:p>
      <w:pPr>
        <w:pStyle w:val="CodeBlock"/>
        <w:jc w:val="left"/>
      </w:pPr>
      <w:r>
        <w:t xml:space="preserve">    "rating_count": 140,</w:t>
      </w:r>
    </w:p>
    <w:p>
      <w:pPr>
        <w:pStyle w:val="CodeBlock"/>
        <w:jc w:val="left"/>
      </w:pPr>
      <w:r>
        <w:t xml:space="preserve">    "stock_qty": 35,</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"gaming mouse black product photo" }]</w:t>
      </w:r>
    </w:p>
    <w:p>
      <w:pPr>
        <w:pStyle w:val="CodeBlock"/>
        <w:jc w:val="left"/>
      </w:pPr>
      <w:r>
        <w:t xml:space="preserve">  },</w:t>
      </w:r>
    </w:p>
    <w:p>
      <w:pPr>
        <w:pStyle w:val="CodeBlock"/>
        <w:jc w:val="left"/>
      </w:pPr>
      <w:r>
        <w:t xml:space="preserve">  {</w:t>
      </w:r>
    </w:p>
    <w:p>
      <w:pPr>
        <w:pStyle w:val="CodeBlock"/>
        <w:jc w:val="left"/>
      </w:pPr>
      <w:r>
        <w:t xml:space="preserve">    "slug": "electronics-keyboard",</w:t>
      </w:r>
    </w:p>
    <w:p>
      <w:pPr>
        <w:pStyle w:val="CodeBlock"/>
        <w:jc w:val="left"/>
      </w:pPr>
      <w:r>
        <w:t xml:space="preserve">    "title": "Keyboard",</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120,</w:t>
      </w:r>
    </w:p>
    <w:p>
      <w:pPr>
        <w:pStyle w:val="CodeBlock"/>
        <w:jc w:val="left"/>
      </w:pPr>
      <w:r>
        <w:t xml:space="preserve">    "stock_qty": 30,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"mechanical keyboard black product photo" }]</w:t>
      </w:r>
    </w:p>
    <w:p>
      <w:pPr>
        <w:pStyle w:val="CodeBlock"/>
        <w:jc w:val="left"/>
      </w:pPr>
      <w:r>
        <w:t xml:space="preserve">  },</w:t>
      </w:r>
    </w:p>
    <w:p>
      <w:pPr>
        <w:pStyle w:val="CodeBlock"/>
        <w:jc w:val="left"/>
      </w:pPr>
      <w:r>
        <w:t xml:space="preserve">  {</w:t>
      </w:r>
    </w:p>
    <w:p>
      <w:pPr>
        <w:pStyle w:val="CodeBlock"/>
        <w:jc w:val="left"/>
      </w:pPr>
      <w:r>
        <w:t xml:space="preserve">    "slug": "electronics-usb-hub",</w:t>
      </w:r>
    </w:p>
    <w:p>
      <w:pPr>
        <w:pStyle w:val="CodeBlock"/>
        <w:jc w:val="left"/>
      </w:pPr>
      <w:r>
        <w:t xml:space="preserve">    "title": "USB-C Hub",</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4.2,</w:t>
      </w:r>
    </w:p>
    <w:p>
      <w:pPr>
        <w:pStyle w:val="CodeBlock"/>
        <w:jc w:val="left"/>
      </w:pPr>
      <w:r>
        <w:t xml:space="preserve">    "rating_count": 95,</w:t>
      </w:r>
    </w:p>
    <w:p>
      <w:pPr>
        <w:pStyle w:val="CodeBlock"/>
        <w:jc w:val="left"/>
      </w:pPr>
      <w:r>
        <w:t xml:space="preserve">    "stock_qty": 60,</w:t>
      </w:r>
    </w:p>
    <w:p>
      <w:pPr>
        <w:pStyle w:val="CodeBlock"/>
        <w:jc w:val="left"/>
      </w:pPr>
      <w:r>
        <w:t xml:space="preserve">    "colors": ["silver"],</w:t>
      </w:r>
    </w:p>
    <w:p>
      <w:pPr>
        <w:pStyle w:val="CodeBlock"/>
        <w:jc w:val="left"/>
      </w:pPr>
      <w:r>
        <w:t xml:space="preserve">    "sizes": [],</w:t>
      </w:r>
    </w:p>
    <w:p>
      <w:pPr>
        <w:pStyle w:val="CodeBlock"/>
        <w:jc w:val="left"/>
      </w:pPr>
      <w:r>
        <w:t xml:space="preserve">    "image_variants": [{ "color": "silver", "query": "usb c hub product photo" }]</w:t>
      </w:r>
    </w:p>
    <w:p>
      <w:pPr>
        <w:pStyle w:val="CodeBlock"/>
        <w:jc w:val="left"/>
      </w:pPr>
      <w:r>
        <w:t xml:space="preserve">  },</w:t>
      </w:r>
    </w:p>
    <w:p>
      <w:pPr>
        <w:pStyle w:val="CodeBlock"/>
        <w:jc w:val="left"/>
      </w:pPr>
      <w:r>
        <w:t xml:space="preserve">  {</w:t>
      </w:r>
    </w:p>
    <w:p>
      <w:pPr>
        <w:pStyle w:val="CodeBlock"/>
        <w:jc w:val="left"/>
      </w:pPr>
      <w:r>
        <w:t xml:space="preserve">    "slug": "electronics-power-bank",</w:t>
      </w:r>
    </w:p>
    <w:p>
      <w:pPr>
        <w:pStyle w:val="CodeBlock"/>
        <w:jc w:val="left"/>
      </w:pPr>
      <w:r>
        <w:t xml:space="preserve">    "title": "Power Bank",</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Mobile",</w:t>
      </w:r>
    </w:p>
    <w:p>
      <w:pPr>
        <w:pStyle w:val="CodeBlock"/>
        <w:jc w:val="left"/>
      </w:pPr>
      <w:r>
        <w:t xml:space="preserve">    "rating_avg": 4.4,</w:t>
      </w:r>
    </w:p>
    <w:p>
      <w:pPr>
        <w:pStyle w:val="CodeBlock"/>
        <w:jc w:val="left"/>
      </w:pPr>
      <w:r>
        <w:t xml:space="preserve">    "rating_count": 230,</w:t>
      </w:r>
    </w:p>
    <w:p>
      <w:pPr>
        <w:pStyle w:val="CodeBlock"/>
        <w:jc w:val="left"/>
      </w:pPr>
      <w:r>
        <w:t xml:space="preserve">    "stock_qty": 50,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"portable power bank black product photo" }]</w:t>
      </w:r>
    </w:p>
    <w:p>
      <w:pPr>
        <w:pStyle w:val="CodeBlock"/>
        <w:jc w:val="left"/>
      </w:pPr>
      <w:r>
        <w:t xml:space="preserve">  },</w:t>
      </w:r>
    </w:p>
    <w:p>
      <w:pPr>
        <w:pStyle w:val="CodeBlock"/>
        <w:jc w:val="left"/>
      </w:pPr>
      <w:r>
        <w:t xml:space="preserve">  {</w:t>
      </w:r>
    </w:p>
    <w:p>
      <w:pPr>
        <w:pStyle w:val="CodeBlock"/>
        <w:jc w:val="left"/>
      </w:pPr>
      <w:r>
        <w:t xml:space="preserve">    "slug": "electronics-action-camera",</w:t>
      </w:r>
    </w:p>
    <w:p>
      <w:pPr>
        <w:pStyle w:val="CodeBlock"/>
        <w:jc w:val="left"/>
      </w:pPr>
      <w:r>
        <w:t xml:space="preserve">    "title": "Action Camera",</w:t>
      </w:r>
    </w:p>
    <w:p>
      <w:pPr>
        <w:pStyle w:val="CodeBlock"/>
        <w:jc w:val="left"/>
      </w:pPr>
      <w:r>
        <w:t xml:space="preserve">    "category": "Electronics",</w:t>
      </w:r>
    </w:p>
    <w:p>
      <w:pPr>
        <w:pStyle w:val="CodeBlock"/>
        <w:jc w:val="left"/>
      </w:pPr>
      <w:r>
        <w:t xml:space="preserve">    "subcategory": "cameras",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110,</w:t>
      </w:r>
    </w:p>
    <w:p>
      <w:pPr>
        <w:pStyle w:val="CodeBlock"/>
        <w:jc w:val="left"/>
      </w:pPr>
      <w:r>
        <w:t xml:space="preserve">    "stock_qty": 14,</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"action camera product photo" }]</w:t>
      </w:r>
    </w:p>
    <w:p>
      <w:pPr>
        <w:pStyle w:val="CodeBlock"/>
        <w:jc w:val="left"/>
      </w:pPr>
      <w:r>
        <w:t xml:space="preserve">  },</w:t>
      </w:r>
    </w:p>
    <w:p>
      <w:pPr>
        <w:pStyle w:val="CodeBlock"/>
        <w:jc w:val="left"/>
      </w:pPr>
      <w:r>
        <w:t xml:space="preserve">  {</w:t>
      </w:r>
    </w:p>
    <w:p>
      <w:pPr>
        <w:pStyle w:val="CodeBlock"/>
        <w:jc w:val="left"/>
      </w:pPr>
      <w:r>
        <w:t xml:space="preserve">    "slug": "electronics-monitor",</w:t>
      </w:r>
    </w:p>
    <w:p>
      <w:pPr>
        <w:pStyle w:val="CodeBlock"/>
        <w:jc w:val="left"/>
      </w:pPr>
      <w:r>
        <w:t xml:space="preserve">    "title": "Monitor",</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"brand": "Q Tech",</w:t>
      </w:r>
    </w:p>
    <w:p>
      <w:pPr>
        <w:pStyle w:val="CodeBlock"/>
        <w:jc w:val="left"/>
      </w:pPr>
      <w:r>
        <w:t xml:space="preserve">    "rating_avg": 4.5,</w:t>
      </w:r>
    </w:p>
    <w:p>
      <w:pPr>
        <w:pStyle w:val="CodeBlock"/>
        <w:jc w:val="left"/>
      </w:pPr>
      <w:r>
        <w:t xml:space="preserve">    "rating_count": 130,</w:t>
      </w:r>
    </w:p>
    <w:p>
      <w:pPr>
        <w:pStyle w:val="CodeBlock"/>
        <w:jc w:val="left"/>
      </w:pPr>
      <w:r>
        <w:t xml:space="preserve">    "stock_qty": 8,</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"computer monitor product photo" }]</w:t>
      </w:r>
    </w:p>
    <w:p>
      <w:pPr>
        <w:pStyle w:val="CodeBlock"/>
        <w:jc w:val="left"/>
      </w:pPr>
      <w:r>
        <w:t xml:space="preserve">  },</w:t>
      </w:r>
    </w:p>
    <w:p>
      <w:pPr>
        <w:pStyle w:val="CodeBlock"/>
        <w:jc w:val="left"/>
      </w:pPr>
      <w:r>
        <w:t xml:space="preserve">  {</w:t>
      </w:r>
    </w:p>
    <w:p>
      <w:pPr>
        <w:pStyle w:val="CodeBlock"/>
        <w:jc w:val="left"/>
      </w:pPr>
      <w:r>
        <w:t xml:space="preserve">    "slug": "electronics-router",</w:t>
      </w:r>
    </w:p>
    <w:p>
      <w:pPr>
        <w:pStyle w:val="CodeBlock"/>
        <w:jc w:val="left"/>
      </w:pPr>
      <w:r>
        <w:t xml:space="preserve">    "title": "Wi‑Fi Router",</w:t>
      </w:r>
    </w:p>
    <w:p>
      <w:pPr>
        <w:pStyle w:val="CodeBlock"/>
        <w:jc w:val="left"/>
      </w:pPr>
      <w:r>
        <w:t xml:space="preserve">    "category": "Electronics",</w:t>
      </w:r>
    </w:p>
    <w:p>
      <w:pPr>
        <w:pStyle w:val="CodeBlock"/>
        <w:jc w:val="left"/>
      </w:pPr>
      <w:r>
        <w:t xml:space="preserve">    "subcategory": "network",</w:t>
      </w:r>
    </w:p>
    <w:p>
      <w:pPr>
        <w:pStyle w:val="CodeBlock"/>
        <w:jc w:val="left"/>
      </w:pPr>
      <w:r>
        <w:t xml:space="preserve">    "brand": "Q Tech",</w:t>
      </w:r>
    </w:p>
    <w:p>
      <w:pPr>
        <w:pStyle w:val="CodeBlock"/>
        <w:jc w:val="left"/>
      </w:pPr>
      <w:r>
        <w:t xml:space="preserve">    "rating_avg": 4.2,</w:t>
      </w:r>
    </w:p>
    <w:p>
      <w:pPr>
        <w:pStyle w:val="CodeBlock"/>
        <w:jc w:val="left"/>
      </w:pPr>
      <w:r>
        <w:t xml:space="preserve">    "rating_count": 70,</w:t>
      </w:r>
    </w:p>
    <w:p>
      <w:pPr>
        <w:pStyle w:val="CodeBlock"/>
        <w:jc w:val="left"/>
      </w:pPr>
      <w:r>
        <w:t xml:space="preserve">    "stock_qty": 20,</w:t>
      </w:r>
    </w:p>
    <w:p>
      <w:pPr>
        <w:pStyle w:val="CodeBlock"/>
        <w:jc w:val="left"/>
      </w:pPr>
      <w:r>
        <w:t xml:space="preserve">    "colors": ["white"],</w:t>
      </w:r>
    </w:p>
    <w:p>
      <w:pPr>
        <w:pStyle w:val="CodeBlock"/>
        <w:jc w:val="left"/>
      </w:pPr>
      <w:r>
        <w:t xml:space="preserve">    "sizes": [],</w:t>
      </w:r>
    </w:p>
    <w:p>
      <w:pPr>
        <w:pStyle w:val="CodeBlock"/>
        <w:jc w:val="left"/>
      </w:pPr>
      <w:r>
        <w:t xml:space="preserve">    "image_variants": [{ "color": "white", "query": "wifi router product photo" }]</w:t>
      </w:r>
    </w:p>
    <w:p>
      <w:pPr>
        <w:pStyle w:val="CodeBlock"/>
        <w:jc w:val="left"/>
      </w:pPr>
      <w:r>
        <w:t xml:space="preserve">  },</w:t>
      </w:r>
    </w:p>
    <w:p>
      <w:pPr>
        <w:pStyle w:val="CodeBlock"/>
        <w:jc w:val="left"/>
      </w:pPr>
      <w:r>
        <w:t xml:space="preserve">  {</w:t>
      </w:r>
    </w:p>
    <w:p>
      <w:pPr>
        <w:pStyle w:val="CodeBlock"/>
        <w:jc w:val="left"/>
      </w:pPr>
      <w:r>
        <w:t xml:space="preserve">    "slug": "electronics-webcam",</w:t>
      </w:r>
    </w:p>
    <w:p>
      <w:pPr>
        <w:pStyle w:val="CodeBlock"/>
        <w:jc w:val="left"/>
      </w:pPr>
      <w:r>
        <w:t xml:space="preserve">    "title": "Webcam",</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4.1,</w:t>
      </w:r>
    </w:p>
    <w:p>
      <w:pPr>
        <w:pStyle w:val="CodeBlock"/>
        <w:jc w:val="left"/>
      </w:pPr>
      <w:r>
        <w:t xml:space="preserve">    "rating_count": 60,</w:t>
      </w:r>
    </w:p>
    <w:p>
      <w:pPr>
        <w:pStyle w:val="CodeBlock"/>
        <w:jc w:val="left"/>
      </w:pPr>
      <w:r>
        <w:t xml:space="preserve">    "stock_qty": 28,</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"webcam product photo"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data\catalog.products.home.json</w:t>
      </w:r>
    </w:p>
    <w:p>
      <w:r>
        <w:rPr>
          <w:i/>
        </w:rPr>
        <w:t>Lines: 215    Bytes: 5677</w:t>
      </w:r>
    </w:p>
    <w:p>
      <w:pPr>
        <w:pStyle w:val="CodeBlock"/>
        <w:jc w:val="left"/>
      </w:pPr>
      <w:r>
        <w:t>[</w:t>
      </w:r>
    </w:p>
    <w:p>
      <w:pPr>
        <w:pStyle w:val="CodeBlock"/>
        <w:jc w:val="left"/>
      </w:pPr>
      <w:r>
        <w:t xml:space="preserve">  {</w:t>
      </w:r>
    </w:p>
    <w:p>
      <w:pPr>
        <w:pStyle w:val="CodeBlock"/>
        <w:jc w:val="left"/>
      </w:pPr>
      <w:r>
        <w:t xml:space="preserve">    "slug": "home-table-lamp",</w:t>
      </w:r>
    </w:p>
    <w:p>
      <w:pPr>
        <w:pStyle w:val="CodeBlock"/>
        <w:jc w:val="left"/>
      </w:pPr>
      <w:r>
        <w:t xml:space="preserve">    "title": "Table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"brand": "Q Home",</w:t>
      </w:r>
    </w:p>
    <w:p>
      <w:pPr>
        <w:pStyle w:val="CodeBlock"/>
        <w:jc w:val="left"/>
      </w:pPr>
      <w:r>
        <w:t xml:space="preserve">    "rating_avg": 4.5,</w:t>
      </w:r>
    </w:p>
    <w:p>
      <w:pPr>
        <w:pStyle w:val="CodeBlock"/>
        <w:jc w:val="left"/>
      </w:pPr>
      <w:r>
        <w:t xml:space="preserve">    "rating_count": 88,</w:t>
      </w:r>
    </w:p>
    <w:p>
      <w:pPr>
        <w:pStyle w:val="CodeBlock"/>
        <w:jc w:val="left"/>
      </w:pPr>
      <w:r>
        <w:t xml:space="preserve">    "stock_qty": 18,</w:t>
      </w:r>
    </w:p>
    <w:p>
      <w:pPr>
        <w:pStyle w:val="CodeBlock"/>
        <w:jc w:val="left"/>
      </w:pPr>
      <w:r>
        <w:t xml:space="preserve">    "colors": ["white"],</w:t>
      </w:r>
    </w:p>
    <w:p>
      <w:pPr>
        <w:pStyle w:val="CodeBlock"/>
        <w:jc w:val="left"/>
      </w:pPr>
      <w:r>
        <w:t xml:space="preserve">    "sizes": [],</w:t>
      </w:r>
    </w:p>
    <w:p>
      <w:pPr>
        <w:pStyle w:val="CodeBlock"/>
        <w:jc w:val="left"/>
      </w:pPr>
      <w:r>
        <w:t xml:space="preserve">    "image_variants": [{ "color": "white", "query": "white table lamp product photo" }]</w:t>
      </w:r>
    </w:p>
    <w:p>
      <w:pPr>
        <w:pStyle w:val="CodeBlock"/>
        <w:jc w:val="left"/>
      </w:pPr>
      <w:r>
        <w:t xml:space="preserve">  },</w:t>
      </w:r>
    </w:p>
    <w:p>
      <w:pPr>
        <w:pStyle w:val="CodeBlock"/>
        <w:jc w:val="left"/>
      </w:pPr>
      <w:r>
        <w:t xml:space="preserve">  {</w:t>
      </w:r>
    </w:p>
    <w:p>
      <w:pPr>
        <w:pStyle w:val="CodeBlock"/>
        <w:jc w:val="left"/>
      </w:pPr>
      <w:r>
        <w:t xml:space="preserve">    "slug": "home-floor-lamp",</w:t>
      </w:r>
    </w:p>
    <w:p>
      <w:pPr>
        <w:pStyle w:val="CodeBlock"/>
        <w:jc w:val="left"/>
      </w:pPr>
      <w:r>
        <w:t xml:space="preserve">    "title": "Floor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"brand": "Q Home",</w:t>
      </w:r>
    </w:p>
    <w:p>
      <w:pPr>
        <w:pStyle w:val="CodeBlock"/>
        <w:jc w:val="left"/>
      </w:pPr>
      <w:r>
        <w:t xml:space="preserve">    "rating_avg": 4.4,</w:t>
      </w:r>
    </w:p>
    <w:p>
      <w:pPr>
        <w:pStyle w:val="CodeBlock"/>
        <w:jc w:val="left"/>
      </w:pPr>
      <w:r>
        <w:t xml:space="preserve">    "rating_count": 64,</w:t>
      </w:r>
    </w:p>
    <w:p>
      <w:pPr>
        <w:pStyle w:val="CodeBlock"/>
        <w:jc w:val="left"/>
      </w:pPr>
      <w:r>
        <w:t xml:space="preserve">    "stock_qty": 10,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"black floor lamp product photo" }]</w:t>
      </w:r>
    </w:p>
    <w:p>
      <w:pPr>
        <w:pStyle w:val="CodeBlock"/>
        <w:jc w:val="left"/>
      </w:pPr>
      <w:r>
        <w:t xml:space="preserve">  },</w:t>
      </w:r>
    </w:p>
    <w:p>
      <w:pPr>
        <w:pStyle w:val="CodeBlock"/>
        <w:jc w:val="left"/>
      </w:pPr>
      <w:r>
        <w:t xml:space="preserve">  {</w:t>
      </w:r>
    </w:p>
    <w:p>
      <w:pPr>
        <w:pStyle w:val="CodeBlock"/>
        <w:jc w:val="left"/>
      </w:pPr>
      <w:r>
        <w:t xml:space="preserve">    "slug": "home-throw-pillow",</w:t>
      </w:r>
    </w:p>
    <w:p>
      <w:pPr>
        <w:pStyle w:val="CodeBlock"/>
        <w:jc w:val="left"/>
      </w:pPr>
      <w:r>
        <w:t xml:space="preserve">    "title": "Throw Pillow",</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4.6,</w:t>
      </w:r>
    </w:p>
    <w:p>
      <w:pPr>
        <w:pStyle w:val="CodeBlock"/>
        <w:jc w:val="left"/>
      </w:pPr>
      <w:r>
        <w:t xml:space="preserve">    "rating_count": 102,</w:t>
      </w:r>
    </w:p>
    <w:p>
      <w:pPr>
        <w:pStyle w:val="CodeBlock"/>
        <w:jc w:val="left"/>
      </w:pPr>
      <w:r>
        <w:t xml:space="preserve">    "stock_qty": 40,</w:t>
      </w:r>
    </w:p>
    <w:p>
      <w:pPr>
        <w:pStyle w:val="CodeBlock"/>
        <w:jc w:val="left"/>
      </w:pPr>
      <w:r>
        <w:t xml:space="preserve">    "colors": ["cream"],</w:t>
      </w:r>
    </w:p>
    <w:p>
      <w:pPr>
        <w:pStyle w:val="CodeBlock"/>
        <w:jc w:val="left"/>
      </w:pPr>
      <w:r>
        <w:t xml:space="preserve">    "sizes": [],</w:t>
      </w:r>
    </w:p>
    <w:p>
      <w:pPr>
        <w:pStyle w:val="CodeBlock"/>
        <w:jc w:val="left"/>
      </w:pPr>
      <w:r>
        <w:t xml:space="preserve">    "image_variants": [{ "color": "cream", "query": "cream throw pillow product photo" }]</w:t>
      </w:r>
    </w:p>
    <w:p>
      <w:pPr>
        <w:pStyle w:val="CodeBlock"/>
        <w:jc w:val="left"/>
      </w:pPr>
      <w:r>
        <w:t xml:space="preserve">  },</w:t>
      </w:r>
    </w:p>
    <w:p>
      <w:pPr>
        <w:pStyle w:val="CodeBlock"/>
        <w:jc w:val="left"/>
      </w:pPr>
      <w:r>
        <w:t xml:space="preserve">  {</w:t>
      </w:r>
    </w:p>
    <w:p>
      <w:pPr>
        <w:pStyle w:val="CodeBlock"/>
        <w:jc w:val="left"/>
      </w:pPr>
      <w:r>
        <w:t xml:space="preserve">    "slug": "home-soft-blanket",</w:t>
      </w:r>
    </w:p>
    <w:p>
      <w:pPr>
        <w:pStyle w:val="CodeBlock"/>
        <w:jc w:val="left"/>
      </w:pPr>
      <w:r>
        <w:t xml:space="preserve">    "title": "Soft Blanket",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"brand": "Q Home",</w:t>
      </w:r>
    </w:p>
    <w:p>
      <w:pPr>
        <w:pStyle w:val="CodeBlock"/>
        <w:jc w:val="left"/>
      </w:pPr>
      <w:r>
        <w:t xml:space="preserve">    "rating_avg": 4.7,</w:t>
      </w:r>
    </w:p>
    <w:p>
      <w:pPr>
        <w:pStyle w:val="CodeBlock"/>
        <w:jc w:val="left"/>
      </w:pPr>
      <w:r>
        <w:t xml:space="preserve">    "rating_count": 120,</w:t>
      </w:r>
    </w:p>
    <w:p>
      <w:pPr>
        <w:pStyle w:val="CodeBlock"/>
        <w:jc w:val="left"/>
      </w:pPr>
      <w:r>
        <w:t xml:space="preserve">    "stock_qty": 26,</w:t>
      </w:r>
    </w:p>
    <w:p>
      <w:pPr>
        <w:pStyle w:val="CodeBlock"/>
        <w:jc w:val="left"/>
      </w:pPr>
      <w:r>
        <w:t xml:space="preserve">    "colors": ["sage"],</w:t>
      </w:r>
    </w:p>
    <w:p>
      <w:pPr>
        <w:pStyle w:val="CodeBlock"/>
        <w:jc w:val="left"/>
      </w:pPr>
      <w:r>
        <w:t xml:space="preserve">    "sizes": [],</w:t>
      </w:r>
    </w:p>
    <w:p>
      <w:pPr>
        <w:pStyle w:val="CodeBlock"/>
        <w:jc w:val="left"/>
      </w:pPr>
      <w:r>
        <w:t xml:space="preserve">    "image_variants": [{ "color": "sage", "query": "green soft blanket product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"home-bedding-set",</w:t>
      </w:r>
    </w:p>
    <w:p>
      <w:pPr>
        <w:pStyle w:val="CodeBlock"/>
        <w:jc w:val="left"/>
      </w:pPr>
      <w:r>
        <w:t xml:space="preserve">    "title": "Bedding Set",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"brand": "Q Home",</w:t>
      </w:r>
    </w:p>
    <w:p>
      <w:pPr>
        <w:pStyle w:val="CodeBlock"/>
        <w:jc w:val="left"/>
      </w:pPr>
      <w:r>
        <w:t xml:space="preserve">    "rating_avg": 4.5,</w:t>
      </w:r>
    </w:p>
    <w:p>
      <w:pPr>
        <w:pStyle w:val="CodeBlock"/>
        <w:jc w:val="left"/>
      </w:pPr>
      <w:r>
        <w:t xml:space="preserve">    "rating_count": 90,</w:t>
      </w:r>
    </w:p>
    <w:p>
      <w:pPr>
        <w:pStyle w:val="CodeBlock"/>
        <w:jc w:val="left"/>
      </w:pPr>
      <w:r>
        <w:t xml:space="preserve">    "stock_qty": 14,</w:t>
      </w:r>
    </w:p>
    <w:p>
      <w:pPr>
        <w:pStyle w:val="CodeBlock"/>
        <w:jc w:val="left"/>
      </w:pPr>
      <w:r>
        <w:t xml:space="preserve">    "colors": ["white"],</w:t>
      </w:r>
    </w:p>
    <w:p>
      <w:pPr>
        <w:pStyle w:val="CodeBlock"/>
        <w:jc w:val="left"/>
      </w:pPr>
      <w:r>
        <w:t xml:space="preserve">    "sizes": ["Single", "Double", "King"],</w:t>
      </w:r>
    </w:p>
    <w:p>
      <w:pPr>
        <w:pStyle w:val="CodeBlock"/>
        <w:jc w:val="left"/>
      </w:pPr>
      <w:r>
        <w:t xml:space="preserve">    "image_variants": [{ "color": "white", "query": "white bedding set product photo" }]</w:t>
      </w:r>
    </w:p>
    <w:p>
      <w:pPr>
        <w:pStyle w:val="CodeBlock"/>
        <w:jc w:val="left"/>
      </w:pPr>
      <w:r>
        <w:t xml:space="preserve">  },</w:t>
      </w:r>
    </w:p>
    <w:p>
      <w:pPr>
        <w:pStyle w:val="CodeBlock"/>
        <w:jc w:val="left"/>
      </w:pPr>
      <w:r>
        <w:t xml:space="preserve">  {</w:t>
      </w:r>
    </w:p>
    <w:p>
      <w:pPr>
        <w:pStyle w:val="CodeBlock"/>
        <w:jc w:val="left"/>
      </w:pPr>
      <w:r>
        <w:t xml:space="preserve">    "slug": "home-towel-set",</w:t>
      </w:r>
    </w:p>
    <w:p>
      <w:pPr>
        <w:pStyle w:val="CodeBlock"/>
        <w:jc w:val="left"/>
      </w:pPr>
      <w:r>
        <w:t xml:space="preserve">    "title": "Towel Set",</w:t>
      </w:r>
    </w:p>
    <w:p>
      <w:pPr>
        <w:pStyle w:val="CodeBlock"/>
        <w:jc w:val="left"/>
      </w:pPr>
      <w:r>
        <w:t xml:space="preserve">    "category": "Home &amp; Living",</w:t>
      </w:r>
    </w:p>
    <w:p>
      <w:pPr>
        <w:pStyle w:val="CodeBlock"/>
        <w:jc w:val="left"/>
      </w:pPr>
      <w:r>
        <w:t xml:space="preserve">    "subcategory": "bath",</w:t>
      </w:r>
    </w:p>
    <w:p>
      <w:pPr>
        <w:pStyle w:val="CodeBlock"/>
        <w:jc w:val="left"/>
      </w:pPr>
      <w:r>
        <w:t xml:space="preserve">    "brand": "Q Home",</w:t>
      </w:r>
    </w:p>
    <w:p>
      <w:pPr>
        <w:pStyle w:val="CodeBlock"/>
        <w:jc w:val="left"/>
      </w:pPr>
      <w:r>
        <w:t xml:space="preserve">    "rating_avg": 4.4,</w:t>
      </w:r>
    </w:p>
    <w:p>
      <w:pPr>
        <w:pStyle w:val="CodeBlock"/>
        <w:jc w:val="left"/>
      </w:pPr>
      <w:r>
        <w:t xml:space="preserve">    "rating_count": 80,</w:t>
      </w:r>
    </w:p>
    <w:p>
      <w:pPr>
        <w:pStyle w:val="CodeBlock"/>
        <w:jc w:val="left"/>
      </w:pPr>
      <w:r>
        <w:t xml:space="preserve">    "stock_qty": 30,</w:t>
      </w:r>
    </w:p>
    <w:p>
      <w:pPr>
        <w:pStyle w:val="CodeBlock"/>
        <w:jc w:val="left"/>
      </w:pPr>
      <w:r>
        <w:t xml:space="preserve">    "colors": ["sand"],</w:t>
      </w:r>
    </w:p>
    <w:p>
      <w:pPr>
        <w:pStyle w:val="CodeBlock"/>
        <w:jc w:val="left"/>
      </w:pPr>
      <w:r>
        <w:t xml:space="preserve">    "sizes": [],</w:t>
      </w:r>
    </w:p>
    <w:p>
      <w:pPr>
        <w:pStyle w:val="CodeBlock"/>
        <w:jc w:val="left"/>
      </w:pPr>
      <w:r>
        <w:t xml:space="preserve">    "image_variants": [{ "color": "sand", "query": "beige towel set product photo" }]</w:t>
      </w:r>
    </w:p>
    <w:p>
      <w:pPr>
        <w:pStyle w:val="CodeBlock"/>
        <w:jc w:val="left"/>
      </w:pPr>
      <w:r>
        <w:t xml:space="preserve">  },</w:t>
      </w:r>
    </w:p>
    <w:p>
      <w:pPr>
        <w:pStyle w:val="CodeBlock"/>
        <w:jc w:val="left"/>
      </w:pPr>
      <w:r>
        <w:t xml:space="preserve">  {</w:t>
      </w:r>
    </w:p>
    <w:p>
      <w:pPr>
        <w:pStyle w:val="CodeBlock"/>
        <w:jc w:val="left"/>
      </w:pPr>
      <w:r>
        <w:t xml:space="preserve">    "slug": "home-ceramic-vase",</w:t>
      </w:r>
    </w:p>
    <w:p>
      <w:pPr>
        <w:pStyle w:val="CodeBlock"/>
        <w:jc w:val="left"/>
      </w:pPr>
      <w:r>
        <w:t xml:space="preserve">    "title": "Ceramic Vase",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4.5,</w:t>
      </w:r>
    </w:p>
    <w:p>
      <w:pPr>
        <w:pStyle w:val="CodeBlock"/>
        <w:jc w:val="left"/>
      </w:pPr>
      <w:r>
        <w:t xml:space="preserve">    "rating_count": 72,</w:t>
      </w:r>
    </w:p>
    <w:p>
      <w:pPr>
        <w:pStyle w:val="CodeBlock"/>
        <w:jc w:val="left"/>
      </w:pPr>
      <w:r>
        <w:t xml:space="preserve">    "stock_qty": 22,</w:t>
      </w:r>
    </w:p>
    <w:p>
      <w:pPr>
        <w:pStyle w:val="CodeBlock"/>
        <w:jc w:val="left"/>
      </w:pPr>
      <w:r>
        <w:t xml:space="preserve">    "colors": ["stone"],</w:t>
      </w:r>
    </w:p>
    <w:p>
      <w:pPr>
        <w:pStyle w:val="CodeBlock"/>
        <w:jc w:val="left"/>
      </w:pPr>
      <w:r>
        <w:t xml:space="preserve">    "sizes": [],</w:t>
      </w:r>
    </w:p>
    <w:p>
      <w:pPr>
        <w:pStyle w:val="CodeBlock"/>
        <w:jc w:val="left"/>
      </w:pPr>
      <w:r>
        <w:t xml:space="preserve">    "image_variants": [{ "color": "stone", "query": "ceramic vase product photo" }]</w:t>
      </w:r>
    </w:p>
    <w:p>
      <w:pPr>
        <w:pStyle w:val="CodeBlock"/>
        <w:jc w:val="left"/>
      </w:pPr>
      <w:r>
        <w:t xml:space="preserve">  },</w:t>
      </w:r>
    </w:p>
    <w:p>
      <w:pPr>
        <w:pStyle w:val="CodeBlock"/>
        <w:jc w:val="left"/>
      </w:pPr>
      <w:r>
        <w:t xml:space="preserve">  {</w:t>
      </w:r>
    </w:p>
    <w:p>
      <w:pPr>
        <w:pStyle w:val="CodeBlock"/>
        <w:jc w:val="left"/>
      </w:pPr>
      <w:r>
        <w:t xml:space="preserve">    "slug": "home-wall-art",</w:t>
      </w:r>
    </w:p>
    <w:p>
      <w:pPr>
        <w:pStyle w:val="CodeBlock"/>
        <w:jc w:val="left"/>
      </w:pPr>
      <w:r>
        <w:t xml:space="preserve">    "title": "Wall Art",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4.3,</w:t>
      </w:r>
    </w:p>
    <w:p>
      <w:pPr>
        <w:pStyle w:val="CodeBlock"/>
        <w:jc w:val="left"/>
      </w:pPr>
      <w:r>
        <w:t xml:space="preserve">    "rating_count": 55,</w:t>
      </w:r>
    </w:p>
    <w:p>
      <w:pPr>
        <w:pStyle w:val="CodeBlock"/>
        <w:jc w:val="left"/>
      </w:pPr>
      <w:r>
        <w:t xml:space="preserve">    "stock_qty": 16,</w:t>
      </w:r>
    </w:p>
    <w:p>
      <w:pPr>
        <w:pStyle w:val="CodeBlock"/>
        <w:jc w:val="left"/>
      </w:pPr>
      <w:r>
        <w:t xml:space="preserve">    "colors": ["white"],</w:t>
      </w:r>
    </w:p>
    <w:p>
      <w:pPr>
        <w:pStyle w:val="CodeBlock"/>
        <w:jc w:val="left"/>
      </w:pPr>
      <w:r>
        <w:t xml:space="preserve">    "sizes": [],</w:t>
      </w:r>
    </w:p>
    <w:p>
      <w:pPr>
        <w:pStyle w:val="CodeBlock"/>
        <w:jc w:val="left"/>
      </w:pPr>
      <w:r>
        <w:t xml:space="preserve">    "image_variants": [{ "color": "white", "query": "minimal wall art print product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"home-cutting-board",</w:t>
      </w:r>
    </w:p>
    <w:p>
      <w:pPr>
        <w:pStyle w:val="CodeBlock"/>
        <w:jc w:val="left"/>
      </w:pPr>
      <w:r>
        <w:t xml:space="preserve">    "title": "Cutting Board",</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4.6,</w:t>
      </w:r>
    </w:p>
    <w:p>
      <w:pPr>
        <w:pStyle w:val="CodeBlock"/>
        <w:jc w:val="left"/>
      </w:pPr>
      <w:r>
        <w:t xml:space="preserve">    "rating_count": 140,</w:t>
      </w:r>
    </w:p>
    <w:p>
      <w:pPr>
        <w:pStyle w:val="CodeBlock"/>
        <w:jc w:val="left"/>
      </w:pPr>
      <w:r>
        <w:t xml:space="preserve">    "stock_qty": 40,</w:t>
      </w:r>
    </w:p>
    <w:p>
      <w:pPr>
        <w:pStyle w:val="CodeBlock"/>
        <w:jc w:val="left"/>
      </w:pPr>
      <w:r>
        <w:t xml:space="preserve">    "colors": ["tan"],</w:t>
      </w:r>
    </w:p>
    <w:p>
      <w:pPr>
        <w:pStyle w:val="CodeBlock"/>
        <w:jc w:val="left"/>
      </w:pPr>
      <w:r>
        <w:t xml:space="preserve">    "sizes": [],</w:t>
      </w:r>
    </w:p>
    <w:p>
      <w:pPr>
        <w:pStyle w:val="CodeBlock"/>
        <w:jc w:val="left"/>
      </w:pPr>
      <w:r>
        <w:t xml:space="preserve">    "image_variants": [{ "color": "tan", "query": "wood cutting board product photo" }]</w:t>
      </w:r>
    </w:p>
    <w:p>
      <w:pPr>
        <w:pStyle w:val="CodeBlock"/>
        <w:jc w:val="left"/>
      </w:pPr>
      <w:r>
        <w:t xml:space="preserve">  },</w:t>
      </w:r>
    </w:p>
    <w:p>
      <w:pPr>
        <w:pStyle w:val="CodeBlock"/>
        <w:jc w:val="left"/>
      </w:pPr>
      <w:r>
        <w:t xml:space="preserve">  {</w:t>
      </w:r>
    </w:p>
    <w:p>
      <w:pPr>
        <w:pStyle w:val="CodeBlock"/>
        <w:jc w:val="left"/>
      </w:pPr>
      <w:r>
        <w:t xml:space="preserve">    "slug": "home-cookware-set",</w:t>
      </w:r>
    </w:p>
    <w:p>
      <w:pPr>
        <w:pStyle w:val="CodeBlock"/>
        <w:jc w:val="left"/>
      </w:pPr>
      <w:r>
        <w:t xml:space="preserve">    "title": "Cookware Set",</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4.5,</w:t>
      </w:r>
    </w:p>
    <w:p>
      <w:pPr>
        <w:pStyle w:val="CodeBlock"/>
        <w:jc w:val="left"/>
      </w:pPr>
      <w:r>
        <w:t xml:space="preserve">    "rating_count": 98,</w:t>
      </w:r>
    </w:p>
    <w:p>
      <w:pPr>
        <w:pStyle w:val="CodeBlock"/>
        <w:jc w:val="left"/>
      </w:pPr>
      <w:r>
        <w:t xml:space="preserve">    "stock_qty": 12,</w:t>
      </w:r>
    </w:p>
    <w:p>
      <w:pPr>
        <w:pStyle w:val="CodeBlock"/>
        <w:jc w:val="left"/>
      </w:pPr>
      <w:r>
        <w:t xml:space="preserve">    "colors": ["graphite"],</w:t>
      </w:r>
    </w:p>
    <w:p>
      <w:pPr>
        <w:pStyle w:val="CodeBlock"/>
        <w:jc w:val="left"/>
      </w:pPr>
      <w:r>
        <w:t xml:space="preserve">    "sizes": [],</w:t>
      </w:r>
    </w:p>
    <w:p>
      <w:pPr>
        <w:pStyle w:val="CodeBlock"/>
        <w:jc w:val="left"/>
      </w:pPr>
      <w:r>
        <w:t xml:space="preserve">    "image_variants": [{ "color": "graphite", "query": "cookware set product photo" }]</w:t>
      </w:r>
    </w:p>
    <w:p>
      <w:pPr>
        <w:pStyle w:val="CodeBlock"/>
        <w:jc w:val="left"/>
      </w:pPr>
      <w:r>
        <w:t xml:space="preserve">  },</w:t>
      </w:r>
    </w:p>
    <w:p>
      <w:pPr>
        <w:pStyle w:val="CodeBlock"/>
        <w:jc w:val="left"/>
      </w:pPr>
      <w:r>
        <w:t xml:space="preserve">  {</w:t>
      </w:r>
    </w:p>
    <w:p>
      <w:pPr>
        <w:pStyle w:val="CodeBlock"/>
        <w:jc w:val="left"/>
      </w:pPr>
      <w:r>
        <w:t xml:space="preserve">    "slug": "home-coffee-maker",</w:t>
      </w:r>
    </w:p>
    <w:p>
      <w:pPr>
        <w:pStyle w:val="CodeBlock"/>
        <w:jc w:val="left"/>
      </w:pPr>
      <w:r>
        <w:t xml:space="preserve">    "title": "Coffee Maker",</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4.4,</w:t>
      </w:r>
    </w:p>
    <w:p>
      <w:pPr>
        <w:pStyle w:val="CodeBlock"/>
        <w:jc w:val="left"/>
      </w:pPr>
      <w:r>
        <w:t xml:space="preserve">    "rating_count": 110,</w:t>
      </w:r>
    </w:p>
    <w:p>
      <w:pPr>
        <w:pStyle w:val="CodeBlock"/>
        <w:jc w:val="left"/>
      </w:pPr>
      <w:r>
        <w:t xml:space="preserve">    "stock_qty": 10,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"coffee maker black product photo" }]</w:t>
      </w:r>
    </w:p>
    <w:p>
      <w:pPr>
        <w:pStyle w:val="CodeBlock"/>
        <w:jc w:val="left"/>
      </w:pPr>
      <w:r>
        <w:t xml:space="preserve">  },</w:t>
      </w:r>
    </w:p>
    <w:p>
      <w:pPr>
        <w:pStyle w:val="CodeBlock"/>
        <w:jc w:val="left"/>
      </w:pPr>
      <w:r>
        <w:t xml:space="preserve">  {</w:t>
      </w:r>
    </w:p>
    <w:p>
      <w:pPr>
        <w:pStyle w:val="CodeBlock"/>
        <w:jc w:val="left"/>
      </w:pPr>
      <w:r>
        <w:t xml:space="preserve">    "slug": "home-storage-basket",</w:t>
      </w:r>
    </w:p>
    <w:p>
      <w:pPr>
        <w:pStyle w:val="CodeBlock"/>
        <w:jc w:val="left"/>
      </w:pPr>
      <w:r>
        <w:t xml:space="preserve">    "title": "Storage Basket",</w:t>
      </w:r>
    </w:p>
    <w:p>
      <w:pPr>
        <w:pStyle w:val="CodeBlock"/>
        <w:jc w:val="left"/>
      </w:pPr>
      <w:r>
        <w:t xml:space="preserve">    "category": "Home &amp; Living",</w:t>
      </w:r>
    </w:p>
    <w:p>
      <w:pPr>
        <w:pStyle w:val="CodeBlock"/>
        <w:jc w:val="left"/>
      </w:pPr>
      <w:r>
        <w:t xml:space="preserve">    "subcategory": "storage",</w:t>
      </w:r>
    </w:p>
    <w:p>
      <w:pPr>
        <w:pStyle w:val="CodeBlock"/>
        <w:jc w:val="left"/>
      </w:pPr>
      <w:r>
        <w:t xml:space="preserve">    "brand": "Q Home",</w:t>
      </w:r>
    </w:p>
    <w:p>
      <w:pPr>
        <w:pStyle w:val="CodeBlock"/>
        <w:jc w:val="left"/>
      </w:pPr>
      <w:r>
        <w:t xml:space="preserve">    "rating_avg": 4.3,</w:t>
      </w:r>
    </w:p>
    <w:p>
      <w:pPr>
        <w:pStyle w:val="CodeBlock"/>
        <w:jc w:val="left"/>
      </w:pPr>
      <w:r>
        <w:t xml:space="preserve">    "rating_count": 65,</w:t>
      </w:r>
    </w:p>
    <w:p>
      <w:pPr>
        <w:pStyle w:val="CodeBlock"/>
        <w:jc w:val="left"/>
      </w:pPr>
      <w:r>
        <w:t xml:space="preserve">    "stock_qty": 30,</w:t>
      </w:r>
    </w:p>
    <w:p>
      <w:pPr>
        <w:pStyle w:val="CodeBlock"/>
        <w:jc w:val="left"/>
      </w:pPr>
      <w:r>
        <w:t xml:space="preserve">    "colors": ["tan"],</w:t>
      </w:r>
    </w:p>
    <w:p>
      <w:pPr>
        <w:pStyle w:val="CodeBlock"/>
        <w:jc w:val="left"/>
      </w:pPr>
      <w:r>
        <w:t xml:space="preserve">    "sizes": [],</w:t>
      </w:r>
    </w:p>
    <w:p>
      <w:pPr>
        <w:pStyle w:val="CodeBlock"/>
        <w:jc w:val="left"/>
      </w:pPr>
      <w:r>
        <w:t xml:space="preserve">    "image_variants": [{ "color": "tan", "query": "woven storage basket product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"home-desk-chair",</w:t>
      </w:r>
    </w:p>
    <w:p>
      <w:pPr>
        <w:pStyle w:val="CodeBlock"/>
        <w:jc w:val="left"/>
      </w:pPr>
      <w:r>
        <w:t xml:space="preserve">    "title": "Desk Chair",</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"brand": "Q Home",</w:t>
      </w:r>
    </w:p>
    <w:p>
      <w:pPr>
        <w:pStyle w:val="CodeBlock"/>
        <w:jc w:val="left"/>
      </w:pPr>
      <w:r>
        <w:t xml:space="preserve">    "rating_avg": 4.4,</w:t>
      </w:r>
    </w:p>
    <w:p>
      <w:pPr>
        <w:pStyle w:val="CodeBlock"/>
        <w:jc w:val="left"/>
      </w:pPr>
      <w:r>
        <w:t xml:space="preserve">    "rating_count": 80,</w:t>
      </w:r>
    </w:p>
    <w:p>
      <w:pPr>
        <w:pStyle w:val="CodeBlock"/>
        <w:jc w:val="left"/>
      </w:pPr>
      <w:r>
        <w:t xml:space="preserve">    "stock_qty": 8,</w:t>
      </w:r>
    </w:p>
    <w:p>
      <w:pPr>
        <w:pStyle w:val="CodeBlock"/>
        <w:jc w:val="left"/>
      </w:pPr>
      <w:r>
        <w:t xml:space="preserve">    "colors": ["charcoal"],</w:t>
      </w:r>
    </w:p>
    <w:p>
      <w:pPr>
        <w:pStyle w:val="CodeBlock"/>
        <w:jc w:val="left"/>
      </w:pPr>
      <w:r>
        <w:t xml:space="preserve">    "sizes": [],</w:t>
      </w:r>
    </w:p>
    <w:p>
      <w:pPr>
        <w:pStyle w:val="CodeBlock"/>
        <w:jc w:val="left"/>
      </w:pPr>
      <w:r>
        <w:t xml:space="preserve">    "image_variants": [{ "color": "charcoal", "query": "desk chair product photo" }]</w:t>
      </w:r>
    </w:p>
    <w:p>
      <w:pPr>
        <w:pStyle w:val="CodeBlock"/>
        <w:jc w:val="left"/>
      </w:pPr>
      <w:r>
        <w:t xml:space="preserve">  },</w:t>
      </w:r>
    </w:p>
    <w:p>
      <w:pPr>
        <w:pStyle w:val="CodeBlock"/>
        <w:jc w:val="left"/>
      </w:pPr>
      <w:r>
        <w:t xml:space="preserve">  {</w:t>
      </w:r>
    </w:p>
    <w:p>
      <w:pPr>
        <w:pStyle w:val="CodeBlock"/>
        <w:jc w:val="left"/>
      </w:pPr>
      <w:r>
        <w:t xml:space="preserve">    "slug": "home-side-table",</w:t>
      </w:r>
    </w:p>
    <w:p>
      <w:pPr>
        <w:pStyle w:val="CodeBlock"/>
        <w:jc w:val="left"/>
      </w:pPr>
      <w:r>
        <w:t xml:space="preserve">    "title": "Side Table",</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"brand": "Q Home",</w:t>
      </w:r>
    </w:p>
    <w:p>
      <w:pPr>
        <w:pStyle w:val="CodeBlock"/>
        <w:jc w:val="left"/>
      </w:pPr>
      <w:r>
        <w:t xml:space="preserve">    "rating_avg": 4.3,</w:t>
      </w:r>
    </w:p>
    <w:p>
      <w:pPr>
        <w:pStyle w:val="CodeBlock"/>
        <w:jc w:val="left"/>
      </w:pPr>
      <w:r>
        <w:t xml:space="preserve">    "rating_count": 70,</w:t>
      </w:r>
    </w:p>
    <w:p>
      <w:pPr>
        <w:pStyle w:val="CodeBlock"/>
        <w:jc w:val="left"/>
      </w:pPr>
      <w:r>
        <w:t xml:space="preserve">    "stock_qty": 10,</w:t>
      </w:r>
    </w:p>
    <w:p>
      <w:pPr>
        <w:pStyle w:val="CodeBlock"/>
        <w:jc w:val="left"/>
      </w:pPr>
      <w:r>
        <w:t xml:space="preserve">    "colors": ["stone"],</w:t>
      </w:r>
    </w:p>
    <w:p>
      <w:pPr>
        <w:pStyle w:val="CodeBlock"/>
        <w:jc w:val="left"/>
      </w:pPr>
      <w:r>
        <w:t xml:space="preserve">    "sizes": [],</w:t>
      </w:r>
    </w:p>
    <w:p>
      <w:pPr>
        <w:pStyle w:val="CodeBlock"/>
        <w:jc w:val="left"/>
      </w:pPr>
      <w:r>
        <w:t xml:space="preserve">    "image_variants": [{ "color": "stone", "query": "small side table product photo" }]</w:t>
      </w:r>
    </w:p>
    <w:p>
      <w:pPr>
        <w:pStyle w:val="CodeBlock"/>
        <w:jc w:val="left"/>
      </w:pPr>
      <w:r>
        <w:t xml:space="preserve">  },</w:t>
      </w:r>
    </w:p>
    <w:p>
      <w:pPr>
        <w:pStyle w:val="CodeBlock"/>
        <w:jc w:val="left"/>
      </w:pPr>
      <w:r>
        <w:t xml:space="preserve">  {</w:t>
      </w:r>
    </w:p>
    <w:p>
      <w:pPr>
        <w:pStyle w:val="CodeBlock"/>
        <w:jc w:val="left"/>
      </w:pPr>
      <w:r>
        <w:t xml:space="preserve">    "slug": "home-plant-pot",</w:t>
      </w:r>
    </w:p>
    <w:p>
      <w:pPr>
        <w:pStyle w:val="CodeBlock"/>
        <w:jc w:val="left"/>
      </w:pPr>
      <w:r>
        <w:t xml:space="preserve">    "title": "Plant Pot",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4.5,</w:t>
      </w:r>
    </w:p>
    <w:p>
      <w:pPr>
        <w:pStyle w:val="CodeBlock"/>
        <w:jc w:val="left"/>
      </w:pPr>
      <w:r>
        <w:t xml:space="preserve">    "rating_count": 92,</w:t>
      </w:r>
    </w:p>
    <w:p>
      <w:pPr>
        <w:pStyle w:val="CodeBlock"/>
        <w:jc w:val="left"/>
      </w:pPr>
      <w:r>
        <w:t xml:space="preserve">    "stock_qty": 28,</w:t>
      </w:r>
    </w:p>
    <w:p>
      <w:pPr>
        <w:pStyle w:val="CodeBlock"/>
        <w:jc w:val="left"/>
      </w:pPr>
      <w:r>
        <w:t xml:space="preserve">    "colors": ["mint"],</w:t>
      </w:r>
    </w:p>
    <w:p>
      <w:pPr>
        <w:pStyle w:val="CodeBlock"/>
        <w:jc w:val="left"/>
      </w:pPr>
      <w:r>
        <w:t xml:space="preserve">    "sizes": [],</w:t>
      </w:r>
    </w:p>
    <w:p>
      <w:pPr>
        <w:pStyle w:val="CodeBlock"/>
        <w:jc w:val="left"/>
      </w:pPr>
      <w:r>
        <w:t xml:space="preserve">    "image_variants": [{ "color": "mint", "query": "plant pot green product photo" }]</w:t>
      </w:r>
    </w:p>
    <w:p>
      <w:pPr>
        <w:pStyle w:val="CodeBlock"/>
        <w:jc w:val="left"/>
      </w:pPr>
      <w:r>
        <w:t xml:space="preserve">  },</w:t>
      </w:r>
    </w:p>
    <w:p>
      <w:pPr>
        <w:pStyle w:val="CodeBlock"/>
        <w:jc w:val="left"/>
      </w:pPr>
      <w:r>
        <w:t xml:space="preserve">  {</w:t>
      </w:r>
    </w:p>
    <w:p>
      <w:pPr>
        <w:pStyle w:val="CodeBlock"/>
        <w:jc w:val="left"/>
      </w:pPr>
      <w:r>
        <w:t xml:space="preserve">    "slug": "home-scent-candle",</w:t>
      </w:r>
    </w:p>
    <w:p>
      <w:pPr>
        <w:pStyle w:val="CodeBlock"/>
        <w:jc w:val="left"/>
      </w:pPr>
      <w:r>
        <w:t xml:space="preserve">    "title": "Scent Candle",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4.6,</w:t>
      </w:r>
    </w:p>
    <w:p>
      <w:pPr>
        <w:pStyle w:val="CodeBlock"/>
        <w:jc w:val="left"/>
      </w:pPr>
      <w:r>
        <w:t xml:space="preserve">    "rating_count": 105,</w:t>
      </w:r>
    </w:p>
    <w:p>
      <w:pPr>
        <w:pStyle w:val="CodeBlock"/>
        <w:jc w:val="left"/>
      </w:pPr>
      <w:r>
        <w:t xml:space="preserve">    "stock_qty": 45,</w:t>
      </w:r>
    </w:p>
    <w:p>
      <w:pPr>
        <w:pStyle w:val="CodeBlock"/>
        <w:jc w:val="left"/>
      </w:pPr>
      <w:r>
        <w:t xml:space="preserve">    "colors": ["cream"],</w:t>
      </w:r>
    </w:p>
    <w:p>
      <w:pPr>
        <w:pStyle w:val="CodeBlock"/>
        <w:jc w:val="left"/>
      </w:pPr>
      <w:r>
        <w:t xml:space="preserve">    "sizes": [],</w:t>
      </w:r>
    </w:p>
    <w:p>
      <w:pPr>
        <w:pStyle w:val="CodeBlock"/>
        <w:jc w:val="left"/>
      </w:pPr>
      <w:r>
        <w:t xml:space="preserve">    "image_variants": [{ "color": "cream", "query": "scented candle product photo"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data\catalog.products.kids.json</w:t>
      </w:r>
    </w:p>
    <w:p>
      <w:r>
        <w:rPr>
          <w:i/>
        </w:rPr>
        <w:t>Lines: 215    Bytes: 5921</w:t>
      </w:r>
    </w:p>
    <w:p>
      <w:pPr>
        <w:pStyle w:val="CodeBlock"/>
        <w:jc w:val="left"/>
      </w:pPr>
      <w:r>
        <w:t>[</w:t>
      </w:r>
    </w:p>
    <w:p>
      <w:pPr>
        <w:pStyle w:val="CodeBlock"/>
        <w:jc w:val="left"/>
      </w:pPr>
      <w:r>
        <w:t xml:space="preserve">  {</w:t>
      </w:r>
    </w:p>
    <w:p>
      <w:pPr>
        <w:pStyle w:val="CodeBlock"/>
        <w:jc w:val="left"/>
      </w:pPr>
      <w:r>
        <w:t xml:space="preserve">    "slug": "kids-tee-set",</w:t>
      </w:r>
    </w:p>
    <w:p>
      <w:pPr>
        <w:pStyle w:val="CodeBlock"/>
        <w:jc w:val="left"/>
      </w:pPr>
      <w:r>
        <w:t xml:space="preserve">    "title": "Tee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4.6,</w:t>
      </w:r>
    </w:p>
    <w:p>
      <w:pPr>
        <w:pStyle w:val="CodeBlock"/>
        <w:jc w:val="left"/>
      </w:pPr>
      <w:r>
        <w:t xml:space="preserve">    "rating_count": 90,</w:t>
      </w:r>
    </w:p>
    <w:p>
      <w:pPr>
        <w:pStyle w:val="CodeBlock"/>
        <w:jc w:val="left"/>
      </w:pPr>
      <w:r>
        <w:t xml:space="preserve">    "stock_qty": 30,</w:t>
      </w:r>
    </w:p>
    <w:p>
      <w:pPr>
        <w:pStyle w:val="CodeBlock"/>
        <w:jc w:val="left"/>
      </w:pPr>
      <w:r>
        <w:t xml:space="preserve">    "colors": ["sky"],</w:t>
      </w:r>
    </w:p>
    <w:p>
      <w:pPr>
        <w:pStyle w:val="CodeBlock"/>
        <w:jc w:val="left"/>
      </w:pPr>
      <w:r>
        <w:t xml:space="preserve">    "sizes": ["2-3", "4-5", "6-7", "8-9"],</w:t>
      </w:r>
    </w:p>
    <w:p>
      <w:pPr>
        <w:pStyle w:val="CodeBlock"/>
        <w:jc w:val="left"/>
      </w:pPr>
      <w:r>
        <w:t xml:space="preserve">    "image_variants": [{ "color": "sky", "query": "kids t-shirt set product photo" }]</w:t>
      </w:r>
    </w:p>
    <w:p>
      <w:pPr>
        <w:pStyle w:val="CodeBlock"/>
        <w:jc w:val="left"/>
      </w:pPr>
      <w:r>
        <w:t xml:space="preserve">  },</w:t>
      </w:r>
    </w:p>
    <w:p>
      <w:pPr>
        <w:pStyle w:val="CodeBlock"/>
        <w:jc w:val="left"/>
      </w:pPr>
      <w:r>
        <w:t xml:space="preserve">  {</w:t>
      </w:r>
    </w:p>
    <w:p>
      <w:pPr>
        <w:pStyle w:val="CodeBlock"/>
        <w:jc w:val="left"/>
      </w:pPr>
      <w:r>
        <w:t xml:space="preserve">    "slug": "kids-hoodie-set",</w:t>
      </w:r>
    </w:p>
    <w:p>
      <w:pPr>
        <w:pStyle w:val="CodeBlock"/>
        <w:jc w:val="left"/>
      </w:pPr>
      <w:r>
        <w:t xml:space="preserve">    "title": "Hoodie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4.5,</w:t>
      </w:r>
    </w:p>
    <w:p>
      <w:pPr>
        <w:pStyle w:val="CodeBlock"/>
        <w:jc w:val="left"/>
      </w:pPr>
      <w:r>
        <w:t xml:space="preserve">    "rating_count": 74,</w:t>
      </w:r>
    </w:p>
    <w:p>
      <w:pPr>
        <w:pStyle w:val="CodeBlock"/>
        <w:jc w:val="left"/>
      </w:pPr>
      <w:r>
        <w:t xml:space="preserve">    "stock_qty": 24,</w:t>
      </w:r>
    </w:p>
    <w:p>
      <w:pPr>
        <w:pStyle w:val="CodeBlock"/>
        <w:jc w:val="left"/>
      </w:pPr>
      <w:r>
        <w:t xml:space="preserve">    "colors": ["mint"],</w:t>
      </w:r>
    </w:p>
    <w:p>
      <w:pPr>
        <w:pStyle w:val="CodeBlock"/>
        <w:jc w:val="left"/>
      </w:pPr>
      <w:r>
        <w:t xml:space="preserve">    "sizes": ["2-3", "4-5", "6-7", "8-9"],</w:t>
      </w:r>
    </w:p>
    <w:p>
      <w:pPr>
        <w:pStyle w:val="CodeBlock"/>
        <w:jc w:val="left"/>
      </w:pPr>
      <w:r>
        <w:t xml:space="preserve">    "image_variants": [{ "color": "mint", "query": "kids hoodie set product photo" }]</w:t>
      </w:r>
    </w:p>
    <w:p>
      <w:pPr>
        <w:pStyle w:val="CodeBlock"/>
        <w:jc w:val="left"/>
      </w:pPr>
      <w:r>
        <w:t xml:space="preserve">  },</w:t>
      </w:r>
    </w:p>
    <w:p>
      <w:pPr>
        <w:pStyle w:val="CodeBlock"/>
        <w:jc w:val="left"/>
      </w:pPr>
      <w:r>
        <w:t xml:space="preserve">  {</w:t>
      </w:r>
    </w:p>
    <w:p>
      <w:pPr>
        <w:pStyle w:val="CodeBlock"/>
        <w:jc w:val="left"/>
      </w:pPr>
      <w:r>
        <w:t xml:space="preserve">    "slug": "kids-denim-set",</w:t>
      </w:r>
    </w:p>
    <w:p>
      <w:pPr>
        <w:pStyle w:val="CodeBlock"/>
        <w:jc w:val="left"/>
      </w:pPr>
      <w:r>
        <w:t xml:space="preserve">    "title": "Denim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4.4,</w:t>
      </w:r>
    </w:p>
    <w:p>
      <w:pPr>
        <w:pStyle w:val="CodeBlock"/>
        <w:jc w:val="left"/>
      </w:pPr>
      <w:r>
        <w:t xml:space="preserve">    "rating_count": 58,</w:t>
      </w:r>
    </w:p>
    <w:p>
      <w:pPr>
        <w:pStyle w:val="CodeBlock"/>
        <w:jc w:val="left"/>
      </w:pPr>
      <w:r>
        <w:t xml:space="preserve">    "stock_qty": 18,</w:t>
      </w:r>
    </w:p>
    <w:p>
      <w:pPr>
        <w:pStyle w:val="CodeBlock"/>
        <w:jc w:val="left"/>
      </w:pPr>
      <w:r>
        <w:t xml:space="preserve">    "colors": ["navy"],</w:t>
      </w:r>
    </w:p>
    <w:p>
      <w:pPr>
        <w:pStyle w:val="CodeBlock"/>
        <w:jc w:val="left"/>
      </w:pPr>
      <w:r>
        <w:t xml:space="preserve">    "sizes": ["2-3", "4-5", "6-7", "8-9"],</w:t>
      </w:r>
    </w:p>
    <w:p>
      <w:pPr>
        <w:pStyle w:val="CodeBlock"/>
        <w:jc w:val="left"/>
      </w:pPr>
      <w:r>
        <w:t xml:space="preserve">    "image_variants": [{ "color": "navy", "query": "kids denim outfit set photo" }]</w:t>
      </w:r>
    </w:p>
    <w:p>
      <w:pPr>
        <w:pStyle w:val="CodeBlock"/>
        <w:jc w:val="left"/>
      </w:pPr>
      <w:r>
        <w:t xml:space="preserve">  },</w:t>
      </w:r>
    </w:p>
    <w:p>
      <w:pPr>
        <w:pStyle w:val="CodeBlock"/>
        <w:jc w:val="left"/>
      </w:pPr>
      <w:r>
        <w:t xml:space="preserve">  {</w:t>
      </w:r>
    </w:p>
    <w:p>
      <w:pPr>
        <w:pStyle w:val="CodeBlock"/>
        <w:jc w:val="left"/>
      </w:pPr>
      <w:r>
        <w:t xml:space="preserve">    "slug": "kids-pajama-set",</w:t>
      </w:r>
    </w:p>
    <w:p>
      <w:pPr>
        <w:pStyle w:val="CodeBlock"/>
        <w:jc w:val="left"/>
      </w:pPr>
      <w:r>
        <w:t xml:space="preserve">    "title": "Pajama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4.7,</w:t>
      </w:r>
    </w:p>
    <w:p>
      <w:pPr>
        <w:pStyle w:val="CodeBlock"/>
        <w:jc w:val="left"/>
      </w:pPr>
      <w:r>
        <w:t xml:space="preserve">    "rating_count": 120,</w:t>
      </w:r>
    </w:p>
    <w:p>
      <w:pPr>
        <w:pStyle w:val="CodeBlock"/>
        <w:jc w:val="left"/>
      </w:pPr>
      <w:r>
        <w:t xml:space="preserve">    "stock_qty": 40,</w:t>
      </w:r>
    </w:p>
    <w:p>
      <w:pPr>
        <w:pStyle w:val="CodeBlock"/>
        <w:jc w:val="left"/>
      </w:pPr>
      <w:r>
        <w:t xml:space="preserve">    "colors": ["plum"],</w:t>
      </w:r>
    </w:p>
    <w:p>
      <w:pPr>
        <w:pStyle w:val="CodeBlock"/>
        <w:jc w:val="left"/>
      </w:pPr>
      <w:r>
        <w:t xml:space="preserve">    "sizes": ["2-3", "4-5", "6-7", "8-9"],</w:t>
      </w:r>
    </w:p>
    <w:p>
      <w:pPr>
        <w:pStyle w:val="CodeBlock"/>
        <w:jc w:val="left"/>
      </w:pPr>
      <w:r>
        <w:t xml:space="preserve">    "image_variants": [{ "color": "plum", "query": "kids pajama set product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"kids-rain-jacket",</w:t>
      </w:r>
    </w:p>
    <w:p>
      <w:pPr>
        <w:pStyle w:val="CodeBlock"/>
        <w:jc w:val="left"/>
      </w:pPr>
      <w:r>
        <w:t xml:space="preserve">    "title": "Rain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4.5,</w:t>
      </w:r>
    </w:p>
    <w:p>
      <w:pPr>
        <w:pStyle w:val="CodeBlock"/>
        <w:jc w:val="left"/>
      </w:pPr>
      <w:r>
        <w:t xml:space="preserve">    "rating_count": 64,</w:t>
      </w:r>
    </w:p>
    <w:p>
      <w:pPr>
        <w:pStyle w:val="CodeBlock"/>
        <w:jc w:val="left"/>
      </w:pPr>
      <w:r>
        <w:t xml:space="preserve">    "stock_qty": 16,</w:t>
      </w:r>
    </w:p>
    <w:p>
      <w:pPr>
        <w:pStyle w:val="CodeBlock"/>
        <w:jc w:val="left"/>
      </w:pPr>
      <w:r>
        <w:t xml:space="preserve">    "colors": ["gold"],</w:t>
      </w:r>
    </w:p>
    <w:p>
      <w:pPr>
        <w:pStyle w:val="CodeBlock"/>
        <w:jc w:val="left"/>
      </w:pPr>
      <w:r>
        <w:t xml:space="preserve">    "sizes": ["2-3", "4-5", "6-7", "8-9"],</w:t>
      </w:r>
    </w:p>
    <w:p>
      <w:pPr>
        <w:pStyle w:val="CodeBlock"/>
        <w:jc w:val="left"/>
      </w:pPr>
      <w:r>
        <w:t xml:space="preserve">    "image_variants": [{ "color": "gold", "query": "kids yellow rain jacket photo" }]</w:t>
      </w:r>
    </w:p>
    <w:p>
      <w:pPr>
        <w:pStyle w:val="CodeBlock"/>
        <w:jc w:val="left"/>
      </w:pPr>
      <w:r>
        <w:t xml:space="preserve">  },</w:t>
      </w:r>
    </w:p>
    <w:p>
      <w:pPr>
        <w:pStyle w:val="CodeBlock"/>
        <w:jc w:val="left"/>
      </w:pPr>
      <w:r>
        <w:t xml:space="preserve">  {</w:t>
      </w:r>
    </w:p>
    <w:p>
      <w:pPr>
        <w:pStyle w:val="CodeBlock"/>
        <w:jc w:val="left"/>
      </w:pPr>
      <w:r>
        <w:t xml:space="preserve">    "slug": "kids-puffer-jacket",</w:t>
      </w:r>
    </w:p>
    <w:p>
      <w:pPr>
        <w:pStyle w:val="CodeBlock"/>
        <w:jc w:val="left"/>
      </w:pPr>
      <w:r>
        <w:t xml:space="preserve">    "title": "Puffer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4.6,</w:t>
      </w:r>
    </w:p>
    <w:p>
      <w:pPr>
        <w:pStyle w:val="CodeBlock"/>
        <w:jc w:val="left"/>
      </w:pPr>
      <w:r>
        <w:t xml:space="preserve">    "rating_count": 71,</w:t>
      </w:r>
    </w:p>
    <w:p>
      <w:pPr>
        <w:pStyle w:val="CodeBlock"/>
        <w:jc w:val="left"/>
      </w:pPr>
      <w:r>
        <w:t xml:space="preserve">    "stock_qty": 14,</w:t>
      </w:r>
    </w:p>
    <w:p>
      <w:pPr>
        <w:pStyle w:val="CodeBlock"/>
        <w:jc w:val="left"/>
      </w:pPr>
      <w:r>
        <w:t xml:space="preserve">    "colors": ["rose"],</w:t>
      </w:r>
    </w:p>
    <w:p>
      <w:pPr>
        <w:pStyle w:val="CodeBlock"/>
        <w:jc w:val="left"/>
      </w:pPr>
      <w:r>
        <w:t xml:space="preserve">    "sizes": ["2-3", "4-5", "6-7", "8-9"],</w:t>
      </w:r>
    </w:p>
    <w:p>
      <w:pPr>
        <w:pStyle w:val="CodeBlock"/>
        <w:jc w:val="left"/>
      </w:pPr>
      <w:r>
        <w:t xml:space="preserve">    "image_variants": [{ "color": "rose", "query": "kids pink puffer jacket photo" }]</w:t>
      </w:r>
    </w:p>
    <w:p>
      <w:pPr>
        <w:pStyle w:val="CodeBlock"/>
        <w:jc w:val="left"/>
      </w:pPr>
      <w:r>
        <w:t xml:space="preserve">  },</w:t>
      </w:r>
    </w:p>
    <w:p>
      <w:pPr>
        <w:pStyle w:val="CodeBlock"/>
        <w:jc w:val="left"/>
      </w:pPr>
      <w:r>
        <w:t xml:space="preserve">  {</w:t>
      </w:r>
    </w:p>
    <w:p>
      <w:pPr>
        <w:pStyle w:val="CodeBlock"/>
        <w:jc w:val="left"/>
      </w:pPr>
      <w:r>
        <w:t xml:space="preserve">    "slug": "kids-fleece-jacket",</w:t>
      </w:r>
    </w:p>
    <w:p>
      <w:pPr>
        <w:pStyle w:val="CodeBlock"/>
        <w:jc w:val="left"/>
      </w:pPr>
      <w:r>
        <w:t xml:space="preserve">    "title": "Fleece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4.4,</w:t>
      </w:r>
    </w:p>
    <w:p>
      <w:pPr>
        <w:pStyle w:val="CodeBlock"/>
        <w:jc w:val="left"/>
      </w:pPr>
      <w:r>
        <w:t xml:space="preserve">    "rating_count": 49,</w:t>
      </w:r>
    </w:p>
    <w:p>
      <w:pPr>
        <w:pStyle w:val="CodeBlock"/>
        <w:jc w:val="left"/>
      </w:pPr>
      <w:r>
        <w:t xml:space="preserve">    "stock_qty": 20,</w:t>
      </w:r>
    </w:p>
    <w:p>
      <w:pPr>
        <w:pStyle w:val="CodeBlock"/>
        <w:jc w:val="left"/>
      </w:pPr>
      <w:r>
        <w:t xml:space="preserve">    "colors": ["forest"],</w:t>
      </w:r>
    </w:p>
    <w:p>
      <w:pPr>
        <w:pStyle w:val="CodeBlock"/>
        <w:jc w:val="left"/>
      </w:pPr>
      <w:r>
        <w:t xml:space="preserve">    "sizes": ["2-3", "4-5", "6-7", "8-9"],</w:t>
      </w:r>
    </w:p>
    <w:p>
      <w:pPr>
        <w:pStyle w:val="CodeBlock"/>
        <w:jc w:val="left"/>
      </w:pPr>
      <w:r>
        <w:t xml:space="preserve">    "image_variants": [{ "color": "forest", "query": "kids green fleece jacket photo" }]</w:t>
      </w:r>
    </w:p>
    <w:p>
      <w:pPr>
        <w:pStyle w:val="CodeBlock"/>
        <w:jc w:val="left"/>
      </w:pPr>
      <w:r>
        <w:t xml:space="preserve">  },</w:t>
      </w:r>
    </w:p>
    <w:p>
      <w:pPr>
        <w:pStyle w:val="CodeBlock"/>
        <w:jc w:val="left"/>
      </w:pPr>
      <w:r>
        <w:t xml:space="preserve">  {</w:t>
      </w:r>
    </w:p>
    <w:p>
      <w:pPr>
        <w:pStyle w:val="CodeBlock"/>
        <w:jc w:val="left"/>
      </w:pPr>
      <w:r>
        <w:t xml:space="preserve">    "slug": "kids-windbreaker",</w:t>
      </w:r>
    </w:p>
    <w:p>
      <w:pPr>
        <w:pStyle w:val="CodeBlock"/>
        <w:jc w:val="left"/>
      </w:pPr>
      <w:r>
        <w:t xml:space="preserve">    "title": "Windbreaker",</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4.3,</w:t>
      </w:r>
    </w:p>
    <w:p>
      <w:pPr>
        <w:pStyle w:val="CodeBlock"/>
        <w:jc w:val="left"/>
      </w:pPr>
      <w:r>
        <w:t xml:space="preserve">    "rating_count": 41,</w:t>
      </w:r>
    </w:p>
    <w:p>
      <w:pPr>
        <w:pStyle w:val="CodeBlock"/>
        <w:jc w:val="left"/>
      </w:pPr>
      <w:r>
        <w:t xml:space="preserve">    "stock_qty": 18,</w:t>
      </w:r>
    </w:p>
    <w:p>
      <w:pPr>
        <w:pStyle w:val="CodeBlock"/>
        <w:jc w:val="left"/>
      </w:pPr>
      <w:r>
        <w:t xml:space="preserve">    "colors": ["navy"],</w:t>
      </w:r>
    </w:p>
    <w:p>
      <w:pPr>
        <w:pStyle w:val="CodeBlock"/>
        <w:jc w:val="left"/>
      </w:pPr>
      <w:r>
        <w:t xml:space="preserve">    "sizes": ["2-3", "4-5", "6-7", "8-9"],</w:t>
      </w:r>
    </w:p>
    <w:p>
      <w:pPr>
        <w:pStyle w:val="CodeBlock"/>
        <w:jc w:val="left"/>
      </w:pPr>
      <w:r>
        <w:t xml:space="preserve">    "image_variants": [{ "color": "navy", "query": "kids navy windbreaker jacket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"kids-sneakers",</w:t>
      </w:r>
    </w:p>
    <w:p>
      <w:pPr>
        <w:pStyle w:val="CodeBlock"/>
        <w:jc w:val="left"/>
      </w:pPr>
      <w:r>
        <w:t xml:space="preserve">    "title": "Kids Sneakers",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4.6,</w:t>
      </w:r>
    </w:p>
    <w:p>
      <w:pPr>
        <w:pStyle w:val="CodeBlock"/>
        <w:jc w:val="left"/>
      </w:pPr>
      <w:r>
        <w:t xml:space="preserve">    "rating_count": 85,</w:t>
      </w:r>
    </w:p>
    <w:p>
      <w:pPr>
        <w:pStyle w:val="CodeBlock"/>
        <w:jc w:val="left"/>
      </w:pPr>
      <w:r>
        <w:t xml:space="preserve">    "stock_qty": 22,</w:t>
      </w:r>
    </w:p>
    <w:p>
      <w:pPr>
        <w:pStyle w:val="CodeBlock"/>
        <w:jc w:val="left"/>
      </w:pPr>
      <w:r>
        <w:t xml:space="preserve">    "colors": ["white"],</w:t>
      </w:r>
    </w:p>
    <w:p>
      <w:pPr>
        <w:pStyle w:val="CodeBlock"/>
        <w:jc w:val="left"/>
      </w:pPr>
      <w:r>
        <w:t xml:space="preserve">    "sizes": ["28", "29", "30", "31", "32", "33", "34"],</w:t>
      </w:r>
    </w:p>
    <w:p>
      <w:pPr>
        <w:pStyle w:val="CodeBlock"/>
        <w:jc w:val="left"/>
      </w:pPr>
      <w:r>
        <w:t xml:space="preserve">    "image_variants": [{ "color": "white", "query": "kids white sneakers product photo" }]</w:t>
      </w:r>
    </w:p>
    <w:p>
      <w:pPr>
        <w:pStyle w:val="CodeBlock"/>
        <w:jc w:val="left"/>
      </w:pPr>
      <w:r>
        <w:t xml:space="preserve">  },</w:t>
      </w:r>
    </w:p>
    <w:p>
      <w:pPr>
        <w:pStyle w:val="CodeBlock"/>
        <w:jc w:val="left"/>
      </w:pPr>
      <w:r>
        <w:t xml:space="preserve">  {</w:t>
      </w:r>
    </w:p>
    <w:p>
      <w:pPr>
        <w:pStyle w:val="CodeBlock"/>
        <w:jc w:val="left"/>
      </w:pPr>
      <w:r>
        <w:t xml:space="preserve">    "slug": "kids-sandals",</w:t>
      </w:r>
    </w:p>
    <w:p>
      <w:pPr>
        <w:pStyle w:val="CodeBlock"/>
        <w:jc w:val="left"/>
      </w:pPr>
      <w:r>
        <w:t xml:space="preserve">    "title": "Kids Sandals",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4.4,</w:t>
      </w:r>
    </w:p>
    <w:p>
      <w:pPr>
        <w:pStyle w:val="CodeBlock"/>
        <w:jc w:val="left"/>
      </w:pPr>
      <w:r>
        <w:t xml:space="preserve">    "rating_count": 37,</w:t>
      </w:r>
    </w:p>
    <w:p>
      <w:pPr>
        <w:pStyle w:val="CodeBlock"/>
        <w:jc w:val="left"/>
      </w:pPr>
      <w:r>
        <w:t xml:space="preserve">    "stock_qty": 20,</w:t>
      </w:r>
    </w:p>
    <w:p>
      <w:pPr>
        <w:pStyle w:val="CodeBlock"/>
        <w:jc w:val="left"/>
      </w:pPr>
      <w:r>
        <w:t xml:space="preserve">    "colors": ["sand"],</w:t>
      </w:r>
    </w:p>
    <w:p>
      <w:pPr>
        <w:pStyle w:val="CodeBlock"/>
        <w:jc w:val="left"/>
      </w:pPr>
      <w:r>
        <w:t xml:space="preserve">    "sizes": ["28", "29", "30", "31", "32", "33", "34"],</w:t>
      </w:r>
    </w:p>
    <w:p>
      <w:pPr>
        <w:pStyle w:val="CodeBlock"/>
        <w:jc w:val="left"/>
      </w:pPr>
      <w:r>
        <w:t xml:space="preserve">    "image_variants": [{ "color": "sand", "query": "kids sandals product photo" }]</w:t>
      </w:r>
    </w:p>
    <w:p>
      <w:pPr>
        <w:pStyle w:val="CodeBlock"/>
        <w:jc w:val="left"/>
      </w:pPr>
      <w:r>
        <w:t xml:space="preserve">  },</w:t>
      </w:r>
    </w:p>
    <w:p>
      <w:pPr>
        <w:pStyle w:val="CodeBlock"/>
        <w:jc w:val="left"/>
      </w:pPr>
      <w:r>
        <w:t xml:space="preserve">  {</w:t>
      </w:r>
    </w:p>
    <w:p>
      <w:pPr>
        <w:pStyle w:val="CodeBlock"/>
        <w:jc w:val="left"/>
      </w:pPr>
      <w:r>
        <w:t xml:space="preserve">    "slug": "kids-boots",</w:t>
      </w:r>
    </w:p>
    <w:p>
      <w:pPr>
        <w:pStyle w:val="CodeBlock"/>
        <w:jc w:val="left"/>
      </w:pPr>
      <w:r>
        <w:t xml:space="preserve">    "title": "Kids Boots",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4.5,</w:t>
      </w:r>
    </w:p>
    <w:p>
      <w:pPr>
        <w:pStyle w:val="CodeBlock"/>
        <w:jc w:val="left"/>
      </w:pPr>
      <w:r>
        <w:t xml:space="preserve">    "rating_count": 40,</w:t>
      </w:r>
    </w:p>
    <w:p>
      <w:pPr>
        <w:pStyle w:val="CodeBlock"/>
        <w:jc w:val="left"/>
      </w:pPr>
      <w:r>
        <w:t xml:space="preserve">    "stock_qty": 14,</w:t>
      </w:r>
    </w:p>
    <w:p>
      <w:pPr>
        <w:pStyle w:val="CodeBlock"/>
        <w:jc w:val="left"/>
      </w:pPr>
      <w:r>
        <w:t xml:space="preserve">    "colors": ["tan"],</w:t>
      </w:r>
    </w:p>
    <w:p>
      <w:pPr>
        <w:pStyle w:val="CodeBlock"/>
        <w:jc w:val="left"/>
      </w:pPr>
      <w:r>
        <w:t xml:space="preserve">    "sizes": ["28", "29", "30", "31", "32", "33", "34"],</w:t>
      </w:r>
    </w:p>
    <w:p>
      <w:pPr>
        <w:pStyle w:val="CodeBlock"/>
        <w:jc w:val="left"/>
      </w:pPr>
      <w:r>
        <w:t xml:space="preserve">    "image_variants": [{ "color": "tan", "query": "kids brown boots product photo" }]</w:t>
      </w:r>
    </w:p>
    <w:p>
      <w:pPr>
        <w:pStyle w:val="CodeBlock"/>
        <w:jc w:val="left"/>
      </w:pPr>
      <w:r>
        <w:t xml:space="preserve">  },</w:t>
      </w:r>
    </w:p>
    <w:p>
      <w:pPr>
        <w:pStyle w:val="CodeBlock"/>
        <w:jc w:val="left"/>
      </w:pPr>
      <w:r>
        <w:t xml:space="preserve">  {</w:t>
      </w:r>
    </w:p>
    <w:p>
      <w:pPr>
        <w:pStyle w:val="CodeBlock"/>
        <w:jc w:val="left"/>
      </w:pPr>
      <w:r>
        <w:t xml:space="preserve">    "slug": "kids-trainers",</w:t>
      </w:r>
    </w:p>
    <w:p>
      <w:pPr>
        <w:pStyle w:val="CodeBlock"/>
        <w:jc w:val="left"/>
      </w:pPr>
      <w:r>
        <w:t xml:space="preserve">    "title": "Kids Trainers",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4.4,</w:t>
      </w:r>
    </w:p>
    <w:p>
      <w:pPr>
        <w:pStyle w:val="CodeBlock"/>
        <w:jc w:val="left"/>
      </w:pPr>
      <w:r>
        <w:t xml:space="preserve">    "rating_count": 52,</w:t>
      </w:r>
    </w:p>
    <w:p>
      <w:pPr>
        <w:pStyle w:val="CodeBlock"/>
        <w:jc w:val="left"/>
      </w:pPr>
      <w:r>
        <w:t xml:space="preserve">    "stock_qty": 18,</w:t>
      </w:r>
    </w:p>
    <w:p>
      <w:pPr>
        <w:pStyle w:val="CodeBlock"/>
        <w:jc w:val="left"/>
      </w:pPr>
      <w:r>
        <w:t xml:space="preserve">    "colors": ["black"],</w:t>
      </w:r>
    </w:p>
    <w:p>
      <w:pPr>
        <w:pStyle w:val="CodeBlock"/>
        <w:jc w:val="left"/>
      </w:pPr>
      <w:r>
        <w:t xml:space="preserve">    "sizes": ["28", "29", "30", "31", "32", "33", "34"],</w:t>
      </w:r>
    </w:p>
    <w:p>
      <w:pPr>
        <w:pStyle w:val="CodeBlock"/>
        <w:jc w:val="left"/>
      </w:pPr>
      <w:r>
        <w:t xml:space="preserve">    "image_variants": [{ "color": "black", "query": "kids black trainers shoes product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"kids-undershirt-pack",</w:t>
      </w:r>
    </w:p>
    <w:p>
      <w:pPr>
        <w:pStyle w:val="CodeBlock"/>
        <w:jc w:val="left"/>
      </w:pPr>
      <w:r>
        <w:t xml:space="preserve">    "title": "Undershirt Pack",</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4.3,</w:t>
      </w:r>
    </w:p>
    <w:p>
      <w:pPr>
        <w:pStyle w:val="CodeBlock"/>
        <w:jc w:val="left"/>
      </w:pPr>
      <w:r>
        <w:t xml:space="preserve">    "rating_count": 29,</w:t>
      </w:r>
    </w:p>
    <w:p>
      <w:pPr>
        <w:pStyle w:val="CodeBlock"/>
        <w:jc w:val="left"/>
      </w:pPr>
      <w:r>
        <w:t xml:space="preserve">    "stock_qty": 50,</w:t>
      </w:r>
    </w:p>
    <w:p>
      <w:pPr>
        <w:pStyle w:val="CodeBlock"/>
        <w:jc w:val="left"/>
      </w:pPr>
      <w:r>
        <w:t xml:space="preserve">    "colors": ["white"],</w:t>
      </w:r>
    </w:p>
    <w:p>
      <w:pPr>
        <w:pStyle w:val="CodeBlock"/>
        <w:jc w:val="left"/>
      </w:pPr>
      <w:r>
        <w:t xml:space="preserve">    "sizes": ["2-3", "4-5", "6-7", "8-9"],</w:t>
      </w:r>
    </w:p>
    <w:p>
      <w:pPr>
        <w:pStyle w:val="CodeBlock"/>
        <w:jc w:val="left"/>
      </w:pPr>
      <w:r>
        <w:t xml:space="preserve">    "image_variants": [{ "color": "white", "query": "kids undershirt white pack product photo" }]</w:t>
      </w:r>
    </w:p>
    <w:p>
      <w:pPr>
        <w:pStyle w:val="CodeBlock"/>
        <w:jc w:val="left"/>
      </w:pPr>
      <w:r>
        <w:t xml:space="preserve">  },</w:t>
      </w:r>
    </w:p>
    <w:p>
      <w:pPr>
        <w:pStyle w:val="CodeBlock"/>
        <w:jc w:val="left"/>
      </w:pPr>
      <w:r>
        <w:t xml:space="preserve">  {</w:t>
      </w:r>
    </w:p>
    <w:p>
      <w:pPr>
        <w:pStyle w:val="CodeBlock"/>
        <w:jc w:val="left"/>
      </w:pPr>
      <w:r>
        <w:t xml:space="preserve">    "slug": "kids-socks-pack",</w:t>
      </w:r>
    </w:p>
    <w:p>
      <w:pPr>
        <w:pStyle w:val="CodeBlock"/>
        <w:jc w:val="left"/>
      </w:pPr>
      <w:r>
        <w:t xml:space="preserve">    "title": "Socks Pack",</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4.4,</w:t>
      </w:r>
    </w:p>
    <w:p>
      <w:pPr>
        <w:pStyle w:val="CodeBlock"/>
        <w:jc w:val="left"/>
      </w:pPr>
      <w:r>
        <w:t xml:space="preserve">    "rating_count": 35,</w:t>
      </w:r>
    </w:p>
    <w:p>
      <w:pPr>
        <w:pStyle w:val="CodeBlock"/>
        <w:jc w:val="left"/>
      </w:pPr>
      <w:r>
        <w:t xml:space="preserve">    "stock_qty": 80,</w:t>
      </w:r>
    </w:p>
    <w:p>
      <w:pPr>
        <w:pStyle w:val="CodeBlock"/>
        <w:jc w:val="left"/>
      </w:pPr>
      <w:r>
        <w:t xml:space="preserve">    "colors": ["silver"],</w:t>
      </w:r>
    </w:p>
    <w:p>
      <w:pPr>
        <w:pStyle w:val="CodeBlock"/>
        <w:jc w:val="left"/>
      </w:pPr>
      <w:r>
        <w:t xml:space="preserve">    "sizes": ["2-3", "4-5", "6-7", "8-9"],</w:t>
      </w:r>
    </w:p>
    <w:p>
      <w:pPr>
        <w:pStyle w:val="CodeBlock"/>
        <w:jc w:val="left"/>
      </w:pPr>
      <w:r>
        <w:t xml:space="preserve">    "image_variants": [{ "color": "silver", "query": "kids socks pack product photo" }]</w:t>
      </w:r>
    </w:p>
    <w:p>
      <w:pPr>
        <w:pStyle w:val="CodeBlock"/>
        <w:jc w:val="left"/>
      </w:pPr>
      <w:r>
        <w:t xml:space="preserve">  },</w:t>
      </w:r>
    </w:p>
    <w:p>
      <w:pPr>
        <w:pStyle w:val="CodeBlock"/>
        <w:jc w:val="left"/>
      </w:pPr>
      <w:r>
        <w:t xml:space="preserve">  {</w:t>
      </w:r>
    </w:p>
    <w:p>
      <w:pPr>
        <w:pStyle w:val="CodeBlock"/>
        <w:jc w:val="left"/>
      </w:pPr>
      <w:r>
        <w:t xml:space="preserve">    "slug": "kids-thermal-set",</w:t>
      </w:r>
    </w:p>
    <w:p>
      <w:pPr>
        <w:pStyle w:val="CodeBlock"/>
        <w:jc w:val="left"/>
      </w:pPr>
      <w:r>
        <w:t xml:space="preserve">    "title": "Thermal Set",</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4.5,</w:t>
      </w:r>
    </w:p>
    <w:p>
      <w:pPr>
        <w:pStyle w:val="CodeBlock"/>
        <w:jc w:val="left"/>
      </w:pPr>
      <w:r>
        <w:t xml:space="preserve">    "rating_count": 46,</w:t>
      </w:r>
    </w:p>
    <w:p>
      <w:pPr>
        <w:pStyle w:val="CodeBlock"/>
        <w:jc w:val="left"/>
      </w:pPr>
      <w:r>
        <w:t xml:space="preserve">    "stock_qty": 28,</w:t>
      </w:r>
    </w:p>
    <w:p>
      <w:pPr>
        <w:pStyle w:val="CodeBlock"/>
        <w:jc w:val="left"/>
      </w:pPr>
      <w:r>
        <w:t xml:space="preserve">    "colors": ["charcoal"],</w:t>
      </w:r>
    </w:p>
    <w:p>
      <w:pPr>
        <w:pStyle w:val="CodeBlock"/>
        <w:jc w:val="left"/>
      </w:pPr>
      <w:r>
        <w:t xml:space="preserve">    "sizes": ["2-3", "4-5", "6-7", "8-9"],</w:t>
      </w:r>
    </w:p>
    <w:p>
      <w:pPr>
        <w:pStyle w:val="CodeBlock"/>
        <w:jc w:val="left"/>
      </w:pPr>
      <w:r>
        <w:t xml:space="preserve">    "image_variants": [{ "color": "charcoal", "query": "kids thermal underwear set photo" }]</w:t>
      </w:r>
    </w:p>
    <w:p>
      <w:pPr>
        <w:pStyle w:val="CodeBlock"/>
        <w:jc w:val="left"/>
      </w:pPr>
      <w:r>
        <w:t xml:space="preserve">  },</w:t>
      </w:r>
    </w:p>
    <w:p>
      <w:pPr>
        <w:pStyle w:val="CodeBlock"/>
        <w:jc w:val="left"/>
      </w:pPr>
      <w:r>
        <w:t xml:space="preserve">  {</w:t>
      </w:r>
    </w:p>
    <w:p>
      <w:pPr>
        <w:pStyle w:val="CodeBlock"/>
        <w:jc w:val="left"/>
      </w:pPr>
      <w:r>
        <w:t xml:space="preserve">    "slug": "kids-beanie",</w:t>
      </w:r>
    </w:p>
    <w:p>
      <w:pPr>
        <w:pStyle w:val="CodeBlock"/>
        <w:jc w:val="left"/>
      </w:pPr>
      <w:r>
        <w:t xml:space="preserve">    "title": "Kids Beanie",</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4.2,</w:t>
      </w:r>
    </w:p>
    <w:p>
      <w:pPr>
        <w:pStyle w:val="CodeBlock"/>
        <w:jc w:val="left"/>
      </w:pPr>
      <w:r>
        <w:t xml:space="preserve">    "rating_count": 22,</w:t>
      </w:r>
    </w:p>
    <w:p>
      <w:pPr>
        <w:pStyle w:val="CodeBlock"/>
        <w:jc w:val="left"/>
      </w:pPr>
      <w:r>
        <w:t xml:space="preserve">    "stock_qty": 45,</w:t>
      </w:r>
    </w:p>
    <w:p>
      <w:pPr>
        <w:pStyle w:val="CodeBlock"/>
        <w:jc w:val="left"/>
      </w:pPr>
      <w:r>
        <w:t xml:space="preserve">    "colors": ["navy"],</w:t>
      </w:r>
    </w:p>
    <w:p>
      <w:pPr>
        <w:pStyle w:val="CodeBlock"/>
        <w:jc w:val="left"/>
      </w:pPr>
      <w:r>
        <w:t xml:space="preserve">    "sizes": [],</w:t>
      </w:r>
    </w:p>
    <w:p>
      <w:pPr>
        <w:pStyle w:val="CodeBlock"/>
        <w:jc w:val="left"/>
      </w:pPr>
      <w:r>
        <w:t xml:space="preserve">    "image_variants": [{ "color": "navy", "query": "kids navy beanie hat product photo"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data\catalog.products.men.json</w:t>
      </w:r>
    </w:p>
    <w:p>
      <w:r>
        <w:rPr>
          <w:i/>
        </w:rPr>
        <w:t>Lines: 233    Bytes: 6587</w:t>
      </w:r>
    </w:p>
    <w:p>
      <w:pPr>
        <w:pStyle w:val="CodeBlock"/>
        <w:jc w:val="left"/>
      </w:pPr>
      <w:r>
        <w:t>[</w:t>
      </w:r>
    </w:p>
    <w:p>
      <w:pPr>
        <w:pStyle w:val="CodeBlock"/>
        <w:jc w:val="left"/>
      </w:pPr>
      <w:r>
        <w:t xml:space="preserve">  {</w:t>
      </w:r>
    </w:p>
    <w:p>
      <w:pPr>
        <w:pStyle w:val="CodeBlock"/>
        <w:jc w:val="left"/>
      </w:pPr>
      <w:r>
        <w:t xml:space="preserve">    "slug": "men-crew-tee",</w:t>
      </w:r>
    </w:p>
    <w:p>
      <w:pPr>
        <w:pStyle w:val="CodeBlock"/>
        <w:jc w:val="left"/>
      </w:pPr>
      <w:r>
        <w:t xml:space="preserve">    "title": "Crew Tee",</w:t>
      </w:r>
    </w:p>
    <w:p>
      <w:pPr>
        <w:pStyle w:val="CodeBlock"/>
        <w:jc w:val="left"/>
      </w:pPr>
      <w:r>
        <w:t xml:space="preserve">    "category": "Men",</w:t>
      </w:r>
    </w:p>
    <w:p>
      <w:pPr>
        <w:pStyle w:val="CodeBlock"/>
        <w:jc w:val="left"/>
      </w:pPr>
      <w:r>
        <w:t xml:space="preserve">    "subcategory": "t-shirts",</w:t>
      </w:r>
    </w:p>
    <w:p>
      <w:pPr>
        <w:pStyle w:val="CodeBlock"/>
        <w:jc w:val="left"/>
      </w:pPr>
      <w:r>
        <w:t xml:space="preserve">    "brand": "Q Essentials",</w:t>
      </w:r>
    </w:p>
    <w:p>
      <w:pPr>
        <w:pStyle w:val="CodeBlock"/>
        <w:jc w:val="left"/>
      </w:pPr>
      <w:r>
        <w:t xml:space="preserve">    "rating_avg": 4.5,</w:t>
      </w:r>
    </w:p>
    <w:p>
      <w:pPr>
        <w:pStyle w:val="CodeBlock"/>
        <w:jc w:val="left"/>
      </w:pPr>
      <w:r>
        <w:t xml:space="preserve">    "rating_count": 210,</w:t>
      </w:r>
    </w:p>
    <w:p>
      <w:pPr>
        <w:pStyle w:val="CodeBlock"/>
        <w:jc w:val="left"/>
      </w:pPr>
      <w:r>
        <w:t xml:space="preserve">    "stock_qty": 40,</w:t>
      </w:r>
    </w:p>
    <w:p>
      <w:pPr>
        <w:pStyle w:val="CodeBlock"/>
        <w:jc w:val="left"/>
      </w:pPr>
      <w:r>
        <w:t xml:space="preserve">    "colors": ["black", "white"],</w:t>
      </w:r>
    </w:p>
    <w:p>
      <w:pPr>
        <w:pStyle w:val="CodeBlock"/>
        <w:jc w:val="left"/>
      </w:pPr>
      <w:r>
        <w:t xml:space="preserve">    "sizes": ["S", "M", "L", "XL"],</w:t>
      </w:r>
    </w:p>
    <w:p>
      <w:pPr>
        <w:pStyle w:val="CodeBlock"/>
        <w:jc w:val="left"/>
      </w:pPr>
      <w:r>
        <w:t xml:space="preserve">    "image_variants": [</w:t>
      </w:r>
    </w:p>
    <w:p>
      <w:pPr>
        <w:pStyle w:val="CodeBlock"/>
        <w:jc w:val="left"/>
      </w:pPr>
      <w:r>
        <w:t xml:space="preserve">      { "color": "black", "query": "men black crew t-shirt product photo" },</w:t>
      </w:r>
    </w:p>
    <w:p>
      <w:pPr>
        <w:pStyle w:val="CodeBlock"/>
        <w:jc w:val="left"/>
      </w:pPr>
      <w:r>
        <w:t xml:space="preserve">      { "color": "white", "query": "men white crew t-shirt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"men-polo-shirt",</w:t>
      </w:r>
    </w:p>
    <w:p>
      <w:pPr>
        <w:pStyle w:val="CodeBlock"/>
        <w:jc w:val="left"/>
      </w:pPr>
      <w:r>
        <w:t xml:space="preserve">    "title": "Polo 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Essentials",</w:t>
      </w:r>
    </w:p>
    <w:p>
      <w:pPr>
        <w:pStyle w:val="CodeBlock"/>
        <w:jc w:val="left"/>
      </w:pPr>
      <w:r>
        <w:t xml:space="preserve">    "rating_avg": 4.4,</w:t>
      </w:r>
    </w:p>
    <w:p>
      <w:pPr>
        <w:pStyle w:val="CodeBlock"/>
        <w:jc w:val="left"/>
      </w:pPr>
      <w:r>
        <w:t xml:space="preserve">    "rating_count": 98,</w:t>
      </w:r>
    </w:p>
    <w:p>
      <w:pPr>
        <w:pStyle w:val="CodeBlock"/>
        <w:jc w:val="left"/>
      </w:pPr>
      <w:r>
        <w:t xml:space="preserve">    "stock_qty": 26,</w:t>
      </w:r>
    </w:p>
    <w:p>
      <w:pPr>
        <w:pStyle w:val="CodeBlock"/>
        <w:jc w:val="left"/>
      </w:pPr>
      <w:r>
        <w:t xml:space="preserve">    "colors": ["navy", "white"],</w:t>
      </w:r>
    </w:p>
    <w:p>
      <w:pPr>
        <w:pStyle w:val="CodeBlock"/>
        <w:jc w:val="left"/>
      </w:pPr>
      <w:r>
        <w:t xml:space="preserve">    "sizes": ["S", "M", "L", "XL"],</w:t>
      </w:r>
    </w:p>
    <w:p>
      <w:pPr>
        <w:pStyle w:val="CodeBlock"/>
        <w:jc w:val="left"/>
      </w:pPr>
      <w:r>
        <w:t xml:space="preserve">    "image_variants": [</w:t>
      </w:r>
    </w:p>
    <w:p>
      <w:pPr>
        <w:pStyle w:val="CodeBlock"/>
        <w:jc w:val="left"/>
      </w:pPr>
      <w:r>
        <w:t xml:space="preserve">      { "color": "navy", "query": "men navy polo shirt product photo" },</w:t>
      </w:r>
    </w:p>
    <w:p>
      <w:pPr>
        <w:pStyle w:val="CodeBlock"/>
        <w:jc w:val="left"/>
      </w:pPr>
      <w:r>
        <w:t xml:space="preserve">      { "color": "white", "query": "men white polo shirt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"men-oxford-shirt",</w:t>
      </w:r>
    </w:p>
    <w:p>
      <w:pPr>
        <w:pStyle w:val="CodeBlock"/>
        <w:jc w:val="left"/>
      </w:pPr>
      <w:r>
        <w:t xml:space="preserve">    "title": "Oxford 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Core",</w:t>
      </w:r>
    </w:p>
    <w:p>
      <w:pPr>
        <w:pStyle w:val="CodeBlock"/>
        <w:jc w:val="left"/>
      </w:pPr>
      <w:r>
        <w:t xml:space="preserve">    "rating_avg": 4.6,</w:t>
      </w:r>
    </w:p>
    <w:p>
      <w:pPr>
        <w:pStyle w:val="CodeBlock"/>
        <w:jc w:val="left"/>
      </w:pPr>
      <w:r>
        <w:t xml:space="preserve">    "rating_count": 140,</w:t>
      </w:r>
    </w:p>
    <w:p>
      <w:pPr>
        <w:pStyle w:val="CodeBlock"/>
        <w:jc w:val="left"/>
      </w:pPr>
      <w:r>
        <w:t xml:space="preserve">    "stock_qty": 18,</w:t>
      </w:r>
    </w:p>
    <w:p>
      <w:pPr>
        <w:pStyle w:val="CodeBlock"/>
        <w:jc w:val="left"/>
      </w:pPr>
      <w:r>
        <w:t xml:space="preserve">    "colors": ["sky", "white"],</w:t>
      </w:r>
    </w:p>
    <w:p>
      <w:pPr>
        <w:pStyle w:val="CodeBlock"/>
        <w:jc w:val="left"/>
      </w:pPr>
      <w:r>
        <w:t xml:space="preserve">    "sizes": ["S", "M", "L", "XL"],</w:t>
      </w:r>
    </w:p>
    <w:p>
      <w:pPr>
        <w:pStyle w:val="CodeBlock"/>
        <w:jc w:val="left"/>
      </w:pPr>
      <w:r>
        <w:t xml:space="preserve">    "image_variants": [</w:t>
      </w:r>
    </w:p>
    <w:p>
      <w:pPr>
        <w:pStyle w:val="CodeBlock"/>
        <w:jc w:val="left"/>
      </w:pPr>
      <w:r>
        <w:t xml:space="preserve">      { "color": "sky", "query": "men light blue oxford shirt product photo" },</w:t>
      </w:r>
    </w:p>
    <w:p>
      <w:pPr>
        <w:pStyle w:val="CodeBlock"/>
        <w:jc w:val="left"/>
      </w:pPr>
      <w:r>
        <w:t xml:space="preserve">      { "color": "white", "query": "men white oxford shirt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"men-overshirt",</w:t>
      </w:r>
    </w:p>
    <w:p>
      <w:pPr>
        <w:pStyle w:val="CodeBlock"/>
        <w:jc w:val="left"/>
      </w:pPr>
      <w:r>
        <w:t xml:space="preserve">    "title": "Overshirt",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Street",</w:t>
      </w:r>
    </w:p>
    <w:p>
      <w:pPr>
        <w:pStyle w:val="CodeBlock"/>
        <w:jc w:val="left"/>
      </w:pPr>
      <w:r>
        <w:t xml:space="preserve">    "rating_avg": 4.3,</w:t>
      </w:r>
    </w:p>
    <w:p>
      <w:pPr>
        <w:pStyle w:val="CodeBlock"/>
        <w:jc w:val="left"/>
      </w:pPr>
      <w:r>
        <w:t xml:space="preserve">    "rating_count": 67,</w:t>
      </w:r>
    </w:p>
    <w:p>
      <w:pPr>
        <w:pStyle w:val="CodeBlock"/>
        <w:jc w:val="left"/>
      </w:pPr>
      <w:r>
        <w:t xml:space="preserve">    "stock_qty": 14,</w:t>
      </w:r>
    </w:p>
    <w:p>
      <w:pPr>
        <w:pStyle w:val="CodeBlock"/>
        <w:jc w:val="left"/>
      </w:pPr>
      <w:r>
        <w:t xml:space="preserve">    "colors": ["khaki"],</w:t>
      </w:r>
    </w:p>
    <w:p>
      <w:pPr>
        <w:pStyle w:val="CodeBlock"/>
        <w:jc w:val="left"/>
      </w:pPr>
      <w:r>
        <w:t xml:space="preserve">    "sizes": ["S", "M", "L", "XL"],</w:t>
      </w:r>
    </w:p>
    <w:p>
      <w:pPr>
        <w:pStyle w:val="CodeBlock"/>
        <w:jc w:val="left"/>
      </w:pPr>
      <w:r>
        <w:t xml:space="preserve">    "image_variants": [{ "color": "khaki", "query": "men khaki overshirt product photo" }]</w:t>
      </w:r>
    </w:p>
    <w:p>
      <w:pPr>
        <w:pStyle w:val="CodeBlock"/>
        <w:jc w:val="left"/>
      </w:pPr>
      <w:r>
        <w:t xml:space="preserve">  },</w:t>
      </w:r>
    </w:p>
    <w:p>
      <w:pPr>
        <w:pStyle w:val="CodeBlock"/>
        <w:jc w:val="left"/>
      </w:pPr>
      <w:r>
        <w:t xml:space="preserve">  {</w:t>
      </w:r>
    </w:p>
    <w:p>
      <w:pPr>
        <w:pStyle w:val="CodeBlock"/>
        <w:jc w:val="left"/>
      </w:pPr>
      <w:r>
        <w:t xml:space="preserve">    "slug": "men-fleece-hoodie",</w:t>
      </w:r>
    </w:p>
    <w:p>
      <w:pPr>
        <w:pStyle w:val="CodeBlock"/>
        <w:jc w:val="left"/>
      </w:pPr>
      <w:r>
        <w:t xml:space="preserve">    "title": "Fleece Hoodie",</w:t>
      </w:r>
    </w:p>
    <w:p>
      <w:pPr>
        <w:pStyle w:val="CodeBlock"/>
        <w:jc w:val="left"/>
      </w:pPr>
      <w:r>
        <w:t xml:space="preserve">    "category": "Men",</w:t>
      </w:r>
    </w:p>
    <w:p>
      <w:pPr>
        <w:pStyle w:val="CodeBlock"/>
        <w:jc w:val="left"/>
      </w:pPr>
      <w:r>
        <w:t xml:space="preserve">    "subcategory": "hoodies",</w:t>
      </w:r>
    </w:p>
    <w:p>
      <w:pPr>
        <w:pStyle w:val="CodeBlock"/>
        <w:jc w:val="left"/>
      </w:pPr>
      <w:r>
        <w:t xml:space="preserve">    "brand": "Q Core",</w:t>
      </w:r>
    </w:p>
    <w:p>
      <w:pPr>
        <w:pStyle w:val="CodeBlock"/>
        <w:jc w:val="left"/>
      </w:pPr>
      <w:r>
        <w:t xml:space="preserve">    "rating_avg": 4.3,</w:t>
      </w:r>
    </w:p>
    <w:p>
      <w:pPr>
        <w:pStyle w:val="CodeBlock"/>
        <w:jc w:val="left"/>
      </w:pPr>
      <w:r>
        <w:t xml:space="preserve">    "rating_count": 88,</w:t>
      </w:r>
    </w:p>
    <w:p>
      <w:pPr>
        <w:pStyle w:val="CodeBlock"/>
        <w:jc w:val="left"/>
      </w:pPr>
      <w:r>
        <w:t xml:space="preserve">    "stock_qty": 22,</w:t>
      </w:r>
    </w:p>
    <w:p>
      <w:pPr>
        <w:pStyle w:val="CodeBlock"/>
        <w:jc w:val="left"/>
      </w:pPr>
      <w:r>
        <w:t xml:space="preserve">    "colors": ["charcoal", "forest"],</w:t>
      </w:r>
    </w:p>
    <w:p>
      <w:pPr>
        <w:pStyle w:val="CodeBlock"/>
        <w:jc w:val="left"/>
      </w:pPr>
      <w:r>
        <w:t xml:space="preserve">    "sizes": ["S", "M", "L", "XL", "XXL"],</w:t>
      </w:r>
    </w:p>
    <w:p>
      <w:pPr>
        <w:pStyle w:val="CodeBlock"/>
        <w:jc w:val="left"/>
      </w:pPr>
      <w:r>
        <w:t xml:space="preserve">    "image_variants": [</w:t>
      </w:r>
    </w:p>
    <w:p>
      <w:pPr>
        <w:pStyle w:val="CodeBlock"/>
        <w:jc w:val="left"/>
      </w:pPr>
      <w:r>
        <w:t xml:space="preserve">      { "color": "charcoal", "query": "men charcoal hoodie product photo" },</w:t>
      </w:r>
    </w:p>
    <w:p>
      <w:pPr>
        <w:pStyle w:val="CodeBlock"/>
        <w:jc w:val="left"/>
      </w:pPr>
      <w:r>
        <w:t xml:space="preserve">      { "color": "forest", "query": "men green hoodie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"men-zip-hoodie",</w:t>
      </w:r>
    </w:p>
    <w:p>
      <w:pPr>
        <w:pStyle w:val="CodeBlock"/>
        <w:jc w:val="left"/>
      </w:pPr>
      <w:r>
        <w:t xml:space="preserve">    "title": "Zip Hoodie",</w:t>
      </w:r>
    </w:p>
    <w:p>
      <w:pPr>
        <w:pStyle w:val="CodeBlock"/>
        <w:jc w:val="left"/>
      </w:pPr>
      <w:r>
        <w:t xml:space="preserve">    "category": "Men",</w:t>
      </w:r>
    </w:p>
    <w:p>
      <w:pPr>
        <w:pStyle w:val="CodeBlock"/>
        <w:jc w:val="left"/>
      </w:pPr>
      <w:r>
        <w:t xml:space="preserve">    "subcategory": "hoodies",</w:t>
      </w:r>
    </w:p>
    <w:p>
      <w:pPr>
        <w:pStyle w:val="CodeBlock"/>
        <w:jc w:val="left"/>
      </w:pPr>
      <w:r>
        <w:t xml:space="preserve">    "brand": "Q Core",</w:t>
      </w:r>
    </w:p>
    <w:p>
      <w:pPr>
        <w:pStyle w:val="CodeBlock"/>
        <w:jc w:val="left"/>
      </w:pPr>
      <w:r>
        <w:t xml:space="preserve">    "rating_avg": 4.4,</w:t>
      </w:r>
    </w:p>
    <w:p>
      <w:pPr>
        <w:pStyle w:val="CodeBlock"/>
        <w:jc w:val="left"/>
      </w:pPr>
      <w:r>
        <w:t xml:space="preserve">    "rating_count": 105,</w:t>
      </w:r>
    </w:p>
    <w:p>
      <w:pPr>
        <w:pStyle w:val="CodeBlock"/>
        <w:jc w:val="left"/>
      </w:pPr>
      <w:r>
        <w:t xml:space="preserve">    "stock_qty": 20,</w:t>
      </w:r>
    </w:p>
    <w:p>
      <w:pPr>
        <w:pStyle w:val="CodeBlock"/>
        <w:jc w:val="left"/>
      </w:pPr>
      <w:r>
        <w:t xml:space="preserve">    "colors": ["navy"],</w:t>
      </w:r>
    </w:p>
    <w:p>
      <w:pPr>
        <w:pStyle w:val="CodeBlock"/>
        <w:jc w:val="left"/>
      </w:pPr>
      <w:r>
        <w:t xml:space="preserve">    "sizes": ["S", "M", "L", "XL", "XXL"],</w:t>
      </w:r>
    </w:p>
    <w:p>
      <w:pPr>
        <w:pStyle w:val="CodeBlock"/>
        <w:jc w:val="left"/>
      </w:pPr>
      <w:r>
        <w:t xml:space="preserve">    "image_variants": [{ "color": "navy", "query": "men navy zip hoodie product photo" }]</w:t>
      </w:r>
    </w:p>
    <w:p>
      <w:pPr>
        <w:pStyle w:val="CodeBlock"/>
        <w:jc w:val="left"/>
      </w:pPr>
      <w:r>
        <w:t xml:space="preserve">  },</w:t>
      </w:r>
    </w:p>
    <w:p>
      <w:pPr>
        <w:pStyle w:val="CodeBlock"/>
        <w:jc w:val="left"/>
      </w:pPr>
      <w:r>
        <w:t xml:space="preserve">  {</w:t>
      </w:r>
    </w:p>
    <w:p>
      <w:pPr>
        <w:pStyle w:val="CodeBlock"/>
        <w:jc w:val="left"/>
      </w:pPr>
      <w:r>
        <w:t xml:space="preserve">    "slug": "men-denim-jeans",</w:t>
      </w:r>
    </w:p>
    <w:p>
      <w:pPr>
        <w:pStyle w:val="CodeBlock"/>
        <w:jc w:val="left"/>
      </w:pPr>
      <w:r>
        <w:t xml:space="preserve">    "title": "Denim Jeans",</w:t>
      </w:r>
    </w:p>
    <w:p>
      <w:pPr>
        <w:pStyle w:val="CodeBlock"/>
        <w:jc w:val="left"/>
      </w:pPr>
      <w:r>
        <w:t xml:space="preserve">    "category": "Men",</w:t>
      </w:r>
    </w:p>
    <w:p>
      <w:pPr>
        <w:pStyle w:val="CodeBlock"/>
        <w:jc w:val="left"/>
      </w:pPr>
      <w:r>
        <w:t xml:space="preserve">    "subcategory": "jeans",</w:t>
      </w:r>
    </w:p>
    <w:p>
      <w:pPr>
        <w:pStyle w:val="CodeBlock"/>
        <w:jc w:val="left"/>
      </w:pPr>
      <w:r>
        <w:t xml:space="preserve">    "brand": "Q Denim",</w:t>
      </w:r>
    </w:p>
    <w:p>
      <w:pPr>
        <w:pStyle w:val="CodeBlock"/>
        <w:jc w:val="left"/>
      </w:pPr>
      <w:r>
        <w:t xml:space="preserve">    "rating_avg": 4.5,</w:t>
      </w:r>
    </w:p>
    <w:p>
      <w:pPr>
        <w:pStyle w:val="CodeBlock"/>
        <w:jc w:val="left"/>
      </w:pPr>
      <w:r>
        <w:t xml:space="preserve">    "rating_count": 190,</w:t>
      </w:r>
    </w:p>
    <w:p>
      <w:pPr>
        <w:pStyle w:val="CodeBlock"/>
        <w:jc w:val="left"/>
      </w:pPr>
      <w:r>
        <w:t xml:space="preserve">    "stock_qty": 32,</w:t>
      </w:r>
    </w:p>
    <w:p>
      <w:pPr>
        <w:pStyle w:val="CodeBlock"/>
        <w:jc w:val="left"/>
      </w:pPr>
      <w:r>
        <w:t xml:space="preserve">    "colors": ["midnight"],</w:t>
      </w:r>
    </w:p>
    <w:p>
      <w:pPr>
        <w:pStyle w:val="CodeBlock"/>
        <w:jc w:val="left"/>
      </w:pPr>
      <w:r>
        <w:t xml:space="preserve">    "sizes": ["30", "32", "34", "36"],</w:t>
      </w:r>
    </w:p>
    <w:p>
      <w:pPr>
        <w:pStyle w:val="CodeBlock"/>
        <w:jc w:val="left"/>
      </w:pPr>
      <w:r>
        <w:t xml:space="preserve">    "image_variants": [{ "color": "midnight", "query": "men dark blue jeans product photo" }]</w:t>
      </w:r>
    </w:p>
    <w:p>
      <w:pPr>
        <w:pStyle w:val="CodeBlock"/>
        <w:jc w:val="left"/>
      </w:pPr>
      <w:r>
        <w:t xml:space="preserve">  },</w:t>
      </w:r>
    </w:p>
    <w:p>
      <w:pPr>
        <w:pStyle w:val="CodeBlock"/>
        <w:jc w:val="left"/>
      </w:pPr>
      <w:r>
        <w:t xml:space="preserve">  {</w:t>
      </w:r>
    </w:p>
    <w:p>
      <w:pPr>
        <w:pStyle w:val="CodeBlock"/>
        <w:jc w:val="left"/>
      </w:pPr>
      <w:r>
        <w:t xml:space="preserve">    "slug": "men-chino-pants",</w:t>
      </w:r>
    </w:p>
    <w:p>
      <w:pPr>
        <w:pStyle w:val="CodeBlock"/>
        <w:jc w:val="left"/>
      </w:pPr>
      <w:r>
        <w:t xml:space="preserve">    "title": "Chino Pants",</w:t>
      </w:r>
    </w:p>
    <w:p>
      <w:pPr>
        <w:pStyle w:val="CodeBlock"/>
        <w:jc w:val="left"/>
      </w:pPr>
      <w:r>
        <w:t xml:space="preserve">    "category": "Men",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4.4,</w:t>
      </w:r>
    </w:p>
    <w:p>
      <w:pPr>
        <w:pStyle w:val="CodeBlock"/>
        <w:jc w:val="left"/>
      </w:pPr>
      <w:r>
        <w:t xml:space="preserve">    "rating_count": 97,</w:t>
      </w:r>
    </w:p>
    <w:p>
      <w:pPr>
        <w:pStyle w:val="CodeBlock"/>
        <w:jc w:val="left"/>
      </w:pPr>
      <w:r>
        <w:t xml:space="preserve">    "stock_qty": 28,</w:t>
      </w:r>
    </w:p>
    <w:p>
      <w:pPr>
        <w:pStyle w:val="CodeBlock"/>
        <w:jc w:val="left"/>
      </w:pPr>
      <w:r>
        <w:t xml:space="preserve">    "colors": ["khaki", "navy"],</w:t>
      </w:r>
    </w:p>
    <w:p>
      <w:pPr>
        <w:pStyle w:val="CodeBlock"/>
        <w:jc w:val="left"/>
      </w:pPr>
      <w:r>
        <w:t xml:space="preserve">    "sizes": ["30", "32", "34", "36"],</w:t>
      </w:r>
    </w:p>
    <w:p>
      <w:pPr>
        <w:pStyle w:val="CodeBlock"/>
        <w:jc w:val="left"/>
      </w:pPr>
      <w:r>
        <w:t xml:space="preserve">    "image_variants": [</w:t>
      </w:r>
    </w:p>
    <w:p>
      <w:pPr>
        <w:pStyle w:val="CodeBlock"/>
        <w:jc w:val="left"/>
      </w:pPr>
      <w:r>
        <w:t xml:space="preserve">      { "color": "khaki", "query": "men khaki chinos product photo" },</w:t>
      </w:r>
    </w:p>
    <w:p>
      <w:pPr>
        <w:pStyle w:val="CodeBlock"/>
        <w:jc w:val="left"/>
      </w:pPr>
      <w:r>
        <w:t xml:space="preserve">      { "color": "navy", "query": "men navy chinos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"men-joggers",</w:t>
      </w:r>
    </w:p>
    <w:p>
      <w:pPr>
        <w:pStyle w:val="CodeBlock"/>
        <w:jc w:val="left"/>
      </w:pPr>
      <w:r>
        <w:t xml:space="preserve">    "title": "Joggers",</w:t>
      </w:r>
    </w:p>
    <w:p>
      <w:pPr>
        <w:pStyle w:val="CodeBlock"/>
        <w:jc w:val="left"/>
      </w:pPr>
      <w:r>
        <w:t xml:space="preserve">    "category": "Men",</w:t>
      </w:r>
    </w:p>
    <w:p>
      <w:pPr>
        <w:pStyle w:val="CodeBlock"/>
        <w:jc w:val="left"/>
      </w:pPr>
      <w:r>
        <w:t xml:space="preserve">    "subcategory": "pants",</w:t>
      </w:r>
    </w:p>
    <w:p>
      <w:pPr>
        <w:pStyle w:val="CodeBlock"/>
        <w:jc w:val="left"/>
      </w:pPr>
      <w:r>
        <w:t xml:space="preserve">    "brand": "Q Active",</w:t>
      </w:r>
    </w:p>
    <w:p>
      <w:pPr>
        <w:pStyle w:val="CodeBlock"/>
        <w:jc w:val="left"/>
      </w:pPr>
      <w:r>
        <w:t xml:space="preserve">    "rating_avg": 4.3,</w:t>
      </w:r>
    </w:p>
    <w:p>
      <w:pPr>
        <w:pStyle w:val="CodeBlock"/>
        <w:jc w:val="left"/>
      </w:pPr>
      <w:r>
        <w:t xml:space="preserve">    "rating_count": 84,</w:t>
      </w:r>
    </w:p>
    <w:p>
      <w:pPr>
        <w:pStyle w:val="CodeBlock"/>
        <w:jc w:val="left"/>
      </w:pPr>
      <w:r>
        <w:t xml:space="preserve">    "stock_qty": 34,</w:t>
      </w:r>
    </w:p>
    <w:p>
      <w:pPr>
        <w:pStyle w:val="CodeBlock"/>
        <w:jc w:val="left"/>
      </w:pPr>
      <w:r>
        <w:t xml:space="preserve">    "colors": ["graphite"],</w:t>
      </w:r>
    </w:p>
    <w:p>
      <w:pPr>
        <w:pStyle w:val="CodeBlock"/>
        <w:jc w:val="left"/>
      </w:pPr>
      <w:r>
        <w:t xml:space="preserve">    "sizes": ["S", "M", "L", "XL"],</w:t>
      </w:r>
    </w:p>
    <w:p>
      <w:pPr>
        <w:pStyle w:val="CodeBlock"/>
        <w:jc w:val="left"/>
      </w:pPr>
      <w:r>
        <w:t xml:space="preserve">    "image_variants": [{ "color": "graphite", "query": "men grey joggers product photo" }]</w:t>
      </w:r>
    </w:p>
    <w:p>
      <w:pPr>
        <w:pStyle w:val="CodeBlock"/>
        <w:jc w:val="left"/>
      </w:pPr>
      <w:r>
        <w:t xml:space="preserve">  },</w:t>
      </w:r>
    </w:p>
    <w:p>
      <w:pPr>
        <w:pStyle w:val="CodeBlock"/>
        <w:jc w:val="left"/>
      </w:pPr>
      <w:r>
        <w:t xml:space="preserve">  {</w:t>
      </w:r>
    </w:p>
    <w:p>
      <w:pPr>
        <w:pStyle w:val="CodeBlock"/>
        <w:jc w:val="left"/>
      </w:pPr>
      <w:r>
        <w:t xml:space="preserve">    "slug": "men-classic-sneakers",</w:t>
      </w:r>
    </w:p>
    <w:p>
      <w:pPr>
        <w:pStyle w:val="CodeBlock"/>
        <w:jc w:val="left"/>
      </w:pPr>
      <w:r>
        <w:t xml:space="preserve">    "title": "Classic Sneakers",</w:t>
      </w:r>
    </w:p>
    <w:p>
      <w:pPr>
        <w:pStyle w:val="CodeBlock"/>
        <w:jc w:val="left"/>
      </w:pPr>
      <w:r>
        <w:t xml:space="preserve">    "category": "Men",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4.5,</w:t>
      </w:r>
    </w:p>
    <w:p>
      <w:pPr>
        <w:pStyle w:val="CodeBlock"/>
        <w:jc w:val="left"/>
      </w:pPr>
      <w:r>
        <w:t xml:space="preserve">    "rating_count": 133,</w:t>
      </w:r>
    </w:p>
    <w:p>
      <w:pPr>
        <w:pStyle w:val="CodeBlock"/>
        <w:jc w:val="left"/>
      </w:pPr>
      <w:r>
        <w:t xml:space="preserve">    "stock_qty": 26,</w:t>
      </w:r>
    </w:p>
    <w:p>
      <w:pPr>
        <w:pStyle w:val="CodeBlock"/>
        <w:jc w:val="left"/>
      </w:pPr>
      <w:r>
        <w:t xml:space="preserve">    "colors": ["white", "black"],</w:t>
      </w:r>
    </w:p>
    <w:p>
      <w:pPr>
        <w:pStyle w:val="CodeBlock"/>
        <w:jc w:val="left"/>
      </w:pPr>
      <w:r>
        <w:t xml:space="preserve">    "sizes": ["40", "41", "42", "43", "44", "45"],</w:t>
      </w:r>
    </w:p>
    <w:p>
      <w:pPr>
        <w:pStyle w:val="CodeBlock"/>
        <w:jc w:val="left"/>
      </w:pPr>
      <w:r>
        <w:t xml:space="preserve">    "image_variants": [</w:t>
      </w:r>
    </w:p>
    <w:p>
      <w:pPr>
        <w:pStyle w:val="CodeBlock"/>
        <w:jc w:val="left"/>
      </w:pPr>
      <w:r>
        <w:t xml:space="preserve">      { "color": "white", "query": "men white sneakers product photo" },</w:t>
      </w:r>
    </w:p>
    <w:p>
      <w:pPr>
        <w:pStyle w:val="CodeBlock"/>
        <w:jc w:val="left"/>
      </w:pPr>
      <w:r>
        <w:t xml:space="preserve">      { "color": "black", "query": "men black sneakers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"men-leather-boots",</w:t>
      </w:r>
    </w:p>
    <w:p>
      <w:pPr>
        <w:pStyle w:val="CodeBlock"/>
        <w:jc w:val="left"/>
      </w:pPr>
      <w:r>
        <w:t xml:space="preserve">    "title": "Leather Boots",</w:t>
      </w:r>
    </w:p>
    <w:p>
      <w:pPr>
        <w:pStyle w:val="CodeBlock"/>
        <w:jc w:val="left"/>
      </w:pPr>
      <w:r>
        <w:t xml:space="preserve">    "category": "Men",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4.4,</w:t>
      </w:r>
    </w:p>
    <w:p>
      <w:pPr>
        <w:pStyle w:val="CodeBlock"/>
        <w:jc w:val="left"/>
      </w:pPr>
      <w:r>
        <w:t xml:space="preserve">    "rating_count": 75,</w:t>
      </w:r>
    </w:p>
    <w:p>
      <w:pPr>
        <w:pStyle w:val="CodeBlock"/>
        <w:jc w:val="left"/>
      </w:pPr>
      <w:r>
        <w:t xml:space="preserve">    "stock_qty": 12,</w:t>
      </w:r>
    </w:p>
    <w:p>
      <w:pPr>
        <w:pStyle w:val="CodeBlock"/>
        <w:jc w:val="left"/>
      </w:pPr>
      <w:r>
        <w:t xml:space="preserve">    "colors": ["tan", "black"],</w:t>
      </w:r>
    </w:p>
    <w:p>
      <w:pPr>
        <w:pStyle w:val="CodeBlock"/>
        <w:jc w:val="left"/>
      </w:pPr>
      <w:r>
        <w:t xml:space="preserve">    "sizes": ["40", "41", "42", "43", "44"],</w:t>
      </w:r>
    </w:p>
    <w:p>
      <w:pPr>
        <w:pStyle w:val="CodeBlock"/>
        <w:jc w:val="left"/>
      </w:pPr>
      <w:r>
        <w:t xml:space="preserve">    "image_variants": [</w:t>
      </w:r>
    </w:p>
    <w:p>
      <w:pPr>
        <w:pStyle w:val="CodeBlock"/>
        <w:jc w:val="left"/>
      </w:pPr>
      <w:r>
        <w:t xml:space="preserve">      { "color": "tan", "query": "men brown leather boots product photo" },</w:t>
      </w:r>
    </w:p>
    <w:p>
      <w:pPr>
        <w:pStyle w:val="CodeBlock"/>
        <w:jc w:val="left"/>
      </w:pPr>
      <w:r>
        <w:t xml:space="preserve">      { "color": "black", "query": "men black leather boots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"men-runner-shoes",</w:t>
      </w:r>
    </w:p>
    <w:p>
      <w:pPr>
        <w:pStyle w:val="CodeBlock"/>
        <w:jc w:val="left"/>
      </w:pPr>
      <w:r>
        <w:t xml:space="preserve">    "title": "Runner Shoes",</w:t>
      </w:r>
    </w:p>
    <w:p>
      <w:pPr>
        <w:pStyle w:val="CodeBlock"/>
        <w:jc w:val="left"/>
      </w:pPr>
      <w:r>
        <w:t xml:space="preserve">    "category": "Men",</w:t>
      </w:r>
    </w:p>
    <w:p>
      <w:pPr>
        <w:pStyle w:val="CodeBlock"/>
        <w:jc w:val="left"/>
      </w:pPr>
      <w:r>
        <w:t xml:space="preserve">    "subcategory": "shoes",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144,</w:t>
      </w:r>
    </w:p>
    <w:p>
      <w:pPr>
        <w:pStyle w:val="CodeBlock"/>
        <w:jc w:val="left"/>
      </w:pPr>
      <w:r>
        <w:t xml:space="preserve">    "stock_qty": 18,</w:t>
      </w:r>
    </w:p>
    <w:p>
      <w:pPr>
        <w:pStyle w:val="CodeBlock"/>
        <w:jc w:val="left"/>
      </w:pPr>
      <w:r>
        <w:t xml:space="preserve">    "colors": ["black"],</w:t>
      </w:r>
    </w:p>
    <w:p>
      <w:pPr>
        <w:pStyle w:val="CodeBlock"/>
        <w:jc w:val="left"/>
      </w:pPr>
      <w:r>
        <w:t xml:space="preserve">    "sizes": ["40", "41", "42", "43", "44", "45"],</w:t>
      </w:r>
    </w:p>
    <w:p>
      <w:pPr>
        <w:pStyle w:val="CodeBlock"/>
        <w:jc w:val="left"/>
      </w:pPr>
      <w:r>
        <w:t xml:space="preserve">    "image_variants": [{ "color": "black", "query": "men black running shoes product photo" }]</w:t>
      </w:r>
    </w:p>
    <w:p>
      <w:pPr>
        <w:pStyle w:val="CodeBlock"/>
        <w:jc w:val="left"/>
      </w:pPr>
      <w:r>
        <w:t xml:space="preserve">  },</w:t>
      </w:r>
    </w:p>
    <w:p>
      <w:pPr>
        <w:pStyle w:val="CodeBlock"/>
        <w:jc w:val="left"/>
      </w:pPr>
      <w:r>
        <w:t xml:space="preserve">  {</w:t>
      </w:r>
    </w:p>
    <w:p>
      <w:pPr>
        <w:pStyle w:val="CodeBlock"/>
        <w:jc w:val="left"/>
      </w:pPr>
      <w:r>
        <w:t xml:space="preserve">    "slug": "men-bomber-jacket",</w:t>
      </w:r>
    </w:p>
    <w:p>
      <w:pPr>
        <w:pStyle w:val="CodeBlock"/>
        <w:jc w:val="left"/>
      </w:pPr>
      <w:r>
        <w:t xml:space="preserve">    "title": "Bomber Jacket",</w:t>
      </w:r>
    </w:p>
    <w:p>
      <w:pPr>
        <w:pStyle w:val="CodeBlock"/>
        <w:jc w:val="left"/>
      </w:pPr>
      <w:r>
        <w:t xml:space="preserve">    "category": "Men",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4.4,</w:t>
      </w:r>
    </w:p>
    <w:p>
      <w:pPr>
        <w:pStyle w:val="CodeBlock"/>
        <w:jc w:val="left"/>
      </w:pPr>
      <w:r>
        <w:t xml:space="preserve">    "rating_count": 91,</w:t>
      </w:r>
    </w:p>
    <w:p>
      <w:pPr>
        <w:pStyle w:val="CodeBlock"/>
        <w:jc w:val="left"/>
      </w:pPr>
      <w:r>
        <w:t xml:space="preserve">    "stock_qty": 10,</w:t>
      </w:r>
    </w:p>
    <w:p>
      <w:pPr>
        <w:pStyle w:val="CodeBlock"/>
        <w:jc w:val="left"/>
      </w:pPr>
      <w:r>
        <w:t xml:space="preserve">    "colors": ["charcoal"],</w:t>
      </w:r>
    </w:p>
    <w:p>
      <w:pPr>
        <w:pStyle w:val="CodeBlock"/>
        <w:jc w:val="left"/>
      </w:pPr>
      <w:r>
        <w:t xml:space="preserve">    "sizes": ["S", "M", "L", "XL"],</w:t>
      </w:r>
    </w:p>
    <w:p>
      <w:pPr>
        <w:pStyle w:val="CodeBlock"/>
        <w:jc w:val="left"/>
      </w:pPr>
      <w:r>
        <w:t xml:space="preserve">    "image_variants": [{ "color": "charcoal", "query": "men charcoal bomber jacket photo" }]</w:t>
      </w:r>
    </w:p>
    <w:p>
      <w:pPr>
        <w:pStyle w:val="CodeBlock"/>
        <w:jc w:val="left"/>
      </w:pPr>
      <w:r>
        <w:t xml:space="preserve">  },</w:t>
      </w:r>
    </w:p>
    <w:p>
      <w:pPr>
        <w:pStyle w:val="CodeBlock"/>
        <w:jc w:val="left"/>
      </w:pPr>
      <w:r>
        <w:t xml:space="preserve">  {</w:t>
      </w:r>
    </w:p>
    <w:p>
      <w:pPr>
        <w:pStyle w:val="CodeBlock"/>
        <w:jc w:val="left"/>
      </w:pPr>
      <w:r>
        <w:t xml:space="preserve">    "slug": "men-parka-jacket",</w:t>
      </w:r>
    </w:p>
    <w:p>
      <w:pPr>
        <w:pStyle w:val="CodeBlock"/>
        <w:jc w:val="left"/>
      </w:pPr>
      <w:r>
        <w:t xml:space="preserve">    "title": "Parka Jacket",</w:t>
      </w:r>
    </w:p>
    <w:p>
      <w:pPr>
        <w:pStyle w:val="CodeBlock"/>
        <w:jc w:val="left"/>
      </w:pPr>
      <w:r>
        <w:t xml:space="preserve">    "category": "Men",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4.5,</w:t>
      </w:r>
    </w:p>
    <w:p>
      <w:pPr>
        <w:pStyle w:val="CodeBlock"/>
        <w:jc w:val="left"/>
      </w:pPr>
      <w:r>
        <w:t xml:space="preserve">    "rating_count": 70,</w:t>
      </w:r>
    </w:p>
    <w:p>
      <w:pPr>
        <w:pStyle w:val="CodeBlock"/>
        <w:jc w:val="left"/>
      </w:pPr>
      <w:r>
        <w:t xml:space="preserve">    "stock_qty": 8,</w:t>
      </w:r>
    </w:p>
    <w:p>
      <w:pPr>
        <w:pStyle w:val="CodeBlock"/>
        <w:jc w:val="left"/>
      </w:pPr>
      <w:r>
        <w:t xml:space="preserve">    "colors": ["forest"],</w:t>
      </w:r>
    </w:p>
    <w:p>
      <w:pPr>
        <w:pStyle w:val="CodeBlock"/>
        <w:jc w:val="left"/>
      </w:pPr>
      <w:r>
        <w:t xml:space="preserve">    "sizes": ["S", "M", "L", "XL"],</w:t>
      </w:r>
    </w:p>
    <w:p>
      <w:pPr>
        <w:pStyle w:val="CodeBlock"/>
        <w:jc w:val="left"/>
      </w:pPr>
      <w:r>
        <w:t xml:space="preserve">    "image_variants": [{ "color": "forest", "query": "men green parka jacket photo" }]</w:t>
      </w:r>
    </w:p>
    <w:p>
      <w:pPr>
        <w:pStyle w:val="CodeBlock"/>
        <w:jc w:val="left"/>
      </w:pPr>
      <w:r>
        <w:t xml:space="preserve">  },</w:t>
      </w:r>
    </w:p>
    <w:p>
      <w:pPr>
        <w:pStyle w:val="CodeBlock"/>
        <w:jc w:val="left"/>
      </w:pPr>
      <w:r>
        <w:t xml:space="preserve">  {</w:t>
      </w:r>
    </w:p>
    <w:p>
      <w:pPr>
        <w:pStyle w:val="CodeBlock"/>
        <w:jc w:val="left"/>
      </w:pPr>
      <w:r>
        <w:t xml:space="preserve">    "slug": "men-baseball-cap",</w:t>
      </w:r>
    </w:p>
    <w:p>
      <w:pPr>
        <w:pStyle w:val="CodeBlock"/>
        <w:jc w:val="left"/>
      </w:pPr>
      <w:r>
        <w:t xml:space="preserve">    "title": "Baseball Cap",</w:t>
      </w:r>
    </w:p>
    <w:p>
      <w:pPr>
        <w:pStyle w:val="CodeBlock"/>
        <w:jc w:val="left"/>
      </w:pPr>
      <w:r>
        <w:t xml:space="preserve">    "category": "Men",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4.3,</w:t>
      </w:r>
    </w:p>
    <w:p>
      <w:pPr>
        <w:pStyle w:val="CodeBlock"/>
        <w:jc w:val="left"/>
      </w:pPr>
      <w:r>
        <w:t xml:space="preserve">    "rating_count": 60,</w:t>
      </w:r>
    </w:p>
    <w:p>
      <w:pPr>
        <w:pStyle w:val="CodeBlock"/>
        <w:jc w:val="left"/>
      </w:pPr>
      <w:r>
        <w:t xml:space="preserve">    "stock_qty": 55,</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"black baseball cap product photo" }]</w:t>
      </w:r>
    </w:p>
    <w:p>
      <w:pPr>
        <w:pStyle w:val="CodeBlock"/>
        <w:jc w:val="left"/>
      </w:pPr>
      <w:r>
        <w:t xml:space="preserve">  },</w:t>
      </w:r>
    </w:p>
    <w:p>
      <w:pPr>
        <w:pStyle w:val="CodeBlock"/>
        <w:jc w:val="left"/>
      </w:pPr>
      <w:r>
        <w:t xml:space="preserve">  {</w:t>
      </w:r>
    </w:p>
    <w:p>
      <w:pPr>
        <w:pStyle w:val="CodeBlock"/>
        <w:jc w:val="left"/>
      </w:pPr>
      <w:r>
        <w:t xml:space="preserve">    "slug": "men-backpack",</w:t>
      </w:r>
    </w:p>
    <w:p>
      <w:pPr>
        <w:pStyle w:val="CodeBlock"/>
        <w:jc w:val="left"/>
      </w:pPr>
      <w:r>
        <w:t xml:space="preserve">    "title": "Backpack",</w:t>
      </w:r>
    </w:p>
    <w:p>
      <w:pPr>
        <w:pStyle w:val="CodeBlock"/>
        <w:jc w:val="left"/>
      </w:pPr>
      <w:r>
        <w:t xml:space="preserve">    "category": "Men",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4.4,</w:t>
      </w:r>
    </w:p>
    <w:p>
      <w:pPr>
        <w:pStyle w:val="CodeBlock"/>
        <w:jc w:val="left"/>
      </w:pPr>
      <w:r>
        <w:t xml:space="preserve">    "rating_count": 80,</w:t>
      </w:r>
    </w:p>
    <w:p>
      <w:pPr>
        <w:pStyle w:val="CodeBlock"/>
        <w:jc w:val="left"/>
      </w:pPr>
      <w:r>
        <w:t xml:space="preserve">    "stock_qty": 30,</w:t>
      </w:r>
    </w:p>
    <w:p>
      <w:pPr>
        <w:pStyle w:val="CodeBlock"/>
        <w:jc w:val="left"/>
      </w:pPr>
      <w:r>
        <w:t xml:space="preserve">    "colors": ["black"],</w:t>
      </w:r>
    </w:p>
    <w:p>
      <w:pPr>
        <w:pStyle w:val="CodeBlock"/>
        <w:jc w:val="left"/>
      </w:pPr>
      <w:r>
        <w:t xml:space="preserve">    "sizes": [],</w:t>
      </w:r>
    </w:p>
    <w:p>
      <w:pPr>
        <w:pStyle w:val="CodeBlock"/>
        <w:jc w:val="left"/>
      </w:pPr>
      <w:r>
        <w:t xml:space="preserve">    "image_variants": [{ "color": "black", "query": "black backpack product photo"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data\catalog.products.with-images.json</w:t>
      </w:r>
    </w:p>
    <w:p>
      <w:r>
        <w:rPr>
          <w:i/>
        </w:rPr>
        <w:t>Lines: 3420    Bytes: 109020</w:t>
      </w:r>
    </w:p>
    <w:p>
      <w:pPr>
        <w:pStyle w:val="CodeBlock"/>
        <w:jc w:val="left"/>
      </w:pPr>
      <w:r>
        <w:t>[</w:t>
      </w:r>
    </w:p>
    <w:p>
      <w:pPr>
        <w:pStyle w:val="CodeBlock"/>
        <w:jc w:val="left"/>
      </w:pPr>
      <w:r>
        <w:t xml:space="preserve">  {</w:t>
      </w:r>
    </w:p>
    <w:p>
      <w:pPr>
        <w:pStyle w:val="CodeBlock"/>
        <w:jc w:val="left"/>
      </w:pPr>
      <w:r>
        <w:t xml:space="preserve">    "slug": "women-rib-top",</w:t>
      </w:r>
    </w:p>
    <w:p>
      <w:pPr>
        <w:pStyle w:val="CodeBlock"/>
        <w:jc w:val="left"/>
      </w:pPr>
      <w:r>
        <w:t xml:space="preserve">    "title": "Rib Top",</w:t>
      </w:r>
    </w:p>
    <w:p>
      <w:pPr>
        <w:pStyle w:val="CodeBlock"/>
        <w:jc w:val="left"/>
      </w:pPr>
      <w:r>
        <w:t xml:space="preserve">    "category": "Women",</w:t>
      </w:r>
    </w:p>
    <w:p>
      <w:pPr>
        <w:pStyle w:val="CodeBlock"/>
        <w:jc w:val="left"/>
      </w:pPr>
      <w:r>
        <w:t xml:space="preserve">    "subcategory": "tops",</w:t>
      </w:r>
    </w:p>
    <w:p>
      <w:pPr>
        <w:pStyle w:val="CodeBlock"/>
        <w:jc w:val="left"/>
      </w:pPr>
      <w:r>
        <w:t xml:space="preserve">    "brand": "Q Studio",</w:t>
      </w:r>
    </w:p>
    <w:p>
      <w:pPr>
        <w:pStyle w:val="CodeBlock"/>
        <w:jc w:val="left"/>
      </w:pPr>
      <w:r>
        <w:t xml:space="preserve">    "rating_avg": 4.6,</w:t>
      </w:r>
    </w:p>
    <w:p>
      <w:pPr>
        <w:pStyle w:val="CodeBlock"/>
        <w:jc w:val="left"/>
      </w:pPr>
      <w:r>
        <w:t xml:space="preserve">    "rating_count": 128,</w:t>
      </w:r>
    </w:p>
    <w:p>
      <w:pPr>
        <w:pStyle w:val="CodeBlock"/>
        <w:jc w:val="left"/>
      </w:pPr>
      <w:r>
        <w:t xml:space="preserve">    "stock_qty": 25,</w:t>
      </w:r>
    </w:p>
    <w:p>
      <w:pPr>
        <w:pStyle w:val="CodeBlock"/>
        <w:jc w:val="left"/>
      </w:pPr>
      <w:r>
        <w:t xml:space="preserve">    "colors": [</w:t>
      </w:r>
    </w:p>
    <w:p>
      <w:pPr>
        <w:pStyle w:val="CodeBlock"/>
        <w:jc w:val="left"/>
      </w:pPr>
      <w:r>
        <w:t xml:space="preserve">      "cream",</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"cream",</w:t>
      </w:r>
    </w:p>
    <w:p>
      <w:pPr>
        <w:pStyle w:val="CodeBlock"/>
        <w:jc w:val="left"/>
      </w:pPr>
      <w:r>
        <w:t xml:space="preserve">        "query": "women rib knit top studio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ribbed top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"cream": "/products/women/women-rib-top.jpg",</w:t>
      </w:r>
    </w:p>
    <w:p>
      <w:pPr>
        <w:pStyle w:val="CodeBlock"/>
        <w:jc w:val="left"/>
      </w:pPr>
      <w:r>
        <w:t xml:space="preserve">      "black": "/products/women/women-rib-top.jpg"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"women rib knit top",</w:t>
      </w:r>
    </w:p>
    <w:p>
      <w:pPr>
        <w:pStyle w:val="CodeBlock"/>
        <w:jc w:val="left"/>
      </w:pPr>
      <w:r>
        <w:t xml:space="preserve">        "source": "flickr",</w:t>
      </w:r>
    </w:p>
    <w:p>
      <w:pPr>
        <w:pStyle w:val="CodeBlock"/>
        <w:jc w:val="left"/>
      </w:pPr>
      <w:r>
        <w:t xml:space="preserve">        "url": "https://live.staticflickr.com/65535/49060302638_8d2504ca26.jpg",</w:t>
      </w:r>
    </w:p>
    <w:p>
      <w:pPr>
        <w:pStyle w:val="CodeBlock"/>
        <w:jc w:val="left"/>
      </w:pPr>
      <w:r>
        <w:t xml:space="preserve">        "landing_url": "https://www.flickr.com/photos/185514373@N06/49060302638",</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"shop8447",</w:t>
      </w:r>
    </w:p>
    <w:p>
      <w:pPr>
        <w:pStyle w:val="CodeBlock"/>
        <w:jc w:val="left"/>
      </w:pPr>
      <w:r>
        <w:t xml:space="preserve">        "creator_url": "https://www.flickr.com/photos/185514373@N06",</w:t>
      </w:r>
    </w:p>
    <w:p>
      <w:pPr>
        <w:pStyle w:val="CodeBlock"/>
        <w:jc w:val="left"/>
      </w:pPr>
      <w:r>
        <w:t xml:space="preserve">        "attribution": "\"SheIn Women's Casual V Neck Sleeveless Ribbed Knit Cami Crop Top\" by shop8447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"women-satin-blouse",</w:t>
      </w:r>
    </w:p>
    <w:p>
      <w:pPr>
        <w:pStyle w:val="CodeBlock"/>
        <w:jc w:val="left"/>
      </w:pPr>
      <w:r>
        <w:t xml:space="preserve">    "title": "Satin Blouse",</w:t>
      </w:r>
    </w:p>
    <w:p>
      <w:pPr>
        <w:pStyle w:val="CodeBlock"/>
        <w:jc w:val="left"/>
      </w:pPr>
      <w:r>
        <w:t xml:space="preserve">    "category": "Women",</w:t>
      </w:r>
    </w:p>
    <w:p>
      <w:pPr>
        <w:pStyle w:val="CodeBlock"/>
        <w:jc w:val="left"/>
      </w:pPr>
      <w:r>
        <w:t xml:space="preserve">    "subcategory": "tops",</w:t>
      </w:r>
    </w:p>
    <w:p>
      <w:pPr>
        <w:pStyle w:val="CodeBlock"/>
        <w:jc w:val="left"/>
      </w:pPr>
      <w:r>
        <w:t xml:space="preserve">    "brand": "Q Line",</w:t>
      </w:r>
    </w:p>
    <w:p>
      <w:pPr>
        <w:pStyle w:val="CodeBlock"/>
        <w:jc w:val="left"/>
      </w:pPr>
      <w:r>
        <w:t xml:space="preserve">    "rating_avg": 4.5,</w:t>
      </w:r>
    </w:p>
    <w:p>
      <w:pPr>
        <w:pStyle w:val="CodeBlock"/>
        <w:jc w:val="left"/>
      </w:pPr>
      <w:r>
        <w:t xml:space="preserve">    "rating_count": 94,</w:t>
      </w:r>
    </w:p>
    <w:p>
      <w:pPr>
        <w:pStyle w:val="CodeBlock"/>
        <w:jc w:val="left"/>
      </w:pPr>
      <w:r>
        <w:t xml:space="preserve">    "stock_qty": 18,</w:t>
      </w:r>
    </w:p>
    <w:p>
      <w:pPr>
        <w:pStyle w:val="CodeBlock"/>
        <w:jc w:val="left"/>
      </w:pPr>
      <w:r>
        <w:t xml:space="preserve">    "colors": [</w:t>
      </w:r>
    </w:p>
    <w:p>
      <w:pPr>
        <w:pStyle w:val="CodeBlock"/>
        <w:jc w:val="left"/>
      </w:pPr>
      <w:r>
        <w:t xml:space="preserve">      "rose",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"rose",</w:t>
      </w:r>
    </w:p>
    <w:p>
      <w:pPr>
        <w:pStyle w:val="CodeBlock"/>
        <w:jc w:val="left"/>
      </w:pPr>
      <w:r>
        <w:t xml:space="preserve">        "query": "women satin blouse pink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satin blouse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"rose": "/products/women/women-satin-blouse.jpg",</w:t>
      </w:r>
    </w:p>
    <w:p>
      <w:pPr>
        <w:pStyle w:val="CodeBlock"/>
        <w:jc w:val="left"/>
      </w:pPr>
      <w:r>
        <w:t xml:space="preserve">      "black": "/products/women/women-satin-blouse.jpg"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"Satin Blouse tops",</w:t>
      </w:r>
    </w:p>
    <w:p>
      <w:pPr>
        <w:pStyle w:val="CodeBlock"/>
        <w:jc w:val="left"/>
      </w:pPr>
      <w:r>
        <w:t xml:space="preserve">        "source": "europeana",</w:t>
      </w:r>
    </w:p>
    <w:p>
      <w:pPr>
        <w:pStyle w:val="CodeBlock"/>
        <w:jc w:val="left"/>
      </w:pPr>
      <w:r>
        <w:t xml:space="preserve">        "url": "https://media.vam.ac.uk/media/thira/collection_images/2006AF/2006AF5790_jpg_l.jpg",</w:t>
      </w:r>
    </w:p>
    <w:p>
      <w:pPr>
        <w:pStyle w:val="CodeBlock"/>
        <w:jc w:val="left"/>
      </w:pPr>
      <w:r>
        <w:t xml:space="preserve">        "landing_url": "https://collections.vam.ac.uk/item/O92184",</w:t>
      </w:r>
    </w:p>
    <w:p>
      <w:pPr>
        <w:pStyle w:val="CodeBlock"/>
        <w:jc w:val="left"/>
      </w:pPr>
      <w:r>
        <w:t xml:space="preserve">        "license": "by",</w:t>
      </w:r>
    </w:p>
    <w:p>
      <w:pPr>
        <w:pStyle w:val="CodeBlock"/>
        <w:jc w:val="left"/>
      </w:pPr>
      <w:r>
        <w:t xml:space="preserve">        "license_url": "https://creativecommons.org/licenses/by/4.0/",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"\"Blouse of embroidered coarse linen, Andalusia, 19th century. Woman's blouse of coarse linen embroidered with silk. It has a square neck and full sleeves. The latter is made from straight, selvedge widths of material, gathered over the shoulder and, tightly, into narrow wrist bands. The front and back are also made from straight selvedge widths of material, gathered tightly onto a narrow, square yolk. They both have been lengthened with additional pieces of coarse linen cloth. Large, square gussets are inset, diamond wise, under the arms. The neck yolk and the wrist bands are embroidered with red silk in double-running and pulled fabric stitches. The design shows an 'Assisi' pattern of cattle, birds and stylised plants. The outer edge is decorated with a green silk fringed braid. The gathers of the front and back panels are smocked with green silk in a repeating pattern of stylised leaves and flowers. The shoulder and cuff gathers are more simply smocked with green silk in a zig zag line. The seams are all decorated with green silk in closed buttonhole stitch. The tops of the sleeves are decorated with a patterned band, from which sprigs of flowers extend on either side. They are of green and red silk in stem, satin, back, whipped running and heavy chain stitches. The front neck opening is secured by a plaited cord of red, green and cream silk threaded through four eyelet holes. The cuffs are edged with a coarse, scalloped bobbin lace, patterned with vermicular lines. Linen embroidered with silk, edged with coarse, scalloped bobbin lace.\" is licensed under CC BY 4.0. To view a copy of this license, visit https://creativecommons.org/licenses/by/4.0/."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"women-knit-sweater",</w:t>
      </w:r>
    </w:p>
    <w:p>
      <w:pPr>
        <w:pStyle w:val="CodeBlock"/>
        <w:jc w:val="left"/>
      </w:pPr>
      <w:r>
        <w:t xml:space="preserve">    "title": "Knit Sweater",</w:t>
      </w:r>
    </w:p>
    <w:p>
      <w:pPr>
        <w:pStyle w:val="CodeBlock"/>
        <w:jc w:val="left"/>
      </w:pPr>
      <w:r>
        <w:t xml:space="preserve">    "category": "Women",</w:t>
      </w:r>
    </w:p>
    <w:p>
      <w:pPr>
        <w:pStyle w:val="CodeBlock"/>
        <w:jc w:val="left"/>
      </w:pPr>
      <w:r>
        <w:t xml:space="preserve">    "subcategory": "tops",</w:t>
      </w:r>
    </w:p>
    <w:p>
      <w:pPr>
        <w:pStyle w:val="CodeBlock"/>
        <w:jc w:val="left"/>
      </w:pPr>
      <w:r>
        <w:t xml:space="preserve">    "brand": "Q Basics",</w:t>
      </w:r>
    </w:p>
    <w:p>
      <w:pPr>
        <w:pStyle w:val="CodeBlock"/>
        <w:jc w:val="left"/>
      </w:pPr>
      <w:r>
        <w:t xml:space="preserve">    "rating_avg": 4.7,</w:t>
      </w:r>
    </w:p>
    <w:p>
      <w:pPr>
        <w:pStyle w:val="CodeBlock"/>
        <w:jc w:val="left"/>
      </w:pPr>
      <w:r>
        <w:t xml:space="preserve">    "rating_count": 201,</w:t>
      </w:r>
    </w:p>
    <w:p>
      <w:pPr>
        <w:pStyle w:val="CodeBlock"/>
        <w:jc w:val="left"/>
      </w:pPr>
      <w:r>
        <w:t xml:space="preserve">    "stock_qty": 22,</w:t>
      </w:r>
    </w:p>
    <w:p>
      <w:pPr>
        <w:pStyle w:val="CodeBlock"/>
        <w:jc w:val="left"/>
      </w:pPr>
      <w:r>
        <w:t xml:space="preserve">    "colors": [</w:t>
      </w:r>
    </w:p>
    <w:p>
      <w:pPr>
        <w:pStyle w:val="CodeBlock"/>
        <w:jc w:val="left"/>
      </w:pPr>
      <w:r>
        <w:t xml:space="preserve">      "mint",</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"mint",</w:t>
      </w:r>
    </w:p>
    <w:p>
      <w:pPr>
        <w:pStyle w:val="CodeBlock"/>
        <w:jc w:val="left"/>
      </w:pPr>
      <w:r>
        <w:t xml:space="preserve">        "query": "women mint knit sweater photo"</w:t>
      </w:r>
    </w:p>
    <w:p>
      <w:pPr>
        <w:pStyle w:val="CodeBlock"/>
        <w:jc w:val="left"/>
      </w:pPr>
      <w:r>
        <w:t xml:space="preserve">      },</w:t>
      </w:r>
    </w:p>
    <w:p>
      <w:pPr>
        <w:pStyle w:val="CodeBlock"/>
        <w:jc w:val="left"/>
      </w:pPr>
      <w:r>
        <w:t xml:space="preserve">      {</w:t>
      </w:r>
    </w:p>
    <w:p>
      <w:pPr>
        <w:pStyle w:val="CodeBlock"/>
        <w:jc w:val="left"/>
      </w:pPr>
      <w:r>
        <w:t xml:space="preserve">        "color": "charcoal",</w:t>
      </w:r>
    </w:p>
    <w:p>
      <w:pPr>
        <w:pStyle w:val="CodeBlock"/>
        <w:jc w:val="left"/>
      </w:pPr>
      <w:r>
        <w:t xml:space="preserve">        "query": "women charcoal knit sweater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"mint": "/products/women/women-knit-sweater.jpg",</w:t>
      </w:r>
    </w:p>
    <w:p>
      <w:pPr>
        <w:pStyle w:val="CodeBlock"/>
        <w:jc w:val="left"/>
      </w:pPr>
      <w:r>
        <w:t xml:space="preserve">      "charcoal": "/products/women/women-knit-sweater.jpg"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"Knit Sweater tops",</w:t>
      </w:r>
    </w:p>
    <w:p>
      <w:pPr>
        <w:pStyle w:val="CodeBlock"/>
        <w:jc w:val="left"/>
      </w:pPr>
      <w:r>
        <w:t xml:space="preserve">        "source": "wikimedia",</w:t>
      </w:r>
    </w:p>
    <w:p>
      <w:pPr>
        <w:pStyle w:val="CodeBlock"/>
        <w:jc w:val="left"/>
      </w:pPr>
      <w:r>
        <w:t xml:space="preserve">        "url": "https://upload.wikimedia.org/wikipedia/commons/6/62/WW2_Norway_Kriegsmarine_German_Navy_submarine_U-boat_uniform_Peaked_visor_cap_Schirmmuetze_eagle-and-swastika_Hoheitszeichen_Kokarde_Blattkranz_leather_jacket_knitted_turtleneck_sweater_Lofoten_Krigsminnemuseum_Museum_2022_IMG_7801.jpg",</w:t>
      </w:r>
    </w:p>
    <w:p>
      <w:pPr>
        <w:pStyle w:val="CodeBlock"/>
        <w:jc w:val="left"/>
      </w:pPr>
      <w:r>
        <w:t xml:space="preserve">        "landing_url": "https://commons.wikimedia.org/w/index.php?curid=115929527",</w:t>
      </w:r>
    </w:p>
    <w:p>
      <w:pPr>
        <w:pStyle w:val="CodeBlock"/>
        <w:jc w:val="left"/>
      </w:pPr>
      <w:r>
        <w:t xml:space="preserve">        "license": "by-sa",</w:t>
      </w:r>
    </w:p>
    <w:p>
      <w:pPr>
        <w:pStyle w:val="CodeBlock"/>
        <w:jc w:val="left"/>
      </w:pPr>
      <w:r>
        <w:t xml:space="preserve">        "license_url": "https://creativecommons.org/licenses/by-sa/4.0/",</w:t>
      </w:r>
    </w:p>
    <w:p>
      <w:pPr>
        <w:pStyle w:val="CodeBlock"/>
        <w:jc w:val="left"/>
      </w:pPr>
      <w:r>
        <w:t xml:space="preserve">        "creator": "Wolfmann",</w:t>
      </w:r>
    </w:p>
    <w:p>
      <w:pPr>
        <w:pStyle w:val="CodeBlock"/>
        <w:jc w:val="left"/>
      </w:pPr>
      <w:r>
        <w:t xml:space="preserve">        "creator_url": "https://commons.wikimedia.org/wiki/User:Wolfmann",</w:t>
      </w:r>
    </w:p>
    <w:p>
      <w:pPr>
        <w:pStyle w:val="CodeBlock"/>
        <w:jc w:val="left"/>
      </w:pPr>
      <w:r>
        <w:t xml:space="preserve">        "attribution": "\"WW2 Norway Kriegsmarine German Navy submarine U-boat uniform Peaked visor cap Schirmmuetze eagle-and-swastika Hoheitszeichen Kokarde Blattkranz leather jacket knitted turtleneck sweater Lofoten Krigsminnemuseum Museum 2022 IMG 7801\" by Wolfmann is licensed under CC BY-SA 4.0. To view a copy of this license, visit https://creativecommons.org/licenses/by-sa/4.0/."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"women-wrap-tee",</w:t>
      </w:r>
    </w:p>
    <w:p>
      <w:pPr>
        <w:pStyle w:val="CodeBlock"/>
        <w:jc w:val="left"/>
      </w:pPr>
      <w:r>
        <w:t xml:space="preserve">    "title": "Wrap Tee",</w:t>
      </w:r>
    </w:p>
    <w:p>
      <w:pPr>
        <w:pStyle w:val="CodeBlock"/>
        <w:jc w:val="left"/>
      </w:pPr>
      <w:r>
        <w:t xml:space="preserve">    "category": "Women",</w:t>
      </w:r>
    </w:p>
    <w:p>
      <w:pPr>
        <w:pStyle w:val="CodeBlock"/>
        <w:jc w:val="left"/>
      </w:pPr>
      <w:r>
        <w:t xml:space="preserve">    "subcategory": "tops",</w:t>
      </w:r>
    </w:p>
    <w:p>
      <w:pPr>
        <w:pStyle w:val="CodeBlock"/>
        <w:jc w:val="left"/>
      </w:pPr>
      <w:r>
        <w:t xml:space="preserve">    "brand": "Q Everyday",</w:t>
      </w:r>
    </w:p>
    <w:p>
      <w:pPr>
        <w:pStyle w:val="CodeBlock"/>
        <w:jc w:val="left"/>
      </w:pPr>
      <w:r>
        <w:t xml:space="preserve">    "rating_avg": 4.4,</w:t>
      </w:r>
    </w:p>
    <w:p>
      <w:pPr>
        <w:pStyle w:val="CodeBlock"/>
        <w:jc w:val="left"/>
      </w:pPr>
      <w:r>
        <w:t xml:space="preserve">    "rating_count": 77,</w:t>
      </w:r>
    </w:p>
    <w:p>
      <w:pPr>
        <w:pStyle w:val="CodeBlock"/>
        <w:jc w:val="left"/>
      </w:pPr>
      <w:r>
        <w:t xml:space="preserve">    "stock_qty": 30,</w:t>
      </w:r>
    </w:p>
    <w:p>
      <w:pPr>
        <w:pStyle w:val="CodeBlock"/>
        <w:jc w:val="left"/>
      </w:pPr>
      <w:r>
        <w:t xml:space="preserve">    "colors": [</w:t>
      </w:r>
    </w:p>
    <w:p>
      <w:pPr>
        <w:pStyle w:val="CodeBlock"/>
        <w:jc w:val="left"/>
      </w:pPr>
      <w:r>
        <w:t xml:space="preserve">      "white",</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"women white wrap top photo"</w:t>
      </w:r>
    </w:p>
    <w:p>
      <w:pPr>
        <w:pStyle w:val="CodeBlock"/>
        <w:jc w:val="left"/>
      </w:pPr>
      <w:r>
        <w:t xml:space="preserve">      },</w:t>
      </w:r>
    </w:p>
    <w:p>
      <w:pPr>
        <w:pStyle w:val="CodeBlock"/>
        <w:jc w:val="left"/>
      </w:pPr>
      <w:r>
        <w:t xml:space="preserve">      {</w:t>
      </w:r>
    </w:p>
    <w:p>
      <w:pPr>
        <w:pStyle w:val="CodeBlock"/>
        <w:jc w:val="left"/>
      </w:pPr>
      <w:r>
        <w:t xml:space="preserve">        "color": "navy",</w:t>
      </w:r>
    </w:p>
    <w:p>
      <w:pPr>
        <w:pStyle w:val="CodeBlock"/>
        <w:jc w:val="left"/>
      </w:pPr>
      <w:r>
        <w:t xml:space="preserve">        "query": "women navy wrap top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"white": "/products/women/women-wrap-tee.jpg",</w:t>
      </w:r>
    </w:p>
    <w:p>
      <w:pPr>
        <w:pStyle w:val="CodeBlock"/>
        <w:jc w:val="left"/>
      </w:pPr>
      <w:r>
        <w:t xml:space="preserve">      "navy": "/products/women/women-wrap-tee.jpg"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"Wrap t-shirt",</w:t>
      </w:r>
    </w:p>
    <w:p>
      <w:pPr>
        <w:pStyle w:val="CodeBlock"/>
        <w:jc w:val="left"/>
      </w:pPr>
      <w:r>
        <w:t xml:space="preserve">        "source": "flickr",</w:t>
      </w:r>
    </w:p>
    <w:p>
      <w:pPr>
        <w:pStyle w:val="CodeBlock"/>
        <w:jc w:val="left"/>
      </w:pPr>
      <w:r>
        <w:t xml:space="preserve">        "url": "https://live.staticflickr.com/4091/4998308562_fd8228bcda_b.jpg",</w:t>
      </w:r>
    </w:p>
    <w:p>
      <w:pPr>
        <w:pStyle w:val="CodeBlock"/>
        <w:jc w:val="left"/>
      </w:pPr>
      <w:r>
        <w:t xml:space="preserve">        "landing_url": "https://www.flickr.com/photos/28139115@N02/4998308562",</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"Roland DG Mid Europe Italia",</w:t>
      </w:r>
    </w:p>
    <w:p>
      <w:pPr>
        <w:pStyle w:val="CodeBlock"/>
        <w:jc w:val="left"/>
      </w:pPr>
      <w:r>
        <w:t xml:space="preserve">        "creator_url": "https://www.flickr.com/photos/28139115@N02",</w:t>
      </w:r>
    </w:p>
    <w:p>
      <w:pPr>
        <w:pStyle w:val="CodeBlock"/>
        <w:jc w:val="left"/>
      </w:pPr>
      <w:r>
        <w:t xml:space="preserve">        "attribution": "\"T-shirt\" by Roland DG Mid Europe Italia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"women-straight-pants",</w:t>
      </w:r>
    </w:p>
    <w:p>
      <w:pPr>
        <w:pStyle w:val="CodeBlock"/>
        <w:jc w:val="left"/>
      </w:pPr>
      <w:r>
        <w:t xml:space="preserve">    "title": "Straight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4.6,</w:t>
      </w:r>
    </w:p>
    <w:p>
      <w:pPr>
        <w:pStyle w:val="CodeBlock"/>
        <w:jc w:val="left"/>
      </w:pPr>
      <w:r>
        <w:t xml:space="preserve">    "rating_count": 112,</w:t>
      </w:r>
    </w:p>
    <w:p>
      <w:pPr>
        <w:pStyle w:val="CodeBlock"/>
        <w:jc w:val="left"/>
      </w:pPr>
      <w:r>
        <w:t xml:space="preserve">    "stock_qty": 24,</w:t>
      </w:r>
    </w:p>
    <w:p>
      <w:pPr>
        <w:pStyle w:val="CodeBlock"/>
        <w:jc w:val="left"/>
      </w:pPr>
      <w:r>
        <w:t xml:space="preserve">    "colors": [</w:t>
      </w:r>
    </w:p>
    <w:p>
      <w:pPr>
        <w:pStyle w:val="CodeBlock"/>
        <w:jc w:val="left"/>
      </w:pPr>
      <w:r>
        <w:t xml:space="preserve">      "stone",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"stone",</w:t>
      </w:r>
    </w:p>
    <w:p>
      <w:pPr>
        <w:pStyle w:val="CodeBlock"/>
        <w:jc w:val="left"/>
      </w:pPr>
      <w:r>
        <w:t xml:space="preserve">        "query": "women stone straight pants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straight pants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"stone": "/products/women/women-straight-pants.jpg",</w:t>
      </w:r>
    </w:p>
    <w:p>
      <w:pPr>
        <w:pStyle w:val="CodeBlock"/>
        <w:jc w:val="left"/>
      </w:pPr>
      <w:r>
        <w:t xml:space="preserve">      "black": "/products/women/women-straight-pants.jpg"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"women black straight pants",</w:t>
      </w:r>
    </w:p>
    <w:p>
      <w:pPr>
        <w:pStyle w:val="CodeBlock"/>
        <w:jc w:val="left"/>
      </w:pPr>
      <w:r>
        <w:t xml:space="preserve">        "source": "smithsonian_african_american_history_museum",</w:t>
      </w:r>
    </w:p>
    <w:p>
      <w:pPr>
        <w:pStyle w:val="CodeBlock"/>
        <w:jc w:val="left"/>
      </w:pPr>
      <w:r>
        <w:t xml:space="preserve">        "url": "https://ids.si.edu/ids/deliveryService?id=NMAAHC-160B95F21C532_5001",</w:t>
      </w:r>
    </w:p>
    <w:p>
      <w:pPr>
        <w:pStyle w:val="CodeBlock"/>
        <w:jc w:val="left"/>
      </w:pPr>
      <w:r>
        <w:t xml:space="preserve">        "landing_url": "https://nmaahc.si.edu/object/nmaahc_2014.146.1.3",</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"Weintraub Brothers Company, Inc., founded 1917",</w:t>
      </w:r>
    </w:p>
    <w:p>
      <w:pPr>
        <w:pStyle w:val="CodeBlock"/>
        <w:jc w:val="left"/>
      </w:pPr>
      <w:r>
        <w:t xml:space="preserve">        "creator_url": null,</w:t>
      </w:r>
    </w:p>
    <w:p>
      <w:pPr>
        <w:pStyle w:val="CodeBlock"/>
        <w:jc w:val="left"/>
      </w:pPr>
      <w:r>
        <w:t xml:space="preserve">        "attribution": "\"US Navy dress uniform pants worn by Adm. Michelle Howard as commander\" by Weintraub Brothers Company, Inc., founded 1917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"women-wide-pants",</w:t>
      </w:r>
    </w:p>
    <w:p>
      <w:pPr>
        <w:pStyle w:val="CodeBlock"/>
        <w:jc w:val="left"/>
      </w:pPr>
      <w:r>
        <w:t xml:space="preserve">    "title": "Wide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4.7,</w:t>
      </w:r>
    </w:p>
    <w:p>
      <w:pPr>
        <w:pStyle w:val="CodeBlock"/>
        <w:jc w:val="left"/>
      </w:pPr>
      <w:r>
        <w:t xml:space="preserve">    "rating_count": 89,</w:t>
      </w:r>
    </w:p>
    <w:p>
      <w:pPr>
        <w:pStyle w:val="CodeBlock"/>
        <w:jc w:val="left"/>
      </w:pPr>
      <w:r>
        <w:t xml:space="preserve">    "stock_qty": 16,</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"women wide leg navy trousers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"navy": "/products/women/women-wide-pants.jpg"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"Wide Pants pants",</w:t>
      </w:r>
    </w:p>
    <w:p>
      <w:pPr>
        <w:pStyle w:val="CodeBlock"/>
        <w:jc w:val="left"/>
      </w:pPr>
      <w:r>
        <w:t xml:space="preserve">        "source": "rawpixel",</w:t>
      </w:r>
    </w:p>
    <w:p>
      <w:pPr>
        <w:pStyle w:val="CodeBlock"/>
        <w:jc w:val="left"/>
      </w:pPr>
      <w:r>
        <w:t xml:space="preserve">        "url": "https://images.rawpixel.com/editor_1024/cHJpdmF0ZS9sci9pbWFnZXMvd2Vic2l0ZS8yMDIyLTA3L21pYTExODA2Mi1pbWFnZS5qcGc.jpg",</w:t>
      </w:r>
    </w:p>
    <w:p>
      <w:pPr>
        <w:pStyle w:val="CodeBlock"/>
        <w:jc w:val="left"/>
      </w:pPr>
      <w:r>
        <w:t xml:space="preserve">        "landing_url": "https://www.rawpixel.com/image/7457089/orange-pants-with-pleated-very-wide-legs",</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"\"orange pants pleated, very wide\"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"women-cargo-pants",</w:t>
      </w:r>
    </w:p>
    <w:p>
      <w:pPr>
        <w:pStyle w:val="CodeBlock"/>
        <w:jc w:val="left"/>
      </w:pPr>
      <w:r>
        <w:t xml:space="preserve">    "title": "Cargo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Street",</w:t>
      </w:r>
    </w:p>
    <w:p>
      <w:pPr>
        <w:pStyle w:val="CodeBlock"/>
        <w:jc w:val="left"/>
      </w:pPr>
      <w:r>
        <w:t xml:space="preserve">    "rating_avg": 4.3,</w:t>
      </w:r>
    </w:p>
    <w:p>
      <w:pPr>
        <w:pStyle w:val="CodeBlock"/>
        <w:jc w:val="left"/>
      </w:pPr>
      <w:r>
        <w:t xml:space="preserve">    "rating_count": 63,</w:t>
      </w:r>
    </w:p>
    <w:p>
      <w:pPr>
        <w:pStyle w:val="CodeBlock"/>
        <w:jc w:val="left"/>
      </w:pPr>
      <w:r>
        <w:t xml:space="preserve">    "stock_qty": 20,</w:t>
      </w:r>
    </w:p>
    <w:p>
      <w:pPr>
        <w:pStyle w:val="CodeBlock"/>
        <w:jc w:val="left"/>
      </w:pPr>
      <w:r>
        <w:t xml:space="preserve">    "colors": [</w:t>
      </w:r>
    </w:p>
    <w:p>
      <w:pPr>
        <w:pStyle w:val="CodeBlock"/>
        <w:jc w:val="left"/>
      </w:pPr>
      <w:r>
        <w:t xml:space="preserve">      "khaki",</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"khaki",</w:t>
      </w:r>
    </w:p>
    <w:p>
      <w:pPr>
        <w:pStyle w:val="CodeBlock"/>
        <w:jc w:val="left"/>
      </w:pPr>
      <w:r>
        <w:t xml:space="preserve">        "query": "women khaki cargo pants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cargo pants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"khaki": "/products/women/women-cargo-pants.jpg",</w:t>
      </w:r>
    </w:p>
    <w:p>
      <w:pPr>
        <w:pStyle w:val="CodeBlock"/>
        <w:jc w:val="left"/>
      </w:pPr>
      <w:r>
        <w:t xml:space="preserve">      "black": "/products/women/women-cargo-pants.jpg"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"Cargo Pants pants",</w:t>
      </w:r>
    </w:p>
    <w:p>
      <w:pPr>
        <w:pStyle w:val="CodeBlock"/>
        <w:jc w:val="left"/>
      </w:pPr>
      <w:r>
        <w:t xml:space="preserve">        "source": "flickr",</w:t>
      </w:r>
    </w:p>
    <w:p>
      <w:pPr>
        <w:pStyle w:val="CodeBlock"/>
        <w:jc w:val="left"/>
      </w:pPr>
      <w:r>
        <w:t xml:space="preserve">        "url": "https://live.staticflickr.com/8161/7260347166_3eb9a4e4bf_b.jpg",</w:t>
      </w:r>
    </w:p>
    <w:p>
      <w:pPr>
        <w:pStyle w:val="CodeBlock"/>
        <w:jc w:val="left"/>
      </w:pPr>
      <w:r>
        <w:t xml:space="preserve">        "landing_url": "https://www.flickr.com/photos/69356336@N02/7260347166",</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"May Lee213",</w:t>
      </w:r>
    </w:p>
    <w:p>
      <w:pPr>
        <w:pStyle w:val="CodeBlock"/>
        <w:jc w:val="left"/>
      </w:pPr>
      <w:r>
        <w:t xml:space="preserve">        "creator_url": "https://www.flickr.com/photos/69356336@N02",</w:t>
      </w:r>
    </w:p>
    <w:p>
      <w:pPr>
        <w:pStyle w:val="CodeBlock"/>
        <w:jc w:val="left"/>
      </w:pPr>
      <w:r>
        <w:t xml:space="preserve">        "attribution": "\"men's cargo pants 6511\" by May Lee213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"women-active-leggings",</w:t>
      </w:r>
    </w:p>
    <w:p>
      <w:pPr>
        <w:pStyle w:val="CodeBlock"/>
        <w:jc w:val="left"/>
      </w:pPr>
      <w:r>
        <w:t xml:space="preserve">    "title": "Active Leggings",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310,</w:t>
      </w:r>
    </w:p>
    <w:p>
      <w:pPr>
        <w:pStyle w:val="CodeBlock"/>
        <w:jc w:val="left"/>
      </w:pPr>
      <w:r>
        <w:t xml:space="preserve">    "stock_qty": 40,</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"graphite",</w:t>
      </w:r>
    </w:p>
    <w:p>
      <w:pPr>
        <w:pStyle w:val="CodeBlock"/>
        <w:jc w:val="left"/>
      </w:pPr>
      <w:r>
        <w:t xml:space="preserve">        "query": "women graphite leggings studio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"graphite": "/products/women/women-active-leggings.jpg"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"Active Leggings pants",</w:t>
      </w:r>
    </w:p>
    <w:p>
      <w:pPr>
        <w:pStyle w:val="CodeBlock"/>
        <w:jc w:val="left"/>
      </w:pPr>
      <w:r>
        <w:t xml:space="preserve">        "source": "flickr",</w:t>
      </w:r>
    </w:p>
    <w:p>
      <w:pPr>
        <w:pStyle w:val="CodeBlock"/>
        <w:jc w:val="left"/>
      </w:pPr>
      <w:r>
        <w:t xml:space="preserve">        "url": "https://live.staticflickr.com/587/32424266271_927d477647_b.jpg",</w:t>
      </w:r>
    </w:p>
    <w:p>
      <w:pPr>
        <w:pStyle w:val="CodeBlock"/>
        <w:jc w:val="left"/>
      </w:pPr>
      <w:r>
        <w:t xml:space="preserve">        "landing_url": "https://www.flickr.com/photos/30983533@N07/32424266271",</w:t>
      </w:r>
    </w:p>
    <w:p>
      <w:pPr>
        <w:pStyle w:val="CodeBlock"/>
        <w:jc w:val="left"/>
      </w:pPr>
      <w:r>
        <w:t xml:space="preserve">        "license": "by-nd",</w:t>
      </w:r>
    </w:p>
    <w:p>
      <w:pPr>
        <w:pStyle w:val="CodeBlock"/>
        <w:jc w:val="left"/>
      </w:pPr>
      <w:r>
        <w:t xml:space="preserve">        "license_url": "https://creativecommons.org/licenses/by-nd/2.0/",</w:t>
      </w:r>
    </w:p>
    <w:p>
      <w:pPr>
        <w:pStyle w:val="CodeBlock"/>
        <w:jc w:val="left"/>
      </w:pPr>
      <w:r>
        <w:t xml:space="preserve">        "creator": "fashionkids",</w:t>
      </w:r>
    </w:p>
    <w:p>
      <w:pPr>
        <w:pStyle w:val="CodeBlock"/>
        <w:jc w:val="left"/>
      </w:pPr>
      <w:r>
        <w:t xml:space="preserve">        "creator_url": "https://www.flickr.com/photos/30983533@N07",</w:t>
      </w:r>
    </w:p>
    <w:p>
      <w:pPr>
        <w:pStyle w:val="CodeBlock"/>
        <w:jc w:val="left"/>
      </w:pPr>
      <w:r>
        <w:t xml:space="preserve">        "attribution": "\"#pants #leggings #active #boy #girl #soccer #shopping #sports #fans #playing #fashionclothesoutlet #бренд #детскаяодежда #оптом #wholesale #ملابس_اطفال #موسم_الشتاء #الجملة #babygirl #clothing ~~~~ ,❤⭐👕👍 new upload ------&gt; https\" by fashionkids is licensed under CC BY-ND 2.0. To view a copy of this license, visit https://creativecommons.org/licenses/by-nd/2.0/."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"women-court-sneakers",</w:t>
      </w:r>
    </w:p>
    <w:p>
      <w:pPr>
        <w:pStyle w:val="CodeBlock"/>
        <w:jc w:val="left"/>
      </w:pPr>
      <w:r>
        <w:t xml:space="preserve">    "title": "Court Sneakers",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4.5,</w:t>
      </w:r>
    </w:p>
    <w:p>
      <w:pPr>
        <w:pStyle w:val="CodeBlock"/>
        <w:jc w:val="left"/>
      </w:pPr>
      <w:r>
        <w:t xml:space="preserve">    "rating_count": 51,</w:t>
      </w:r>
    </w:p>
    <w:p>
      <w:pPr>
        <w:pStyle w:val="CodeBlock"/>
        <w:jc w:val="left"/>
      </w:pPr>
      <w:r>
        <w:t xml:space="preserve">    "stock_qty": 28,</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"women white sneakers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sneakers product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"white": "/products/women/women-court-sneakers.jpg",</w:t>
      </w:r>
    </w:p>
    <w:p>
      <w:pPr>
        <w:pStyle w:val="CodeBlock"/>
        <w:jc w:val="left"/>
      </w:pPr>
      <w:r>
        <w:t xml:space="preserve">      "black": "/products/women/women-court-sneakers.jpg"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"women white sneakers",</w:t>
      </w:r>
    </w:p>
    <w:p>
      <w:pPr>
        <w:pStyle w:val="CodeBlock"/>
        <w:jc w:val="left"/>
      </w:pPr>
      <w:r>
        <w:t xml:space="preserve">        "source": "flickr",</w:t>
      </w:r>
    </w:p>
    <w:p>
      <w:pPr>
        <w:pStyle w:val="CodeBlock"/>
        <w:jc w:val="left"/>
      </w:pPr>
      <w:r>
        <w:t xml:space="preserve">        "url": "https://live.staticflickr.com/1557/25494023471_23cbf7d6ba_b.jpg",</w:t>
      </w:r>
    </w:p>
    <w:p>
      <w:pPr>
        <w:pStyle w:val="CodeBlock"/>
        <w:jc w:val="left"/>
      </w:pPr>
      <w:r>
        <w:t xml:space="preserve">        "landing_url": "https://www.flickr.com/photos/134797126@N06/25494023471",</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"shootsOfficial",</w:t>
      </w:r>
    </w:p>
    <w:p>
      <w:pPr>
        <w:pStyle w:val="CodeBlock"/>
        <w:jc w:val="left"/>
      </w:pPr>
      <w:r>
        <w:t xml:space="preserve">        "creator_url": "https://www.flickr.com/photos/134797126@N06",</w:t>
      </w:r>
    </w:p>
    <w:p>
      <w:pPr>
        <w:pStyle w:val="CodeBlock"/>
        <w:jc w:val="left"/>
      </w:pPr>
      <w:r>
        <w:t xml:space="preserve">        "attribution": "\"Floral Jacquard Coat by Banana Republic La Bohemienne Pants by Scotch &amp; Soda, Bernardville Backpack by Hibou, Vista Leather Sneaker by Vince - Shoot 1.2 - #shootsOfficial - Model is Breanna Pugh from Sutherland Models - Photographed by Jason Hargrove\" by shootsOfficial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"women-ankle-boots",</w:t>
      </w:r>
    </w:p>
    <w:p>
      <w:pPr>
        <w:pStyle w:val="CodeBlock"/>
        <w:jc w:val="left"/>
      </w:pPr>
      <w:r>
        <w:t xml:space="preserve">    "title": "Ankle Boots",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4.4,</w:t>
      </w:r>
    </w:p>
    <w:p>
      <w:pPr>
        <w:pStyle w:val="CodeBlock"/>
        <w:jc w:val="left"/>
      </w:pPr>
      <w:r>
        <w:t xml:space="preserve">    "rating_count": 73,</w:t>
      </w:r>
    </w:p>
    <w:p>
      <w:pPr>
        <w:pStyle w:val="CodeBlock"/>
        <w:jc w:val="left"/>
      </w:pPr>
      <w:r>
        <w:t xml:space="preserve">    "stock_qty": 14,</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"women black ankle boots product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"black": "/products/women/women-ankle-boots.jpg"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"Ankle Boots shoes",</w:t>
      </w:r>
    </w:p>
    <w:p>
      <w:pPr>
        <w:pStyle w:val="CodeBlock"/>
        <w:jc w:val="left"/>
      </w:pPr>
      <w:r>
        <w:t xml:space="preserve">        "source": "rawpixel",</w:t>
      </w:r>
    </w:p>
    <w:p>
      <w:pPr>
        <w:pStyle w:val="CodeBlock"/>
        <w:jc w:val="left"/>
      </w:pPr>
      <w:r>
        <w:t xml:space="preserve">        "url": "https://images.rawpixel.com/editor_1024/cHJpdmF0ZS9sci9pbWFnZXMvd2Vic2l0ZS8yMDIyLTEyL2FpYzMwOTMxLWltYWdlLmpwZw.jpg",</w:t>
      </w:r>
    </w:p>
    <w:p>
      <w:pPr>
        <w:pStyle w:val="CodeBlock"/>
        <w:jc w:val="left"/>
      </w:pPr>
      <w:r>
        <w:t xml:space="preserve">        "landing_url": "https://www.rawpixel.com/image/9028077/ankle-boot",</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"artinstitutechicago",</w:t>
      </w:r>
    </w:p>
    <w:p>
      <w:pPr>
        <w:pStyle w:val="CodeBlock"/>
        <w:jc w:val="left"/>
      </w:pPr>
      <w:r>
        <w:t xml:space="preserve">        "creator_url": null,</w:t>
      </w:r>
    </w:p>
    <w:p>
      <w:pPr>
        <w:pStyle w:val="CodeBlock"/>
        <w:jc w:val="left"/>
      </w:pPr>
      <w:r>
        <w:t xml:space="preserve">        "attribution": "\"Ankle Boot\" by artinstitutechicago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"women-run-shoes",</w:t>
      </w:r>
    </w:p>
    <w:p>
      <w:pPr>
        <w:pStyle w:val="CodeBlock"/>
        <w:jc w:val="left"/>
      </w:pPr>
      <w:r>
        <w:t xml:space="preserve">    "title": "Run Shoes",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142,</w:t>
      </w:r>
    </w:p>
    <w:p>
      <w:pPr>
        <w:pStyle w:val="CodeBlock"/>
        <w:jc w:val="left"/>
      </w:pPr>
      <w:r>
        <w:t xml:space="preserve">    "stock_qty": 26,</w:t>
      </w:r>
    </w:p>
    <w:p>
      <w:pPr>
        <w:pStyle w:val="CodeBlock"/>
        <w:jc w:val="left"/>
      </w:pPr>
      <w:r>
        <w:t xml:space="preserve">    "colors": [</w:t>
      </w:r>
    </w:p>
    <w:p>
      <w:pPr>
        <w:pStyle w:val="CodeBlock"/>
        <w:jc w:val="left"/>
      </w:pPr>
      <w:r>
        <w:t xml:space="preserve">      "sand",</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"sand",</w:t>
      </w:r>
    </w:p>
    <w:p>
      <w:pPr>
        <w:pStyle w:val="CodeBlock"/>
        <w:jc w:val="left"/>
      </w:pPr>
      <w:r>
        <w:t xml:space="preserve">        "query": "women beige running shoes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running shoes product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"sand": "/products/women/women-run-shoes.jpg",</w:t>
      </w:r>
    </w:p>
    <w:p>
      <w:pPr>
        <w:pStyle w:val="CodeBlock"/>
        <w:jc w:val="left"/>
      </w:pPr>
      <w:r>
        <w:t xml:space="preserve">      "black": "/products/women/women-run-shoes.jpg"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"Run Shoes shoes",</w:t>
      </w:r>
    </w:p>
    <w:p>
      <w:pPr>
        <w:pStyle w:val="CodeBlock"/>
        <w:jc w:val="left"/>
      </w:pPr>
      <w:r>
        <w:t xml:space="preserve">        "source": "rawpixel",</w:t>
      </w:r>
    </w:p>
    <w:p>
      <w:pPr>
        <w:pStyle w:val="CodeBlock"/>
        <w:jc w:val="left"/>
      </w:pPr>
      <w:r>
        <w:t xml:space="preserve">        "url": "https://images.rawpixel.com/editor_1024/czNmcy1wcml2YXRlL3Jhd3BpeGVsX2ltYWdlcy93ZWJzaXRlX2NvbnRlbnQvbHIvZmw1MTAyNjE2Nzg0Ny1pbWFnZS1reWJlZWJtbC5qcGc.jpg",</w:t>
      </w:r>
    </w:p>
    <w:p>
      <w:pPr>
        <w:pStyle w:val="CodeBlock"/>
        <w:jc w:val="left"/>
      </w:pPr>
      <w:r>
        <w:t xml:space="preserve">        "landing_url": "https://www.rawpixel.com/image/6042118/photo-image-public-domain-black-person",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"\"Running shoes, footwear &amp; apparel\"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"women-denim-jacket",</w:t>
      </w:r>
    </w:p>
    <w:p>
      <w:pPr>
        <w:pStyle w:val="CodeBlock"/>
        <w:jc w:val="left"/>
      </w:pPr>
      <w:r>
        <w:t xml:space="preserve">    "title": "Denim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Denim",</w:t>
      </w:r>
    </w:p>
    <w:p>
      <w:pPr>
        <w:pStyle w:val="CodeBlock"/>
        <w:jc w:val="left"/>
      </w:pPr>
      <w:r>
        <w:t xml:space="preserve">    "rating_avg": 4.5,</w:t>
      </w:r>
    </w:p>
    <w:p>
      <w:pPr>
        <w:pStyle w:val="CodeBlock"/>
        <w:jc w:val="left"/>
      </w:pPr>
      <w:r>
        <w:t xml:space="preserve">    "rating_count": 98,</w:t>
      </w:r>
    </w:p>
    <w:p>
      <w:pPr>
        <w:pStyle w:val="CodeBlock"/>
        <w:jc w:val="left"/>
      </w:pPr>
      <w:r>
        <w:t xml:space="preserve">    "stock_qty": 12,</w:t>
      </w:r>
    </w:p>
    <w:p>
      <w:pPr>
        <w:pStyle w:val="CodeBlock"/>
        <w:jc w:val="left"/>
      </w:pPr>
      <w:r>
        <w:t xml:space="preserve">    "colors": [</w:t>
      </w:r>
    </w:p>
    <w:p>
      <w:pPr>
        <w:pStyle w:val="CodeBlock"/>
        <w:jc w:val="left"/>
      </w:pPr>
      <w:r>
        <w:t xml:space="preserve">      "sky",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"sky",</w:t>
      </w:r>
    </w:p>
    <w:p>
      <w:pPr>
        <w:pStyle w:val="CodeBlock"/>
        <w:jc w:val="left"/>
      </w:pPr>
      <w:r>
        <w:t xml:space="preserve">        "query": "women light blue denim jacket photo"</w:t>
      </w:r>
    </w:p>
    <w:p>
      <w:pPr>
        <w:pStyle w:val="CodeBlock"/>
        <w:jc w:val="left"/>
      </w:pPr>
      <w:r>
        <w:t xml:space="preserve">      },</w:t>
      </w:r>
    </w:p>
    <w:p>
      <w:pPr>
        <w:pStyle w:val="CodeBlock"/>
        <w:jc w:val="left"/>
      </w:pPr>
      <w:r>
        <w:t xml:space="preserve">      {</w:t>
      </w:r>
    </w:p>
    <w:p>
      <w:pPr>
        <w:pStyle w:val="CodeBlock"/>
        <w:jc w:val="left"/>
      </w:pPr>
      <w:r>
        <w:t xml:space="preserve">        "color": "white",</w:t>
      </w:r>
    </w:p>
    <w:p>
      <w:pPr>
        <w:pStyle w:val="CodeBlock"/>
        <w:jc w:val="left"/>
      </w:pPr>
      <w:r>
        <w:t xml:space="preserve">        "query": "women white denim jacket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"sky": "/products/women/women-denim-jacket.jpg",</w:t>
      </w:r>
    </w:p>
    <w:p>
      <w:pPr>
        <w:pStyle w:val="CodeBlock"/>
        <w:jc w:val="left"/>
      </w:pPr>
      <w:r>
        <w:t xml:space="preserve">      "white": "/products/women/women-denim-jacket.jpg"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"Denim Jacket jackets",</w:t>
      </w:r>
    </w:p>
    <w:p>
      <w:pPr>
        <w:pStyle w:val="CodeBlock"/>
        <w:jc w:val="left"/>
      </w:pPr>
      <w:r>
        <w:t xml:space="preserve">        "source": "rawpixel",</w:t>
      </w:r>
    </w:p>
    <w:p>
      <w:pPr>
        <w:pStyle w:val="CodeBlock"/>
        <w:jc w:val="left"/>
      </w:pPr>
      <w:r>
        <w:t xml:space="preserve">        "url": "https://images.rawpixel.com/editor_1024/cHJpdmF0ZS9sci9pbWFnZXMvd2Vic2l0ZS8yMDIyLTExL2xyL3NtaXRoc25ubWFhaGMyMDA3MzU2MTAwMS1pbWFnZS5qcGc.jpg",</w:t>
      </w:r>
    </w:p>
    <w:p>
      <w:pPr>
        <w:pStyle w:val="CodeBlock"/>
        <w:jc w:val="left"/>
      </w:pPr>
      <w:r>
        <w:t xml:space="preserve">        "landing_url": "https://www.rawpixel.com/image/8849885/denim-jacket-designed-arthur-mcgee",</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"\"Denim jacket designed Arthur McGee\"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"women-puffer-jacket",</w:t>
      </w:r>
    </w:p>
    <w:p>
      <w:pPr>
        <w:pStyle w:val="CodeBlock"/>
        <w:jc w:val="left"/>
      </w:pPr>
      <w:r>
        <w:t xml:space="preserve">    "title": "Puffer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4.6,</w:t>
      </w:r>
    </w:p>
    <w:p>
      <w:pPr>
        <w:pStyle w:val="CodeBlock"/>
        <w:jc w:val="left"/>
      </w:pPr>
      <w:r>
        <w:t xml:space="preserve">    "rating_count": 121,</w:t>
      </w:r>
    </w:p>
    <w:p>
      <w:pPr>
        <w:pStyle w:val="CodeBlock"/>
        <w:jc w:val="left"/>
      </w:pPr>
      <w:r>
        <w:t xml:space="preserve">    "stock_qty": 10,</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"women charcoal puffer jacket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"charcoal": "/products/women/women-puffer-jacket.jpg"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"Puffer Jacket jackets",</w:t>
      </w:r>
    </w:p>
    <w:p>
      <w:pPr>
        <w:pStyle w:val="CodeBlock"/>
        <w:jc w:val="left"/>
      </w:pPr>
      <w:r>
        <w:t xml:space="preserve">        "source": "flickr",</w:t>
      </w:r>
    </w:p>
    <w:p>
      <w:pPr>
        <w:pStyle w:val="CodeBlock"/>
        <w:jc w:val="left"/>
      </w:pPr>
      <w:r>
        <w:t xml:space="preserve">        "url": "https://live.staticflickr.com/65535/51530784288_b92479a08e_b.jpg",</w:t>
      </w:r>
    </w:p>
    <w:p>
      <w:pPr>
        <w:pStyle w:val="CodeBlock"/>
        <w:jc w:val="left"/>
      </w:pPr>
      <w:r>
        <w:t xml:space="preserve">        "landing_url": "https://www.flickr.com/photos/182435424@N02/51530784288",</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"Rydale Country Clothing",</w:t>
      </w:r>
    </w:p>
    <w:p>
      <w:pPr>
        <w:pStyle w:val="CodeBlock"/>
        <w:jc w:val="left"/>
      </w:pPr>
      <w:r>
        <w:t xml:space="preserve">        "creator_url": "https://www.flickr.com/photos/182435424@N02",</w:t>
      </w:r>
    </w:p>
    <w:p>
      <w:pPr>
        <w:pStyle w:val="CodeBlock"/>
        <w:jc w:val="left"/>
      </w:pPr>
      <w:r>
        <w:t xml:space="preserve">        "attribution": "\"Ladies Puffer jacket\" by Rydale Country Clothing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"women-trench-coat",</w:t>
      </w:r>
    </w:p>
    <w:p>
      <w:pPr>
        <w:pStyle w:val="CodeBlock"/>
        <w:jc w:val="left"/>
      </w:pPr>
      <w:r>
        <w:t xml:space="preserve">    "title": "Trench Coat",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4.7,</w:t>
      </w:r>
    </w:p>
    <w:p>
      <w:pPr>
        <w:pStyle w:val="CodeBlock"/>
        <w:jc w:val="left"/>
      </w:pPr>
      <w:r>
        <w:t xml:space="preserve">    "rating_count": 66,</w:t>
      </w:r>
    </w:p>
    <w:p>
      <w:pPr>
        <w:pStyle w:val="CodeBlock"/>
        <w:jc w:val="left"/>
      </w:pPr>
      <w:r>
        <w:t xml:space="preserve">    "stock_qty": 9,</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"stone",</w:t>
      </w:r>
    </w:p>
    <w:p>
      <w:pPr>
        <w:pStyle w:val="CodeBlock"/>
        <w:jc w:val="left"/>
      </w:pPr>
      <w:r>
        <w:t xml:space="preserve">        "query": "women beige trench coat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"stone": "/products/women/women-trench-coat.jpg"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"Trench Coat jackets",</w:t>
      </w:r>
    </w:p>
    <w:p>
      <w:pPr>
        <w:pStyle w:val="CodeBlock"/>
        <w:jc w:val="left"/>
      </w:pPr>
      <w:r>
        <w:t xml:space="preserve">        "source": "flickr",</w:t>
      </w:r>
    </w:p>
    <w:p>
      <w:pPr>
        <w:pStyle w:val="CodeBlock"/>
        <w:jc w:val="left"/>
      </w:pPr>
      <w:r>
        <w:t xml:space="preserve">        "url": "https://live.staticflickr.com/7440/11127483063_0bf5536d45_b.jpg",</w:t>
      </w:r>
    </w:p>
    <w:p>
      <w:pPr>
        <w:pStyle w:val="CodeBlock"/>
        <w:jc w:val="left"/>
      </w:pPr>
      <w:r>
        <w:t xml:space="preserve">        "landing_url": "https://www.flickr.com/photos/73159597@N03/11127483063",</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"Tigist Sapphire",</w:t>
      </w:r>
    </w:p>
    <w:p>
      <w:pPr>
        <w:pStyle w:val="CodeBlock"/>
        <w:jc w:val="left"/>
      </w:pPr>
      <w:r>
        <w:t xml:space="preserve">        "creator_url": "https://www.flickr.com/photos/73159597@N03",</w:t>
      </w:r>
    </w:p>
    <w:p>
      <w:pPr>
        <w:pStyle w:val="CodeBlock"/>
        <w:jc w:val="left"/>
      </w:pPr>
      <w:r>
        <w:t xml:space="preserve">        "attribution": "\"Miss Canning - Studded Trench Coat - Pink\" by Tigist Sapphire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"women-mini-bag",</w:t>
      </w:r>
    </w:p>
    <w:p>
      <w:pPr>
        <w:pStyle w:val="CodeBlock"/>
        <w:jc w:val="left"/>
      </w:pPr>
      <w:r>
        <w:t xml:space="preserve">    "title": "Mini Bag",</w:t>
      </w:r>
    </w:p>
    <w:p>
      <w:pPr>
        <w:pStyle w:val="CodeBlock"/>
        <w:jc w:val="left"/>
      </w:pPr>
      <w:r>
        <w:t xml:space="preserve">    "category": "Women",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4.4,</w:t>
      </w:r>
    </w:p>
    <w:p>
      <w:pPr>
        <w:pStyle w:val="CodeBlock"/>
        <w:jc w:val="left"/>
      </w:pPr>
      <w:r>
        <w:t xml:space="preserve">    "rating_count": 76,</w:t>
      </w:r>
    </w:p>
    <w:p>
      <w:pPr>
        <w:pStyle w:val="CodeBlock"/>
        <w:jc w:val="left"/>
      </w:pPr>
      <w:r>
        <w:t xml:space="preserve">    "stock_qty": 35,</w:t>
      </w:r>
    </w:p>
    <w:p>
      <w:pPr>
        <w:pStyle w:val="CodeBlock"/>
        <w:jc w:val="left"/>
      </w:pPr>
      <w:r>
        <w:t xml:space="preserve">    "colors": [</w:t>
      </w:r>
    </w:p>
    <w:p>
      <w:pPr>
        <w:pStyle w:val="CodeBlock"/>
        <w:jc w:val="left"/>
      </w:pPr>
      <w:r>
        <w:t xml:space="preserve">      "tan",</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"tan",</w:t>
      </w:r>
    </w:p>
    <w:p>
      <w:pPr>
        <w:pStyle w:val="CodeBlock"/>
        <w:jc w:val="left"/>
      </w:pPr>
      <w:r>
        <w:t xml:space="preserve">        "query": "women tan shoulder bag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"women black shoulder bag product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"tan": "/products/women/women-mini-bag.jpg",</w:t>
      </w:r>
    </w:p>
    <w:p>
      <w:pPr>
        <w:pStyle w:val="CodeBlock"/>
        <w:jc w:val="left"/>
      </w:pPr>
      <w:r>
        <w:t xml:space="preserve">      "black": "/products/women/women-mini-bag.jpg"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"women black shoulder bag",</w:t>
      </w:r>
    </w:p>
    <w:p>
      <w:pPr>
        <w:pStyle w:val="CodeBlock"/>
        <w:jc w:val="left"/>
      </w:pPr>
      <w:r>
        <w:t xml:space="preserve">        "source": "flickr",</w:t>
      </w:r>
    </w:p>
    <w:p>
      <w:pPr>
        <w:pStyle w:val="CodeBlock"/>
        <w:jc w:val="left"/>
      </w:pPr>
      <w:r>
        <w:t xml:space="preserve">        "url": "https://live.staticflickr.com/65535/49060065681_a848351d49.jpg",</w:t>
      </w:r>
    </w:p>
    <w:p>
      <w:pPr>
        <w:pStyle w:val="CodeBlock"/>
        <w:jc w:val="left"/>
      </w:pPr>
      <w:r>
        <w:t xml:space="preserve">        "landing_url": "https://www.flickr.com/photos/185514373@N06/49060065681",</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"shop8447",</w:t>
      </w:r>
    </w:p>
    <w:p>
      <w:pPr>
        <w:pStyle w:val="CodeBlock"/>
        <w:jc w:val="left"/>
      </w:pPr>
      <w:r>
        <w:t xml:space="preserve">        "creator_url": "https://www.flickr.com/photos/185514373@N06",</w:t>
      </w:r>
    </w:p>
    <w:p>
      <w:pPr>
        <w:pStyle w:val="CodeBlock"/>
        <w:jc w:val="left"/>
      </w:pPr>
      <w:r>
        <w:t xml:space="preserve">        "attribution": "\"KROSER 18 Laptop Bag Premium Laptop Briefcase Fits Up to 17.3 Inch Laptop Expandable Water-Repellent Shoulder Messenger Bag Computer Bag for Travel/Business/School/Men/Women-Black\" by shop8447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"women-hoop-earrings",</w:t>
      </w:r>
    </w:p>
    <w:p>
      <w:pPr>
        <w:pStyle w:val="CodeBlock"/>
        <w:jc w:val="left"/>
      </w:pPr>
      <w:r>
        <w:t xml:space="preserve">    "title": "Hoop Earrings",</w:t>
      </w:r>
    </w:p>
    <w:p>
      <w:pPr>
        <w:pStyle w:val="CodeBlock"/>
        <w:jc w:val="left"/>
      </w:pPr>
      <w:r>
        <w:t xml:space="preserve">    "category": "Women",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4.3,</w:t>
      </w:r>
    </w:p>
    <w:p>
      <w:pPr>
        <w:pStyle w:val="CodeBlock"/>
        <w:jc w:val="left"/>
      </w:pPr>
      <w:r>
        <w:t xml:space="preserve">    "rating_count": 54,</w:t>
      </w:r>
    </w:p>
    <w:p>
      <w:pPr>
        <w:pStyle w:val="CodeBlock"/>
        <w:jc w:val="left"/>
      </w:pPr>
      <w:r>
        <w:t xml:space="preserve">    "stock_qty": 60,</w:t>
      </w:r>
    </w:p>
    <w:p>
      <w:pPr>
        <w:pStyle w:val="CodeBlock"/>
        <w:jc w:val="left"/>
      </w:pPr>
      <w:r>
        <w:t xml:space="preserve">    "colors": [</w:t>
      </w:r>
    </w:p>
    <w:p>
      <w:pPr>
        <w:pStyle w:val="CodeBlock"/>
        <w:jc w:val="left"/>
      </w:pPr>
      <w:r>
        <w:t xml:space="preserve">      "silver",</w:t>
      </w:r>
    </w:p>
    <w:p>
      <w:pPr>
        <w:pStyle w:val="CodeBlock"/>
        <w:jc w:val="left"/>
      </w:pPr>
      <w:r>
        <w:t xml:space="preserve">      "gold"</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"silver",</w:t>
      </w:r>
    </w:p>
    <w:p>
      <w:pPr>
        <w:pStyle w:val="CodeBlock"/>
        <w:jc w:val="left"/>
      </w:pPr>
      <w:r>
        <w:t xml:space="preserve">        "query": "silver hoop earrings product photo"</w:t>
      </w:r>
    </w:p>
    <w:p>
      <w:pPr>
        <w:pStyle w:val="CodeBlock"/>
        <w:jc w:val="left"/>
      </w:pPr>
      <w:r>
        <w:t xml:space="preserve">      },</w:t>
      </w:r>
    </w:p>
    <w:p>
      <w:pPr>
        <w:pStyle w:val="CodeBlock"/>
        <w:jc w:val="left"/>
      </w:pPr>
      <w:r>
        <w:t xml:space="preserve">      {</w:t>
      </w:r>
    </w:p>
    <w:p>
      <w:pPr>
        <w:pStyle w:val="CodeBlock"/>
        <w:jc w:val="left"/>
      </w:pPr>
      <w:r>
        <w:t xml:space="preserve">        "color": "gold",</w:t>
      </w:r>
    </w:p>
    <w:p>
      <w:pPr>
        <w:pStyle w:val="CodeBlock"/>
        <w:jc w:val="left"/>
      </w:pPr>
      <w:r>
        <w:t xml:space="preserve">        "query": "gold hoop earrings product photo"</w:t>
      </w:r>
    </w:p>
    <w:p>
      <w:pPr>
        <w:pStyle w:val="CodeBlock"/>
        <w:jc w:val="left"/>
      </w:pPr>
      <w:r>
        <w:t xml:space="preserve">      }</w:t>
      </w:r>
    </w:p>
    <w:p>
      <w:pPr>
        <w:pStyle w:val="CodeBlock"/>
        <w:jc w:val="left"/>
      </w:pPr>
      <w:r>
        <w:t xml:space="preserve">    ],</w:t>
      </w:r>
    </w:p>
    <w:p>
      <w:pPr>
        <w:pStyle w:val="CodeBlock"/>
        <w:jc w:val="left"/>
      </w:pPr>
      <w:r>
        <w:t xml:space="preserve">    "category_slug": "women",</w:t>
      </w:r>
    </w:p>
    <w:p>
      <w:pPr>
        <w:pStyle w:val="CodeBlock"/>
        <w:jc w:val="left"/>
      </w:pPr>
      <w:r>
        <w:t xml:space="preserve">    "color_images": {</w:t>
      </w:r>
    </w:p>
    <w:p>
      <w:pPr>
        <w:pStyle w:val="CodeBlock"/>
        <w:jc w:val="left"/>
      </w:pPr>
      <w:r>
        <w:t xml:space="preserve">      "silver": "/products/women/women-hoop-earrings.jpg",</w:t>
      </w:r>
    </w:p>
    <w:p>
      <w:pPr>
        <w:pStyle w:val="CodeBlock"/>
        <w:jc w:val="left"/>
      </w:pPr>
      <w:r>
        <w:t xml:space="preserve">      "gold": "/products/women/women-hoop-earrings.jpg"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"silver hoop earrings",</w:t>
      </w:r>
    </w:p>
    <w:p>
      <w:pPr>
        <w:pStyle w:val="CodeBlock"/>
        <w:jc w:val="left"/>
      </w:pPr>
      <w:r>
        <w:t xml:space="preserve">        "source": "rawpixel",</w:t>
      </w:r>
    </w:p>
    <w:p>
      <w:pPr>
        <w:pStyle w:val="CodeBlock"/>
        <w:jc w:val="left"/>
      </w:pPr>
      <w:r>
        <w:t xml:space="preserve">        "url": "https://images.rawpixel.com/editor_1024/cHJpdmF0ZS9zdGF0aWMvZmlsZXMvd2Vic2l0ZS8yMDIzLTA0L3dhbTIzMTQ1LWltYWdlLmpwZw.jpg",</w:t>
      </w:r>
    </w:p>
    <w:p>
      <w:pPr>
        <w:pStyle w:val="CodeBlock"/>
        <w:jc w:val="left"/>
      </w:pPr>
      <w:r>
        <w:t xml:space="preserve">        "landing_url": "https://www.rawpixel.com/image/10145785/hoop-earring-7th-century-bce-etruscan",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"\"Hoop Earring (7th century BCE)\"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"men-crew-tee",</w:t>
      </w:r>
    </w:p>
    <w:p>
      <w:pPr>
        <w:pStyle w:val="CodeBlock"/>
        <w:jc w:val="left"/>
      </w:pPr>
      <w:r>
        <w:t xml:space="preserve">    "title": "Crew Tee",</w:t>
      </w:r>
    </w:p>
    <w:p>
      <w:pPr>
        <w:pStyle w:val="CodeBlock"/>
        <w:jc w:val="left"/>
      </w:pPr>
      <w:r>
        <w:t xml:space="preserve">    "category": "Men",</w:t>
      </w:r>
    </w:p>
    <w:p>
      <w:pPr>
        <w:pStyle w:val="CodeBlock"/>
        <w:jc w:val="left"/>
      </w:pPr>
      <w:r>
        <w:t xml:space="preserve">    "subcategory": "t-shirts",</w:t>
      </w:r>
    </w:p>
    <w:p>
      <w:pPr>
        <w:pStyle w:val="CodeBlock"/>
        <w:jc w:val="left"/>
      </w:pPr>
      <w:r>
        <w:t xml:space="preserve">    "brand": "Q Essentials",</w:t>
      </w:r>
    </w:p>
    <w:p>
      <w:pPr>
        <w:pStyle w:val="CodeBlock"/>
        <w:jc w:val="left"/>
      </w:pPr>
      <w:r>
        <w:t xml:space="preserve">    "rating_avg": 4.5,</w:t>
      </w:r>
    </w:p>
    <w:p>
      <w:pPr>
        <w:pStyle w:val="CodeBlock"/>
        <w:jc w:val="left"/>
      </w:pPr>
      <w:r>
        <w:t xml:space="preserve">    "rating_count": 210,</w:t>
      </w:r>
    </w:p>
    <w:p>
      <w:pPr>
        <w:pStyle w:val="CodeBlock"/>
        <w:jc w:val="left"/>
      </w:pPr>
      <w:r>
        <w:t xml:space="preserve">    "stock_qty": 40,</w:t>
      </w:r>
    </w:p>
    <w:p>
      <w:pPr>
        <w:pStyle w:val="CodeBlock"/>
        <w:jc w:val="left"/>
      </w:pPr>
      <w:r>
        <w:t xml:space="preserve">    "colors": [</w:t>
      </w:r>
    </w:p>
    <w:p>
      <w:pPr>
        <w:pStyle w:val="CodeBlock"/>
        <w:jc w:val="left"/>
      </w:pPr>
      <w:r>
        <w:t xml:space="preserve">      "black",</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"men black crew t-shirt product photo"</w:t>
      </w:r>
    </w:p>
    <w:p>
      <w:pPr>
        <w:pStyle w:val="CodeBlock"/>
        <w:jc w:val="left"/>
      </w:pPr>
      <w:r>
        <w:t xml:space="preserve">      },</w:t>
      </w:r>
    </w:p>
    <w:p>
      <w:pPr>
        <w:pStyle w:val="CodeBlock"/>
        <w:jc w:val="left"/>
      </w:pPr>
      <w:r>
        <w:t xml:space="preserve">      {</w:t>
      </w:r>
    </w:p>
    <w:p>
      <w:pPr>
        <w:pStyle w:val="CodeBlock"/>
        <w:jc w:val="left"/>
      </w:pPr>
      <w:r>
        <w:t xml:space="preserve">        "color": "white",</w:t>
      </w:r>
    </w:p>
    <w:p>
      <w:pPr>
        <w:pStyle w:val="CodeBlock"/>
        <w:jc w:val="left"/>
      </w:pPr>
      <w:r>
        <w:t xml:space="preserve">        "query": "men white crew t-shirt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"black": "/products/men/men-crew-tee.jpg",</w:t>
      </w:r>
    </w:p>
    <w:p>
      <w:pPr>
        <w:pStyle w:val="CodeBlock"/>
        <w:jc w:val="left"/>
      </w:pPr>
      <w:r>
        <w:t xml:space="preserve">      "white": "/products/men/men-crew-tee.jpg"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"Crew t-shirt t-shirts",</w:t>
      </w:r>
    </w:p>
    <w:p>
      <w:pPr>
        <w:pStyle w:val="CodeBlock"/>
        <w:jc w:val="left"/>
      </w:pPr>
      <w:r>
        <w:t xml:space="preserve">        "source": "flickr",</w:t>
      </w:r>
    </w:p>
    <w:p>
      <w:pPr>
        <w:pStyle w:val="CodeBlock"/>
        <w:jc w:val="left"/>
      </w:pPr>
      <w:r>
        <w:t xml:space="preserve">        "url": "https://live.staticflickr.com/7217/6897645270_efd719f067_b.jpg",</w:t>
      </w:r>
    </w:p>
    <w:p>
      <w:pPr>
        <w:pStyle w:val="CodeBlock"/>
        <w:jc w:val="left"/>
      </w:pPr>
      <w:r>
        <w:t xml:space="preserve">        "landing_url": "https://www.flickr.com/photos/56106041@N00/6897645270",</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"hypermodern",</w:t>
      </w:r>
    </w:p>
    <w:p>
      <w:pPr>
        <w:pStyle w:val="CodeBlock"/>
        <w:jc w:val="left"/>
      </w:pPr>
      <w:r>
        <w:t xml:space="preserve">        "creator_url": "https://www.flickr.com/photos/56106041@N00",</w:t>
      </w:r>
    </w:p>
    <w:p>
      <w:pPr>
        <w:pStyle w:val="CodeBlock"/>
        <w:jc w:val="left"/>
      </w:pPr>
      <w:r>
        <w:t xml:space="preserve">        "attribution": "\"Fabricatorz Fabricustomz T-Shirt\" by hypermodern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"men-polo-shirt",</w:t>
      </w:r>
    </w:p>
    <w:p>
      <w:pPr>
        <w:pStyle w:val="CodeBlock"/>
        <w:jc w:val="left"/>
      </w:pPr>
      <w:r>
        <w:t xml:space="preserve">    "title": "Polo 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Essentials",</w:t>
      </w:r>
    </w:p>
    <w:p>
      <w:pPr>
        <w:pStyle w:val="CodeBlock"/>
        <w:jc w:val="left"/>
      </w:pPr>
      <w:r>
        <w:t xml:space="preserve">    "rating_avg": 4.4,</w:t>
      </w:r>
    </w:p>
    <w:p>
      <w:pPr>
        <w:pStyle w:val="CodeBlock"/>
        <w:jc w:val="left"/>
      </w:pPr>
      <w:r>
        <w:t xml:space="preserve">    "rating_count": 98,</w:t>
      </w:r>
    </w:p>
    <w:p>
      <w:pPr>
        <w:pStyle w:val="CodeBlock"/>
        <w:jc w:val="left"/>
      </w:pPr>
      <w:r>
        <w:t xml:space="preserve">    "stock_qty": 26,</w:t>
      </w:r>
    </w:p>
    <w:p>
      <w:pPr>
        <w:pStyle w:val="CodeBlock"/>
        <w:jc w:val="left"/>
      </w:pPr>
      <w:r>
        <w:t xml:space="preserve">    "colors": [</w:t>
      </w:r>
    </w:p>
    <w:p>
      <w:pPr>
        <w:pStyle w:val="CodeBlock"/>
        <w:jc w:val="left"/>
      </w:pPr>
      <w:r>
        <w:t xml:space="preserve">      "navy",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"men navy polo shirt product photo"</w:t>
      </w:r>
    </w:p>
    <w:p>
      <w:pPr>
        <w:pStyle w:val="CodeBlock"/>
        <w:jc w:val="left"/>
      </w:pPr>
      <w:r>
        <w:t xml:space="preserve">      },</w:t>
      </w:r>
    </w:p>
    <w:p>
      <w:pPr>
        <w:pStyle w:val="CodeBlock"/>
        <w:jc w:val="left"/>
      </w:pPr>
      <w:r>
        <w:t xml:space="preserve">      {</w:t>
      </w:r>
    </w:p>
    <w:p>
      <w:pPr>
        <w:pStyle w:val="CodeBlock"/>
        <w:jc w:val="left"/>
      </w:pPr>
      <w:r>
        <w:t xml:space="preserve">        "color": "white",</w:t>
      </w:r>
    </w:p>
    <w:p>
      <w:pPr>
        <w:pStyle w:val="CodeBlock"/>
        <w:jc w:val="left"/>
      </w:pPr>
      <w:r>
        <w:t xml:space="preserve">        "query": "men white polo shirt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"navy": "/products/men/men-polo-shirt.jpg",</w:t>
      </w:r>
    </w:p>
    <w:p>
      <w:pPr>
        <w:pStyle w:val="CodeBlock"/>
        <w:jc w:val="left"/>
      </w:pPr>
      <w:r>
        <w:t xml:space="preserve">      "white": "/products/men/men-polo-shirt.jpg"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"men navy polo shirt",</w:t>
      </w:r>
    </w:p>
    <w:p>
      <w:pPr>
        <w:pStyle w:val="CodeBlock"/>
        <w:jc w:val="left"/>
      </w:pPr>
      <w:r>
        <w:t xml:space="preserve">        "source": "flickr",</w:t>
      </w:r>
    </w:p>
    <w:p>
      <w:pPr>
        <w:pStyle w:val="CodeBlock"/>
        <w:jc w:val="left"/>
      </w:pPr>
      <w:r>
        <w:t xml:space="preserve">        "url": "https://live.staticflickr.com/4024/4715159614_f8df761369_b.jpg",</w:t>
      </w:r>
    </w:p>
    <w:p>
      <w:pPr>
        <w:pStyle w:val="CodeBlock"/>
        <w:jc w:val="left"/>
      </w:pPr>
      <w:r>
        <w:t xml:space="preserve">        "landing_url": "https://www.flickr.com/photos/60109376@N00/4715159614",</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"rikkis_refuge",</w:t>
      </w:r>
    </w:p>
    <w:p>
      <w:pPr>
        <w:pStyle w:val="CodeBlock"/>
        <w:jc w:val="left"/>
      </w:pPr>
      <w:r>
        <w:t xml:space="preserve">        "creator_url": "https://www.flickr.com/photos/60109376@N00",</w:t>
      </w:r>
    </w:p>
    <w:p>
      <w:pPr>
        <w:pStyle w:val="CodeBlock"/>
        <w:jc w:val="left"/>
      </w:pPr>
      <w:r>
        <w:t xml:space="preserve">        "attribution": "\"polo_shirt_white\" by rikkis_refuge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"men-oxford-shirt",</w:t>
      </w:r>
    </w:p>
    <w:p>
      <w:pPr>
        <w:pStyle w:val="CodeBlock"/>
        <w:jc w:val="left"/>
      </w:pPr>
      <w:r>
        <w:t xml:space="preserve">    "title": "Oxford 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Core",</w:t>
      </w:r>
    </w:p>
    <w:p>
      <w:pPr>
        <w:pStyle w:val="CodeBlock"/>
        <w:jc w:val="left"/>
      </w:pPr>
      <w:r>
        <w:t xml:space="preserve">    "rating_avg": 4.6,</w:t>
      </w:r>
    </w:p>
    <w:p>
      <w:pPr>
        <w:pStyle w:val="CodeBlock"/>
        <w:jc w:val="left"/>
      </w:pPr>
      <w:r>
        <w:t xml:space="preserve">    "rating_count": 140,</w:t>
      </w:r>
    </w:p>
    <w:p>
      <w:pPr>
        <w:pStyle w:val="CodeBlock"/>
        <w:jc w:val="left"/>
      </w:pPr>
      <w:r>
        <w:t xml:space="preserve">    "stock_qty": 18,</w:t>
      </w:r>
    </w:p>
    <w:p>
      <w:pPr>
        <w:pStyle w:val="CodeBlock"/>
        <w:jc w:val="left"/>
      </w:pPr>
      <w:r>
        <w:t xml:space="preserve">    "colors": [</w:t>
      </w:r>
    </w:p>
    <w:p>
      <w:pPr>
        <w:pStyle w:val="CodeBlock"/>
        <w:jc w:val="left"/>
      </w:pPr>
      <w:r>
        <w:t xml:space="preserve">      "sky",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"sky",</w:t>
      </w:r>
    </w:p>
    <w:p>
      <w:pPr>
        <w:pStyle w:val="CodeBlock"/>
        <w:jc w:val="left"/>
      </w:pPr>
      <w:r>
        <w:t xml:space="preserve">        "query": "men light blue oxford shirt product photo"</w:t>
      </w:r>
    </w:p>
    <w:p>
      <w:pPr>
        <w:pStyle w:val="CodeBlock"/>
        <w:jc w:val="left"/>
      </w:pPr>
      <w:r>
        <w:t xml:space="preserve">      },</w:t>
      </w:r>
    </w:p>
    <w:p>
      <w:pPr>
        <w:pStyle w:val="CodeBlock"/>
        <w:jc w:val="left"/>
      </w:pPr>
      <w:r>
        <w:t xml:space="preserve">      {</w:t>
      </w:r>
    </w:p>
    <w:p>
      <w:pPr>
        <w:pStyle w:val="CodeBlock"/>
        <w:jc w:val="left"/>
      </w:pPr>
      <w:r>
        <w:t xml:space="preserve">        "color": "white",</w:t>
      </w:r>
    </w:p>
    <w:p>
      <w:pPr>
        <w:pStyle w:val="CodeBlock"/>
        <w:jc w:val="left"/>
      </w:pPr>
      <w:r>
        <w:t xml:space="preserve">        "query": "men white oxford shirt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"sky": "/products/men/men-oxford-shirt.jpg",</w:t>
      </w:r>
    </w:p>
    <w:p>
      <w:pPr>
        <w:pStyle w:val="CodeBlock"/>
        <w:jc w:val="left"/>
      </w:pPr>
      <w:r>
        <w:t xml:space="preserve">      "white": "/products/men/men-oxford-shirt.jpg"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"men white oxford shirt",</w:t>
      </w:r>
    </w:p>
    <w:p>
      <w:pPr>
        <w:pStyle w:val="CodeBlock"/>
        <w:jc w:val="left"/>
      </w:pPr>
      <w:r>
        <w:t xml:space="preserve">        "source": "flickr",</w:t>
      </w:r>
    </w:p>
    <w:p>
      <w:pPr>
        <w:pStyle w:val="CodeBlock"/>
        <w:jc w:val="left"/>
      </w:pPr>
      <w:r>
        <w:t xml:space="preserve">        "url": "https://live.staticflickr.com/6087/6120323573_554aab0fde_b.jpg",</w:t>
      </w:r>
    </w:p>
    <w:p>
      <w:pPr>
        <w:pStyle w:val="CodeBlock"/>
        <w:jc w:val="left"/>
      </w:pPr>
      <w:r>
        <w:t xml:space="preserve">        "landing_url": "https://www.flickr.com/photos/75683070@N00/6120323573",</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"Ken Lund",</w:t>
      </w:r>
    </w:p>
    <w:p>
      <w:pPr>
        <w:pStyle w:val="CodeBlock"/>
        <w:jc w:val="left"/>
      </w:pPr>
      <w:r>
        <w:t xml:space="preserve">        "creator_url": "https://www.flickr.com/photos/75683070@N00",</w:t>
      </w:r>
    </w:p>
    <w:p>
      <w:pPr>
        <w:pStyle w:val="CodeBlock"/>
        <w:jc w:val="left"/>
      </w:pPr>
      <w:r>
        <w:t xml:space="preserve">        "attribution": "\"The Grove, University of Mississippi (Ole Miss), Oxford, Mississippi\" by Ken Lund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"men-overshirt",</w:t>
      </w:r>
    </w:p>
    <w:p>
      <w:pPr>
        <w:pStyle w:val="CodeBlock"/>
        <w:jc w:val="left"/>
      </w:pPr>
      <w:r>
        <w:t xml:space="preserve">    "title": "Overshirt",</w:t>
      </w:r>
    </w:p>
    <w:p>
      <w:pPr>
        <w:pStyle w:val="CodeBlock"/>
        <w:jc w:val="left"/>
      </w:pPr>
      <w:r>
        <w:t xml:space="preserve">    "category": "Men",</w:t>
      </w:r>
    </w:p>
    <w:p>
      <w:pPr>
        <w:pStyle w:val="CodeBlock"/>
        <w:jc w:val="left"/>
      </w:pPr>
      <w:r>
        <w:t xml:space="preserve">    "subcategory": "shirts",</w:t>
      </w:r>
    </w:p>
    <w:p>
      <w:pPr>
        <w:pStyle w:val="CodeBlock"/>
        <w:jc w:val="left"/>
      </w:pPr>
      <w:r>
        <w:t xml:space="preserve">    "brand": "Q Street",</w:t>
      </w:r>
    </w:p>
    <w:p>
      <w:pPr>
        <w:pStyle w:val="CodeBlock"/>
        <w:jc w:val="left"/>
      </w:pPr>
      <w:r>
        <w:t xml:space="preserve">    "rating_avg": 4.3,</w:t>
      </w:r>
    </w:p>
    <w:p>
      <w:pPr>
        <w:pStyle w:val="CodeBlock"/>
        <w:jc w:val="left"/>
      </w:pPr>
      <w:r>
        <w:t xml:space="preserve">    "rating_count": 67,</w:t>
      </w:r>
    </w:p>
    <w:p>
      <w:pPr>
        <w:pStyle w:val="CodeBlock"/>
        <w:jc w:val="left"/>
      </w:pPr>
      <w:r>
        <w:t xml:space="preserve">    "stock_qty": 14,</w:t>
      </w:r>
    </w:p>
    <w:p>
      <w:pPr>
        <w:pStyle w:val="CodeBlock"/>
        <w:jc w:val="left"/>
      </w:pPr>
      <w:r>
        <w:t xml:space="preserve">    "colors": [</w:t>
      </w:r>
    </w:p>
    <w:p>
      <w:pPr>
        <w:pStyle w:val="CodeBlock"/>
        <w:jc w:val="left"/>
      </w:pPr>
      <w:r>
        <w:t xml:space="preserve">      "khaki"</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"khaki",</w:t>
      </w:r>
    </w:p>
    <w:p>
      <w:pPr>
        <w:pStyle w:val="CodeBlock"/>
        <w:jc w:val="left"/>
      </w:pPr>
      <w:r>
        <w:t xml:space="preserve">        "query": "men khaki overshirt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"khaki": "/products/men/men-overshirt.jpg"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"Overshirt",</w:t>
      </w:r>
    </w:p>
    <w:p>
      <w:pPr>
        <w:pStyle w:val="CodeBlock"/>
        <w:jc w:val="left"/>
      </w:pPr>
      <w:r>
        <w:t xml:space="preserve">        "source": "rawpixel",</w:t>
      </w:r>
    </w:p>
    <w:p>
      <w:pPr>
        <w:pStyle w:val="CodeBlock"/>
        <w:jc w:val="left"/>
      </w:pPr>
      <w:r>
        <w:t xml:space="preserve">        "url": "https://images.rawpixel.com/editor_1024/cHJpdmF0ZS9sci9pbWFnZXMvd2Vic2l0ZS8yMDIyLTA3L21pYTI0OTU5LWltYWdlLmpwZw.jpg",</w:t>
      </w:r>
    </w:p>
    <w:p>
      <w:pPr>
        <w:pStyle w:val="CodeBlock"/>
        <w:jc w:val="left"/>
      </w:pPr>
      <w:r>
        <w:t xml:space="preserve">        "landing_url": "https://www.rawpixel.com/image/7455701/image-man-public-domain-box",</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"\"man's overshirt, wool, African (Mali);\"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"men-fleece-hoodie",</w:t>
      </w:r>
    </w:p>
    <w:p>
      <w:pPr>
        <w:pStyle w:val="CodeBlock"/>
        <w:jc w:val="left"/>
      </w:pPr>
      <w:r>
        <w:t xml:space="preserve">    "title": "Fleece Hoodie",</w:t>
      </w:r>
    </w:p>
    <w:p>
      <w:pPr>
        <w:pStyle w:val="CodeBlock"/>
        <w:jc w:val="left"/>
      </w:pPr>
      <w:r>
        <w:t xml:space="preserve">    "category": "Men",</w:t>
      </w:r>
    </w:p>
    <w:p>
      <w:pPr>
        <w:pStyle w:val="CodeBlock"/>
        <w:jc w:val="left"/>
      </w:pPr>
      <w:r>
        <w:t xml:space="preserve">    "subcategory": "hoodies",</w:t>
      </w:r>
    </w:p>
    <w:p>
      <w:pPr>
        <w:pStyle w:val="CodeBlock"/>
        <w:jc w:val="left"/>
      </w:pPr>
      <w:r>
        <w:t xml:space="preserve">    "brand": "Q Core",</w:t>
      </w:r>
    </w:p>
    <w:p>
      <w:pPr>
        <w:pStyle w:val="CodeBlock"/>
        <w:jc w:val="left"/>
      </w:pPr>
      <w:r>
        <w:t xml:space="preserve">    "rating_avg": 4.3,</w:t>
      </w:r>
    </w:p>
    <w:p>
      <w:pPr>
        <w:pStyle w:val="CodeBlock"/>
        <w:jc w:val="left"/>
      </w:pPr>
      <w:r>
        <w:t xml:space="preserve">    "rating_count": 88,</w:t>
      </w:r>
    </w:p>
    <w:p>
      <w:pPr>
        <w:pStyle w:val="CodeBlock"/>
        <w:jc w:val="left"/>
      </w:pPr>
      <w:r>
        <w:t xml:space="preserve">    "stock_qty": 22,</w:t>
      </w:r>
    </w:p>
    <w:p>
      <w:pPr>
        <w:pStyle w:val="CodeBlock"/>
        <w:jc w:val="left"/>
      </w:pPr>
      <w:r>
        <w:t xml:space="preserve">    "colors": [</w:t>
      </w:r>
    </w:p>
    <w:p>
      <w:pPr>
        <w:pStyle w:val="CodeBlock"/>
        <w:jc w:val="left"/>
      </w:pPr>
      <w:r>
        <w:t xml:space="preserve">      "charcoal",</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"XXL"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"men charcoal hoodie product photo"</w:t>
      </w:r>
    </w:p>
    <w:p>
      <w:pPr>
        <w:pStyle w:val="CodeBlock"/>
        <w:jc w:val="left"/>
      </w:pPr>
      <w:r>
        <w:t xml:space="preserve">      },</w:t>
      </w:r>
    </w:p>
    <w:p>
      <w:pPr>
        <w:pStyle w:val="CodeBlock"/>
        <w:jc w:val="left"/>
      </w:pPr>
      <w:r>
        <w:t xml:space="preserve">      {</w:t>
      </w:r>
    </w:p>
    <w:p>
      <w:pPr>
        <w:pStyle w:val="CodeBlock"/>
        <w:jc w:val="left"/>
      </w:pPr>
      <w:r>
        <w:t xml:space="preserve">        "color": "forest",</w:t>
      </w:r>
    </w:p>
    <w:p>
      <w:pPr>
        <w:pStyle w:val="CodeBlock"/>
        <w:jc w:val="left"/>
      </w:pPr>
      <w:r>
        <w:t xml:space="preserve">        "query": "men green hoodie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"charcoal": "/products/men/men-fleece-hoodie.jpg",</w:t>
      </w:r>
    </w:p>
    <w:p>
      <w:pPr>
        <w:pStyle w:val="CodeBlock"/>
        <w:jc w:val="left"/>
      </w:pPr>
      <w:r>
        <w:t xml:space="preserve">      "forest": "/products/men/men-fleece-hoodie.jpg"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"Fleece Hoodie hoodies",</w:t>
      </w:r>
    </w:p>
    <w:p>
      <w:pPr>
        <w:pStyle w:val="CodeBlock"/>
        <w:jc w:val="left"/>
      </w:pPr>
      <w:r>
        <w:t xml:space="preserve">        "source": "wikimedia",</w:t>
      </w:r>
    </w:p>
    <w:p>
      <w:pPr>
        <w:pStyle w:val="CodeBlock"/>
        <w:jc w:val="left"/>
      </w:pPr>
      <w:r>
        <w:t xml:space="preserve">        "url": "https://upload.wikimedia.org/wikipedia/commons/7/7a/Man_wearing_a_fleece_hoodie_in_the_mountains_%2852774579793%29.jpg",</w:t>
      </w:r>
    </w:p>
    <w:p>
      <w:pPr>
        <w:pStyle w:val="CodeBlock"/>
        <w:jc w:val="left"/>
      </w:pPr>
      <w:r>
        <w:t xml:space="preserve">        "landing_url": "https://commons.wikimedia.org/w/index.php?curid=146147370",</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"Hoodype",</w:t>
      </w:r>
    </w:p>
    <w:p>
      <w:pPr>
        <w:pStyle w:val="CodeBlock"/>
        <w:jc w:val="left"/>
      </w:pPr>
      <w:r>
        <w:t xml:space="preserve">        "creator_url": "https://www.flickr.com/people/197989256@N06",</w:t>
      </w:r>
    </w:p>
    <w:p>
      <w:pPr>
        <w:pStyle w:val="CodeBlock"/>
        <w:jc w:val="left"/>
      </w:pPr>
      <w:r>
        <w:t xml:space="preserve">        "attribution": "\"Man wearing a fleece hoodie in the mountains (52774579793)\" by Hoodype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"men-zip-hoodie",</w:t>
      </w:r>
    </w:p>
    <w:p>
      <w:pPr>
        <w:pStyle w:val="CodeBlock"/>
        <w:jc w:val="left"/>
      </w:pPr>
      <w:r>
        <w:t xml:space="preserve">    "title": "Zip Hoodie",</w:t>
      </w:r>
    </w:p>
    <w:p>
      <w:pPr>
        <w:pStyle w:val="CodeBlock"/>
        <w:jc w:val="left"/>
      </w:pPr>
      <w:r>
        <w:t xml:space="preserve">    "category": "Men",</w:t>
      </w:r>
    </w:p>
    <w:p>
      <w:pPr>
        <w:pStyle w:val="CodeBlock"/>
        <w:jc w:val="left"/>
      </w:pPr>
      <w:r>
        <w:t xml:space="preserve">    "subcategory": "hoodies",</w:t>
      </w:r>
    </w:p>
    <w:p>
      <w:pPr>
        <w:pStyle w:val="CodeBlock"/>
        <w:jc w:val="left"/>
      </w:pPr>
      <w:r>
        <w:t xml:space="preserve">    "brand": "Q Core",</w:t>
      </w:r>
    </w:p>
    <w:p>
      <w:pPr>
        <w:pStyle w:val="CodeBlock"/>
        <w:jc w:val="left"/>
      </w:pPr>
      <w:r>
        <w:t xml:space="preserve">    "rating_avg": 4.4,</w:t>
      </w:r>
    </w:p>
    <w:p>
      <w:pPr>
        <w:pStyle w:val="CodeBlock"/>
        <w:jc w:val="left"/>
      </w:pPr>
      <w:r>
        <w:t xml:space="preserve">    "rating_count": 105,</w:t>
      </w:r>
    </w:p>
    <w:p>
      <w:pPr>
        <w:pStyle w:val="CodeBlock"/>
        <w:jc w:val="left"/>
      </w:pPr>
      <w:r>
        <w:t xml:space="preserve">    "stock_qty": 20,</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"XXL"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"men navy zip hoodie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"navy": "/products/men/men-zip-hoodie.jpg"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"Zip Hoodie hoodies",</w:t>
      </w:r>
    </w:p>
    <w:p>
      <w:pPr>
        <w:pStyle w:val="CodeBlock"/>
        <w:jc w:val="left"/>
      </w:pPr>
      <w:r>
        <w:t xml:space="preserve">        "source": "flickr",</w:t>
      </w:r>
    </w:p>
    <w:p>
      <w:pPr>
        <w:pStyle w:val="CodeBlock"/>
        <w:jc w:val="left"/>
      </w:pPr>
      <w:r>
        <w:t xml:space="preserve">        "url": "https://live.staticflickr.com/7204/26781174654_5066b1c0ed_b.jpg",</w:t>
      </w:r>
    </w:p>
    <w:p>
      <w:pPr>
        <w:pStyle w:val="CodeBlock"/>
        <w:jc w:val="left"/>
      </w:pPr>
      <w:r>
        <w:t xml:space="preserve">        "landing_url": "https://www.flickr.com/photos/39908901@N06/26781174654",</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"m01229",</w:t>
      </w:r>
    </w:p>
    <w:p>
      <w:pPr>
        <w:pStyle w:val="CodeBlock"/>
        <w:jc w:val="left"/>
      </w:pPr>
      <w:r>
        <w:t xml:space="preserve">        "creator_url": "https://www.flickr.com/photos/39908901@N06",</w:t>
      </w:r>
    </w:p>
    <w:p>
      <w:pPr>
        <w:pStyle w:val="CodeBlock"/>
        <w:jc w:val="left"/>
      </w:pPr>
      <w:r>
        <w:t xml:space="preserve">        "attribution": "\"California Love zip hoodie at Pier 39 (City Wear SF)\" by m01229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"men-denim-jeans",</w:t>
      </w:r>
    </w:p>
    <w:p>
      <w:pPr>
        <w:pStyle w:val="CodeBlock"/>
        <w:jc w:val="left"/>
      </w:pPr>
      <w:r>
        <w:t xml:space="preserve">    "title": "Denim Jeans",</w:t>
      </w:r>
    </w:p>
    <w:p>
      <w:pPr>
        <w:pStyle w:val="CodeBlock"/>
        <w:jc w:val="left"/>
      </w:pPr>
      <w:r>
        <w:t xml:space="preserve">    "category": "Men",</w:t>
      </w:r>
    </w:p>
    <w:p>
      <w:pPr>
        <w:pStyle w:val="CodeBlock"/>
        <w:jc w:val="left"/>
      </w:pPr>
      <w:r>
        <w:t xml:space="preserve">    "subcategory": "jeans",</w:t>
      </w:r>
    </w:p>
    <w:p>
      <w:pPr>
        <w:pStyle w:val="CodeBlock"/>
        <w:jc w:val="left"/>
      </w:pPr>
      <w:r>
        <w:t xml:space="preserve">    "brand": "Q Denim",</w:t>
      </w:r>
    </w:p>
    <w:p>
      <w:pPr>
        <w:pStyle w:val="CodeBlock"/>
        <w:jc w:val="left"/>
      </w:pPr>
      <w:r>
        <w:t xml:space="preserve">    "rating_avg": 4.5,</w:t>
      </w:r>
    </w:p>
    <w:p>
      <w:pPr>
        <w:pStyle w:val="CodeBlock"/>
        <w:jc w:val="left"/>
      </w:pPr>
      <w:r>
        <w:t xml:space="preserve">    "rating_count": 190,</w:t>
      </w:r>
    </w:p>
    <w:p>
      <w:pPr>
        <w:pStyle w:val="CodeBlock"/>
        <w:jc w:val="left"/>
      </w:pPr>
      <w:r>
        <w:t xml:space="preserve">    "stock_qty": 32,</w:t>
      </w:r>
    </w:p>
    <w:p>
      <w:pPr>
        <w:pStyle w:val="CodeBlock"/>
        <w:jc w:val="left"/>
      </w:pPr>
      <w:r>
        <w:t xml:space="preserve">    "colors": [</w:t>
      </w:r>
    </w:p>
    <w:p>
      <w:pPr>
        <w:pStyle w:val="CodeBlock"/>
        <w:jc w:val="left"/>
      </w:pPr>
      <w:r>
        <w:t xml:space="preserve">      "midnight"</w:t>
      </w:r>
    </w:p>
    <w:p>
      <w:pPr>
        <w:pStyle w:val="CodeBlock"/>
        <w:jc w:val="left"/>
      </w:pPr>
      <w:r>
        <w:t xml:space="preserve">    ],</w:t>
      </w:r>
    </w:p>
    <w:p>
      <w:pPr>
        <w:pStyle w:val="CodeBlock"/>
        <w:jc w:val="left"/>
      </w:pPr>
      <w:r>
        <w:t xml:space="preserve">    "sizes": [</w:t>
      </w:r>
    </w:p>
    <w:p>
      <w:pPr>
        <w:pStyle w:val="CodeBlock"/>
        <w:jc w:val="left"/>
      </w:pPr>
      <w:r>
        <w:t xml:space="preserve">      "30",</w:t>
      </w:r>
    </w:p>
    <w:p>
      <w:pPr>
        <w:pStyle w:val="CodeBlock"/>
        <w:jc w:val="left"/>
      </w:pPr>
      <w:r>
        <w:t xml:space="preserve">      "32",</w:t>
      </w:r>
    </w:p>
    <w:p>
      <w:pPr>
        <w:pStyle w:val="CodeBlock"/>
        <w:jc w:val="left"/>
      </w:pPr>
      <w:r>
        <w:t xml:space="preserve">      "34",</w:t>
      </w:r>
    </w:p>
    <w:p>
      <w:pPr>
        <w:pStyle w:val="CodeBlock"/>
        <w:jc w:val="left"/>
      </w:pPr>
      <w:r>
        <w:t xml:space="preserve">      "36"</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"midnight",</w:t>
      </w:r>
    </w:p>
    <w:p>
      <w:pPr>
        <w:pStyle w:val="CodeBlock"/>
        <w:jc w:val="left"/>
      </w:pPr>
      <w:r>
        <w:t xml:space="preserve">        "query": "men dark blue jeans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"midnight": "/products/men/men-denim-jeans.jpg"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"Denim Jeans jeans",</w:t>
      </w:r>
    </w:p>
    <w:p>
      <w:pPr>
        <w:pStyle w:val="CodeBlock"/>
        <w:jc w:val="left"/>
      </w:pPr>
      <w:r>
        <w:t xml:space="preserve">        "source": "rawpixel",</w:t>
      </w:r>
    </w:p>
    <w:p>
      <w:pPr>
        <w:pStyle w:val="CodeBlock"/>
        <w:jc w:val="left"/>
      </w:pPr>
      <w:r>
        <w:t xml:space="preserve">        "url": "https://images.rawpixel.com/editor_1024/cHJpdmF0ZS9sci9pbWFnZXMvd2Vic2l0ZS8yMDIyLTA0L3Vwd2s2MTg3MjY5NC13aWtpbWVkaWEtaW1hZ2Uta3A2OHlla2IuanBn.jpg",</w:t>
      </w:r>
    </w:p>
    <w:p>
      <w:pPr>
        <w:pStyle w:val="CodeBlock"/>
        <w:jc w:val="left"/>
      </w:pPr>
      <w:r>
        <w:t xml:space="preserve">        "landing_url": "https://www.rawpixel.com/image/3336810/free-photo-image-camera-lens-photographer-blur-background",</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"\"man denim clothing stands empty\"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"men-chino-pants",</w:t>
      </w:r>
    </w:p>
    <w:p>
      <w:pPr>
        <w:pStyle w:val="CodeBlock"/>
        <w:jc w:val="left"/>
      </w:pPr>
      <w:r>
        <w:t xml:space="preserve">    "title": "Chino Pants",</w:t>
      </w:r>
    </w:p>
    <w:p>
      <w:pPr>
        <w:pStyle w:val="CodeBlock"/>
        <w:jc w:val="left"/>
      </w:pPr>
      <w:r>
        <w:t xml:space="preserve">    "category": "Men",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4.4,</w:t>
      </w:r>
    </w:p>
    <w:p>
      <w:pPr>
        <w:pStyle w:val="CodeBlock"/>
        <w:jc w:val="left"/>
      </w:pPr>
      <w:r>
        <w:t xml:space="preserve">    "rating_count": 97,</w:t>
      </w:r>
    </w:p>
    <w:p>
      <w:pPr>
        <w:pStyle w:val="CodeBlock"/>
        <w:jc w:val="left"/>
      </w:pPr>
      <w:r>
        <w:t xml:space="preserve">    "stock_qty": 28,</w:t>
      </w:r>
    </w:p>
    <w:p>
      <w:pPr>
        <w:pStyle w:val="CodeBlock"/>
        <w:jc w:val="left"/>
      </w:pPr>
      <w:r>
        <w:t xml:space="preserve">    "colors": [</w:t>
      </w:r>
    </w:p>
    <w:p>
      <w:pPr>
        <w:pStyle w:val="CodeBlock"/>
        <w:jc w:val="left"/>
      </w:pPr>
      <w:r>
        <w:t xml:space="preserve">      "khaki",</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"30",</w:t>
      </w:r>
    </w:p>
    <w:p>
      <w:pPr>
        <w:pStyle w:val="CodeBlock"/>
        <w:jc w:val="left"/>
      </w:pPr>
      <w:r>
        <w:t xml:space="preserve">      "32",</w:t>
      </w:r>
    </w:p>
    <w:p>
      <w:pPr>
        <w:pStyle w:val="CodeBlock"/>
        <w:jc w:val="left"/>
      </w:pPr>
      <w:r>
        <w:t xml:space="preserve">      "34",</w:t>
      </w:r>
    </w:p>
    <w:p>
      <w:pPr>
        <w:pStyle w:val="CodeBlock"/>
        <w:jc w:val="left"/>
      </w:pPr>
      <w:r>
        <w:t xml:space="preserve">      "36"</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"khaki",</w:t>
      </w:r>
    </w:p>
    <w:p>
      <w:pPr>
        <w:pStyle w:val="CodeBlock"/>
        <w:jc w:val="left"/>
      </w:pPr>
      <w:r>
        <w:t xml:space="preserve">        "query": "men khaki chinos product photo"</w:t>
      </w:r>
    </w:p>
    <w:p>
      <w:pPr>
        <w:pStyle w:val="CodeBlock"/>
        <w:jc w:val="left"/>
      </w:pPr>
      <w:r>
        <w:t xml:space="preserve">      },</w:t>
      </w:r>
    </w:p>
    <w:p>
      <w:pPr>
        <w:pStyle w:val="CodeBlock"/>
        <w:jc w:val="left"/>
      </w:pPr>
      <w:r>
        <w:t xml:space="preserve">      {</w:t>
      </w:r>
    </w:p>
    <w:p>
      <w:pPr>
        <w:pStyle w:val="CodeBlock"/>
        <w:jc w:val="left"/>
      </w:pPr>
      <w:r>
        <w:t xml:space="preserve">        "color": "navy",</w:t>
      </w:r>
    </w:p>
    <w:p>
      <w:pPr>
        <w:pStyle w:val="CodeBlock"/>
        <w:jc w:val="left"/>
      </w:pPr>
      <w:r>
        <w:t xml:space="preserve">        "query": "men navy chinos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"khaki": "/products/men/men-chino-pants.jpg",</w:t>
      </w:r>
    </w:p>
    <w:p>
      <w:pPr>
        <w:pStyle w:val="CodeBlock"/>
        <w:jc w:val="left"/>
      </w:pPr>
      <w:r>
        <w:t xml:space="preserve">      "navy": "/products/men/men-chino-pants.jpg"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"men khaki chinos",</w:t>
      </w:r>
    </w:p>
    <w:p>
      <w:pPr>
        <w:pStyle w:val="CodeBlock"/>
        <w:jc w:val="left"/>
      </w:pPr>
      <w:r>
        <w:t xml:space="preserve">        "source": "flickr",</w:t>
      </w:r>
    </w:p>
    <w:p>
      <w:pPr>
        <w:pStyle w:val="CodeBlock"/>
        <w:jc w:val="left"/>
      </w:pPr>
      <w:r>
        <w:t xml:space="preserve">        "url": "https://live.staticflickr.com/1696/26222122412_66ebc0f181_b.jpg",</w:t>
      </w:r>
    </w:p>
    <w:p>
      <w:pPr>
        <w:pStyle w:val="CodeBlock"/>
        <w:jc w:val="left"/>
      </w:pPr>
      <w:r>
        <w:t xml:space="preserve">        "landing_url": "https://www.flickr.com/photos/85546319@N04/26222122412",</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"Menswear Market",</w:t>
      </w:r>
    </w:p>
    <w:p>
      <w:pPr>
        <w:pStyle w:val="CodeBlock"/>
        <w:jc w:val="left"/>
      </w:pPr>
      <w:r>
        <w:t xml:space="preserve">        "creator_url": "https://www.flickr.com/photos/85546319@N04",</w:t>
      </w:r>
    </w:p>
    <w:p>
      <w:pPr>
        <w:pStyle w:val="CodeBlock"/>
        <w:jc w:val="left"/>
      </w:pPr>
      <w:r>
        <w:t xml:space="preserve">        "attribution": "\"Chino Pant Stack\" by Menswear Market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"men-joggers",</w:t>
      </w:r>
    </w:p>
    <w:p>
      <w:pPr>
        <w:pStyle w:val="CodeBlock"/>
        <w:jc w:val="left"/>
      </w:pPr>
      <w:r>
        <w:t xml:space="preserve">    "title": "Joggers",</w:t>
      </w:r>
    </w:p>
    <w:p>
      <w:pPr>
        <w:pStyle w:val="CodeBlock"/>
        <w:jc w:val="left"/>
      </w:pPr>
      <w:r>
        <w:t xml:space="preserve">    "category": "Men",</w:t>
      </w:r>
    </w:p>
    <w:p>
      <w:pPr>
        <w:pStyle w:val="CodeBlock"/>
        <w:jc w:val="left"/>
      </w:pPr>
      <w:r>
        <w:t xml:space="preserve">    "subcategory": "pants",</w:t>
      </w:r>
    </w:p>
    <w:p>
      <w:pPr>
        <w:pStyle w:val="CodeBlock"/>
        <w:jc w:val="left"/>
      </w:pPr>
      <w:r>
        <w:t xml:space="preserve">    "brand": "Q Active",</w:t>
      </w:r>
    </w:p>
    <w:p>
      <w:pPr>
        <w:pStyle w:val="CodeBlock"/>
        <w:jc w:val="left"/>
      </w:pPr>
      <w:r>
        <w:t xml:space="preserve">    "rating_avg": 4.3,</w:t>
      </w:r>
    </w:p>
    <w:p>
      <w:pPr>
        <w:pStyle w:val="CodeBlock"/>
        <w:jc w:val="left"/>
      </w:pPr>
      <w:r>
        <w:t xml:space="preserve">    "rating_count": 84,</w:t>
      </w:r>
    </w:p>
    <w:p>
      <w:pPr>
        <w:pStyle w:val="CodeBlock"/>
        <w:jc w:val="left"/>
      </w:pPr>
      <w:r>
        <w:t xml:space="preserve">    "stock_qty": 34,</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"graphite",</w:t>
      </w:r>
    </w:p>
    <w:p>
      <w:pPr>
        <w:pStyle w:val="CodeBlock"/>
        <w:jc w:val="left"/>
      </w:pPr>
      <w:r>
        <w:t xml:space="preserve">        "query": "men grey joggers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"graphite": "/products/men/men-joggers.jpg"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"Joggers pants",</w:t>
      </w:r>
    </w:p>
    <w:p>
      <w:pPr>
        <w:pStyle w:val="CodeBlock"/>
        <w:jc w:val="left"/>
      </w:pPr>
      <w:r>
        <w:t xml:space="preserve">        "source": "flickr",</w:t>
      </w:r>
    </w:p>
    <w:p>
      <w:pPr>
        <w:pStyle w:val="CodeBlock"/>
        <w:jc w:val="left"/>
      </w:pPr>
      <w:r>
        <w:t xml:space="preserve">        "url": "https://live.staticflickr.com/65535/49062554882_af36337c59.jpg",</w:t>
      </w:r>
    </w:p>
    <w:p>
      <w:pPr>
        <w:pStyle w:val="CodeBlock"/>
        <w:jc w:val="left"/>
      </w:pPr>
      <w:r>
        <w:t xml:space="preserve">        "landing_url": "https://www.flickr.com/photos/185449710@N03/49062554882",</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"Shopping Guide 7",</w:t>
      </w:r>
    </w:p>
    <w:p>
      <w:pPr>
        <w:pStyle w:val="CodeBlock"/>
        <w:jc w:val="left"/>
      </w:pPr>
      <w:r>
        <w:t xml:space="preserve">        "creator_url": "https://www.flickr.com/photos/185449710@N03",</w:t>
      </w:r>
    </w:p>
    <w:p>
      <w:pPr>
        <w:pStyle w:val="CodeBlock"/>
        <w:jc w:val="left"/>
      </w:pPr>
      <w:r>
        <w:t xml:space="preserve">        "attribution": "\"PIDOGYM Men's Slim Jogger Pants, Tapered Sweatpants for Training, Running, Sports, Workout\" by Shopping Guide 7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"men-classic-sneakers",</w:t>
      </w:r>
    </w:p>
    <w:p>
      <w:pPr>
        <w:pStyle w:val="CodeBlock"/>
        <w:jc w:val="left"/>
      </w:pPr>
      <w:r>
        <w:t xml:space="preserve">    "title": "Classic Sneakers",</w:t>
      </w:r>
    </w:p>
    <w:p>
      <w:pPr>
        <w:pStyle w:val="CodeBlock"/>
        <w:jc w:val="left"/>
      </w:pPr>
      <w:r>
        <w:t xml:space="preserve">    "category": "Men",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4.5,</w:t>
      </w:r>
    </w:p>
    <w:p>
      <w:pPr>
        <w:pStyle w:val="CodeBlock"/>
        <w:jc w:val="left"/>
      </w:pPr>
      <w:r>
        <w:t xml:space="preserve">    "rating_count": 133,</w:t>
      </w:r>
    </w:p>
    <w:p>
      <w:pPr>
        <w:pStyle w:val="CodeBlock"/>
        <w:jc w:val="left"/>
      </w:pPr>
      <w:r>
        <w:t xml:space="preserve">    "stock_qty": 26,</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"45"</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"men white sneakers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"men black sneakers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"white": "/products/men/men-classic-sneakers.jpg",</w:t>
      </w:r>
    </w:p>
    <w:p>
      <w:pPr>
        <w:pStyle w:val="CodeBlock"/>
        <w:jc w:val="left"/>
      </w:pPr>
      <w:r>
        <w:t xml:space="preserve">      "black": "/products/men/men-classic-sneakers.jpg"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"men white sneakers",</w:t>
      </w:r>
    </w:p>
    <w:p>
      <w:pPr>
        <w:pStyle w:val="CodeBlock"/>
        <w:jc w:val="left"/>
      </w:pPr>
      <w:r>
        <w:t xml:space="preserve">        "source": "rawpixel",</w:t>
      </w:r>
    </w:p>
    <w:p>
      <w:pPr>
        <w:pStyle w:val="CodeBlock"/>
        <w:jc w:val="left"/>
      </w:pPr>
      <w:r>
        <w:t xml:space="preserve">        "url": "https://images.rawpixel.com/editor_1024/czNmcy1wcml2YXRlL3Jhd3BpeGVsX2ltYWdlcy93ZWJzaXRlX2NvbnRlbnQvbHIvaXMxNDMxNC1pbWFnZS1rd3Z3dXdpZC5qcGc.jpg",</w:t>
      </w:r>
    </w:p>
    <w:p>
      <w:pPr>
        <w:pStyle w:val="CodeBlock"/>
        <w:jc w:val="left"/>
      </w:pPr>
      <w:r>
        <w:t xml:space="preserve">        "landing_url": "https://www.rawpixel.com/image/5917192/sport-sneaker-shoe-free-public-domain-cc0-image",</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"\"Sport Sneaker Shoe\"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"men-leather-boots",</w:t>
      </w:r>
    </w:p>
    <w:p>
      <w:pPr>
        <w:pStyle w:val="CodeBlock"/>
        <w:jc w:val="left"/>
      </w:pPr>
      <w:r>
        <w:t xml:space="preserve">    "title": "Leather Boots",</w:t>
      </w:r>
    </w:p>
    <w:p>
      <w:pPr>
        <w:pStyle w:val="CodeBlock"/>
        <w:jc w:val="left"/>
      </w:pPr>
      <w:r>
        <w:t xml:space="preserve">    "category": "Men",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4.4,</w:t>
      </w:r>
    </w:p>
    <w:p>
      <w:pPr>
        <w:pStyle w:val="CodeBlock"/>
        <w:jc w:val="left"/>
      </w:pPr>
      <w:r>
        <w:t xml:space="preserve">    "rating_count": 75,</w:t>
      </w:r>
    </w:p>
    <w:p>
      <w:pPr>
        <w:pStyle w:val="CodeBlock"/>
        <w:jc w:val="left"/>
      </w:pPr>
      <w:r>
        <w:t xml:space="preserve">    "stock_qty": 12,</w:t>
      </w:r>
    </w:p>
    <w:p>
      <w:pPr>
        <w:pStyle w:val="CodeBlock"/>
        <w:jc w:val="left"/>
      </w:pPr>
      <w:r>
        <w:t xml:space="preserve">    "colors": [</w:t>
      </w:r>
    </w:p>
    <w:p>
      <w:pPr>
        <w:pStyle w:val="CodeBlock"/>
        <w:jc w:val="left"/>
      </w:pPr>
      <w:r>
        <w:t xml:space="preserve">      "tan",</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"tan",</w:t>
      </w:r>
    </w:p>
    <w:p>
      <w:pPr>
        <w:pStyle w:val="CodeBlock"/>
        <w:jc w:val="left"/>
      </w:pPr>
      <w:r>
        <w:t xml:space="preserve">        "query": "men brown leather boots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"men black leather boots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"tan": "/products/men/men-leather-boots.jpg",</w:t>
      </w:r>
    </w:p>
    <w:p>
      <w:pPr>
        <w:pStyle w:val="CodeBlock"/>
        <w:jc w:val="left"/>
      </w:pPr>
      <w:r>
        <w:t xml:space="preserve">      "black": "/products/men/men-leather-boots.jpg"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"men brown leather boots",</w:t>
      </w:r>
    </w:p>
    <w:p>
      <w:pPr>
        <w:pStyle w:val="CodeBlock"/>
        <w:jc w:val="left"/>
      </w:pPr>
      <w:r>
        <w:t xml:space="preserve">        "source": "rawpixel",</w:t>
      </w:r>
    </w:p>
    <w:p>
      <w:pPr>
        <w:pStyle w:val="CodeBlock"/>
        <w:jc w:val="left"/>
      </w:pPr>
      <w:r>
        <w:t xml:space="preserve">        "url": "https://images.rawpixel.com/editor_1024/czNmcy1wcml2YXRlL3Jhd3BpeGVsX2ltYWdlcy93ZWJzaXRlX2NvbnRlbnQvbHIvdXB3azYxODQzODQ0LXdpa2ltZWRpYS1pbWFnZS1rb3didzRwNi1rb3djb2txbC5qcGc.jpg",</w:t>
      </w:r>
    </w:p>
    <w:p>
      <w:pPr>
        <w:pStyle w:val="CodeBlock"/>
        <w:jc w:val="left"/>
      </w:pPr>
      <w:r>
        <w:t xml:space="preserve">        "landing_url": "https://www.rawpixel.com/image/3284270/free-photo-image-shoe-man-apparel-beauty",</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"\"pair brown leather boots shoestrings\"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"men-runner-shoes",</w:t>
      </w:r>
    </w:p>
    <w:p>
      <w:pPr>
        <w:pStyle w:val="CodeBlock"/>
        <w:jc w:val="left"/>
      </w:pPr>
      <w:r>
        <w:t xml:space="preserve">    "title": "Runner Shoes",</w:t>
      </w:r>
    </w:p>
    <w:p>
      <w:pPr>
        <w:pStyle w:val="CodeBlock"/>
        <w:jc w:val="left"/>
      </w:pPr>
      <w:r>
        <w:t xml:space="preserve">    "category": "Men",</w:t>
      </w:r>
    </w:p>
    <w:p>
      <w:pPr>
        <w:pStyle w:val="CodeBlock"/>
        <w:jc w:val="left"/>
      </w:pPr>
      <w:r>
        <w:t xml:space="preserve">    "subcategory": "shoes",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144,</w:t>
      </w:r>
    </w:p>
    <w:p>
      <w:pPr>
        <w:pStyle w:val="CodeBlock"/>
        <w:jc w:val="left"/>
      </w:pPr>
      <w:r>
        <w:t xml:space="preserve">    "stock_qty": 18,</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"45"</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"men black running shoes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"black": "/products/men/men-runner-shoes.jpg"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"Runner Shoes shoes",</w:t>
      </w:r>
    </w:p>
    <w:p>
      <w:pPr>
        <w:pStyle w:val="CodeBlock"/>
        <w:jc w:val="left"/>
      </w:pPr>
      <w:r>
        <w:t xml:space="preserve">        "source": "flickr",</w:t>
      </w:r>
    </w:p>
    <w:p>
      <w:pPr>
        <w:pStyle w:val="CodeBlock"/>
        <w:jc w:val="left"/>
      </w:pPr>
      <w:r>
        <w:t xml:space="preserve">        "url": "https://live.staticflickr.com/3165/2887325905_a7405fe351.jpg",</w:t>
      </w:r>
    </w:p>
    <w:p>
      <w:pPr>
        <w:pStyle w:val="CodeBlock"/>
        <w:jc w:val="left"/>
      </w:pPr>
      <w:r>
        <w:t xml:space="preserve">        "landing_url": "https://www.flickr.com/photos/60206297@N00/2887325905",</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"tachyondecay",</w:t>
      </w:r>
    </w:p>
    <w:p>
      <w:pPr>
        <w:pStyle w:val="CodeBlock"/>
        <w:jc w:val="left"/>
      </w:pPr>
      <w:r>
        <w:t xml:space="preserve">        "creator_url": "https://www.flickr.com/photos/60206297@N00",</w:t>
      </w:r>
    </w:p>
    <w:p>
      <w:pPr>
        <w:pStyle w:val="CodeBlock"/>
        <w:jc w:val="left"/>
      </w:pPr>
      <w:r>
        <w:t xml:space="preserve">        "attribution": "\"Socks and Shoes\" by tachyondecay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"men-bomber-jacket",</w:t>
      </w:r>
    </w:p>
    <w:p>
      <w:pPr>
        <w:pStyle w:val="CodeBlock"/>
        <w:jc w:val="left"/>
      </w:pPr>
      <w:r>
        <w:t xml:space="preserve">    "title": "Bomber Jacket",</w:t>
      </w:r>
    </w:p>
    <w:p>
      <w:pPr>
        <w:pStyle w:val="CodeBlock"/>
        <w:jc w:val="left"/>
      </w:pPr>
      <w:r>
        <w:t xml:space="preserve">    "category": "Men",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4.4,</w:t>
      </w:r>
    </w:p>
    <w:p>
      <w:pPr>
        <w:pStyle w:val="CodeBlock"/>
        <w:jc w:val="left"/>
      </w:pPr>
      <w:r>
        <w:t xml:space="preserve">    "rating_count": 91,</w:t>
      </w:r>
    </w:p>
    <w:p>
      <w:pPr>
        <w:pStyle w:val="CodeBlock"/>
        <w:jc w:val="left"/>
      </w:pPr>
      <w:r>
        <w:t xml:space="preserve">    "stock_qty": 10,</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"men charcoal bomber jacket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"charcoal": "/products/men/men-bomber-jacket.jpg"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"Bomber Jacket jackets",</w:t>
      </w:r>
    </w:p>
    <w:p>
      <w:pPr>
        <w:pStyle w:val="CodeBlock"/>
        <w:jc w:val="left"/>
      </w:pPr>
      <w:r>
        <w:t xml:space="preserve">        "source": "flickr",</w:t>
      </w:r>
    </w:p>
    <w:p>
      <w:pPr>
        <w:pStyle w:val="CodeBlock"/>
        <w:jc w:val="left"/>
      </w:pPr>
      <w:r>
        <w:t xml:space="preserve">        "url": "https://live.staticflickr.com/5582/14201538184_e74443161b_b.jpg",</w:t>
      </w:r>
    </w:p>
    <w:p>
      <w:pPr>
        <w:pStyle w:val="CodeBlock"/>
        <w:jc w:val="left"/>
      </w:pPr>
      <w:r>
        <w:t xml:space="preserve">        "landing_url": "https://www.flickr.com/photos/85546319@N04/14201538184",</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"Menswear Market",</w:t>
      </w:r>
    </w:p>
    <w:p>
      <w:pPr>
        <w:pStyle w:val="CodeBlock"/>
        <w:jc w:val="left"/>
      </w:pPr>
      <w:r>
        <w:t xml:space="preserve">        "creator_url": "https://www.flickr.com/photos/85546319@N04",</w:t>
      </w:r>
    </w:p>
    <w:p>
      <w:pPr>
        <w:pStyle w:val="CodeBlock"/>
        <w:jc w:val="left"/>
      </w:pPr>
      <w:r>
        <w:t xml:space="preserve">        "attribution": "\"MA-1 Bomber / Flight Jacket\" by Menswear Market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"men-parka-jacket",</w:t>
      </w:r>
    </w:p>
    <w:p>
      <w:pPr>
        <w:pStyle w:val="CodeBlock"/>
        <w:jc w:val="left"/>
      </w:pPr>
      <w:r>
        <w:t xml:space="preserve">    "title": "Parka Jacket",</w:t>
      </w:r>
    </w:p>
    <w:p>
      <w:pPr>
        <w:pStyle w:val="CodeBlock"/>
        <w:jc w:val="left"/>
      </w:pPr>
      <w:r>
        <w:t xml:space="preserve">    "category": "Men",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4.5,</w:t>
      </w:r>
    </w:p>
    <w:p>
      <w:pPr>
        <w:pStyle w:val="CodeBlock"/>
        <w:jc w:val="left"/>
      </w:pPr>
      <w:r>
        <w:t xml:space="preserve">    "rating_count": 70,</w:t>
      </w:r>
    </w:p>
    <w:p>
      <w:pPr>
        <w:pStyle w:val="CodeBlock"/>
        <w:jc w:val="left"/>
      </w:pPr>
      <w:r>
        <w:t xml:space="preserve">    "stock_qty": 8,</w:t>
      </w:r>
    </w:p>
    <w:p>
      <w:pPr>
        <w:pStyle w:val="CodeBlock"/>
        <w:jc w:val="left"/>
      </w:pPr>
      <w:r>
        <w:t xml:space="preserve">    "colors": [</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"forest",</w:t>
      </w:r>
    </w:p>
    <w:p>
      <w:pPr>
        <w:pStyle w:val="CodeBlock"/>
        <w:jc w:val="left"/>
      </w:pPr>
      <w:r>
        <w:t xml:space="preserve">        "query": "men green parka jacket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"forest": "/products/men/men-parka-jacket.jpg"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"Parka Jacket jackets",</w:t>
      </w:r>
    </w:p>
    <w:p>
      <w:pPr>
        <w:pStyle w:val="CodeBlock"/>
        <w:jc w:val="left"/>
      </w:pPr>
      <w:r>
        <w:t xml:space="preserve">        "source": "rawpixel",</w:t>
      </w:r>
    </w:p>
    <w:p>
      <w:pPr>
        <w:pStyle w:val="CodeBlock"/>
        <w:jc w:val="left"/>
      </w:pPr>
      <w:r>
        <w:t xml:space="preserve">        "url": "https://images.rawpixel.com/editor_1024/czNmcy1wcml2YXRlL3Jhd3BpeGVsX2ltYWdlcy93ZWJzaXRlX2NvbnRlbnQvbHIvdXB3azYyMjIzNTQxLXdpa2ltZWRpYS1pbWFnZS1rb3dzNDlpMi5qcGc.jpg",</w:t>
      </w:r>
    </w:p>
    <w:p>
      <w:pPr>
        <w:pStyle w:val="CodeBlock"/>
        <w:jc w:val="left"/>
      </w:pPr>
      <w:r>
        <w:t xml:space="preserve">        "landing_url": "https://www.rawpixel.com/image/3305425/free-photo-image-apparel-back-cc0",</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"\"Person orange parka looks snow\"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"men-baseball-cap",</w:t>
      </w:r>
    </w:p>
    <w:p>
      <w:pPr>
        <w:pStyle w:val="CodeBlock"/>
        <w:jc w:val="left"/>
      </w:pPr>
      <w:r>
        <w:t xml:space="preserve">    "title": "Baseball Cap",</w:t>
      </w:r>
    </w:p>
    <w:p>
      <w:pPr>
        <w:pStyle w:val="CodeBlock"/>
        <w:jc w:val="left"/>
      </w:pPr>
      <w:r>
        <w:t xml:space="preserve">    "category": "Men",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4.3,</w:t>
      </w:r>
    </w:p>
    <w:p>
      <w:pPr>
        <w:pStyle w:val="CodeBlock"/>
        <w:jc w:val="left"/>
      </w:pPr>
      <w:r>
        <w:t xml:space="preserve">    "rating_count": 60,</w:t>
      </w:r>
    </w:p>
    <w:p>
      <w:pPr>
        <w:pStyle w:val="CodeBlock"/>
        <w:jc w:val="left"/>
      </w:pPr>
      <w:r>
        <w:t xml:space="preserve">    "stock_qty": 55,</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"black baseball cap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"black": "/products/men/men-baseball-cap.jpg"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"black baseball cap",</w:t>
      </w:r>
    </w:p>
    <w:p>
      <w:pPr>
        <w:pStyle w:val="CodeBlock"/>
        <w:jc w:val="left"/>
      </w:pPr>
      <w:r>
        <w:t xml:space="preserve">        "source": "flickr",</w:t>
      </w:r>
    </w:p>
    <w:p>
      <w:pPr>
        <w:pStyle w:val="CodeBlock"/>
        <w:jc w:val="left"/>
      </w:pPr>
      <w:r>
        <w:t xml:space="preserve">        "url": "https://live.staticflickr.com/65535/54544970087_7368f22cca_b.jpg",</w:t>
      </w:r>
    </w:p>
    <w:p>
      <w:pPr>
        <w:pStyle w:val="CodeBlock"/>
        <w:jc w:val="left"/>
      </w:pPr>
      <w:r>
        <w:t xml:space="preserve">        "landing_url": "https://www.flickr.com/photos/194424926@N05/54544970087",</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"PattayaPatrol",</w:t>
      </w:r>
    </w:p>
    <w:p>
      <w:pPr>
        <w:pStyle w:val="CodeBlock"/>
        <w:jc w:val="left"/>
      </w:pPr>
      <w:r>
        <w:t xml:space="preserve">        "creator_url": "https://www.flickr.com/photos/194424926@N05",</w:t>
      </w:r>
    </w:p>
    <w:p>
      <w:pPr>
        <w:pStyle w:val="CodeBlock"/>
        <w:jc w:val="left"/>
      </w:pPr>
      <w:r>
        <w:t xml:space="preserve">        "attribution": "\"DFC_0098: a woman wearing a black baseball cap with 'THAILAND' visible on it\" by PattayaPatrol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"men-backpack",</w:t>
      </w:r>
    </w:p>
    <w:p>
      <w:pPr>
        <w:pStyle w:val="CodeBlock"/>
        <w:jc w:val="left"/>
      </w:pPr>
      <w:r>
        <w:t xml:space="preserve">    "title": "Backpack",</w:t>
      </w:r>
    </w:p>
    <w:p>
      <w:pPr>
        <w:pStyle w:val="CodeBlock"/>
        <w:jc w:val="left"/>
      </w:pPr>
      <w:r>
        <w:t xml:space="preserve">    "category": "Men",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4.4,</w:t>
      </w:r>
    </w:p>
    <w:p>
      <w:pPr>
        <w:pStyle w:val="CodeBlock"/>
        <w:jc w:val="left"/>
      </w:pPr>
      <w:r>
        <w:t xml:space="preserve">    "rating_count": 80,</w:t>
      </w:r>
    </w:p>
    <w:p>
      <w:pPr>
        <w:pStyle w:val="CodeBlock"/>
        <w:jc w:val="left"/>
      </w:pPr>
      <w:r>
        <w:t xml:space="preserve">    "stock_qty": 30,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"black backpack product photo"</w:t>
      </w:r>
    </w:p>
    <w:p>
      <w:pPr>
        <w:pStyle w:val="CodeBlock"/>
        <w:jc w:val="left"/>
      </w:pPr>
      <w:r>
        <w:t xml:space="preserve">      }</w:t>
      </w:r>
    </w:p>
    <w:p>
      <w:pPr>
        <w:pStyle w:val="CodeBlock"/>
        <w:jc w:val="left"/>
      </w:pPr>
      <w:r>
        <w:t xml:space="preserve">    ],</w:t>
      </w:r>
    </w:p>
    <w:p>
      <w:pPr>
        <w:pStyle w:val="CodeBlock"/>
        <w:jc w:val="left"/>
      </w:pPr>
      <w:r>
        <w:t xml:space="preserve">    "category_slug": "men",</w:t>
      </w:r>
    </w:p>
    <w:p>
      <w:pPr>
        <w:pStyle w:val="CodeBlock"/>
        <w:jc w:val="left"/>
      </w:pPr>
      <w:r>
        <w:t xml:space="preserve">    "color_images": {</w:t>
      </w:r>
    </w:p>
    <w:p>
      <w:pPr>
        <w:pStyle w:val="CodeBlock"/>
        <w:jc w:val="left"/>
      </w:pPr>
      <w:r>
        <w:t xml:space="preserve">      "black": "/products/men/men-backpack.jpg"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"black backpack",</w:t>
      </w:r>
    </w:p>
    <w:p>
      <w:pPr>
        <w:pStyle w:val="CodeBlock"/>
        <w:jc w:val="left"/>
      </w:pPr>
      <w:r>
        <w:t xml:space="preserve">        "source": "rawpixel",</w:t>
      </w:r>
    </w:p>
    <w:p>
      <w:pPr>
        <w:pStyle w:val="CodeBlock"/>
        <w:jc w:val="left"/>
      </w:pPr>
      <w:r>
        <w:t xml:space="preserve">        "url": "https://images.rawpixel.com/image_1300/czNmcy1wcml2YXRlL3Jhd3BpeGVsX2ltYWdlcy93ZWJzaXRlX2NvbnRlbnQvbHIvZmwyNzU4NzU2Mzg5Ny1pbWFnZS1rdmx2ZXRhZi5qcGc.jpg",</w:t>
      </w:r>
    </w:p>
    <w:p>
      <w:pPr>
        <w:pStyle w:val="CodeBlock"/>
        <w:jc w:val="left"/>
      </w:pPr>
      <w:r>
        <w:t xml:space="preserve">        "landing_url": "https://www.rawpixel.com/image/4225749/photo-image-public-domain-people-woman",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"National Park Service",</w:t>
      </w:r>
    </w:p>
    <w:p>
      <w:pPr>
        <w:pStyle w:val="CodeBlock"/>
        <w:jc w:val="left"/>
      </w:pPr>
      <w:r>
        <w:t xml:space="preserve">        "creator_url": null,</w:t>
      </w:r>
    </w:p>
    <w:p>
      <w:pPr>
        <w:pStyle w:val="CodeBlock"/>
        <w:jc w:val="left"/>
      </w:pPr>
      <w:r>
        <w:t xml:space="preserve">        "attribution": "\"Backpackers cross an unnamed stream\" by National Park Service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"kids-tee-set",</w:t>
      </w:r>
    </w:p>
    <w:p>
      <w:pPr>
        <w:pStyle w:val="CodeBlock"/>
        <w:jc w:val="left"/>
      </w:pPr>
      <w:r>
        <w:t xml:space="preserve">    "title": "Tee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4.6,</w:t>
      </w:r>
    </w:p>
    <w:p>
      <w:pPr>
        <w:pStyle w:val="CodeBlock"/>
        <w:jc w:val="left"/>
      </w:pPr>
      <w:r>
        <w:t xml:space="preserve">    "rating_count": 90,</w:t>
      </w:r>
    </w:p>
    <w:p>
      <w:pPr>
        <w:pStyle w:val="CodeBlock"/>
        <w:jc w:val="left"/>
      </w:pPr>
      <w:r>
        <w:t xml:space="preserve">    "stock_qty": 30,</w:t>
      </w:r>
    </w:p>
    <w:p>
      <w:pPr>
        <w:pStyle w:val="CodeBlock"/>
        <w:jc w:val="left"/>
      </w:pPr>
      <w:r>
        <w:t xml:space="preserve">    "colors": [</w:t>
      </w:r>
    </w:p>
    <w:p>
      <w:pPr>
        <w:pStyle w:val="CodeBlock"/>
        <w:jc w:val="left"/>
      </w:pPr>
      <w:r>
        <w:t xml:space="preserve">      "sky"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"sky",</w:t>
      </w:r>
    </w:p>
    <w:p>
      <w:pPr>
        <w:pStyle w:val="CodeBlock"/>
        <w:jc w:val="left"/>
      </w:pPr>
      <w:r>
        <w:t xml:space="preserve">        "query": "kids t-shirt set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"sky": "/products/kids/kids-tee-set.jpg"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t-shirt",</w:t>
      </w:r>
    </w:p>
    <w:p>
      <w:pPr>
        <w:pStyle w:val="CodeBlock"/>
        <w:jc w:val="left"/>
      </w:pPr>
      <w:r>
        <w:t xml:space="preserve">        "source": "flickr",</w:t>
      </w:r>
    </w:p>
    <w:p>
      <w:pPr>
        <w:pStyle w:val="CodeBlock"/>
        <w:jc w:val="left"/>
      </w:pPr>
      <w:r>
        <w:t xml:space="preserve">        "url": "https://live.staticflickr.com/2169/2042494522_5d09231865_b.jpg",</w:t>
      </w:r>
    </w:p>
    <w:p>
      <w:pPr>
        <w:pStyle w:val="CodeBlock"/>
        <w:jc w:val="left"/>
      </w:pPr>
      <w:r>
        <w:t xml:space="preserve">        "landing_url": "https://www.flickr.com/photos/58428285@N00/2042494522",</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"cambodia4kidsorg",</w:t>
      </w:r>
    </w:p>
    <w:p>
      <w:pPr>
        <w:pStyle w:val="CodeBlock"/>
        <w:jc w:val="left"/>
      </w:pPr>
      <w:r>
        <w:t xml:space="preserve">        "creator_url": "https://www.flickr.com/photos/58428285@N00",</w:t>
      </w:r>
    </w:p>
    <w:p>
      <w:pPr>
        <w:pStyle w:val="CodeBlock"/>
        <w:jc w:val="left"/>
      </w:pPr>
      <w:r>
        <w:t xml:space="preserve">        "attribution": "\"Another Year, Another Creative Commons T-Shirt for Two Photo\" by cambodia4kidsorg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"kids-hoodie-set",</w:t>
      </w:r>
    </w:p>
    <w:p>
      <w:pPr>
        <w:pStyle w:val="CodeBlock"/>
        <w:jc w:val="left"/>
      </w:pPr>
      <w:r>
        <w:t xml:space="preserve">    "title": "Hoodie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4.5,</w:t>
      </w:r>
    </w:p>
    <w:p>
      <w:pPr>
        <w:pStyle w:val="CodeBlock"/>
        <w:jc w:val="left"/>
      </w:pPr>
      <w:r>
        <w:t xml:space="preserve">    "rating_count": 74,</w:t>
      </w:r>
    </w:p>
    <w:p>
      <w:pPr>
        <w:pStyle w:val="CodeBlock"/>
        <w:jc w:val="left"/>
      </w:pPr>
      <w:r>
        <w:t xml:space="preserve">    "stock_qty": 24,</w:t>
      </w:r>
    </w:p>
    <w:p>
      <w:pPr>
        <w:pStyle w:val="CodeBlock"/>
        <w:jc w:val="left"/>
      </w:pPr>
      <w:r>
        <w:t xml:space="preserve">    "colors": [</w:t>
      </w:r>
    </w:p>
    <w:p>
      <w:pPr>
        <w:pStyle w:val="CodeBlock"/>
        <w:jc w:val="left"/>
      </w:pPr>
      <w:r>
        <w:t xml:space="preserve">      "mint"</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"mint",</w:t>
      </w:r>
    </w:p>
    <w:p>
      <w:pPr>
        <w:pStyle w:val="CodeBlock"/>
        <w:jc w:val="left"/>
      </w:pPr>
      <w:r>
        <w:t xml:space="preserve">        "query": "kids hoodie set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"mint": "/products/kids/kids-hoodie-set.jpg"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hoodie",</w:t>
      </w:r>
    </w:p>
    <w:p>
      <w:pPr>
        <w:pStyle w:val="CodeBlock"/>
        <w:jc w:val="left"/>
      </w:pPr>
      <w:r>
        <w:t xml:space="preserve">        "source": "wikimedia",</w:t>
      </w:r>
    </w:p>
    <w:p>
      <w:pPr>
        <w:pStyle w:val="CodeBlock"/>
        <w:jc w:val="left"/>
      </w:pPr>
      <w:r>
        <w:t xml:space="preserve">        "url": "https://upload.wikimedia.org/wikipedia/commons/a/a5/A_kid_wearing_a_red_hoodie_riding_a_blue_Penny_Board.jpg",</w:t>
      </w:r>
    </w:p>
    <w:p>
      <w:pPr>
        <w:pStyle w:val="CodeBlock"/>
        <w:jc w:val="left"/>
      </w:pPr>
      <w:r>
        <w:t xml:space="preserve">        "landing_url": "https://commons.wikimedia.org/w/index.php?curid=107250079",</w:t>
      </w:r>
    </w:p>
    <w:p>
      <w:pPr>
        <w:pStyle w:val="CodeBlock"/>
        <w:jc w:val="left"/>
      </w:pPr>
      <w:r>
        <w:t xml:space="preserve">        "license": "cc0",</w:t>
      </w:r>
    </w:p>
    <w:p>
      <w:pPr>
        <w:pStyle w:val="CodeBlock"/>
        <w:jc w:val="left"/>
      </w:pPr>
      <w:r>
        <w:t xml:space="preserve">        "license_url": "https://creativecommons.org/publicdomain/zero/1.0/deed.en/",</w:t>
      </w:r>
    </w:p>
    <w:p>
      <w:pPr>
        <w:pStyle w:val="CodeBlock"/>
        <w:jc w:val="left"/>
      </w:pPr>
      <w:r>
        <w:t xml:space="preserve">        "creator": "Kresina",</w:t>
      </w:r>
    </w:p>
    <w:p>
      <w:pPr>
        <w:pStyle w:val="CodeBlock"/>
        <w:jc w:val="left"/>
      </w:pPr>
      <w:r>
        <w:t xml:space="preserve">        "creator_url": "https://pixabay.com/en/users/Kresina-6909253",</w:t>
      </w:r>
    </w:p>
    <w:p>
      <w:pPr>
        <w:pStyle w:val="CodeBlock"/>
        <w:jc w:val="left"/>
      </w:pPr>
      <w:r>
        <w:t xml:space="preserve">        "attribution": "\"A kid wearing a red hoodie riding a blue Penny Board\" by Kresina is marked with CC0 1.0. To view the terms, visit https://creativecommons.org/publicdomain/zero/1.0/deed.en/."</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"kids-denim-set",</w:t>
      </w:r>
    </w:p>
    <w:p>
      <w:pPr>
        <w:pStyle w:val="CodeBlock"/>
        <w:jc w:val="left"/>
      </w:pPr>
      <w:r>
        <w:t xml:space="preserve">    "title": "Denim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4.4,</w:t>
      </w:r>
    </w:p>
    <w:p>
      <w:pPr>
        <w:pStyle w:val="CodeBlock"/>
        <w:jc w:val="left"/>
      </w:pPr>
      <w:r>
        <w:t xml:space="preserve">    "rating_count": 58,</w:t>
      </w:r>
    </w:p>
    <w:p>
      <w:pPr>
        <w:pStyle w:val="CodeBlock"/>
        <w:jc w:val="left"/>
      </w:pPr>
      <w:r>
        <w:t xml:space="preserve">    "stock_qty": 18,</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"kids denim outfit set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"navy": "/products/kids/kids-denim-set.jpg"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denim outfit",</w:t>
      </w:r>
    </w:p>
    <w:p>
      <w:pPr>
        <w:pStyle w:val="CodeBlock"/>
        <w:jc w:val="left"/>
      </w:pPr>
      <w:r>
        <w:t xml:space="preserve">        "source": "flickr",</w:t>
      </w:r>
    </w:p>
    <w:p>
      <w:pPr>
        <w:pStyle w:val="CodeBlock"/>
        <w:jc w:val="left"/>
      </w:pPr>
      <w:r>
        <w:t xml:space="preserve">        "url": "https://live.staticflickr.com/2721/33048510995_6f57564a0f_b.jpg",</w:t>
      </w:r>
    </w:p>
    <w:p>
      <w:pPr>
        <w:pStyle w:val="CodeBlock"/>
        <w:jc w:val="left"/>
      </w:pPr>
      <w:r>
        <w:t xml:space="preserve">        "landing_url": "https://www.flickr.com/photos/30983533@N07/33048510995",</w:t>
      </w:r>
    </w:p>
    <w:p>
      <w:pPr>
        <w:pStyle w:val="CodeBlock"/>
        <w:jc w:val="left"/>
      </w:pPr>
      <w:r>
        <w:t xml:space="preserve">        "license": "by-nd",</w:t>
      </w:r>
    </w:p>
    <w:p>
      <w:pPr>
        <w:pStyle w:val="CodeBlock"/>
        <w:jc w:val="left"/>
      </w:pPr>
      <w:r>
        <w:t xml:space="preserve">        "license_url": "https://creativecommons.org/licenses/by-nd/2.0/",</w:t>
      </w:r>
    </w:p>
    <w:p>
      <w:pPr>
        <w:pStyle w:val="CodeBlock"/>
        <w:jc w:val="left"/>
      </w:pPr>
      <w:r>
        <w:t xml:space="preserve">        "creator": "fashionkids",</w:t>
      </w:r>
    </w:p>
    <w:p>
      <w:pPr>
        <w:pStyle w:val="CodeBlock"/>
        <w:jc w:val="left"/>
      </w:pPr>
      <w:r>
        <w:t xml:space="preserve">        "creator_url": "https://www.flickr.com/photos/30983533@N07",</w:t>
      </w:r>
    </w:p>
    <w:p>
      <w:pPr>
        <w:pStyle w:val="CodeBlock"/>
        <w:jc w:val="left"/>
      </w:pPr>
      <w:r>
        <w:t xml:space="preserve">        "attribution": "\"#guess #jeans #babyboy #babygirl #top #tee #denim #cute #cotton #knit #sweet #cool #boy #babyclothing #accessories #бренд #детскаяодежда #оптом #wholesale #ملابس_اطفال #موسم_الشتاء #الجملة #happy #outfit ~~~~ ,❤⭐👕👍 new upload --\" by fashionkids is licensed under CC BY-ND 2.0. To view a copy of this license, visit https://creativecommons.org/licenses/by-nd/2.0/."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"kids-pajama-set",</w:t>
      </w:r>
    </w:p>
    <w:p>
      <w:pPr>
        <w:pStyle w:val="CodeBlock"/>
        <w:jc w:val="left"/>
      </w:pPr>
      <w:r>
        <w:t xml:space="preserve">    "title": "Pajama Set",</w:t>
      </w:r>
    </w:p>
    <w:p>
      <w:pPr>
        <w:pStyle w:val="CodeBlock"/>
        <w:jc w:val="left"/>
      </w:pPr>
      <w:r>
        <w:t xml:space="preserve">    "category": "Kids",</w:t>
      </w:r>
    </w:p>
    <w:p>
      <w:pPr>
        <w:pStyle w:val="CodeBlock"/>
        <w:jc w:val="left"/>
      </w:pPr>
      <w:r>
        <w:t xml:space="preserve">    "subcategory": "sets",</w:t>
      </w:r>
    </w:p>
    <w:p>
      <w:pPr>
        <w:pStyle w:val="CodeBlock"/>
        <w:jc w:val="left"/>
      </w:pPr>
      <w:r>
        <w:t xml:space="preserve">    "brand": "Q Kids",</w:t>
      </w:r>
    </w:p>
    <w:p>
      <w:pPr>
        <w:pStyle w:val="CodeBlock"/>
        <w:jc w:val="left"/>
      </w:pPr>
      <w:r>
        <w:t xml:space="preserve">    "rating_avg": 4.7,</w:t>
      </w:r>
    </w:p>
    <w:p>
      <w:pPr>
        <w:pStyle w:val="CodeBlock"/>
        <w:jc w:val="left"/>
      </w:pPr>
      <w:r>
        <w:t xml:space="preserve">    "rating_count": 120,</w:t>
      </w:r>
    </w:p>
    <w:p>
      <w:pPr>
        <w:pStyle w:val="CodeBlock"/>
        <w:jc w:val="left"/>
      </w:pPr>
      <w:r>
        <w:t xml:space="preserve">    "stock_qty": 40,</w:t>
      </w:r>
    </w:p>
    <w:p>
      <w:pPr>
        <w:pStyle w:val="CodeBlock"/>
        <w:jc w:val="left"/>
      </w:pPr>
      <w:r>
        <w:t xml:space="preserve">    "colors": [</w:t>
      </w:r>
    </w:p>
    <w:p>
      <w:pPr>
        <w:pStyle w:val="CodeBlock"/>
        <w:jc w:val="left"/>
      </w:pPr>
      <w:r>
        <w:t xml:space="preserve">      "plum"</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"plum",</w:t>
      </w:r>
    </w:p>
    <w:p>
      <w:pPr>
        <w:pStyle w:val="CodeBlock"/>
        <w:jc w:val="left"/>
      </w:pPr>
      <w:r>
        <w:t xml:space="preserve">        "query": "kids pajama set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"plum": "/products/kids/kids-pajama-set.jpg"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pajama set",</w:t>
      </w:r>
    </w:p>
    <w:p>
      <w:pPr>
        <w:pStyle w:val="CodeBlock"/>
        <w:jc w:val="left"/>
      </w:pPr>
      <w:r>
        <w:t xml:space="preserve">        "source": "flickr",</w:t>
      </w:r>
    </w:p>
    <w:p>
      <w:pPr>
        <w:pStyle w:val="CodeBlock"/>
        <w:jc w:val="left"/>
      </w:pPr>
      <w:r>
        <w:t xml:space="preserve">        "url": "https://live.staticflickr.com/65535/49127959511_60f48c43bd_b.jpg",</w:t>
      </w:r>
    </w:p>
    <w:p>
      <w:pPr>
        <w:pStyle w:val="CodeBlock"/>
        <w:jc w:val="left"/>
      </w:pPr>
      <w:r>
        <w:t xml:space="preserve">        "landing_url": "https://www.flickr.com/photos/44124483743@N01/49127959511",</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"brownpau",</w:t>
      </w:r>
    </w:p>
    <w:p>
      <w:pPr>
        <w:pStyle w:val="CodeBlock"/>
        <w:jc w:val="left"/>
      </w:pPr>
      <w:r>
        <w:t xml:space="preserve">        "creator_url": "https://www.flickr.com/photos/44124483743@N01",</w:t>
      </w:r>
    </w:p>
    <w:p>
      <w:pPr>
        <w:pStyle w:val="CodeBlock"/>
        <w:jc w:val="left"/>
      </w:pPr>
      <w:r>
        <w:t xml:space="preserve">        "attribution": "\"Plastic ties in Costco kid pajamas\" by brownpau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"kids-rain-jacket",</w:t>
      </w:r>
    </w:p>
    <w:p>
      <w:pPr>
        <w:pStyle w:val="CodeBlock"/>
        <w:jc w:val="left"/>
      </w:pPr>
      <w:r>
        <w:t xml:space="preserve">    "title": "Rain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4.5,</w:t>
      </w:r>
    </w:p>
    <w:p>
      <w:pPr>
        <w:pStyle w:val="CodeBlock"/>
        <w:jc w:val="left"/>
      </w:pPr>
      <w:r>
        <w:t xml:space="preserve">    "rating_count": 64,</w:t>
      </w:r>
    </w:p>
    <w:p>
      <w:pPr>
        <w:pStyle w:val="CodeBlock"/>
        <w:jc w:val="left"/>
      </w:pPr>
      <w:r>
        <w:t xml:space="preserve">    "stock_qty": 16,</w:t>
      </w:r>
    </w:p>
    <w:p>
      <w:pPr>
        <w:pStyle w:val="CodeBlock"/>
        <w:jc w:val="left"/>
      </w:pPr>
      <w:r>
        <w:t xml:space="preserve">    "colors": [</w:t>
      </w:r>
    </w:p>
    <w:p>
      <w:pPr>
        <w:pStyle w:val="CodeBlock"/>
        <w:jc w:val="left"/>
      </w:pPr>
      <w:r>
        <w:t xml:space="preserve">      "gold"</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"gold",</w:t>
      </w:r>
    </w:p>
    <w:p>
      <w:pPr>
        <w:pStyle w:val="CodeBlock"/>
        <w:jc w:val="left"/>
      </w:pPr>
      <w:r>
        <w:t xml:space="preserve">        "query": "kids yellow rain jacket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"gold": "/products/kids/kids-rain-jacket.jpg"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"Rain Jacket jackets",</w:t>
      </w:r>
    </w:p>
    <w:p>
      <w:pPr>
        <w:pStyle w:val="CodeBlock"/>
        <w:jc w:val="left"/>
      </w:pPr>
      <w:r>
        <w:t xml:space="preserve">        "source": "rawpixel",</w:t>
      </w:r>
    </w:p>
    <w:p>
      <w:pPr>
        <w:pStyle w:val="CodeBlock"/>
        <w:jc w:val="left"/>
      </w:pPr>
      <w:r>
        <w:t xml:space="preserve">        "url": "https://images.rawpixel.com/editor_1024/czNmcy1wcml2YXRlL3Jhd3BpeGVsX2ltYWdlcy93ZWJzaXRlX2NvbnRlbnQvbHIvdXB3azYxNzQxNjk4LXdpa2ltZWRpYS1pbWFnZS1rb3diYmYxMS5qcGc.jpg",</w:t>
      </w:r>
    </w:p>
    <w:p>
      <w:pPr>
        <w:pStyle w:val="CodeBlock"/>
        <w:jc w:val="left"/>
      </w:pPr>
      <w:r>
        <w:t xml:space="preserve">        "landing_url": "https://www.rawpixel.com/image/3283232/free-photo-image-apparel-camping-cc0",</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"\"Child wearing raincoat, standing cold\"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"kids-puffer-jacket",</w:t>
      </w:r>
    </w:p>
    <w:p>
      <w:pPr>
        <w:pStyle w:val="CodeBlock"/>
        <w:jc w:val="left"/>
      </w:pPr>
      <w:r>
        <w:t xml:space="preserve">    "title": "Puffer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4.6,</w:t>
      </w:r>
    </w:p>
    <w:p>
      <w:pPr>
        <w:pStyle w:val="CodeBlock"/>
        <w:jc w:val="left"/>
      </w:pPr>
      <w:r>
        <w:t xml:space="preserve">    "rating_count": 71,</w:t>
      </w:r>
    </w:p>
    <w:p>
      <w:pPr>
        <w:pStyle w:val="CodeBlock"/>
        <w:jc w:val="left"/>
      </w:pPr>
      <w:r>
        <w:t xml:space="preserve">    "stock_qty": 14,</w:t>
      </w:r>
    </w:p>
    <w:p>
      <w:pPr>
        <w:pStyle w:val="CodeBlock"/>
        <w:jc w:val="left"/>
      </w:pPr>
      <w:r>
        <w:t xml:space="preserve">    "colors": [</w:t>
      </w:r>
    </w:p>
    <w:p>
      <w:pPr>
        <w:pStyle w:val="CodeBlock"/>
        <w:jc w:val="left"/>
      </w:pPr>
      <w:r>
        <w:t xml:space="preserve">      "rose"</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"rose",</w:t>
      </w:r>
    </w:p>
    <w:p>
      <w:pPr>
        <w:pStyle w:val="CodeBlock"/>
        <w:jc w:val="left"/>
      </w:pPr>
      <w:r>
        <w:t xml:space="preserve">        "query": "kids pink puffer jacket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"rose": "/products/kids/kids-puffer-jacket.jpg"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"Puffer Jacket jackets",</w:t>
      </w:r>
    </w:p>
    <w:p>
      <w:pPr>
        <w:pStyle w:val="CodeBlock"/>
        <w:jc w:val="left"/>
      </w:pPr>
      <w:r>
        <w:t xml:space="preserve">        "source": "flickr",</w:t>
      </w:r>
    </w:p>
    <w:p>
      <w:pPr>
        <w:pStyle w:val="CodeBlock"/>
        <w:jc w:val="left"/>
      </w:pPr>
      <w:r>
        <w:t xml:space="preserve">        "url": "https://live.staticflickr.com/65535/49428758946_6323cd47c3_b.jpg",</w:t>
      </w:r>
    </w:p>
    <w:p>
      <w:pPr>
        <w:pStyle w:val="CodeBlock"/>
        <w:jc w:val="left"/>
      </w:pPr>
      <w:r>
        <w:t xml:space="preserve">        "landing_url": "https://www.flickr.com/photos/182435424@N02/49428758946",</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"Rydale Country Clothing",</w:t>
      </w:r>
    </w:p>
    <w:p>
      <w:pPr>
        <w:pStyle w:val="CodeBlock"/>
        <w:jc w:val="left"/>
      </w:pPr>
      <w:r>
        <w:t xml:space="preserve">        "creator_url": "https://www.flickr.com/photos/182435424@N02",</w:t>
      </w:r>
    </w:p>
    <w:p>
      <w:pPr>
        <w:pStyle w:val="CodeBlock"/>
        <w:jc w:val="left"/>
      </w:pPr>
      <w:r>
        <w:t xml:space="preserve">        "attribution": "\"Man and Women wearing quilted and puffer jackets\" by Rydale Country Clothing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"kids-fleece-jacket",</w:t>
      </w:r>
    </w:p>
    <w:p>
      <w:pPr>
        <w:pStyle w:val="CodeBlock"/>
        <w:jc w:val="left"/>
      </w:pPr>
      <w:r>
        <w:t xml:space="preserve">    "title": "Fleece Jacket",</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4.4,</w:t>
      </w:r>
    </w:p>
    <w:p>
      <w:pPr>
        <w:pStyle w:val="CodeBlock"/>
        <w:jc w:val="left"/>
      </w:pPr>
      <w:r>
        <w:t xml:space="preserve">    "rating_count": 49,</w:t>
      </w:r>
    </w:p>
    <w:p>
      <w:pPr>
        <w:pStyle w:val="CodeBlock"/>
        <w:jc w:val="left"/>
      </w:pPr>
      <w:r>
        <w:t xml:space="preserve">    "stock_qty": 20,</w:t>
      </w:r>
    </w:p>
    <w:p>
      <w:pPr>
        <w:pStyle w:val="CodeBlock"/>
        <w:jc w:val="left"/>
      </w:pPr>
      <w:r>
        <w:t xml:space="preserve">    "colors": [</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"forest",</w:t>
      </w:r>
    </w:p>
    <w:p>
      <w:pPr>
        <w:pStyle w:val="CodeBlock"/>
        <w:jc w:val="left"/>
      </w:pPr>
      <w:r>
        <w:t xml:space="preserve">        "query": "kids green fleece jacket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"forest": "/products/kids/kids-fleece-jacket.jpg"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"Fleece Jacket jackets",</w:t>
      </w:r>
    </w:p>
    <w:p>
      <w:pPr>
        <w:pStyle w:val="CodeBlock"/>
        <w:jc w:val="left"/>
      </w:pPr>
      <w:r>
        <w:t xml:space="preserve">        "source": "wikimedia",</w:t>
      </w:r>
    </w:p>
    <w:p>
      <w:pPr>
        <w:pStyle w:val="CodeBlock"/>
        <w:jc w:val="left"/>
      </w:pPr>
      <w:r>
        <w:t xml:space="preserve">        "url": "https://upload.wikimedia.org/wikipedia/commons/b/b1/Person_in_a_fleece_jacket_or_teddy_jacket.jpg",</w:t>
      </w:r>
    </w:p>
    <w:p>
      <w:pPr>
        <w:pStyle w:val="CodeBlock"/>
        <w:jc w:val="left"/>
      </w:pPr>
      <w:r>
        <w:t xml:space="preserve">        "landing_url": "https://commons.wikimedia.org/w/index.php?curid=128387196",</w:t>
      </w:r>
    </w:p>
    <w:p>
      <w:pPr>
        <w:pStyle w:val="CodeBlock"/>
        <w:jc w:val="left"/>
      </w:pPr>
      <w:r>
        <w:t xml:space="preserve">        "license": "by-sa",</w:t>
      </w:r>
    </w:p>
    <w:p>
      <w:pPr>
        <w:pStyle w:val="CodeBlock"/>
        <w:jc w:val="left"/>
      </w:pPr>
      <w:r>
        <w:t xml:space="preserve">        "license_url": "https://creativecommons.org/licenses/by-sa/4.0/",</w:t>
      </w:r>
    </w:p>
    <w:p>
      <w:pPr>
        <w:pStyle w:val="CodeBlock"/>
        <w:jc w:val="left"/>
      </w:pPr>
      <w:r>
        <w:t xml:space="preserve">        "creator": "Kauey",</w:t>
      </w:r>
    </w:p>
    <w:p>
      <w:pPr>
        <w:pStyle w:val="CodeBlock"/>
        <w:jc w:val="left"/>
      </w:pPr>
      <w:r>
        <w:t xml:space="preserve">        "creator_url": "https://commons.wikimedia.org/wiki/User:Kauey",</w:t>
      </w:r>
    </w:p>
    <w:p>
      <w:pPr>
        <w:pStyle w:val="CodeBlock"/>
        <w:jc w:val="left"/>
      </w:pPr>
      <w:r>
        <w:t xml:space="preserve">        "attribution": "\"Person in a fleece jacket or teddy jacket\" by Kauey is licensed under CC BY-SA 4.0. To view a copy of this license, visit https://creativecommons.org/licenses/by-sa/4.0/."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"kids-windbreaker",</w:t>
      </w:r>
    </w:p>
    <w:p>
      <w:pPr>
        <w:pStyle w:val="CodeBlock"/>
        <w:jc w:val="left"/>
      </w:pPr>
      <w:r>
        <w:t xml:space="preserve">    "title": "Windbreaker",</w:t>
      </w:r>
    </w:p>
    <w:p>
      <w:pPr>
        <w:pStyle w:val="CodeBlock"/>
        <w:jc w:val="left"/>
      </w:pPr>
      <w:r>
        <w:t xml:space="preserve">    "category": "Kids",</w:t>
      </w:r>
    </w:p>
    <w:p>
      <w:pPr>
        <w:pStyle w:val="CodeBlock"/>
        <w:jc w:val="left"/>
      </w:pPr>
      <w:r>
        <w:t xml:space="preserve">    "subcategory": "jackets",</w:t>
      </w:r>
    </w:p>
    <w:p>
      <w:pPr>
        <w:pStyle w:val="CodeBlock"/>
        <w:jc w:val="left"/>
      </w:pPr>
      <w:r>
        <w:t xml:space="preserve">    "brand": "Q Kids",</w:t>
      </w:r>
    </w:p>
    <w:p>
      <w:pPr>
        <w:pStyle w:val="CodeBlock"/>
        <w:jc w:val="left"/>
      </w:pPr>
      <w:r>
        <w:t xml:space="preserve">    "rating_avg": 4.3,</w:t>
      </w:r>
    </w:p>
    <w:p>
      <w:pPr>
        <w:pStyle w:val="CodeBlock"/>
        <w:jc w:val="left"/>
      </w:pPr>
      <w:r>
        <w:t xml:space="preserve">    "rating_count": 41,</w:t>
      </w:r>
    </w:p>
    <w:p>
      <w:pPr>
        <w:pStyle w:val="CodeBlock"/>
        <w:jc w:val="left"/>
      </w:pPr>
      <w:r>
        <w:t xml:space="preserve">    "stock_qty": 18,</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"kids navy windbreaker jacket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"navy": "/products/kids/kids-windbreaker.jpg"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"Windbreaker jackets",</w:t>
      </w:r>
    </w:p>
    <w:p>
      <w:pPr>
        <w:pStyle w:val="CodeBlock"/>
        <w:jc w:val="left"/>
      </w:pPr>
      <w:r>
        <w:t xml:space="preserve">        "source": "flickr",</w:t>
      </w:r>
    </w:p>
    <w:p>
      <w:pPr>
        <w:pStyle w:val="CodeBlock"/>
        <w:jc w:val="left"/>
      </w:pPr>
      <w:r>
        <w:t xml:space="preserve">        "url": "https://live.staticflickr.com/65535/50022005537_ab7f6ac84f_b.jpg",</w:t>
      </w:r>
    </w:p>
    <w:p>
      <w:pPr>
        <w:pStyle w:val="CodeBlock"/>
        <w:jc w:val="left"/>
      </w:pPr>
      <w:r>
        <w:t xml:space="preserve">        "landing_url": "https://www.flickr.com/photos/184331346@N07/50022005537",</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"Daniel Kemble Creative",</w:t>
      </w:r>
    </w:p>
    <w:p>
      <w:pPr>
        <w:pStyle w:val="CodeBlock"/>
        <w:jc w:val="left"/>
      </w:pPr>
      <w:r>
        <w:t xml:space="preserve">        "creator_url": "https://www.flickr.com/photos/184331346@N07",</w:t>
      </w:r>
    </w:p>
    <w:p>
      <w:pPr>
        <w:pStyle w:val="CodeBlock"/>
        <w:jc w:val="left"/>
      </w:pPr>
      <w:r>
        <w:t xml:space="preserve">        "attribution": "\"Daniel Kemble Music – Mckenzie Shiny Windbreaker Jacket, Grey Boohoo Spray On Jeans, Converse Shoes - Casual Summer Looks\" by Daniel Kemble Creative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"kids-sneakers",</w:t>
      </w:r>
    </w:p>
    <w:p>
      <w:pPr>
        <w:pStyle w:val="CodeBlock"/>
        <w:jc w:val="left"/>
      </w:pPr>
      <w:r>
        <w:t xml:space="preserve">    "title": "Kids Sneakers",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4.6,</w:t>
      </w:r>
    </w:p>
    <w:p>
      <w:pPr>
        <w:pStyle w:val="CodeBlock"/>
        <w:jc w:val="left"/>
      </w:pPr>
      <w:r>
        <w:t xml:space="preserve">    "rating_count": 85,</w:t>
      </w:r>
    </w:p>
    <w:p>
      <w:pPr>
        <w:pStyle w:val="CodeBlock"/>
        <w:jc w:val="left"/>
      </w:pPr>
      <w:r>
        <w:t xml:space="preserve">    "stock_qty": 22,</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"kids white sneakers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"white": "/products/kids/kids-sneakers.jpg"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white sneakers",</w:t>
      </w:r>
    </w:p>
    <w:p>
      <w:pPr>
        <w:pStyle w:val="CodeBlock"/>
        <w:jc w:val="left"/>
      </w:pPr>
      <w:r>
        <w:t xml:space="preserve">        "source": "flickr",</w:t>
      </w:r>
    </w:p>
    <w:p>
      <w:pPr>
        <w:pStyle w:val="CodeBlock"/>
        <w:jc w:val="left"/>
      </w:pPr>
      <w:r>
        <w:t xml:space="preserve">        "url": "https://live.staticflickr.com/65535/51341837317_c77397a046_b.jpg",</w:t>
      </w:r>
    </w:p>
    <w:p>
      <w:pPr>
        <w:pStyle w:val="CodeBlock"/>
        <w:jc w:val="left"/>
      </w:pPr>
      <w:r>
        <w:t xml:space="preserve">        "landing_url": "https://www.flickr.com/photos/190770594@N02/51341837317",</w:t>
      </w:r>
    </w:p>
    <w:p>
      <w:pPr>
        <w:pStyle w:val="CodeBlock"/>
        <w:jc w:val="left"/>
      </w:pPr>
      <w:r>
        <w:t xml:space="preserve">        "license": "pdm",</w:t>
      </w:r>
    </w:p>
    <w:p>
      <w:pPr>
        <w:pStyle w:val="CodeBlock"/>
        <w:jc w:val="left"/>
      </w:pPr>
      <w:r>
        <w:t xml:space="preserve">        "license_url": "https://creativecommons.org/publicdomain/mark/1.0/",</w:t>
      </w:r>
    </w:p>
    <w:p>
      <w:pPr>
        <w:pStyle w:val="CodeBlock"/>
        <w:jc w:val="left"/>
      </w:pPr>
      <w:r>
        <w:t xml:space="preserve">        "creator": "murlisachi",</w:t>
      </w:r>
    </w:p>
    <w:p>
      <w:pPr>
        <w:pStyle w:val="CodeBlock"/>
        <w:jc w:val="left"/>
      </w:pPr>
      <w:r>
        <w:t xml:space="preserve">        "creator_url": "https://www.flickr.com/photos/190770594@N02",</w:t>
      </w:r>
    </w:p>
    <w:p>
      <w:pPr>
        <w:pStyle w:val="CodeBlock"/>
        <w:jc w:val="left"/>
      </w:pPr>
      <w:r>
        <w:t xml:space="preserve">        "attribution": "\"DIY Ridiculously Cool DIY Crafts Ideas For Your Kids, Person holding white sneakers\" by murlisachi is marked with Public Domain Mark 1.0. To view the terms, visit https://creativecommons.org/publicdomain/mark/1.0/."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"kids-sandals",</w:t>
      </w:r>
    </w:p>
    <w:p>
      <w:pPr>
        <w:pStyle w:val="CodeBlock"/>
        <w:jc w:val="left"/>
      </w:pPr>
      <w:r>
        <w:t xml:space="preserve">    "title": "Kids Sandals",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4.4,</w:t>
      </w:r>
    </w:p>
    <w:p>
      <w:pPr>
        <w:pStyle w:val="CodeBlock"/>
        <w:jc w:val="left"/>
      </w:pPr>
      <w:r>
        <w:t xml:space="preserve">    "rating_count": 37,</w:t>
      </w:r>
    </w:p>
    <w:p>
      <w:pPr>
        <w:pStyle w:val="CodeBlock"/>
        <w:jc w:val="left"/>
      </w:pPr>
      <w:r>
        <w:t xml:space="preserve">    "stock_qty": 20,</w:t>
      </w:r>
    </w:p>
    <w:p>
      <w:pPr>
        <w:pStyle w:val="CodeBlock"/>
        <w:jc w:val="left"/>
      </w:pPr>
      <w:r>
        <w:t xml:space="preserve">    "colors": [</w:t>
      </w:r>
    </w:p>
    <w:p>
      <w:pPr>
        <w:pStyle w:val="CodeBlock"/>
        <w:jc w:val="left"/>
      </w:pPr>
      <w:r>
        <w:t xml:space="preserve">      "sand"</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"sand",</w:t>
      </w:r>
    </w:p>
    <w:p>
      <w:pPr>
        <w:pStyle w:val="CodeBlock"/>
        <w:jc w:val="left"/>
      </w:pPr>
      <w:r>
        <w:t xml:space="preserve">        "query": "kids sandals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"sand": "/products/kids/kids-sandals.jpg"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sandals",</w:t>
      </w:r>
    </w:p>
    <w:p>
      <w:pPr>
        <w:pStyle w:val="CodeBlock"/>
        <w:jc w:val="left"/>
      </w:pPr>
      <w:r>
        <w:t xml:space="preserve">        "source": "flickr",</w:t>
      </w:r>
    </w:p>
    <w:p>
      <w:pPr>
        <w:pStyle w:val="CodeBlock"/>
        <w:jc w:val="left"/>
      </w:pPr>
      <w:r>
        <w:t xml:space="preserve">        "url": "https://live.staticflickr.com/4043/4291378886_62fa36d1f1.jpg",</w:t>
      </w:r>
    </w:p>
    <w:p>
      <w:pPr>
        <w:pStyle w:val="CodeBlock"/>
        <w:jc w:val="left"/>
      </w:pPr>
      <w:r>
        <w:t xml:space="preserve">        "landing_url": "https://www.flickr.com/photos/70831250@N00/4291378886",</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"jelene",</w:t>
      </w:r>
    </w:p>
    <w:p>
      <w:pPr>
        <w:pStyle w:val="CodeBlock"/>
        <w:jc w:val="left"/>
      </w:pPr>
      <w:r>
        <w:t xml:space="preserve">        "creator_url": "https://www.flickr.com/photos/70831250@N00",</w:t>
      </w:r>
    </w:p>
    <w:p>
      <w:pPr>
        <w:pStyle w:val="CodeBlock"/>
        <w:jc w:val="left"/>
      </w:pPr>
      <w:r>
        <w:t xml:space="preserve">        "attribution": "\"Kid's ice cream cone shoes!\" by jelene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"kids-boots",</w:t>
      </w:r>
    </w:p>
    <w:p>
      <w:pPr>
        <w:pStyle w:val="CodeBlock"/>
        <w:jc w:val="left"/>
      </w:pPr>
      <w:r>
        <w:t xml:space="preserve">    "title": "Kids Boots",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4.5,</w:t>
      </w:r>
    </w:p>
    <w:p>
      <w:pPr>
        <w:pStyle w:val="CodeBlock"/>
        <w:jc w:val="left"/>
      </w:pPr>
      <w:r>
        <w:t xml:space="preserve">    "rating_count": 40,</w:t>
      </w:r>
    </w:p>
    <w:p>
      <w:pPr>
        <w:pStyle w:val="CodeBlock"/>
        <w:jc w:val="left"/>
      </w:pPr>
      <w:r>
        <w:t xml:space="preserve">    "stock_qty": 14,</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"tan",</w:t>
      </w:r>
    </w:p>
    <w:p>
      <w:pPr>
        <w:pStyle w:val="CodeBlock"/>
        <w:jc w:val="left"/>
      </w:pPr>
      <w:r>
        <w:t xml:space="preserve">        "query": "kids brown boots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"tan": "/products/kids/kids-boots.jpg"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brown boots",</w:t>
      </w:r>
    </w:p>
    <w:p>
      <w:pPr>
        <w:pStyle w:val="CodeBlock"/>
        <w:jc w:val="left"/>
      </w:pPr>
      <w:r>
        <w:t xml:space="preserve">        "source": "flickr",</w:t>
      </w:r>
    </w:p>
    <w:p>
      <w:pPr>
        <w:pStyle w:val="CodeBlock"/>
        <w:jc w:val="left"/>
      </w:pPr>
      <w:r>
        <w:t xml:space="preserve">        "url": "https://live.staticflickr.com/935/42690158685_0e9b6010a3_b.jpg",</w:t>
      </w:r>
    </w:p>
    <w:p>
      <w:pPr>
        <w:pStyle w:val="CodeBlock"/>
        <w:jc w:val="left"/>
      </w:pPr>
      <w:r>
        <w:t xml:space="preserve">        "landing_url": "https://www.flickr.com/photos/91689877@N03/42690158685",</w:t>
      </w:r>
    </w:p>
    <w:p>
      <w:pPr>
        <w:pStyle w:val="CodeBlock"/>
        <w:jc w:val="left"/>
      </w:pPr>
      <w:r>
        <w:t xml:space="preserve">        "license": "pdm",</w:t>
      </w:r>
    </w:p>
    <w:p>
      <w:pPr>
        <w:pStyle w:val="CodeBlock"/>
        <w:jc w:val="left"/>
      </w:pPr>
      <w:r>
        <w:t xml:space="preserve">        "license_url": "https://creativecommons.org/publicdomain/mark/1.0/",</w:t>
      </w:r>
    </w:p>
    <w:p>
      <w:pPr>
        <w:pStyle w:val="CodeBlock"/>
        <w:jc w:val="left"/>
      </w:pPr>
      <w:r>
        <w:t xml:space="preserve">        "creator": "PatrickRich",</w:t>
      </w:r>
    </w:p>
    <w:p>
      <w:pPr>
        <w:pStyle w:val="CodeBlock"/>
        <w:jc w:val="left"/>
      </w:pPr>
      <w:r>
        <w:t xml:space="preserve">        "creator_url": "https://www.flickr.com/photos/91689877@N03",</w:t>
      </w:r>
    </w:p>
    <w:p>
      <w:pPr>
        <w:pStyle w:val="CodeBlock"/>
        <w:jc w:val="left"/>
      </w:pPr>
      <w:r>
        <w:t xml:space="preserve">        "attribution": "\"Crayola Kids First Jumbo Washable crayon wrapper Cowboy Boot Brown\" by PatrickRich is marked with Public Domain Mark 1.0. To view the terms, visit https://creativecommons.org/publicdomain/mark/1.0/."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"kids-trainers",</w:t>
      </w:r>
    </w:p>
    <w:p>
      <w:pPr>
        <w:pStyle w:val="CodeBlock"/>
        <w:jc w:val="left"/>
      </w:pPr>
      <w:r>
        <w:t xml:space="preserve">    "title": "Kids Trainers",</w:t>
      </w:r>
    </w:p>
    <w:p>
      <w:pPr>
        <w:pStyle w:val="CodeBlock"/>
        <w:jc w:val="left"/>
      </w:pPr>
      <w:r>
        <w:t xml:space="preserve">    "category": "Kids",</w:t>
      </w:r>
    </w:p>
    <w:p>
      <w:pPr>
        <w:pStyle w:val="CodeBlock"/>
        <w:jc w:val="left"/>
      </w:pPr>
      <w:r>
        <w:t xml:space="preserve">    "subcategory": "shoes",</w:t>
      </w:r>
    </w:p>
    <w:p>
      <w:pPr>
        <w:pStyle w:val="CodeBlock"/>
        <w:jc w:val="left"/>
      </w:pPr>
      <w:r>
        <w:t xml:space="preserve">    "brand": "Q Kids",</w:t>
      </w:r>
    </w:p>
    <w:p>
      <w:pPr>
        <w:pStyle w:val="CodeBlock"/>
        <w:jc w:val="left"/>
      </w:pPr>
      <w:r>
        <w:t xml:space="preserve">    "rating_avg": 4.4,</w:t>
      </w:r>
    </w:p>
    <w:p>
      <w:pPr>
        <w:pStyle w:val="CodeBlock"/>
        <w:jc w:val="left"/>
      </w:pPr>
      <w:r>
        <w:t xml:space="preserve">    "rating_count": 52,</w:t>
      </w:r>
    </w:p>
    <w:p>
      <w:pPr>
        <w:pStyle w:val="CodeBlock"/>
        <w:jc w:val="left"/>
      </w:pPr>
      <w:r>
        <w:t xml:space="preserve">    "stock_qty": 18,</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"kids black trainers shoes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"black": "/products/kids/kids-trainers.jpg"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Trainers shoes",</w:t>
      </w:r>
    </w:p>
    <w:p>
      <w:pPr>
        <w:pStyle w:val="CodeBlock"/>
        <w:jc w:val="left"/>
      </w:pPr>
      <w:r>
        <w:t xml:space="preserve">        "source": "flickr",</w:t>
      </w:r>
    </w:p>
    <w:p>
      <w:pPr>
        <w:pStyle w:val="CodeBlock"/>
        <w:jc w:val="left"/>
      </w:pPr>
      <w:r>
        <w:t xml:space="preserve">        "url": "https://live.staticflickr.com/1722/42560022581_bd8ee67a9f_b.jpg",</w:t>
      </w:r>
    </w:p>
    <w:p>
      <w:pPr>
        <w:pStyle w:val="CodeBlock"/>
        <w:jc w:val="left"/>
      </w:pPr>
      <w:r>
        <w:t xml:space="preserve">        "landing_url": "https://www.flickr.com/photos/52478677@N06/42560022581",</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"Dan_Stephens",</w:t>
      </w:r>
    </w:p>
    <w:p>
      <w:pPr>
        <w:pStyle w:val="CodeBlock"/>
        <w:jc w:val="left"/>
      </w:pPr>
      <w:r>
        <w:t xml:space="preserve">        "creator_url": "https://www.flickr.com/photos/52478677@N06",</w:t>
      </w:r>
    </w:p>
    <w:p>
      <w:pPr>
        <w:pStyle w:val="CodeBlock"/>
        <w:jc w:val="left"/>
      </w:pPr>
      <w:r>
        <w:t xml:space="preserve">        "attribution": "\"Kids / Trainers\" by Dan_Stephens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"kids-undershirt-pack",</w:t>
      </w:r>
    </w:p>
    <w:p>
      <w:pPr>
        <w:pStyle w:val="CodeBlock"/>
        <w:jc w:val="left"/>
      </w:pPr>
      <w:r>
        <w:t xml:space="preserve">    "title": "Undershirt Pack",</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4.3,</w:t>
      </w:r>
    </w:p>
    <w:p>
      <w:pPr>
        <w:pStyle w:val="CodeBlock"/>
        <w:jc w:val="left"/>
      </w:pPr>
      <w:r>
        <w:t xml:space="preserve">    "rating_count": 29,</w:t>
      </w:r>
    </w:p>
    <w:p>
      <w:pPr>
        <w:pStyle w:val="CodeBlock"/>
        <w:jc w:val="left"/>
      </w:pPr>
      <w:r>
        <w:t xml:space="preserve">    "stock_qty": 50,</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"kids undershirt white pack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"white": "/products/kids/kids-undershirt-pack.jpg"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"undershirt",</w:t>
      </w:r>
    </w:p>
    <w:p>
      <w:pPr>
        <w:pStyle w:val="CodeBlock"/>
        <w:jc w:val="left"/>
      </w:pPr>
      <w:r>
        <w:t xml:space="preserve">        "source": "rawpixel",</w:t>
      </w:r>
    </w:p>
    <w:p>
      <w:pPr>
        <w:pStyle w:val="CodeBlock"/>
        <w:jc w:val="left"/>
      </w:pPr>
      <w:r>
        <w:t xml:space="preserve">        "url": "https://images.rawpixel.com/editor_1024/cHJpdmF0ZS9sci9pbWFnZXMvd2Vic2l0ZS8yMDIyLTA5L21ldDgxNzk3LWltYWdlLmpwZw.jpg",</w:t>
      </w:r>
    </w:p>
    <w:p>
      <w:pPr>
        <w:pStyle w:val="CodeBlock"/>
        <w:jc w:val="left"/>
      </w:pPr>
      <w:r>
        <w:t xml:space="preserve">        "landing_url": "https://www.rawpixel.com/image/7892179/undershirt",</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"themet",</w:t>
      </w:r>
    </w:p>
    <w:p>
      <w:pPr>
        <w:pStyle w:val="CodeBlock"/>
        <w:jc w:val="left"/>
      </w:pPr>
      <w:r>
        <w:t xml:space="preserve">        "creator_url": null,</w:t>
      </w:r>
    </w:p>
    <w:p>
      <w:pPr>
        <w:pStyle w:val="CodeBlock"/>
        <w:jc w:val="left"/>
      </w:pPr>
      <w:r>
        <w:t xml:space="preserve">        "attribution": "\"Undershirt\" by themet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"kids-socks-pack",</w:t>
      </w:r>
    </w:p>
    <w:p>
      <w:pPr>
        <w:pStyle w:val="CodeBlock"/>
        <w:jc w:val="left"/>
      </w:pPr>
      <w:r>
        <w:t xml:space="preserve">    "title": "Socks Pack",</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4.4,</w:t>
      </w:r>
    </w:p>
    <w:p>
      <w:pPr>
        <w:pStyle w:val="CodeBlock"/>
        <w:jc w:val="left"/>
      </w:pPr>
      <w:r>
        <w:t xml:space="preserve">    "rating_count": 35,</w:t>
      </w:r>
    </w:p>
    <w:p>
      <w:pPr>
        <w:pStyle w:val="CodeBlock"/>
        <w:jc w:val="left"/>
      </w:pPr>
      <w:r>
        <w:t xml:space="preserve">    "stock_qty": 80,</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"silver",</w:t>
      </w:r>
    </w:p>
    <w:p>
      <w:pPr>
        <w:pStyle w:val="CodeBlock"/>
        <w:jc w:val="left"/>
      </w:pPr>
      <w:r>
        <w:t xml:space="preserve">        "query": "kids socks pack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"silver": "/products/kids/kids-socks-pack.jpg"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socks pack",</w:t>
      </w:r>
    </w:p>
    <w:p>
      <w:pPr>
        <w:pStyle w:val="CodeBlock"/>
        <w:jc w:val="left"/>
      </w:pPr>
      <w:r>
        <w:t xml:space="preserve">        "source": "flickr",</w:t>
      </w:r>
    </w:p>
    <w:p>
      <w:pPr>
        <w:pStyle w:val="CodeBlock"/>
        <w:jc w:val="left"/>
      </w:pPr>
      <w:r>
        <w:t xml:space="preserve">        "url": "https://live.staticflickr.com/65535/49060818946_d6b8d17c4b.jpg",</w:t>
      </w:r>
    </w:p>
    <w:p>
      <w:pPr>
        <w:pStyle w:val="CodeBlock"/>
        <w:jc w:val="left"/>
      </w:pPr>
      <w:r>
        <w:t xml:space="preserve">        "landing_url": "https://www.flickr.com/photos/185514373@N06/49060818946",</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"shop8447",</w:t>
      </w:r>
    </w:p>
    <w:p>
      <w:pPr>
        <w:pStyle w:val="CodeBlock"/>
        <w:jc w:val="left"/>
      </w:pPr>
      <w:r>
        <w:t xml:space="preserve">        "creator_url": "https://www.flickr.com/photos/185514373@N06",</w:t>
      </w:r>
    </w:p>
    <w:p>
      <w:pPr>
        <w:pStyle w:val="CodeBlock"/>
        <w:jc w:val="left"/>
      </w:pPr>
      <w:r>
        <w:t xml:space="preserve">        "attribution": "\"Coobey 15 Pack Kids' Half Cushion Low Cut Athletic Ankle Socks Boys Girls Ankle Socks\" by shop8447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"kids-thermal-set",</w:t>
      </w:r>
    </w:p>
    <w:p>
      <w:pPr>
        <w:pStyle w:val="CodeBlock"/>
        <w:jc w:val="left"/>
      </w:pPr>
      <w:r>
        <w:t xml:space="preserve">    "title": "Thermal Set",</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4.5,</w:t>
      </w:r>
    </w:p>
    <w:p>
      <w:pPr>
        <w:pStyle w:val="CodeBlock"/>
        <w:jc w:val="left"/>
      </w:pPr>
      <w:r>
        <w:t xml:space="preserve">    "rating_count": 46,</w:t>
      </w:r>
    </w:p>
    <w:p>
      <w:pPr>
        <w:pStyle w:val="CodeBlock"/>
        <w:jc w:val="left"/>
      </w:pPr>
      <w:r>
        <w:t xml:space="preserve">    "stock_qty": 28,</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"kids thermal underwear set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"charcoal": "/products/kids/kids-thermal-set.jpg"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"Thermal Set",</w:t>
      </w:r>
    </w:p>
    <w:p>
      <w:pPr>
        <w:pStyle w:val="CodeBlock"/>
        <w:jc w:val="left"/>
      </w:pPr>
      <w:r>
        <w:t xml:space="preserve">        "source": "flickr",</w:t>
      </w:r>
    </w:p>
    <w:p>
      <w:pPr>
        <w:pStyle w:val="CodeBlock"/>
        <w:jc w:val="left"/>
      </w:pPr>
      <w:r>
        <w:t xml:space="preserve">        "url": "https://live.staticflickr.com/7433/8724030370_57c35d80a2_b.jpg",</w:t>
      </w:r>
    </w:p>
    <w:p>
      <w:pPr>
        <w:pStyle w:val="CodeBlock"/>
        <w:jc w:val="left"/>
      </w:pPr>
      <w:r>
        <w:t xml:space="preserve">        "landing_url": "https://www.flickr.com/photos/50785054@N03/8724030370",</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"James Webb Space Telescope",</w:t>
      </w:r>
    </w:p>
    <w:p>
      <w:pPr>
        <w:pStyle w:val="CodeBlock"/>
        <w:jc w:val="left"/>
      </w:pPr>
      <w:r>
        <w:t xml:space="preserve">        "creator_url": "https://www.flickr.com/photos/50785054@N03",</w:t>
      </w:r>
    </w:p>
    <w:p>
      <w:pPr>
        <w:pStyle w:val="CodeBlock"/>
        <w:jc w:val="left"/>
      </w:pPr>
      <w:r>
        <w:t xml:space="preserve">        "attribution": "\"NASA Testing the Webb Telescope's MIRI Thermal Shield\" by James Webb Space Telescope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"kids-beanie",</w:t>
      </w:r>
    </w:p>
    <w:p>
      <w:pPr>
        <w:pStyle w:val="CodeBlock"/>
        <w:jc w:val="left"/>
      </w:pPr>
      <w:r>
        <w:t xml:space="preserve">    "title": "Kids Beanie",</w:t>
      </w:r>
    </w:p>
    <w:p>
      <w:pPr>
        <w:pStyle w:val="CodeBlock"/>
        <w:jc w:val="left"/>
      </w:pPr>
      <w:r>
        <w:t xml:space="preserve">    "category": "Kids",</w:t>
      </w:r>
    </w:p>
    <w:p>
      <w:pPr>
        <w:pStyle w:val="CodeBlock"/>
        <w:jc w:val="left"/>
      </w:pPr>
      <w:r>
        <w:t xml:space="preserve">    "subcategory": "inners",</w:t>
      </w:r>
    </w:p>
    <w:p>
      <w:pPr>
        <w:pStyle w:val="CodeBlock"/>
        <w:jc w:val="left"/>
      </w:pPr>
      <w:r>
        <w:t xml:space="preserve">    "brand": "Q Kids",</w:t>
      </w:r>
    </w:p>
    <w:p>
      <w:pPr>
        <w:pStyle w:val="CodeBlock"/>
        <w:jc w:val="left"/>
      </w:pPr>
      <w:r>
        <w:t xml:space="preserve">    "rating_avg": 4.2,</w:t>
      </w:r>
    </w:p>
    <w:p>
      <w:pPr>
        <w:pStyle w:val="CodeBlock"/>
        <w:jc w:val="left"/>
      </w:pPr>
      <w:r>
        <w:t xml:space="preserve">    "rating_count": 22,</w:t>
      </w:r>
    </w:p>
    <w:p>
      <w:pPr>
        <w:pStyle w:val="CodeBlock"/>
        <w:jc w:val="left"/>
      </w:pPr>
      <w:r>
        <w:t xml:space="preserve">    "stock_qty": 45,</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"navy",</w:t>
      </w:r>
    </w:p>
    <w:p>
      <w:pPr>
        <w:pStyle w:val="CodeBlock"/>
        <w:jc w:val="left"/>
      </w:pPr>
      <w:r>
        <w:t xml:space="preserve">        "query": "kids navy beanie hat product photo"</w:t>
      </w:r>
    </w:p>
    <w:p>
      <w:pPr>
        <w:pStyle w:val="CodeBlock"/>
        <w:jc w:val="left"/>
      </w:pPr>
      <w:r>
        <w:t xml:space="preserve">      }</w:t>
      </w:r>
    </w:p>
    <w:p>
      <w:pPr>
        <w:pStyle w:val="CodeBlock"/>
        <w:jc w:val="left"/>
      </w:pPr>
      <w:r>
        <w:t xml:space="preserve">    ],</w:t>
      </w:r>
    </w:p>
    <w:p>
      <w:pPr>
        <w:pStyle w:val="CodeBlock"/>
        <w:jc w:val="left"/>
      </w:pPr>
      <w:r>
        <w:t xml:space="preserve">    "category_slug": "kids",</w:t>
      </w:r>
    </w:p>
    <w:p>
      <w:pPr>
        <w:pStyle w:val="CodeBlock"/>
        <w:jc w:val="left"/>
      </w:pPr>
      <w:r>
        <w:t xml:space="preserve">    "color_images": {</w:t>
      </w:r>
    </w:p>
    <w:p>
      <w:pPr>
        <w:pStyle w:val="CodeBlock"/>
        <w:jc w:val="left"/>
      </w:pPr>
      <w:r>
        <w:t xml:space="preserve">      "navy": "/products/kids/kids-beanie.jpg"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"Kids Beanie",</w:t>
      </w:r>
    </w:p>
    <w:p>
      <w:pPr>
        <w:pStyle w:val="CodeBlock"/>
        <w:jc w:val="left"/>
      </w:pPr>
      <w:r>
        <w:t xml:space="preserve">        "source": "flickr",</w:t>
      </w:r>
    </w:p>
    <w:p>
      <w:pPr>
        <w:pStyle w:val="CodeBlock"/>
        <w:jc w:val="left"/>
      </w:pPr>
      <w:r>
        <w:t xml:space="preserve">        "url": "https://live.staticflickr.com/5257/5508791183_5b4e845542_b.jpg",</w:t>
      </w:r>
    </w:p>
    <w:p>
      <w:pPr>
        <w:pStyle w:val="CodeBlock"/>
        <w:jc w:val="left"/>
      </w:pPr>
      <w:r>
        <w:t xml:space="preserve">        "landing_url": "https://www.flickr.com/photos/14771153@N04/5508791183",</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"slgckgc",</w:t>
      </w:r>
    </w:p>
    <w:p>
      <w:pPr>
        <w:pStyle w:val="CodeBlock"/>
        <w:jc w:val="left"/>
      </w:pPr>
      <w:r>
        <w:t xml:space="preserve">        "creator_url": "https://www.flickr.com/photos/14771153@N04",</w:t>
      </w:r>
    </w:p>
    <w:p>
      <w:pPr>
        <w:pStyle w:val="CodeBlock"/>
        <w:jc w:val="left"/>
      </w:pPr>
      <w:r>
        <w:t xml:space="preserve">        "attribution": "\"Day 67 - Beanie World\" by slgckgc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"electronics-smartphone",</w:t>
      </w:r>
    </w:p>
    <w:p>
      <w:pPr>
        <w:pStyle w:val="CodeBlock"/>
        <w:jc w:val="left"/>
      </w:pPr>
      <w:r>
        <w:t xml:space="preserve">    "title": "Smartphone",</w:t>
      </w:r>
    </w:p>
    <w:p>
      <w:pPr>
        <w:pStyle w:val="CodeBlock"/>
        <w:jc w:val="left"/>
      </w:pPr>
      <w:r>
        <w:t xml:space="preserve">    "category": "Electronics",</w:t>
      </w:r>
    </w:p>
    <w:p>
      <w:pPr>
        <w:pStyle w:val="CodeBlock"/>
        <w:jc w:val="left"/>
      </w:pPr>
      <w:r>
        <w:t xml:space="preserve">    "subcategory": "phones",</w:t>
      </w:r>
    </w:p>
    <w:p>
      <w:pPr>
        <w:pStyle w:val="CodeBlock"/>
        <w:jc w:val="left"/>
      </w:pPr>
      <w:r>
        <w:t xml:space="preserve">    "brand": "Q Mobile",</w:t>
      </w:r>
    </w:p>
    <w:p>
      <w:pPr>
        <w:pStyle w:val="CodeBlock"/>
        <w:jc w:val="left"/>
      </w:pPr>
      <w:r>
        <w:t xml:space="preserve">    "rating_avg": 4.5,</w:t>
      </w:r>
    </w:p>
    <w:p>
      <w:pPr>
        <w:pStyle w:val="CodeBlock"/>
        <w:jc w:val="left"/>
      </w:pPr>
      <w:r>
        <w:t xml:space="preserve">    "rating_count": 520,</w:t>
      </w:r>
    </w:p>
    <w:p>
      <w:pPr>
        <w:pStyle w:val="CodeBlock"/>
        <w:jc w:val="left"/>
      </w:pPr>
      <w:r>
        <w:t xml:space="preserve">    "stock_qty": 15,</w:t>
      </w:r>
    </w:p>
    <w:p>
      <w:pPr>
        <w:pStyle w:val="CodeBlock"/>
        <w:jc w:val="left"/>
      </w:pPr>
      <w:r>
        <w:t xml:space="preserve">    "colors": [</w:t>
      </w:r>
    </w:p>
    <w:p>
      <w:pPr>
        <w:pStyle w:val="CodeBlock"/>
        <w:jc w:val="left"/>
      </w:pPr>
      <w:r>
        <w:t xml:space="preserve">      "black",</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"smartphone black product photo"</w:t>
      </w:r>
    </w:p>
    <w:p>
      <w:pPr>
        <w:pStyle w:val="CodeBlock"/>
        <w:jc w:val="left"/>
      </w:pPr>
      <w:r>
        <w:t xml:space="preserve">      },</w:t>
      </w:r>
    </w:p>
    <w:p>
      <w:pPr>
        <w:pStyle w:val="CodeBlock"/>
        <w:jc w:val="left"/>
      </w:pPr>
      <w:r>
        <w:t xml:space="preserve">      {</w:t>
      </w:r>
    </w:p>
    <w:p>
      <w:pPr>
        <w:pStyle w:val="CodeBlock"/>
        <w:jc w:val="left"/>
      </w:pPr>
      <w:r>
        <w:t xml:space="preserve">        "color": "silver",</w:t>
      </w:r>
    </w:p>
    <w:p>
      <w:pPr>
        <w:pStyle w:val="CodeBlock"/>
        <w:jc w:val="left"/>
      </w:pPr>
      <w:r>
        <w:t xml:space="preserve">        "query": "smartphone silver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"/products/electronics/electronics-smartphone.jpg",</w:t>
      </w:r>
    </w:p>
    <w:p>
      <w:pPr>
        <w:pStyle w:val="CodeBlock"/>
        <w:jc w:val="left"/>
      </w:pPr>
      <w:r>
        <w:t xml:space="preserve">      "silver": "/products/electronics/electronics-smartphone.jpg"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"smartphone black",</w:t>
      </w:r>
    </w:p>
    <w:p>
      <w:pPr>
        <w:pStyle w:val="CodeBlock"/>
        <w:jc w:val="left"/>
      </w:pPr>
      <w:r>
        <w:t xml:space="preserve">        "source": "rawpixel",</w:t>
      </w:r>
    </w:p>
    <w:p>
      <w:pPr>
        <w:pStyle w:val="CodeBlock"/>
        <w:jc w:val="left"/>
      </w:pPr>
      <w:r>
        <w:t xml:space="preserve">        "url": "https://images.rawpixel.com/editor_1024/cHJpdmF0ZS9sci9pbWFnZXMvd2Vic2l0ZS8yMDIyLTA2L3Vwd2s2MjQxMzMxMS13aWtpbWVkaWEtaW1hZ2Uta293bWp5eTguanBn.jpg",</w:t>
      </w:r>
    </w:p>
    <w:p>
      <w:pPr>
        <w:pStyle w:val="CodeBlock"/>
        <w:jc w:val="left"/>
      </w:pPr>
      <w:r>
        <w:t xml:space="preserve">        "landing_url": "https://www.rawpixel.com/image/3295309/free-photo-image-blur-background-bokeh-camera",</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"\"Headphones connected white smartphone black\"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"electronics-phone-case",</w:t>
      </w:r>
    </w:p>
    <w:p>
      <w:pPr>
        <w:pStyle w:val="CodeBlock"/>
        <w:jc w:val="left"/>
      </w:pPr>
      <w:r>
        <w:t xml:space="preserve">    "title": "Phone Case",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Mobile",</w:t>
      </w:r>
    </w:p>
    <w:p>
      <w:pPr>
        <w:pStyle w:val="CodeBlock"/>
        <w:jc w:val="left"/>
      </w:pPr>
      <w:r>
        <w:t xml:space="preserve">    "rating_avg": 4.3,</w:t>
      </w:r>
    </w:p>
    <w:p>
      <w:pPr>
        <w:pStyle w:val="CodeBlock"/>
        <w:jc w:val="left"/>
      </w:pPr>
      <w:r>
        <w:t xml:space="preserve">    "rating_count": 210,</w:t>
      </w:r>
    </w:p>
    <w:p>
      <w:pPr>
        <w:pStyle w:val="CodeBlock"/>
        <w:jc w:val="left"/>
      </w:pPr>
      <w:r>
        <w:t xml:space="preserve">    "stock_qty": 70,</w:t>
      </w:r>
    </w:p>
    <w:p>
      <w:pPr>
        <w:pStyle w:val="CodeBlock"/>
        <w:jc w:val="left"/>
      </w:pPr>
      <w:r>
        <w:t xml:space="preserve">    "colors": [</w:t>
      </w:r>
    </w:p>
    <w:p>
      <w:pPr>
        <w:pStyle w:val="CodeBlock"/>
        <w:jc w:val="left"/>
      </w:pPr>
      <w:r>
        <w:t xml:space="preserve">      "clear",</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"clear",</w:t>
      </w:r>
    </w:p>
    <w:p>
      <w:pPr>
        <w:pStyle w:val="CodeBlock"/>
        <w:jc w:val="left"/>
      </w:pPr>
      <w:r>
        <w:t xml:space="preserve">        "query": "clear phone case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"black phone case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"clear": "/products/electronics/electronics-phone-case.jpg",</w:t>
      </w:r>
    </w:p>
    <w:p>
      <w:pPr>
        <w:pStyle w:val="CodeBlock"/>
        <w:jc w:val="left"/>
      </w:pPr>
      <w:r>
        <w:t xml:space="preserve">      "black": "/products/electronics/electronics-phone-case.jpg"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"clear phone case",</w:t>
      </w:r>
    </w:p>
    <w:p>
      <w:pPr>
        <w:pStyle w:val="CodeBlock"/>
        <w:jc w:val="left"/>
      </w:pPr>
      <w:r>
        <w:t xml:space="preserve">        "source": "flickr",</w:t>
      </w:r>
    </w:p>
    <w:p>
      <w:pPr>
        <w:pStyle w:val="CodeBlock"/>
        <w:jc w:val="left"/>
      </w:pPr>
      <w:r>
        <w:t xml:space="preserve">        "url": "https://live.staticflickr.com/4120/4937011122_594b641545.jpg",</w:t>
      </w:r>
    </w:p>
    <w:p>
      <w:pPr>
        <w:pStyle w:val="CodeBlock"/>
        <w:jc w:val="left"/>
      </w:pPr>
      <w:r>
        <w:t xml:space="preserve">        "landing_url": "https://www.flickr.com/photos/37996646802@N01/4937011122",</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"cogdogblog",</w:t>
      </w:r>
    </w:p>
    <w:p>
      <w:pPr>
        <w:pStyle w:val="CodeBlock"/>
        <w:jc w:val="left"/>
      </w:pPr>
      <w:r>
        <w:t xml:space="preserve">        "creator_url": "https://www.flickr.com/photos/37996646802@N01",</w:t>
      </w:r>
    </w:p>
    <w:p>
      <w:pPr>
        <w:pStyle w:val="CodeBlock"/>
        <w:jc w:val="left"/>
      </w:pPr>
      <w:r>
        <w:t xml:space="preserve">        "attribution": "\"Thanks for the Groovy iPhone Case!\" by cogdogblog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"electronics-laptop",</w:t>
      </w:r>
    </w:p>
    <w:p>
      <w:pPr>
        <w:pStyle w:val="CodeBlock"/>
        <w:jc w:val="left"/>
      </w:pPr>
      <w:r>
        <w:t xml:space="preserve">    "title": "Laptop",</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"brand": "Q Tech",</w:t>
      </w:r>
    </w:p>
    <w:p>
      <w:pPr>
        <w:pStyle w:val="CodeBlock"/>
        <w:jc w:val="left"/>
      </w:pPr>
      <w:r>
        <w:t xml:space="preserve">    "rating_avg": 4.6,</w:t>
      </w:r>
    </w:p>
    <w:p>
      <w:pPr>
        <w:pStyle w:val="CodeBlock"/>
        <w:jc w:val="left"/>
      </w:pPr>
      <w:r>
        <w:t xml:space="preserve">    "rating_count": 340,</w:t>
      </w:r>
    </w:p>
    <w:p>
      <w:pPr>
        <w:pStyle w:val="CodeBlock"/>
        <w:jc w:val="left"/>
      </w:pPr>
      <w:r>
        <w:t xml:space="preserve">    "stock_qty": 9,</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"silver",</w:t>
      </w:r>
    </w:p>
    <w:p>
      <w:pPr>
        <w:pStyle w:val="CodeBlock"/>
        <w:jc w:val="left"/>
      </w:pPr>
      <w:r>
        <w:t xml:space="preserve">        "query": "silver laptop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"silver": "/products/electronics/electronics-laptop.jpg"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"silver laptop",</w:t>
      </w:r>
    </w:p>
    <w:p>
      <w:pPr>
        <w:pStyle w:val="CodeBlock"/>
        <w:jc w:val="left"/>
      </w:pPr>
      <w:r>
        <w:t xml:space="preserve">        "source": "flickr",</w:t>
      </w:r>
    </w:p>
    <w:p>
      <w:pPr>
        <w:pStyle w:val="CodeBlock"/>
        <w:jc w:val="left"/>
      </w:pPr>
      <w:r>
        <w:t xml:space="preserve">        "url": "https://live.staticflickr.com/7834/46684392665_ecfd827746_b.jpg",</w:t>
      </w:r>
    </w:p>
    <w:p>
      <w:pPr>
        <w:pStyle w:val="CodeBlock"/>
        <w:jc w:val="left"/>
      </w:pPr>
      <w:r>
        <w:t xml:space="preserve">        "landing_url": "https://www.flickr.com/photos/147592390@N06/46684392665",</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"John Beans",</w:t>
      </w:r>
    </w:p>
    <w:p>
      <w:pPr>
        <w:pStyle w:val="CodeBlock"/>
        <w:jc w:val="left"/>
      </w:pPr>
      <w:r>
        <w:t xml:space="preserve">        "creator_url": "https://www.flickr.com/photos/147592390@N06",</w:t>
      </w:r>
    </w:p>
    <w:p>
      <w:pPr>
        <w:pStyle w:val="CodeBlock"/>
        <w:jc w:val="left"/>
      </w:pPr>
      <w:r>
        <w:t xml:space="preserve">        "attribution": "\"white ceramic mug beside silver laptop computer and book - Credit to https://myfriendscoffee.com/\" by John Beans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"electronics-earbuds",</w:t>
      </w:r>
    </w:p>
    <w:p>
      <w:pPr>
        <w:pStyle w:val="CodeBlock"/>
        <w:jc w:val="left"/>
      </w:pPr>
      <w:r>
        <w:t xml:space="preserve">    "title": "Wireless Earbuds",</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4.4,</w:t>
      </w:r>
    </w:p>
    <w:p>
      <w:pPr>
        <w:pStyle w:val="CodeBlock"/>
        <w:jc w:val="left"/>
      </w:pPr>
      <w:r>
        <w:t xml:space="preserve">    "rating_count": 410,</w:t>
      </w:r>
    </w:p>
    <w:p>
      <w:pPr>
        <w:pStyle w:val="CodeBlock"/>
        <w:jc w:val="left"/>
      </w:pPr>
      <w:r>
        <w:t xml:space="preserve">    "stock_qty": 25,</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"wireless earbuds white product photo"</w:t>
      </w:r>
    </w:p>
    <w:p>
      <w:pPr>
        <w:pStyle w:val="CodeBlock"/>
        <w:jc w:val="left"/>
      </w:pPr>
      <w:r>
        <w:t xml:space="preserve">      },</w:t>
      </w:r>
    </w:p>
    <w:p>
      <w:pPr>
        <w:pStyle w:val="CodeBlock"/>
        <w:jc w:val="left"/>
      </w:pPr>
      <w:r>
        <w:t xml:space="preserve">      {</w:t>
      </w:r>
    </w:p>
    <w:p>
      <w:pPr>
        <w:pStyle w:val="CodeBlock"/>
        <w:jc w:val="left"/>
      </w:pPr>
      <w:r>
        <w:t xml:space="preserve">        "color": "black",</w:t>
      </w:r>
    </w:p>
    <w:p>
      <w:pPr>
        <w:pStyle w:val="CodeBlock"/>
        <w:jc w:val="left"/>
      </w:pPr>
      <w:r>
        <w:t xml:space="preserve">        "query": "wireless earbuds black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"white": "/products/electronics/electronics-earbuds.jpg",</w:t>
      </w:r>
    </w:p>
    <w:p>
      <w:pPr>
        <w:pStyle w:val="CodeBlock"/>
        <w:jc w:val="left"/>
      </w:pPr>
      <w:r>
        <w:t xml:space="preserve">      "black": "/products/electronics/electronics-earbuds.jpg"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"wireless earbuds white",</w:t>
      </w:r>
    </w:p>
    <w:p>
      <w:pPr>
        <w:pStyle w:val="CodeBlock"/>
        <w:jc w:val="left"/>
      </w:pPr>
      <w:r>
        <w:t xml:space="preserve">        "source": "flickr",</w:t>
      </w:r>
    </w:p>
    <w:p>
      <w:pPr>
        <w:pStyle w:val="CodeBlock"/>
        <w:jc w:val="left"/>
      </w:pPr>
      <w:r>
        <w:t xml:space="preserve">        "url": "https://live.staticflickr.com/5675/21413662273_fa5b3020dc.jpg",</w:t>
      </w:r>
    </w:p>
    <w:p>
      <w:pPr>
        <w:pStyle w:val="CodeBlock"/>
        <w:jc w:val="left"/>
      </w:pPr>
      <w:r>
        <w:t xml:space="preserve">        "landing_url": "https://www.flickr.com/photos/49503073847@N01/21413662273",</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"TheNickster",</w:t>
      </w:r>
    </w:p>
    <w:p>
      <w:pPr>
        <w:pStyle w:val="CodeBlock"/>
        <w:jc w:val="left"/>
      </w:pPr>
      <w:r>
        <w:t xml:space="preserve">        "creator_url": "https://www.flickr.com/photos/49503073847@N01",</w:t>
      </w:r>
    </w:p>
    <w:p>
      <w:pPr>
        <w:pStyle w:val="CodeBlock"/>
        <w:jc w:val="left"/>
      </w:pPr>
      <w:r>
        <w:t xml:space="preserve">        "attribution": "\"Broke down and invested in Jaybird X2 wireless earbuds. They look like industrial earplugs, but I couldn't take another minute of the bouncing white cord. Life changing! #seenonmyrun #5miles #TCSNYCMarathon #nyrrvirtualtrainer\" by TheNickster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"electronics-headphones",</w:t>
      </w:r>
    </w:p>
    <w:p>
      <w:pPr>
        <w:pStyle w:val="CodeBlock"/>
        <w:jc w:val="left"/>
      </w:pPr>
      <w:r>
        <w:t xml:space="preserve">    "title": "Headphones",</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4.5,</w:t>
      </w:r>
    </w:p>
    <w:p>
      <w:pPr>
        <w:pStyle w:val="CodeBlock"/>
        <w:jc w:val="left"/>
      </w:pPr>
      <w:r>
        <w:t xml:space="preserve">    "rating_count": 280,</w:t>
      </w:r>
    </w:p>
    <w:p>
      <w:pPr>
        <w:pStyle w:val="CodeBlock"/>
        <w:jc w:val="left"/>
      </w:pPr>
      <w:r>
        <w:t xml:space="preserve">    "stock_qty": 20,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"black over ear headphones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"/products/electronics/electronics-headphones.jpg"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"black over ear headphones",</w:t>
      </w:r>
    </w:p>
    <w:p>
      <w:pPr>
        <w:pStyle w:val="CodeBlock"/>
        <w:jc w:val="left"/>
      </w:pPr>
      <w:r>
        <w:t xml:space="preserve">        "source": "rawpixel",</w:t>
      </w:r>
    </w:p>
    <w:p>
      <w:pPr>
        <w:pStyle w:val="CodeBlock"/>
        <w:jc w:val="left"/>
      </w:pPr>
      <w:r>
        <w:t xml:space="preserve">        "url": "https://images.rawpixel.com/editor_1024/cHJpdmF0ZS9sci9pbWFnZXMvd2Vic2l0ZS8yMDIyLTA0L3Vwd2s2MTgwMzYxMC13aWtpbWVkaWEtaW1hZ2Uta293cTFicm0uanBn.jpg",</w:t>
      </w:r>
    </w:p>
    <w:p>
      <w:pPr>
        <w:pStyle w:val="CodeBlock"/>
        <w:jc w:val="left"/>
      </w:pPr>
      <w:r>
        <w:t xml:space="preserve">        "landing_url": "https://www.rawpixel.com/image/3301986/free-photo-image-headphones-music-background",</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"\"black-and-white shot headphones wooden surface\"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"electronics-smartwatch",</w:t>
      </w:r>
    </w:p>
    <w:p>
      <w:pPr>
        <w:pStyle w:val="CodeBlock"/>
        <w:jc w:val="left"/>
      </w:pPr>
      <w:r>
        <w:t xml:space="preserve">    "title": "Smartwatch",</w:t>
      </w:r>
    </w:p>
    <w:p>
      <w:pPr>
        <w:pStyle w:val="CodeBlock"/>
        <w:jc w:val="left"/>
      </w:pPr>
      <w:r>
        <w:t xml:space="preserve">    "category": "Electronics",</w:t>
      </w:r>
    </w:p>
    <w:p>
      <w:pPr>
        <w:pStyle w:val="CodeBlock"/>
        <w:jc w:val="left"/>
      </w:pPr>
      <w:r>
        <w:t xml:space="preserve">    "subcategory": "wearables",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190,</w:t>
      </w:r>
    </w:p>
    <w:p>
      <w:pPr>
        <w:pStyle w:val="CodeBlock"/>
        <w:jc w:val="left"/>
      </w:pPr>
      <w:r>
        <w:t xml:space="preserve">    "stock_qty": 16,</w:t>
      </w:r>
    </w:p>
    <w:p>
      <w:pPr>
        <w:pStyle w:val="CodeBlock"/>
        <w:jc w:val="left"/>
      </w:pPr>
      <w:r>
        <w:t xml:space="preserve">    "colors": [</w:t>
      </w:r>
    </w:p>
    <w:p>
      <w:pPr>
        <w:pStyle w:val="CodeBlock"/>
        <w:jc w:val="left"/>
      </w:pPr>
      <w:r>
        <w:t xml:space="preserve">      "black",</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"black smartwatch product photo"</w:t>
      </w:r>
    </w:p>
    <w:p>
      <w:pPr>
        <w:pStyle w:val="CodeBlock"/>
        <w:jc w:val="left"/>
      </w:pPr>
      <w:r>
        <w:t xml:space="preserve">      },</w:t>
      </w:r>
    </w:p>
    <w:p>
      <w:pPr>
        <w:pStyle w:val="CodeBlock"/>
        <w:jc w:val="left"/>
      </w:pPr>
      <w:r>
        <w:t xml:space="preserve">      {</w:t>
      </w:r>
    </w:p>
    <w:p>
      <w:pPr>
        <w:pStyle w:val="CodeBlock"/>
        <w:jc w:val="left"/>
      </w:pPr>
      <w:r>
        <w:t xml:space="preserve">        "color": "silver",</w:t>
      </w:r>
    </w:p>
    <w:p>
      <w:pPr>
        <w:pStyle w:val="CodeBlock"/>
        <w:jc w:val="left"/>
      </w:pPr>
      <w:r>
        <w:t xml:space="preserve">        "query": "silver smartwatch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"/products/electronics/electronics-smartwatch.jpg",</w:t>
      </w:r>
    </w:p>
    <w:p>
      <w:pPr>
        <w:pStyle w:val="CodeBlock"/>
        <w:jc w:val="left"/>
      </w:pPr>
      <w:r>
        <w:t xml:space="preserve">      "silver": "/products/electronics/electronics-smartwatch.jpg"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"black smartwatch",</w:t>
      </w:r>
    </w:p>
    <w:p>
      <w:pPr>
        <w:pStyle w:val="CodeBlock"/>
        <w:jc w:val="left"/>
      </w:pPr>
      <w:r>
        <w:t xml:space="preserve">        "source": "rawpixel",</w:t>
      </w:r>
    </w:p>
    <w:p>
      <w:pPr>
        <w:pStyle w:val="CodeBlock"/>
        <w:jc w:val="left"/>
      </w:pPr>
      <w:r>
        <w:t xml:space="preserve">        "url": "https://images.rawpixel.com/editor_1024/czNmcy1wcml2YXRlL3Jhd3BpeGVsX2ltYWdlcy93ZWJzaXRlX2NvbnRlbnQvbHIvbnMxMjU1My1pbWFnZS1rd3Z5Y2Y1eS5qcGc.jpg",</w:t>
      </w:r>
    </w:p>
    <w:p>
      <w:pPr>
        <w:pStyle w:val="CodeBlock"/>
        <w:jc w:val="left"/>
      </w:pPr>
      <w:r>
        <w:t xml:space="preserve">        "landing_url": "https://www.rawpixel.com/image/5926466/photo-image-background-public-domain-black",</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smartwatch laptop image\"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"electronics-tablet",</w:t>
      </w:r>
    </w:p>
    <w:p>
      <w:pPr>
        <w:pStyle w:val="CodeBlock"/>
        <w:jc w:val="left"/>
      </w:pPr>
      <w:r>
        <w:t xml:space="preserve">    "title": "Tablet",</w:t>
      </w:r>
    </w:p>
    <w:p>
      <w:pPr>
        <w:pStyle w:val="CodeBlock"/>
        <w:jc w:val="left"/>
      </w:pPr>
      <w:r>
        <w:t xml:space="preserve">    "category": "Electronics",</w:t>
      </w:r>
    </w:p>
    <w:p>
      <w:pPr>
        <w:pStyle w:val="CodeBlock"/>
        <w:jc w:val="left"/>
      </w:pPr>
      <w:r>
        <w:t xml:space="preserve">    "subcategory": "tablets",</w:t>
      </w:r>
    </w:p>
    <w:p>
      <w:pPr>
        <w:pStyle w:val="CodeBlock"/>
        <w:jc w:val="left"/>
      </w:pPr>
      <w:r>
        <w:t xml:space="preserve">    "brand": "Q Tech",</w:t>
      </w:r>
    </w:p>
    <w:p>
      <w:pPr>
        <w:pStyle w:val="CodeBlock"/>
        <w:jc w:val="left"/>
      </w:pPr>
      <w:r>
        <w:t xml:space="preserve">    "rating_avg": 4.5,</w:t>
      </w:r>
    </w:p>
    <w:p>
      <w:pPr>
        <w:pStyle w:val="CodeBlock"/>
        <w:jc w:val="left"/>
      </w:pPr>
      <w:r>
        <w:t xml:space="preserve">    "rating_count": 210,</w:t>
      </w:r>
    </w:p>
    <w:p>
      <w:pPr>
        <w:pStyle w:val="CodeBlock"/>
        <w:jc w:val="left"/>
      </w:pPr>
      <w:r>
        <w:t xml:space="preserve">    "stock_qty": 12,</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"silver",</w:t>
      </w:r>
    </w:p>
    <w:p>
      <w:pPr>
        <w:pStyle w:val="CodeBlock"/>
        <w:jc w:val="left"/>
      </w:pPr>
      <w:r>
        <w:t xml:space="preserve">        "query": "tablet silver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"silver": "/products/electronics/electronics-tablet.jpg"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"tablet silver",</w:t>
      </w:r>
    </w:p>
    <w:p>
      <w:pPr>
        <w:pStyle w:val="CodeBlock"/>
        <w:jc w:val="left"/>
      </w:pPr>
      <w:r>
        <w:t xml:space="preserve">        "source": "rawpixel",</w:t>
      </w:r>
    </w:p>
    <w:p>
      <w:pPr>
        <w:pStyle w:val="CodeBlock"/>
        <w:jc w:val="left"/>
      </w:pPr>
      <w:r>
        <w:t xml:space="preserve">        "url": "https://images.rawpixel.com/editor_1024/cHJpdmF0ZS9sci9pbWFnZXMvd2Vic2l0ZS8yMDI0LTAyL2xyL2dldHR5MTA2MjE1LWltYWdlLmpwZw.jpg",</w:t>
      </w:r>
    </w:p>
    <w:p>
      <w:pPr>
        <w:pStyle w:val="CodeBlock"/>
        <w:jc w:val="left"/>
      </w:pPr>
      <w:r>
        <w:t xml:space="preserve">        "landing_url": "https://www.rawpixel.com/image/14280713/lamella",</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"thegetty",</w:t>
      </w:r>
    </w:p>
    <w:p>
      <w:pPr>
        <w:pStyle w:val="CodeBlock"/>
        <w:jc w:val="left"/>
      </w:pPr>
      <w:r>
        <w:t xml:space="preserve">        "creator_url": null,</w:t>
      </w:r>
    </w:p>
    <w:p>
      <w:pPr>
        <w:pStyle w:val="CodeBlock"/>
        <w:jc w:val="left"/>
      </w:pPr>
      <w:r>
        <w:t xml:space="preserve">        "attribution": "\"Ancient script on stone tablet\" by thegetty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"electronics-speaker",</w:t>
      </w:r>
    </w:p>
    <w:p>
      <w:pPr>
        <w:pStyle w:val="CodeBlock"/>
        <w:jc w:val="left"/>
      </w:pPr>
      <w:r>
        <w:t xml:space="preserve">    "title": "Speaker",</w:t>
      </w:r>
    </w:p>
    <w:p>
      <w:pPr>
        <w:pStyle w:val="CodeBlock"/>
        <w:jc w:val="left"/>
      </w:pPr>
      <w:r>
        <w:t xml:space="preserve">    "category": "Electronics",</w:t>
      </w:r>
    </w:p>
    <w:p>
      <w:pPr>
        <w:pStyle w:val="CodeBlock"/>
        <w:jc w:val="left"/>
      </w:pPr>
      <w:r>
        <w:t xml:space="preserve">    "subcategory": "audio",</w:t>
      </w:r>
    </w:p>
    <w:p>
      <w:pPr>
        <w:pStyle w:val="CodeBlock"/>
        <w:jc w:val="left"/>
      </w:pPr>
      <w:r>
        <w:t xml:space="preserve">    "brand": "Q Audio",</w:t>
      </w:r>
    </w:p>
    <w:p>
      <w:pPr>
        <w:pStyle w:val="CodeBlock"/>
        <w:jc w:val="left"/>
      </w:pPr>
      <w:r>
        <w:t xml:space="preserve">    "rating_avg": 4.4,</w:t>
      </w:r>
    </w:p>
    <w:p>
      <w:pPr>
        <w:pStyle w:val="CodeBlock"/>
        <w:jc w:val="left"/>
      </w:pPr>
      <w:r>
        <w:t xml:space="preserve">    "rating_count": 160,</w:t>
      </w:r>
    </w:p>
    <w:p>
      <w:pPr>
        <w:pStyle w:val="CodeBlock"/>
        <w:jc w:val="left"/>
      </w:pPr>
      <w:r>
        <w:t xml:space="preserve">    "stock_qty": 24,</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"portable bluetooth speaker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"charcoal": "/products/electronics/electronics-speaker.jpg"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"portable bluetooth speaker",</w:t>
      </w:r>
    </w:p>
    <w:p>
      <w:pPr>
        <w:pStyle w:val="CodeBlock"/>
        <w:jc w:val="left"/>
      </w:pPr>
      <w:r>
        <w:t xml:space="preserve">        "source": "rawpixel",</w:t>
      </w:r>
    </w:p>
    <w:p>
      <w:pPr>
        <w:pStyle w:val="CodeBlock"/>
        <w:jc w:val="left"/>
      </w:pPr>
      <w:r>
        <w:t xml:space="preserve">        "url": "https://images.rawpixel.com/editor_1024/cHJpdmF0ZS9zdGF0aWMvaW1hZ2Uvd2Vic2l0ZS8yMDIyLTA0L2xyL2JzNDczLWltYWdlLWt3dng1YWN3LmpwZw.jpg",</w:t>
      </w:r>
    </w:p>
    <w:p>
      <w:pPr>
        <w:pStyle w:val="CodeBlock"/>
        <w:jc w:val="left"/>
      </w:pPr>
      <w:r>
        <w:t xml:space="preserve">        "landing_url": "https://www.rawpixel.com/image/5919256/image-white-background-phone-public-domain",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mini black bluetooth speaker\"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"electronics-gaming-mouse",</w:t>
      </w:r>
    </w:p>
    <w:p>
      <w:pPr>
        <w:pStyle w:val="CodeBlock"/>
        <w:jc w:val="left"/>
      </w:pPr>
      <w:r>
        <w:t xml:space="preserve">    "title": "Gaming Mouse",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4.4,</w:t>
      </w:r>
    </w:p>
    <w:p>
      <w:pPr>
        <w:pStyle w:val="CodeBlock"/>
        <w:jc w:val="left"/>
      </w:pPr>
      <w:r>
        <w:t xml:space="preserve">    "rating_count": 140,</w:t>
      </w:r>
    </w:p>
    <w:p>
      <w:pPr>
        <w:pStyle w:val="CodeBlock"/>
        <w:jc w:val="left"/>
      </w:pPr>
      <w:r>
        <w:t xml:space="preserve">    "stock_qty": 35,</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"gaming mouse black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"/products/electronics/electronics-gaming-mouse.jpg"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"Gaming Mouse",</w:t>
      </w:r>
    </w:p>
    <w:p>
      <w:pPr>
        <w:pStyle w:val="CodeBlock"/>
        <w:jc w:val="left"/>
      </w:pPr>
      <w:r>
        <w:t xml:space="preserve">        "source": "flickr",</w:t>
      </w:r>
    </w:p>
    <w:p>
      <w:pPr>
        <w:pStyle w:val="CodeBlock"/>
        <w:jc w:val="left"/>
      </w:pPr>
      <w:r>
        <w:t xml:space="preserve">        "url": "https://live.staticflickr.com/5570/14714867599_5c721fec86_b.jpg",</w:t>
      </w:r>
    </w:p>
    <w:p>
      <w:pPr>
        <w:pStyle w:val="CodeBlock"/>
        <w:jc w:val="left"/>
      </w:pPr>
      <w:r>
        <w:t xml:space="preserve">        "landing_url": "https://www.flickr.com/photos/126089327@N04/14714867599",</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"osman.gucel",</w:t>
      </w:r>
    </w:p>
    <w:p>
      <w:pPr>
        <w:pStyle w:val="CodeBlock"/>
        <w:jc w:val="left"/>
      </w:pPr>
      <w:r>
        <w:t xml:space="preserve">        "creator_url": "https://www.flickr.com/photos/126089327@N04",</w:t>
      </w:r>
    </w:p>
    <w:p>
      <w:pPr>
        <w:pStyle w:val="CodeBlock"/>
        <w:jc w:val="left"/>
      </w:pPr>
      <w:r>
        <w:t xml:space="preserve">        "attribution": "\"Razer Naga 2014 MMO Gaming Mouse\" by osman.gucel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"electronics-keyboard",</w:t>
      </w:r>
    </w:p>
    <w:p>
      <w:pPr>
        <w:pStyle w:val="CodeBlock"/>
        <w:jc w:val="left"/>
      </w:pPr>
      <w:r>
        <w:t xml:space="preserve">    "title": "Keyboard",</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120,</w:t>
      </w:r>
    </w:p>
    <w:p>
      <w:pPr>
        <w:pStyle w:val="CodeBlock"/>
        <w:jc w:val="left"/>
      </w:pPr>
      <w:r>
        <w:t xml:space="preserve">    "stock_qty": 30,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"mechanical keyboard black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"/products/electronics/electronics-keyboard.jpg"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"mechanical keyboard black",</w:t>
      </w:r>
    </w:p>
    <w:p>
      <w:pPr>
        <w:pStyle w:val="CodeBlock"/>
        <w:jc w:val="left"/>
      </w:pPr>
      <w:r>
        <w:t xml:space="preserve">        "source": "rawpixel",</w:t>
      </w:r>
    </w:p>
    <w:p>
      <w:pPr>
        <w:pStyle w:val="CodeBlock"/>
        <w:jc w:val="left"/>
      </w:pPr>
      <w:r>
        <w:t xml:space="preserve">        "url": "https://images.rawpixel.com/editor_1024/cHJpdmF0ZS9zdGF0aWMvaW1hZ2Uvd2Vic2l0ZS8yMDIyLTA0L2xyL3B4ODkzMTQzLWltYWdlLWt3dnV2c2l2LmpwZw.jpg",</w:t>
      </w:r>
    </w:p>
    <w:p>
      <w:pPr>
        <w:pStyle w:val="CodeBlock"/>
        <w:jc w:val="left"/>
      </w:pPr>
      <w:r>
        <w:t xml:space="preserve">        "landing_url": "https://www.rawpixel.com/image/5904533/photo-image-public-domain-black-technology",</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keyboard image\"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"electronics-usb-hub",</w:t>
      </w:r>
    </w:p>
    <w:p>
      <w:pPr>
        <w:pStyle w:val="CodeBlock"/>
        <w:jc w:val="left"/>
      </w:pPr>
      <w:r>
        <w:t xml:space="preserve">    "title": "USB-C Hub",</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4.2,</w:t>
      </w:r>
    </w:p>
    <w:p>
      <w:pPr>
        <w:pStyle w:val="CodeBlock"/>
        <w:jc w:val="left"/>
      </w:pPr>
      <w:r>
        <w:t xml:space="preserve">    "rating_count": 95,</w:t>
      </w:r>
    </w:p>
    <w:p>
      <w:pPr>
        <w:pStyle w:val="CodeBlock"/>
        <w:jc w:val="left"/>
      </w:pPr>
      <w:r>
        <w:t xml:space="preserve">    "stock_qty": 60,</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"silver",</w:t>
      </w:r>
    </w:p>
    <w:p>
      <w:pPr>
        <w:pStyle w:val="CodeBlock"/>
        <w:jc w:val="left"/>
      </w:pPr>
      <w:r>
        <w:t xml:space="preserve">        "query": "usb c hub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"silver": "/products/electronics/electronics-usb-hub.jpg"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"usb c hub",</w:t>
      </w:r>
    </w:p>
    <w:p>
      <w:pPr>
        <w:pStyle w:val="CodeBlock"/>
        <w:jc w:val="left"/>
      </w:pPr>
      <w:r>
        <w:t xml:space="preserve">        "source": "flickr",</w:t>
      </w:r>
    </w:p>
    <w:p>
      <w:pPr>
        <w:pStyle w:val="CodeBlock"/>
        <w:jc w:val="left"/>
      </w:pPr>
      <w:r>
        <w:t xml:space="preserve">        "url": "https://live.staticflickr.com/7363/28147545245_f64c6be34e.jpg",</w:t>
      </w:r>
    </w:p>
    <w:p>
      <w:pPr>
        <w:pStyle w:val="CodeBlock"/>
        <w:jc w:val="left"/>
      </w:pPr>
      <w:r>
        <w:t xml:space="preserve">        "landing_url": "https://www.flickr.com/photos/143793324@N06/28147545245",</w:t>
      </w:r>
    </w:p>
    <w:p>
      <w:pPr>
        <w:pStyle w:val="CodeBlock"/>
        <w:jc w:val="left"/>
      </w:pPr>
      <w:r>
        <w:t xml:space="preserve">        "license": "pdm",</w:t>
      </w:r>
    </w:p>
    <w:p>
      <w:pPr>
        <w:pStyle w:val="CodeBlock"/>
        <w:jc w:val="left"/>
      </w:pPr>
      <w:r>
        <w:t xml:space="preserve">        "license_url": "https://creativecommons.org/publicdomain/mark/1.0/",</w:t>
      </w:r>
    </w:p>
    <w:p>
      <w:pPr>
        <w:pStyle w:val="CodeBlock"/>
        <w:jc w:val="left"/>
      </w:pPr>
      <w:r>
        <w:t xml:space="preserve">        "creator": "janechoetech",</w:t>
      </w:r>
    </w:p>
    <w:p>
      <w:pPr>
        <w:pStyle w:val="CodeBlock"/>
        <w:jc w:val="left"/>
      </w:pPr>
      <w:r>
        <w:t xml:space="preserve">        "creator_url": "https://www.flickr.com/photos/143793324@N06",</w:t>
      </w:r>
    </w:p>
    <w:p>
      <w:pPr>
        <w:pStyle w:val="CodeBlock"/>
        <w:jc w:val="left"/>
      </w:pPr>
      <w:r>
        <w:t xml:space="preserve">        "attribution": "\"2016.6 New Product - USB-C/USB3.0 hub C0048S\" by janechoetech is marked with Public Domain Mark 1.0. To view the terms, visit https://creativecommons.org/publicdomain/mark/1.0/."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"electronics-power-bank",</w:t>
      </w:r>
    </w:p>
    <w:p>
      <w:pPr>
        <w:pStyle w:val="CodeBlock"/>
        <w:jc w:val="left"/>
      </w:pPr>
      <w:r>
        <w:t xml:space="preserve">    "title": "Power Bank",</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Mobile",</w:t>
      </w:r>
    </w:p>
    <w:p>
      <w:pPr>
        <w:pStyle w:val="CodeBlock"/>
        <w:jc w:val="left"/>
      </w:pPr>
      <w:r>
        <w:t xml:space="preserve">    "rating_avg": 4.4,</w:t>
      </w:r>
    </w:p>
    <w:p>
      <w:pPr>
        <w:pStyle w:val="CodeBlock"/>
        <w:jc w:val="left"/>
      </w:pPr>
      <w:r>
        <w:t xml:space="preserve">    "rating_count": 230,</w:t>
      </w:r>
    </w:p>
    <w:p>
      <w:pPr>
        <w:pStyle w:val="CodeBlock"/>
        <w:jc w:val="left"/>
      </w:pPr>
      <w:r>
        <w:t xml:space="preserve">    "stock_qty": 50,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"portable power bank black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"/products/electronics/electronics-power-bank.jpg"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"portable power bank black",</w:t>
      </w:r>
    </w:p>
    <w:p>
      <w:pPr>
        <w:pStyle w:val="CodeBlock"/>
        <w:jc w:val="left"/>
      </w:pPr>
      <w:r>
        <w:t xml:space="preserve">        "source": "flickr",</w:t>
      </w:r>
    </w:p>
    <w:p>
      <w:pPr>
        <w:pStyle w:val="CodeBlock"/>
        <w:jc w:val="left"/>
      </w:pPr>
      <w:r>
        <w:t xml:space="preserve">        "url": "https://live.staticflickr.com/1469/24525653295_46fbf847f7_b.jpg",</w:t>
      </w:r>
    </w:p>
    <w:p>
      <w:pPr>
        <w:pStyle w:val="CodeBlock"/>
        <w:jc w:val="left"/>
      </w:pPr>
      <w:r>
        <w:t xml:space="preserve">        "landing_url": "https://www.flickr.com/photos/120837709@N03/24525653295",</w:t>
      </w:r>
    </w:p>
    <w:p>
      <w:pPr>
        <w:pStyle w:val="CodeBlock"/>
        <w:jc w:val="left"/>
      </w:pPr>
      <w:r>
        <w:t xml:space="preserve">        "license": "by-nd",</w:t>
      </w:r>
    </w:p>
    <w:p>
      <w:pPr>
        <w:pStyle w:val="CodeBlock"/>
        <w:jc w:val="left"/>
      </w:pPr>
      <w:r>
        <w:t xml:space="preserve">        "license_url": "https://creativecommons.org/licenses/by-nd/2.0/",</w:t>
      </w:r>
    </w:p>
    <w:p>
      <w:pPr>
        <w:pStyle w:val="CodeBlock"/>
        <w:jc w:val="left"/>
      </w:pPr>
      <w:r>
        <w:t xml:space="preserve">        "creator": "FoXovsky",</w:t>
      </w:r>
    </w:p>
    <w:p>
      <w:pPr>
        <w:pStyle w:val="CodeBlock"/>
        <w:jc w:val="left"/>
      </w:pPr>
      <w:r>
        <w:t xml:space="preserve">        "creator_url": "https://www.flickr.com/photos/120837709@N03",</w:t>
      </w:r>
    </w:p>
    <w:p>
      <w:pPr>
        <w:pStyle w:val="CodeBlock"/>
        <w:jc w:val="left"/>
      </w:pPr>
      <w:r>
        <w:t xml:space="preserve">        "attribution": "\"power bank 18650\" by FoXovsky is licensed under CC BY-ND 2.0. To view a copy of this license, visit https://creativecommons.org/licenses/by-nd/2.0/."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"electronics-action-camera",</w:t>
      </w:r>
    </w:p>
    <w:p>
      <w:pPr>
        <w:pStyle w:val="CodeBlock"/>
        <w:jc w:val="left"/>
      </w:pPr>
      <w:r>
        <w:t xml:space="preserve">    "title": "Action Camera",</w:t>
      </w:r>
    </w:p>
    <w:p>
      <w:pPr>
        <w:pStyle w:val="CodeBlock"/>
        <w:jc w:val="left"/>
      </w:pPr>
      <w:r>
        <w:t xml:space="preserve">    "category": "Electronics",</w:t>
      </w:r>
    </w:p>
    <w:p>
      <w:pPr>
        <w:pStyle w:val="CodeBlock"/>
        <w:jc w:val="left"/>
      </w:pPr>
      <w:r>
        <w:t xml:space="preserve">    "subcategory": "cameras",</w:t>
      </w:r>
    </w:p>
    <w:p>
      <w:pPr>
        <w:pStyle w:val="CodeBlock"/>
        <w:jc w:val="left"/>
      </w:pPr>
      <w:r>
        <w:t xml:space="preserve">    "brand": "Q Tech",</w:t>
      </w:r>
    </w:p>
    <w:p>
      <w:pPr>
        <w:pStyle w:val="CodeBlock"/>
        <w:jc w:val="left"/>
      </w:pPr>
      <w:r>
        <w:t xml:space="preserve">    "rating_avg": 4.3,</w:t>
      </w:r>
    </w:p>
    <w:p>
      <w:pPr>
        <w:pStyle w:val="CodeBlock"/>
        <w:jc w:val="left"/>
      </w:pPr>
      <w:r>
        <w:t xml:space="preserve">    "rating_count": 110,</w:t>
      </w:r>
    </w:p>
    <w:p>
      <w:pPr>
        <w:pStyle w:val="CodeBlock"/>
        <w:jc w:val="left"/>
      </w:pPr>
      <w:r>
        <w:t xml:space="preserve">    "stock_qty": 14,</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"action camera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"/products/electronics/electronics-action-camera.jpg"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"action camera",</w:t>
      </w:r>
    </w:p>
    <w:p>
      <w:pPr>
        <w:pStyle w:val="CodeBlock"/>
        <w:jc w:val="left"/>
      </w:pPr>
      <w:r>
        <w:t xml:space="preserve">        "source": "rawpixel",</w:t>
      </w:r>
    </w:p>
    <w:p>
      <w:pPr>
        <w:pStyle w:val="CodeBlock"/>
        <w:jc w:val="left"/>
      </w:pPr>
      <w:r>
        <w:t xml:space="preserve">        "url": "https://images.rawpixel.com/editor_1024/cHJpdmF0ZS9sci9pbWFnZXMvd2Vic2l0ZS8yMDIyLTA2L3Vwd2s2MTczOTE1MS13aWtpbWVkaWEtaW1hZ2Uta293cXA1bzIuanBn.jpg",</w:t>
      </w:r>
    </w:p>
    <w:p>
      <w:pPr>
        <w:pStyle w:val="CodeBlock"/>
        <w:jc w:val="left"/>
      </w:pPr>
      <w:r>
        <w:t xml:space="preserve">        "landing_url": "https://www.rawpixel.com/image/3303210/free-photo-image-video-camera-macbook-gopro",</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"\"black action camera white laptop\"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"electronics-monitor",</w:t>
      </w:r>
    </w:p>
    <w:p>
      <w:pPr>
        <w:pStyle w:val="CodeBlock"/>
        <w:jc w:val="left"/>
      </w:pPr>
      <w:r>
        <w:t xml:space="preserve">    "title": "Monitor",</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"brand": "Q Tech",</w:t>
      </w:r>
    </w:p>
    <w:p>
      <w:pPr>
        <w:pStyle w:val="CodeBlock"/>
        <w:jc w:val="left"/>
      </w:pPr>
      <w:r>
        <w:t xml:space="preserve">    "rating_avg": 4.5,</w:t>
      </w:r>
    </w:p>
    <w:p>
      <w:pPr>
        <w:pStyle w:val="CodeBlock"/>
        <w:jc w:val="left"/>
      </w:pPr>
      <w:r>
        <w:t xml:space="preserve">    "rating_count": 130,</w:t>
      </w:r>
    </w:p>
    <w:p>
      <w:pPr>
        <w:pStyle w:val="CodeBlock"/>
        <w:jc w:val="left"/>
      </w:pPr>
      <w:r>
        <w:t xml:space="preserve">    "stock_qty": 8,</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"computer monitor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"/products/electronics/electronics-monitor.jpg"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"computer monitor product photo",</w:t>
      </w:r>
    </w:p>
    <w:p>
      <w:pPr>
        <w:pStyle w:val="CodeBlock"/>
        <w:jc w:val="left"/>
      </w:pPr>
      <w:r>
        <w:t xml:space="preserve">        "source": "flickr",</w:t>
      </w:r>
    </w:p>
    <w:p>
      <w:pPr>
        <w:pStyle w:val="CodeBlock"/>
        <w:jc w:val="left"/>
      </w:pPr>
      <w:r>
        <w:t xml:space="preserve">        "url": "https://live.staticflickr.com/3848/14896238815_dd6e226ec5_b.jpg",</w:t>
      </w:r>
    </w:p>
    <w:p>
      <w:pPr>
        <w:pStyle w:val="CodeBlock"/>
        <w:jc w:val="left"/>
      </w:pPr>
      <w:r>
        <w:t xml:space="preserve">        "landing_url": "https://www.flickr.com/photos/52365139@N05/14896238815",</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"dvanzuijlekom",</w:t>
      </w:r>
    </w:p>
    <w:p>
      <w:pPr>
        <w:pStyle w:val="CodeBlock"/>
        <w:jc w:val="left"/>
      </w:pPr>
      <w:r>
        <w:t xml:space="preserve">        "creator_url": "https://www.flickr.com/photos/52365139@N05",</w:t>
      </w:r>
    </w:p>
    <w:p>
      <w:pPr>
        <w:pStyle w:val="CodeBlock"/>
        <w:jc w:val="left"/>
      </w:pPr>
      <w:r>
        <w:t xml:space="preserve">        "attribution": "\"Computers, Monitors and cables everywhere\" by dvanzuijlekom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"electronics-router",</w:t>
      </w:r>
    </w:p>
    <w:p>
      <w:pPr>
        <w:pStyle w:val="CodeBlock"/>
        <w:jc w:val="left"/>
      </w:pPr>
      <w:r>
        <w:t xml:space="preserve">    "title": "Wi‑Fi Router",</w:t>
      </w:r>
    </w:p>
    <w:p>
      <w:pPr>
        <w:pStyle w:val="CodeBlock"/>
        <w:jc w:val="left"/>
      </w:pPr>
      <w:r>
        <w:t xml:space="preserve">    "category": "Electronics",</w:t>
      </w:r>
    </w:p>
    <w:p>
      <w:pPr>
        <w:pStyle w:val="CodeBlock"/>
        <w:jc w:val="left"/>
      </w:pPr>
      <w:r>
        <w:t xml:space="preserve">    "subcategory": "network",</w:t>
      </w:r>
    </w:p>
    <w:p>
      <w:pPr>
        <w:pStyle w:val="CodeBlock"/>
        <w:jc w:val="left"/>
      </w:pPr>
      <w:r>
        <w:t xml:space="preserve">    "brand": "Q Tech",</w:t>
      </w:r>
    </w:p>
    <w:p>
      <w:pPr>
        <w:pStyle w:val="CodeBlock"/>
        <w:jc w:val="left"/>
      </w:pPr>
      <w:r>
        <w:t xml:space="preserve">    "rating_avg": 4.2,</w:t>
      </w:r>
    </w:p>
    <w:p>
      <w:pPr>
        <w:pStyle w:val="CodeBlock"/>
        <w:jc w:val="left"/>
      </w:pPr>
      <w:r>
        <w:t xml:space="preserve">    "rating_count": 70,</w:t>
      </w:r>
    </w:p>
    <w:p>
      <w:pPr>
        <w:pStyle w:val="CodeBlock"/>
        <w:jc w:val="left"/>
      </w:pPr>
      <w:r>
        <w:t xml:space="preserve">    "stock_qty": 20,</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"wifi router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"white": "/products/electronics/electronics-router.jpg"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"wifi router",</w:t>
      </w:r>
    </w:p>
    <w:p>
      <w:pPr>
        <w:pStyle w:val="CodeBlock"/>
        <w:jc w:val="left"/>
      </w:pPr>
      <w:r>
        <w:t xml:space="preserve">        "source": "flickr",</w:t>
      </w:r>
    </w:p>
    <w:p>
      <w:pPr>
        <w:pStyle w:val="CodeBlock"/>
        <w:jc w:val="left"/>
      </w:pPr>
      <w:r>
        <w:t xml:space="preserve">        "url": "https://live.staticflickr.com/7294/8724806779_5ee349da91_b.jpg",</w:t>
      </w:r>
    </w:p>
    <w:p>
      <w:pPr>
        <w:pStyle w:val="CodeBlock"/>
        <w:jc w:val="left"/>
      </w:pPr>
      <w:r>
        <w:t xml:space="preserve">        "landing_url": "https://www.flickr.com/photos/33843597@N00/8724806779",</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"Joe Lanman",</w:t>
      </w:r>
    </w:p>
    <w:p>
      <w:pPr>
        <w:pStyle w:val="CodeBlock"/>
        <w:jc w:val="left"/>
      </w:pPr>
      <w:r>
        <w:t xml:space="preserve">        "creator_url": "https://www.flickr.com/photos/33843597@N00",</w:t>
      </w:r>
    </w:p>
    <w:p>
      <w:pPr>
        <w:pStyle w:val="CodeBlock"/>
        <w:jc w:val="left"/>
      </w:pPr>
      <w:r>
        <w:t xml:space="preserve">        "attribution": "\"Tiny wifi router\" by Joe Lanman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"electronics-webcam",</w:t>
      </w:r>
    </w:p>
    <w:p>
      <w:pPr>
        <w:pStyle w:val="CodeBlock"/>
        <w:jc w:val="left"/>
      </w:pPr>
      <w:r>
        <w:t xml:space="preserve">    "title": "Webcam",</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"brand": "Q Tech",</w:t>
      </w:r>
    </w:p>
    <w:p>
      <w:pPr>
        <w:pStyle w:val="CodeBlock"/>
        <w:jc w:val="left"/>
      </w:pPr>
      <w:r>
        <w:t xml:space="preserve">    "rating_avg": 4.1,</w:t>
      </w:r>
    </w:p>
    <w:p>
      <w:pPr>
        <w:pStyle w:val="CodeBlock"/>
        <w:jc w:val="left"/>
      </w:pPr>
      <w:r>
        <w:t xml:space="preserve">    "rating_count": 60,</w:t>
      </w:r>
    </w:p>
    <w:p>
      <w:pPr>
        <w:pStyle w:val="CodeBlock"/>
        <w:jc w:val="left"/>
      </w:pPr>
      <w:r>
        <w:t xml:space="preserve">    "stock_qty": 28,</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"webcam product photo"</w:t>
      </w:r>
    </w:p>
    <w:p>
      <w:pPr>
        <w:pStyle w:val="CodeBlock"/>
        <w:jc w:val="left"/>
      </w:pPr>
      <w:r>
        <w:t xml:space="preserve">      }</w:t>
      </w:r>
    </w:p>
    <w:p>
      <w:pPr>
        <w:pStyle w:val="CodeBlock"/>
        <w:jc w:val="left"/>
      </w:pPr>
      <w:r>
        <w:t xml:space="preserve">    ],</w:t>
      </w:r>
    </w:p>
    <w:p>
      <w:pPr>
        <w:pStyle w:val="CodeBlock"/>
        <w:jc w:val="left"/>
      </w:pPr>
      <w:r>
        <w:t xml:space="preserve">    "category_slug": "electronics",</w:t>
      </w:r>
    </w:p>
    <w:p>
      <w:pPr>
        <w:pStyle w:val="CodeBlock"/>
        <w:jc w:val="left"/>
      </w:pPr>
      <w:r>
        <w:t xml:space="preserve">    "color_images": {</w:t>
      </w:r>
    </w:p>
    <w:p>
      <w:pPr>
        <w:pStyle w:val="CodeBlock"/>
        <w:jc w:val="left"/>
      </w:pPr>
      <w:r>
        <w:t xml:space="preserve">      "black": "/products/electronics/electronics-webcam.jpg"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"webcam",</w:t>
      </w:r>
    </w:p>
    <w:p>
      <w:pPr>
        <w:pStyle w:val="CodeBlock"/>
        <w:jc w:val="left"/>
      </w:pPr>
      <w:r>
        <w:t xml:space="preserve">        "source": "rawpixel",</w:t>
      </w:r>
    </w:p>
    <w:p>
      <w:pPr>
        <w:pStyle w:val="CodeBlock"/>
        <w:jc w:val="left"/>
      </w:pPr>
      <w:r>
        <w:t xml:space="preserve">        "url": "https://images.rawpixel.com/editor_1024/czNmcy1wcml2YXRlL3Jhd3BpeGVsX2ltYWdlcy93ZWJzaXRlX2NvbnRlbnQvbHIvcHg2NDkzMzAtaW1hZ2Uta3d2djkya2EuanBn.jpg",</w:t>
      </w:r>
    </w:p>
    <w:p>
      <w:pPr>
        <w:pStyle w:val="CodeBlock"/>
        <w:jc w:val="left"/>
      </w:pPr>
      <w:r>
        <w:t xml:space="preserve">        "landing_url": "https://www.rawpixel.com/image/5907091/photo-image-public-domain-technology-computer",</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webcam image\"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"home-table-lamp",</w:t>
      </w:r>
    </w:p>
    <w:p>
      <w:pPr>
        <w:pStyle w:val="CodeBlock"/>
        <w:jc w:val="left"/>
      </w:pPr>
      <w:r>
        <w:t xml:space="preserve">    "title": "Table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"brand": "Q Home",</w:t>
      </w:r>
    </w:p>
    <w:p>
      <w:pPr>
        <w:pStyle w:val="CodeBlock"/>
        <w:jc w:val="left"/>
      </w:pPr>
      <w:r>
        <w:t xml:space="preserve">    "rating_avg": 4.5,</w:t>
      </w:r>
    </w:p>
    <w:p>
      <w:pPr>
        <w:pStyle w:val="CodeBlock"/>
        <w:jc w:val="left"/>
      </w:pPr>
      <w:r>
        <w:t xml:space="preserve">    "rating_count": 88,</w:t>
      </w:r>
    </w:p>
    <w:p>
      <w:pPr>
        <w:pStyle w:val="CodeBlock"/>
        <w:jc w:val="left"/>
      </w:pPr>
      <w:r>
        <w:t xml:space="preserve">    "stock_qty": 18,</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"white table lamp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"white": "/products/home-living/home-table-lamp.jpg"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"white table lamp",</w:t>
      </w:r>
    </w:p>
    <w:p>
      <w:pPr>
        <w:pStyle w:val="CodeBlock"/>
        <w:jc w:val="left"/>
      </w:pPr>
      <w:r>
        <w:t xml:space="preserve">        "source": "rawpixel",</w:t>
      </w:r>
    </w:p>
    <w:p>
      <w:pPr>
        <w:pStyle w:val="CodeBlock"/>
        <w:jc w:val="left"/>
      </w:pPr>
      <w:r>
        <w:t xml:space="preserve">        "url": "https://images.rawpixel.com/editor_1024/cHJpdmF0ZS9sci9pbWFnZXMvd2Vic2l0ZS8yMDIyLTA1L2JzMTM3MS1pbWFnZS1rd3Z5bG91Yy5qcGc.jpg",</w:t>
      </w:r>
    </w:p>
    <w:p>
      <w:pPr>
        <w:pStyle w:val="CodeBlock"/>
        <w:jc w:val="left"/>
      </w:pPr>
      <w:r>
        <w:t xml:space="preserve">        "landing_url": "https://www.rawpixel.com/image/5928231/photo-image-light-public-domain-plant",</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white lamp bedside table\"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"home-floor-lamp",</w:t>
      </w:r>
    </w:p>
    <w:p>
      <w:pPr>
        <w:pStyle w:val="CodeBlock"/>
        <w:jc w:val="left"/>
      </w:pPr>
      <w:r>
        <w:t xml:space="preserve">    "title": "Floor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"brand": "Q Home",</w:t>
      </w:r>
    </w:p>
    <w:p>
      <w:pPr>
        <w:pStyle w:val="CodeBlock"/>
        <w:jc w:val="left"/>
      </w:pPr>
      <w:r>
        <w:t xml:space="preserve">    "rating_avg": 4.4,</w:t>
      </w:r>
    </w:p>
    <w:p>
      <w:pPr>
        <w:pStyle w:val="CodeBlock"/>
        <w:jc w:val="left"/>
      </w:pPr>
      <w:r>
        <w:t xml:space="preserve">    "rating_count": 64,</w:t>
      </w:r>
    </w:p>
    <w:p>
      <w:pPr>
        <w:pStyle w:val="CodeBlock"/>
        <w:jc w:val="left"/>
      </w:pPr>
      <w:r>
        <w:t xml:space="preserve">    "stock_qty": 10,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"black floor lamp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"black": "/products/home-living/home-floor-lamp.jpg"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"black floor lamp",</w:t>
      </w:r>
    </w:p>
    <w:p>
      <w:pPr>
        <w:pStyle w:val="CodeBlock"/>
        <w:jc w:val="left"/>
      </w:pPr>
      <w:r>
        <w:t xml:space="preserve">        "source": "flickr",</w:t>
      </w:r>
    </w:p>
    <w:p>
      <w:pPr>
        <w:pStyle w:val="CodeBlock"/>
        <w:jc w:val="left"/>
      </w:pPr>
      <w:r>
        <w:t xml:space="preserve">        "url": "https://live.staticflickr.com/2242/2089462975_aca46c97c7_b.jpg",</w:t>
      </w:r>
    </w:p>
    <w:p>
      <w:pPr>
        <w:pStyle w:val="CodeBlock"/>
        <w:jc w:val="left"/>
      </w:pPr>
      <w:r>
        <w:t xml:space="preserve">        "landing_url": "https://www.flickr.com/photos/71401718@N00/2089462975",</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"Wonderlane",</w:t>
      </w:r>
    </w:p>
    <w:p>
      <w:pPr>
        <w:pStyle w:val="CodeBlock"/>
        <w:jc w:val="left"/>
      </w:pPr>
      <w:r>
        <w:t xml:space="preserve">        "creator_url": "https://www.flickr.com/photos/71401718@N00",</w:t>
      </w:r>
    </w:p>
    <w:p>
      <w:pPr>
        <w:pStyle w:val="CodeBlock"/>
        <w:jc w:val="left"/>
      </w:pPr>
      <w:r>
        <w:t xml:space="preserve">        "attribution": "\"Complete Makeover - painted fireplace, refinished floor, Zen slate hearth, interior design, with Buddha statue, original art, simple lamp, rocking chair, ficus plant, green pillow, Seattle, Washington, USA\" by Wonderlane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"home-throw-pillow",</w:t>
      </w:r>
    </w:p>
    <w:p>
      <w:pPr>
        <w:pStyle w:val="CodeBlock"/>
        <w:jc w:val="left"/>
      </w:pPr>
      <w:r>
        <w:t xml:space="preserve">    "title": "Throw Pillow",</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4.6,</w:t>
      </w:r>
    </w:p>
    <w:p>
      <w:pPr>
        <w:pStyle w:val="CodeBlock"/>
        <w:jc w:val="left"/>
      </w:pPr>
      <w:r>
        <w:t xml:space="preserve">    "rating_count": 102,</w:t>
      </w:r>
    </w:p>
    <w:p>
      <w:pPr>
        <w:pStyle w:val="CodeBlock"/>
        <w:jc w:val="left"/>
      </w:pPr>
      <w:r>
        <w:t xml:space="preserve">    "stock_qty": 40,</w:t>
      </w:r>
    </w:p>
    <w:p>
      <w:pPr>
        <w:pStyle w:val="CodeBlock"/>
        <w:jc w:val="left"/>
      </w:pPr>
      <w:r>
        <w:t xml:space="preserve">    "colors": [</w:t>
      </w:r>
    </w:p>
    <w:p>
      <w:pPr>
        <w:pStyle w:val="CodeBlock"/>
        <w:jc w:val="left"/>
      </w:pPr>
      <w:r>
        <w:t xml:space="preserve">      "cream"</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"cream",</w:t>
      </w:r>
    </w:p>
    <w:p>
      <w:pPr>
        <w:pStyle w:val="CodeBlock"/>
        <w:jc w:val="left"/>
      </w:pPr>
      <w:r>
        <w:t xml:space="preserve">        "query": "cream throw pillow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"cream": "/products/home-living/home-throw-pillow.jpg"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"Throw Pillow decor",</w:t>
      </w:r>
    </w:p>
    <w:p>
      <w:pPr>
        <w:pStyle w:val="CodeBlock"/>
        <w:jc w:val="left"/>
      </w:pPr>
      <w:r>
        <w:t xml:space="preserve">        "source": "rawpixel",</w:t>
      </w:r>
    </w:p>
    <w:p>
      <w:pPr>
        <w:pStyle w:val="CodeBlock"/>
        <w:jc w:val="left"/>
      </w:pPr>
      <w:r>
        <w:t xml:space="preserve">        "url": "https://images.rawpixel.com/editor_1024/cHJpdmF0ZS9sci9pbWFnZXMvd2Vic2l0ZS8yMDIyLTA1L3Vwd2s2MjEyMTEyMC13aWtpbWVkaWEtaW1hZ2Uta293Z2V4eG0uanBn.jpg",</w:t>
      </w:r>
    </w:p>
    <w:p>
      <w:pPr>
        <w:pStyle w:val="CodeBlock"/>
        <w:jc w:val="left"/>
      </w:pPr>
      <w:r>
        <w:t xml:space="preserve">        "landing_url": "https://www.rawpixel.com/image/3286812/free-photo-image-house-table-living-room",</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"\"couch throw pillows blankets table\"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"home-soft-blanket",</w:t>
      </w:r>
    </w:p>
    <w:p>
      <w:pPr>
        <w:pStyle w:val="CodeBlock"/>
        <w:jc w:val="left"/>
      </w:pPr>
      <w:r>
        <w:t xml:space="preserve">    "title": "Soft Blanket",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"brand": "Q Home",</w:t>
      </w:r>
    </w:p>
    <w:p>
      <w:pPr>
        <w:pStyle w:val="CodeBlock"/>
        <w:jc w:val="left"/>
      </w:pPr>
      <w:r>
        <w:t xml:space="preserve">    "rating_avg": 4.7,</w:t>
      </w:r>
    </w:p>
    <w:p>
      <w:pPr>
        <w:pStyle w:val="CodeBlock"/>
        <w:jc w:val="left"/>
      </w:pPr>
      <w:r>
        <w:t xml:space="preserve">    "rating_count": 120,</w:t>
      </w:r>
    </w:p>
    <w:p>
      <w:pPr>
        <w:pStyle w:val="CodeBlock"/>
        <w:jc w:val="left"/>
      </w:pPr>
      <w:r>
        <w:t xml:space="preserve">    "stock_qty": 26,</w:t>
      </w:r>
    </w:p>
    <w:p>
      <w:pPr>
        <w:pStyle w:val="CodeBlock"/>
        <w:jc w:val="left"/>
      </w:pPr>
      <w:r>
        <w:t xml:space="preserve">    "colors": [</w:t>
      </w:r>
    </w:p>
    <w:p>
      <w:pPr>
        <w:pStyle w:val="CodeBlock"/>
        <w:jc w:val="left"/>
      </w:pPr>
      <w:r>
        <w:t xml:space="preserve">      "sage"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"sage",</w:t>
      </w:r>
    </w:p>
    <w:p>
      <w:pPr>
        <w:pStyle w:val="CodeBlock"/>
        <w:jc w:val="left"/>
      </w:pPr>
      <w:r>
        <w:t xml:space="preserve">        "query": "green soft blanket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"sage": "/products/home-living/home-soft-blanket.jpg"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"green soft blanket",</w:t>
      </w:r>
    </w:p>
    <w:p>
      <w:pPr>
        <w:pStyle w:val="CodeBlock"/>
        <w:jc w:val="left"/>
      </w:pPr>
      <w:r>
        <w:t xml:space="preserve">        "source": "flickr",</w:t>
      </w:r>
    </w:p>
    <w:p>
      <w:pPr>
        <w:pStyle w:val="CodeBlock"/>
        <w:jc w:val="left"/>
      </w:pPr>
      <w:r>
        <w:t xml:space="preserve">        "url": "https://live.staticflickr.com/3018/2808967369_d4859890fe_b.jpg",</w:t>
      </w:r>
    </w:p>
    <w:p>
      <w:pPr>
        <w:pStyle w:val="CodeBlock"/>
        <w:jc w:val="left"/>
      </w:pPr>
      <w:r>
        <w:t xml:space="preserve">        "landing_url": "https://www.flickr.com/photos/26816325@N03/2808967369",</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"bubblecakesbabyblankets",</w:t>
      </w:r>
    </w:p>
    <w:p>
      <w:pPr>
        <w:pStyle w:val="CodeBlock"/>
        <w:jc w:val="left"/>
      </w:pPr>
      <w:r>
        <w:t xml:space="preserve">        "creator_url": "https://www.flickr.com/photos/26816325@N03",</w:t>
      </w:r>
    </w:p>
    <w:p>
      <w:pPr>
        <w:pStyle w:val="CodeBlock"/>
        <w:jc w:val="left"/>
      </w:pPr>
      <w:r>
        <w:t xml:space="preserve">        "attribution": "\"Little Diva Minky Baby Blanket\" by bubblecakesbabyblankets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"home-bedding-set",</w:t>
      </w:r>
    </w:p>
    <w:p>
      <w:pPr>
        <w:pStyle w:val="CodeBlock"/>
        <w:jc w:val="left"/>
      </w:pPr>
      <w:r>
        <w:t xml:space="preserve">    "title": "Bedding Set",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"brand": "Q Home",</w:t>
      </w:r>
    </w:p>
    <w:p>
      <w:pPr>
        <w:pStyle w:val="CodeBlock"/>
        <w:jc w:val="left"/>
      </w:pPr>
      <w:r>
        <w:t xml:space="preserve">    "rating_avg": 4.5,</w:t>
      </w:r>
    </w:p>
    <w:p>
      <w:pPr>
        <w:pStyle w:val="CodeBlock"/>
        <w:jc w:val="left"/>
      </w:pPr>
      <w:r>
        <w:t xml:space="preserve">    "rating_count": 90,</w:t>
      </w:r>
    </w:p>
    <w:p>
      <w:pPr>
        <w:pStyle w:val="CodeBlock"/>
        <w:jc w:val="left"/>
      </w:pPr>
      <w:r>
        <w:t xml:space="preserve">    "stock_qty": 14,</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"Single",</w:t>
      </w:r>
    </w:p>
    <w:p>
      <w:pPr>
        <w:pStyle w:val="CodeBlock"/>
        <w:jc w:val="left"/>
      </w:pPr>
      <w:r>
        <w:t xml:space="preserve">      "Double",</w:t>
      </w:r>
    </w:p>
    <w:p>
      <w:pPr>
        <w:pStyle w:val="CodeBlock"/>
        <w:jc w:val="left"/>
      </w:pPr>
      <w:r>
        <w:t xml:space="preserve">      "King"</w:t>
      </w:r>
    </w:p>
    <w:p>
      <w:pPr>
        <w:pStyle w:val="CodeBlock"/>
        <w:jc w:val="left"/>
      </w:pPr>
      <w:r>
        <w:t xml:space="preserve">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"white bedding set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"white": "/products/home-living/home-bedding-set.jpg"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"white bedding set",</w:t>
      </w:r>
    </w:p>
    <w:p>
      <w:pPr>
        <w:pStyle w:val="CodeBlock"/>
        <w:jc w:val="left"/>
      </w:pPr>
      <w:r>
        <w:t xml:space="preserve">        "source": "flickr",</w:t>
      </w:r>
    </w:p>
    <w:p>
      <w:pPr>
        <w:pStyle w:val="CodeBlock"/>
        <w:jc w:val="left"/>
      </w:pPr>
      <w:r>
        <w:t xml:space="preserve">        "url": "https://live.staticflickr.com/818/41357853181_b65aace34f_b.jpg",</w:t>
      </w:r>
    </w:p>
    <w:p>
      <w:pPr>
        <w:pStyle w:val="CodeBlock"/>
        <w:jc w:val="left"/>
      </w:pPr>
      <w:r>
        <w:t xml:space="preserve">        "landing_url": "https://www.flickr.com/photos/131814204@N04/41357853181",</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"Go-tea 郭天",</w:t>
      </w:r>
    </w:p>
    <w:p>
      <w:pPr>
        <w:pStyle w:val="CodeBlock"/>
        <w:jc w:val="left"/>
      </w:pPr>
      <w:r>
        <w:t xml:space="preserve">        "creator_url": "https://www.flickr.com/photos/131814204@N04",</w:t>
      </w:r>
    </w:p>
    <w:p>
      <w:pPr>
        <w:pStyle w:val="CodeBlock"/>
        <w:jc w:val="left"/>
      </w:pPr>
      <w:r>
        <w:t xml:space="preserve">        "attribution": "\"Beddings\" by Go-tea 郭天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"home-towel-set",</w:t>
      </w:r>
    </w:p>
    <w:p>
      <w:pPr>
        <w:pStyle w:val="CodeBlock"/>
        <w:jc w:val="left"/>
      </w:pPr>
      <w:r>
        <w:t xml:space="preserve">    "title": "Towel Set",</w:t>
      </w:r>
    </w:p>
    <w:p>
      <w:pPr>
        <w:pStyle w:val="CodeBlock"/>
        <w:jc w:val="left"/>
      </w:pPr>
      <w:r>
        <w:t xml:space="preserve">    "category": "Home &amp; Living",</w:t>
      </w:r>
    </w:p>
    <w:p>
      <w:pPr>
        <w:pStyle w:val="CodeBlock"/>
        <w:jc w:val="left"/>
      </w:pPr>
      <w:r>
        <w:t xml:space="preserve">    "subcategory": "bath",</w:t>
      </w:r>
    </w:p>
    <w:p>
      <w:pPr>
        <w:pStyle w:val="CodeBlock"/>
        <w:jc w:val="left"/>
      </w:pPr>
      <w:r>
        <w:t xml:space="preserve">    "brand": "Q Home",</w:t>
      </w:r>
    </w:p>
    <w:p>
      <w:pPr>
        <w:pStyle w:val="CodeBlock"/>
        <w:jc w:val="left"/>
      </w:pPr>
      <w:r>
        <w:t xml:space="preserve">    "rating_avg": 4.4,</w:t>
      </w:r>
    </w:p>
    <w:p>
      <w:pPr>
        <w:pStyle w:val="CodeBlock"/>
        <w:jc w:val="left"/>
      </w:pPr>
      <w:r>
        <w:t xml:space="preserve">    "rating_count": 80,</w:t>
      </w:r>
    </w:p>
    <w:p>
      <w:pPr>
        <w:pStyle w:val="CodeBlock"/>
        <w:jc w:val="left"/>
      </w:pPr>
      <w:r>
        <w:t xml:space="preserve">    "stock_qty": 30,</w:t>
      </w:r>
    </w:p>
    <w:p>
      <w:pPr>
        <w:pStyle w:val="CodeBlock"/>
        <w:jc w:val="left"/>
      </w:pPr>
      <w:r>
        <w:t xml:space="preserve">    "colors": [</w:t>
      </w:r>
    </w:p>
    <w:p>
      <w:pPr>
        <w:pStyle w:val="CodeBlock"/>
        <w:jc w:val="left"/>
      </w:pPr>
      <w:r>
        <w:t xml:space="preserve">      "sand"</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"sand",</w:t>
      </w:r>
    </w:p>
    <w:p>
      <w:pPr>
        <w:pStyle w:val="CodeBlock"/>
        <w:jc w:val="left"/>
      </w:pPr>
      <w:r>
        <w:t xml:space="preserve">        "query": "beige towel set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"sand": "/products/home-living/home-towel-set.jpg"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"beige towel",</w:t>
      </w:r>
    </w:p>
    <w:p>
      <w:pPr>
        <w:pStyle w:val="CodeBlock"/>
        <w:jc w:val="left"/>
      </w:pPr>
      <w:r>
        <w:t xml:space="preserve">        "source": "rawpixel",</w:t>
      </w:r>
    </w:p>
    <w:p>
      <w:pPr>
        <w:pStyle w:val="CodeBlock"/>
        <w:jc w:val="left"/>
      </w:pPr>
      <w:r>
        <w:t xml:space="preserve">        "url": "https://images.rawpixel.com/editor_1024/czNmcy1wcml2YXRlL3Jhd3BpeGVsX2ltYWdlcy93ZWJzaXRlX2NvbnRlbnQvbHIvcHgxMzI5NzYyLWltYWdlLWt3dncxMzBjLmpwZw.jpg",</w:t>
      </w:r>
    </w:p>
    <w:p>
      <w:pPr>
        <w:pStyle w:val="CodeBlock"/>
        <w:jc w:val="left"/>
      </w:pPr>
      <w:r>
        <w:t xml:space="preserve">        "landing_url": "https://www.rawpixel.com/image/5911921/towels-background-free-public-domain-cc0-photo",</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"\"Towels background\"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"home-ceramic-vase",</w:t>
      </w:r>
    </w:p>
    <w:p>
      <w:pPr>
        <w:pStyle w:val="CodeBlock"/>
        <w:jc w:val="left"/>
      </w:pPr>
      <w:r>
        <w:t xml:space="preserve">    "title": "Ceramic Vase",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4.5,</w:t>
      </w:r>
    </w:p>
    <w:p>
      <w:pPr>
        <w:pStyle w:val="CodeBlock"/>
        <w:jc w:val="left"/>
      </w:pPr>
      <w:r>
        <w:t xml:space="preserve">    "rating_count": 72,</w:t>
      </w:r>
    </w:p>
    <w:p>
      <w:pPr>
        <w:pStyle w:val="CodeBlock"/>
        <w:jc w:val="left"/>
      </w:pPr>
      <w:r>
        <w:t xml:space="preserve">    "stock_qty": 22,</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"stone",</w:t>
      </w:r>
    </w:p>
    <w:p>
      <w:pPr>
        <w:pStyle w:val="CodeBlock"/>
        <w:jc w:val="left"/>
      </w:pPr>
      <w:r>
        <w:t xml:space="preserve">        "query": "ceramic vase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"stone": "/products/home-living/home-ceramic-vase.jpg"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"ceramic vase product photo",</w:t>
      </w:r>
    </w:p>
    <w:p>
      <w:pPr>
        <w:pStyle w:val="CodeBlock"/>
        <w:jc w:val="left"/>
      </w:pPr>
      <w:r>
        <w:t xml:space="preserve">        "source": "wikimedia",</w:t>
      </w:r>
    </w:p>
    <w:p>
      <w:pPr>
        <w:pStyle w:val="CodeBlock"/>
        <w:jc w:val="left"/>
      </w:pPr>
      <w:r>
        <w:t xml:space="preserve">        "url": "https://upload.wikimedia.org/wikipedia/commons/2/2b/WENDE_MUSEUM_of_the_Cold_War%2C_Culver_City_Calif._Communist_East_Bloc_GDR_East_Germany_Soviet_etc_Everyday_items_Artwork_Material_culture_GLASSWARE_CERAMICS_1960s%3F_Vases_etc_Los_Angeles_-_51598696485.jpg",</w:t>
      </w:r>
    </w:p>
    <w:p>
      <w:pPr>
        <w:pStyle w:val="CodeBlock"/>
        <w:jc w:val="left"/>
      </w:pPr>
      <w:r>
        <w:t xml:space="preserve">        "landing_url": "https://commons.wikimedia.org/w/index.php?curid=111497463",</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"Roller Coaster Philosophy",</w:t>
      </w:r>
    </w:p>
    <w:p>
      <w:pPr>
        <w:pStyle w:val="CodeBlock"/>
        <w:jc w:val="left"/>
      </w:pPr>
      <w:r>
        <w:t xml:space="preserve">        "creator_url": null,</w:t>
      </w:r>
    </w:p>
    <w:p>
      <w:pPr>
        <w:pStyle w:val="CodeBlock"/>
        <w:jc w:val="left"/>
      </w:pPr>
      <w:r>
        <w:t xml:space="preserve">        "attribution": "\"WENDE MUSEUM of the Cold War, Culver City Calif. Communist East Bloc GDR East Germany Soviet etc Everyday items Artwork Material culture GLASSWARE CERAMICS 1960s? Vases etc Los Angeles - 51598696485\" by Roller Coaster Philosophy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"home-wall-art",</w:t>
      </w:r>
    </w:p>
    <w:p>
      <w:pPr>
        <w:pStyle w:val="CodeBlock"/>
        <w:jc w:val="left"/>
      </w:pPr>
      <w:r>
        <w:t xml:space="preserve">    "title": "Wall Art",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4.3,</w:t>
      </w:r>
    </w:p>
    <w:p>
      <w:pPr>
        <w:pStyle w:val="CodeBlock"/>
        <w:jc w:val="left"/>
      </w:pPr>
      <w:r>
        <w:t xml:space="preserve">    "rating_count": 55,</w:t>
      </w:r>
    </w:p>
    <w:p>
      <w:pPr>
        <w:pStyle w:val="CodeBlock"/>
        <w:jc w:val="left"/>
      </w:pPr>
      <w:r>
        <w:t xml:space="preserve">    "stock_qty": 16,</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"white",</w:t>
      </w:r>
    </w:p>
    <w:p>
      <w:pPr>
        <w:pStyle w:val="CodeBlock"/>
        <w:jc w:val="left"/>
      </w:pPr>
      <w:r>
        <w:t xml:space="preserve">        "query": "minimal wall art print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"white": "/products/home-living/home-wall-art.jpg"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"Wall Art decor",</w:t>
      </w:r>
    </w:p>
    <w:p>
      <w:pPr>
        <w:pStyle w:val="CodeBlock"/>
        <w:jc w:val="left"/>
      </w:pPr>
      <w:r>
        <w:t xml:space="preserve">        "source": "rawpixel",</w:t>
      </w:r>
    </w:p>
    <w:p>
      <w:pPr>
        <w:pStyle w:val="CodeBlock"/>
        <w:jc w:val="left"/>
      </w:pPr>
      <w:r>
        <w:t xml:space="preserve">        "url": "https://images.rawpixel.com/editor_1024/czNmcy1wcml2YXRlL3Jhd3BpeGVsX2ltYWdlcy93ZWJzaXRlX2NvbnRlbnQvbHIvdXB3azU4ODAzMjYxLXdpa2ltZWRpYS1pbWFnZS1rb3dtNWN0Yi5qcGc.jpg",</w:t>
      </w:r>
    </w:p>
    <w:p>
      <w:pPr>
        <w:pStyle w:val="CodeBlock"/>
        <w:jc w:val="left"/>
      </w:pPr>
      <w:r>
        <w:t xml:space="preserve">        "landing_url": "https://www.rawpixel.com/image/3294774/free-photo-image-living-room-apparel-architecture",</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"\"Framed wall art decor hanging\"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"home-cutting-board",</w:t>
      </w:r>
    </w:p>
    <w:p>
      <w:pPr>
        <w:pStyle w:val="CodeBlock"/>
        <w:jc w:val="left"/>
      </w:pPr>
      <w:r>
        <w:t xml:space="preserve">    "title": "Cutting Board",</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4.6,</w:t>
      </w:r>
    </w:p>
    <w:p>
      <w:pPr>
        <w:pStyle w:val="CodeBlock"/>
        <w:jc w:val="left"/>
      </w:pPr>
      <w:r>
        <w:t xml:space="preserve">    "rating_count": 140,</w:t>
      </w:r>
    </w:p>
    <w:p>
      <w:pPr>
        <w:pStyle w:val="CodeBlock"/>
        <w:jc w:val="left"/>
      </w:pPr>
      <w:r>
        <w:t xml:space="preserve">    "stock_qty": 40,</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"tan",</w:t>
      </w:r>
    </w:p>
    <w:p>
      <w:pPr>
        <w:pStyle w:val="CodeBlock"/>
        <w:jc w:val="left"/>
      </w:pPr>
      <w:r>
        <w:t xml:space="preserve">        "query": "wood cutting board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"tan": "/products/home-living/home-cutting-board.jpg"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"wood cutting board product photo",</w:t>
      </w:r>
    </w:p>
    <w:p>
      <w:pPr>
        <w:pStyle w:val="CodeBlock"/>
        <w:jc w:val="left"/>
      </w:pPr>
      <w:r>
        <w:t xml:space="preserve">        "source": "flickr",</w:t>
      </w:r>
    </w:p>
    <w:p>
      <w:pPr>
        <w:pStyle w:val="CodeBlock"/>
        <w:jc w:val="left"/>
      </w:pPr>
      <w:r>
        <w:t xml:space="preserve">        "url": "https://live.staticflickr.com/7561/16045288950_e1cd34ec2a_b.jpg",</w:t>
      </w:r>
    </w:p>
    <w:p>
      <w:pPr>
        <w:pStyle w:val="CodeBlock"/>
        <w:jc w:val="left"/>
      </w:pPr>
      <w:r>
        <w:t xml:space="preserve">        "landing_url": "https://www.flickr.com/photos/49889671@N03/16045288950",</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"Didriks",</w:t>
      </w:r>
    </w:p>
    <w:p>
      <w:pPr>
        <w:pStyle w:val="CodeBlock"/>
        <w:jc w:val="left"/>
      </w:pPr>
      <w:r>
        <w:t xml:space="preserve">        "creator_url": "https://www.flickr.com/photos/49889671@N03",</w:t>
      </w:r>
    </w:p>
    <w:p>
      <w:pPr>
        <w:pStyle w:val="CodeBlock"/>
        <w:jc w:val="left"/>
      </w:pPr>
      <w:r>
        <w:t xml:space="preserve">        "attribution": "\"Boos Cutting Board\" by Didriks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"home-cookware-set",</w:t>
      </w:r>
    </w:p>
    <w:p>
      <w:pPr>
        <w:pStyle w:val="CodeBlock"/>
        <w:jc w:val="left"/>
      </w:pPr>
      <w:r>
        <w:t xml:space="preserve">    "title": "Cookware Set",</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4.5,</w:t>
      </w:r>
    </w:p>
    <w:p>
      <w:pPr>
        <w:pStyle w:val="CodeBlock"/>
        <w:jc w:val="left"/>
      </w:pPr>
      <w:r>
        <w:t xml:space="preserve">    "rating_count": 98,</w:t>
      </w:r>
    </w:p>
    <w:p>
      <w:pPr>
        <w:pStyle w:val="CodeBlock"/>
        <w:jc w:val="left"/>
      </w:pPr>
      <w:r>
        <w:t xml:space="preserve">    "stock_qty": 12,</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"graphite",</w:t>
      </w:r>
    </w:p>
    <w:p>
      <w:pPr>
        <w:pStyle w:val="CodeBlock"/>
        <w:jc w:val="left"/>
      </w:pPr>
      <w:r>
        <w:t xml:space="preserve">        "query": "cookware set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"graphite": "/products/home-living/home-cookware-set.jpg"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"cookware set",</w:t>
      </w:r>
    </w:p>
    <w:p>
      <w:pPr>
        <w:pStyle w:val="CodeBlock"/>
        <w:jc w:val="left"/>
      </w:pPr>
      <w:r>
        <w:t xml:space="preserve">        "source": "flickr",</w:t>
      </w:r>
    </w:p>
    <w:p>
      <w:pPr>
        <w:pStyle w:val="CodeBlock"/>
        <w:jc w:val="left"/>
      </w:pPr>
      <w:r>
        <w:t xml:space="preserve">        "url": "https://live.staticflickr.com/900/39258056850_ae880c5fe1_b.jpg",</w:t>
      </w:r>
    </w:p>
    <w:p>
      <w:pPr>
        <w:pStyle w:val="CodeBlock"/>
        <w:jc w:val="left"/>
      </w:pPr>
      <w:r>
        <w:t xml:space="preserve">        "landing_url": "https://www.flickr.com/photos/157150073@N06/39258056850",</w:t>
      </w:r>
    </w:p>
    <w:p>
      <w:pPr>
        <w:pStyle w:val="CodeBlock"/>
        <w:jc w:val="left"/>
      </w:pPr>
      <w:r>
        <w:t xml:space="preserve">        "license": "by",</w:t>
      </w:r>
    </w:p>
    <w:p>
      <w:pPr>
        <w:pStyle w:val="CodeBlock"/>
        <w:jc w:val="left"/>
      </w:pPr>
      <w:r>
        <w:t xml:space="preserve">        "license_url": "https://creativecommons.org/licenses/by/2.0/",</w:t>
      </w:r>
    </w:p>
    <w:p>
      <w:pPr>
        <w:pStyle w:val="CodeBlock"/>
        <w:jc w:val="left"/>
      </w:pPr>
      <w:r>
        <w:t xml:space="preserve">        "creator": "mayalittleworld",</w:t>
      </w:r>
    </w:p>
    <w:p>
      <w:pPr>
        <w:pStyle w:val="CodeBlock"/>
        <w:jc w:val="left"/>
      </w:pPr>
      <w:r>
        <w:t xml:space="preserve">        "creator_url": "https://www.flickr.com/photos/157150073@N06",</w:t>
      </w:r>
    </w:p>
    <w:p>
      <w:pPr>
        <w:pStyle w:val="CodeBlock"/>
        <w:jc w:val="left"/>
      </w:pPr>
      <w:r>
        <w:t xml:space="preserve">        "attribution": "\"Set 6: Nyanko Cookware set\" by mayalittleworld is licensed under CC BY 2.0. To view a copy of this license, visit https://creativecommons.org/licenses/by/2.0/."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"home-coffee-maker",</w:t>
      </w:r>
    </w:p>
    <w:p>
      <w:pPr>
        <w:pStyle w:val="CodeBlock"/>
        <w:jc w:val="left"/>
      </w:pPr>
      <w:r>
        <w:t xml:space="preserve">    "title": "Coffee Maker",</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"brand": "Q Home",</w:t>
      </w:r>
    </w:p>
    <w:p>
      <w:pPr>
        <w:pStyle w:val="CodeBlock"/>
        <w:jc w:val="left"/>
      </w:pPr>
      <w:r>
        <w:t xml:space="preserve">    "rating_avg": 4.4,</w:t>
      </w:r>
    </w:p>
    <w:p>
      <w:pPr>
        <w:pStyle w:val="CodeBlock"/>
        <w:jc w:val="left"/>
      </w:pPr>
      <w:r>
        <w:t xml:space="preserve">    "rating_count": 110,</w:t>
      </w:r>
    </w:p>
    <w:p>
      <w:pPr>
        <w:pStyle w:val="CodeBlock"/>
        <w:jc w:val="left"/>
      </w:pPr>
      <w:r>
        <w:t xml:space="preserve">    "stock_qty": 10,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"black",</w:t>
      </w:r>
    </w:p>
    <w:p>
      <w:pPr>
        <w:pStyle w:val="CodeBlock"/>
        <w:jc w:val="left"/>
      </w:pPr>
      <w:r>
        <w:t xml:space="preserve">        "query": "coffee maker black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"black": "/products/home-living/home-coffee-maker.jpg"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"coffee maker black",</w:t>
      </w:r>
    </w:p>
    <w:p>
      <w:pPr>
        <w:pStyle w:val="CodeBlock"/>
        <w:jc w:val="left"/>
      </w:pPr>
      <w:r>
        <w:t xml:space="preserve">        "source": "rawpixel",</w:t>
      </w:r>
    </w:p>
    <w:p>
      <w:pPr>
        <w:pStyle w:val="CodeBlock"/>
        <w:jc w:val="left"/>
      </w:pPr>
      <w:r>
        <w:t xml:space="preserve">        "url": "https://images.rawpixel.com/editor_1024/czNmcy1wcml2YXRlL3Jhd3BpeGVsX2ltYWdlcy93ZWJzaXRlX2NvbnRlbnQvbHIvdXB3azYxNzEzNTk2LXdpa2ltZWRpYS1pbWFnZS1rdjd0N20xei1rejJkemJqYS5qcGc.jpg",</w:t>
      </w:r>
    </w:p>
    <w:p>
      <w:pPr>
        <w:pStyle w:val="CodeBlock"/>
        <w:jc w:val="left"/>
      </w:pPr>
      <w:r>
        <w:t xml:space="preserve">        "landing_url": "https://www.rawpixel.com/image/6111473/photo-image-public-domain-free-game",</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"\"Moka pot, black coffee maker\"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"home-storage-basket",</w:t>
      </w:r>
    </w:p>
    <w:p>
      <w:pPr>
        <w:pStyle w:val="CodeBlock"/>
        <w:jc w:val="left"/>
      </w:pPr>
      <w:r>
        <w:t xml:space="preserve">    "title": "Storage Basket",</w:t>
      </w:r>
    </w:p>
    <w:p>
      <w:pPr>
        <w:pStyle w:val="CodeBlock"/>
        <w:jc w:val="left"/>
      </w:pPr>
      <w:r>
        <w:t xml:space="preserve">    "category": "Home &amp; Living",</w:t>
      </w:r>
    </w:p>
    <w:p>
      <w:pPr>
        <w:pStyle w:val="CodeBlock"/>
        <w:jc w:val="left"/>
      </w:pPr>
      <w:r>
        <w:t xml:space="preserve">    "subcategory": "storage",</w:t>
      </w:r>
    </w:p>
    <w:p>
      <w:pPr>
        <w:pStyle w:val="CodeBlock"/>
        <w:jc w:val="left"/>
      </w:pPr>
      <w:r>
        <w:t xml:space="preserve">    "brand": "Q Home",</w:t>
      </w:r>
    </w:p>
    <w:p>
      <w:pPr>
        <w:pStyle w:val="CodeBlock"/>
        <w:jc w:val="left"/>
      </w:pPr>
      <w:r>
        <w:t xml:space="preserve">    "rating_avg": 4.3,</w:t>
      </w:r>
    </w:p>
    <w:p>
      <w:pPr>
        <w:pStyle w:val="CodeBlock"/>
        <w:jc w:val="left"/>
      </w:pPr>
      <w:r>
        <w:t xml:space="preserve">    "rating_count": 65,</w:t>
      </w:r>
    </w:p>
    <w:p>
      <w:pPr>
        <w:pStyle w:val="CodeBlock"/>
        <w:jc w:val="left"/>
      </w:pPr>
      <w:r>
        <w:t xml:space="preserve">    "stock_qty": 30,</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"tan",</w:t>
      </w:r>
    </w:p>
    <w:p>
      <w:pPr>
        <w:pStyle w:val="CodeBlock"/>
        <w:jc w:val="left"/>
      </w:pPr>
      <w:r>
        <w:t xml:space="preserve">        "query": "woven storage basket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"tan": "/products/home-living/home-storage-basket.jpg"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"woven storage basket",</w:t>
      </w:r>
    </w:p>
    <w:p>
      <w:pPr>
        <w:pStyle w:val="CodeBlock"/>
        <w:jc w:val="left"/>
      </w:pPr>
      <w:r>
        <w:t xml:space="preserve">        "source": "wikimedia",</w:t>
      </w:r>
    </w:p>
    <w:p>
      <w:pPr>
        <w:pStyle w:val="CodeBlock"/>
        <w:jc w:val="left"/>
      </w:pPr>
      <w:r>
        <w:t xml:space="preserve">        "url": "https://upload.wikimedia.org/wikipedia/commons/3/37/Grain_storage_basket%2C_Apache_people%2C_c._1880s%2C_woven_rush%2C_Dayton_Art_Institute.JPG",</w:t>
      </w:r>
    </w:p>
    <w:p>
      <w:pPr>
        <w:pStyle w:val="CodeBlock"/>
        <w:jc w:val="left"/>
      </w:pPr>
      <w:r>
        <w:t xml:space="preserve">        "landing_url": "https://commons.wikimedia.org/w/index.php?curid=39765365",</w:t>
      </w:r>
    </w:p>
    <w:p>
      <w:pPr>
        <w:pStyle w:val="CodeBlock"/>
        <w:jc w:val="left"/>
      </w:pPr>
      <w:r>
        <w:t xml:space="preserve">        "license": "cc0",</w:t>
      </w:r>
    </w:p>
    <w:p>
      <w:pPr>
        <w:pStyle w:val="CodeBlock"/>
        <w:jc w:val="left"/>
      </w:pPr>
      <w:r>
        <w:t xml:space="preserve">        "license_url": "https://creativecommons.org/publicdomain/zero/1.0/deed.en",</w:t>
      </w:r>
    </w:p>
    <w:p>
      <w:pPr>
        <w:pStyle w:val="CodeBlock"/>
        <w:jc w:val="left"/>
      </w:pPr>
      <w:r>
        <w:t xml:space="preserve">        "creator": "Wmpearl",</w:t>
      </w:r>
    </w:p>
    <w:p>
      <w:pPr>
        <w:pStyle w:val="CodeBlock"/>
        <w:jc w:val="left"/>
      </w:pPr>
      <w:r>
        <w:t xml:space="preserve">        "creator_url": "https://commons.wikimedia.org/wiki/User:Wmpearl",</w:t>
      </w:r>
    </w:p>
    <w:p>
      <w:pPr>
        <w:pStyle w:val="CodeBlock"/>
        <w:jc w:val="left"/>
      </w:pPr>
      <w:r>
        <w:t xml:space="preserve">        "attribution": "\"Grain storage basket, Apache people, c. 1880s, woven rush, Dayton Art Institute\" by Wmpearl is marked with CC0 1.0. To view the terms, visit https://creativecommons.org/publicdomain/zero/1.0/deed.en."</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"home-desk-chair",</w:t>
      </w:r>
    </w:p>
    <w:p>
      <w:pPr>
        <w:pStyle w:val="CodeBlock"/>
        <w:jc w:val="left"/>
      </w:pPr>
      <w:r>
        <w:t xml:space="preserve">    "title": "Desk Chair",</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"brand": "Q Home",</w:t>
      </w:r>
    </w:p>
    <w:p>
      <w:pPr>
        <w:pStyle w:val="CodeBlock"/>
        <w:jc w:val="left"/>
      </w:pPr>
      <w:r>
        <w:t xml:space="preserve">    "rating_avg": 4.4,</w:t>
      </w:r>
    </w:p>
    <w:p>
      <w:pPr>
        <w:pStyle w:val="CodeBlock"/>
        <w:jc w:val="left"/>
      </w:pPr>
      <w:r>
        <w:t xml:space="preserve">    "rating_count": 80,</w:t>
      </w:r>
    </w:p>
    <w:p>
      <w:pPr>
        <w:pStyle w:val="CodeBlock"/>
        <w:jc w:val="left"/>
      </w:pPr>
      <w:r>
        <w:t xml:space="preserve">    "stock_qty": 8,</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"charcoal",</w:t>
      </w:r>
    </w:p>
    <w:p>
      <w:pPr>
        <w:pStyle w:val="CodeBlock"/>
        <w:jc w:val="left"/>
      </w:pPr>
      <w:r>
        <w:t xml:space="preserve">        "query": "desk chair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"charcoal": "/products/home-living/home-desk-chair.jpg"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"desk chair",</w:t>
      </w:r>
    </w:p>
    <w:p>
      <w:pPr>
        <w:pStyle w:val="CodeBlock"/>
        <w:jc w:val="left"/>
      </w:pPr>
      <w:r>
        <w:t xml:space="preserve">        "source": "rawpixel",</w:t>
      </w:r>
    </w:p>
    <w:p>
      <w:pPr>
        <w:pStyle w:val="CodeBlock"/>
        <w:jc w:val="left"/>
      </w:pPr>
      <w:r>
        <w:t xml:space="preserve">        "url": "https://images.rawpixel.com/editor_1024/cHJpdmF0ZS9sci9pbWFnZXMvd2Vic2l0ZS8yMDIyLTA1L2xvYzIwMTY4NDc3ODgtaW1hZ2UuanBn.jpg",</w:t>
      </w:r>
    </w:p>
    <w:p>
      <w:pPr>
        <w:pStyle w:val="CodeBlock"/>
        <w:jc w:val="left"/>
      </w:pPr>
      <w:r>
        <w:t xml:space="preserve">        "landing_url": "https://www.rawpixel.com/image/6968553/harding-desk-chair-8323",</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"libraryofcongress",</w:t>
      </w:r>
    </w:p>
    <w:p>
      <w:pPr>
        <w:pStyle w:val="CodeBlock"/>
        <w:jc w:val="left"/>
      </w:pPr>
      <w:r>
        <w:t xml:space="preserve">        "creator_url": null,</w:t>
      </w:r>
    </w:p>
    <w:p>
      <w:pPr>
        <w:pStyle w:val="CodeBlock"/>
        <w:jc w:val="left"/>
      </w:pPr>
      <w:r>
        <w:t xml:space="preserve">        "attribution": "\"Harding desk &amp; chair, 8/3/23\" by libraryofcongress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"home-side-table",</w:t>
      </w:r>
    </w:p>
    <w:p>
      <w:pPr>
        <w:pStyle w:val="CodeBlock"/>
        <w:jc w:val="left"/>
      </w:pPr>
      <w:r>
        <w:t xml:space="preserve">    "title": "Side Table",</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"brand": "Q Home",</w:t>
      </w:r>
    </w:p>
    <w:p>
      <w:pPr>
        <w:pStyle w:val="CodeBlock"/>
        <w:jc w:val="left"/>
      </w:pPr>
      <w:r>
        <w:t xml:space="preserve">    "rating_avg": 4.3,</w:t>
      </w:r>
    </w:p>
    <w:p>
      <w:pPr>
        <w:pStyle w:val="CodeBlock"/>
        <w:jc w:val="left"/>
      </w:pPr>
      <w:r>
        <w:t xml:space="preserve">    "rating_count": 70,</w:t>
      </w:r>
    </w:p>
    <w:p>
      <w:pPr>
        <w:pStyle w:val="CodeBlock"/>
        <w:jc w:val="left"/>
      </w:pPr>
      <w:r>
        <w:t xml:space="preserve">    "stock_qty": 10,</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"stone",</w:t>
      </w:r>
    </w:p>
    <w:p>
      <w:pPr>
        <w:pStyle w:val="CodeBlock"/>
        <w:jc w:val="left"/>
      </w:pPr>
      <w:r>
        <w:t xml:space="preserve">        "query": "small side table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"stone": "/products/home-living/home-side-table.jpg"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"small side table product photo",</w:t>
      </w:r>
    </w:p>
    <w:p>
      <w:pPr>
        <w:pStyle w:val="CodeBlock"/>
        <w:jc w:val="left"/>
      </w:pPr>
      <w:r>
        <w:t xml:space="preserve">        "source": "flickr",</w:t>
      </w:r>
    </w:p>
    <w:p>
      <w:pPr>
        <w:pStyle w:val="CodeBlock"/>
        <w:jc w:val="left"/>
      </w:pPr>
      <w:r>
        <w:t xml:space="preserve">        "url": "https://live.staticflickr.com/65535/54540850467_ea6c7e29ec_b.jpg",</w:t>
      </w:r>
    </w:p>
    <w:p>
      <w:pPr>
        <w:pStyle w:val="CodeBlock"/>
        <w:jc w:val="left"/>
      </w:pPr>
      <w:r>
        <w:t xml:space="preserve">        "landing_url": "https://www.flickr.com/photos/194424926@N05/54540850467",</w:t>
      </w:r>
    </w:p>
    <w:p>
      <w:pPr>
        <w:pStyle w:val="CodeBlock"/>
        <w:jc w:val="left"/>
      </w:pPr>
      <w:r>
        <w:t xml:space="preserve">        "license": "by-sa",</w:t>
      </w:r>
    </w:p>
    <w:p>
      <w:pPr>
        <w:pStyle w:val="CodeBlock"/>
        <w:jc w:val="left"/>
      </w:pPr>
      <w:r>
        <w:t xml:space="preserve">        "license_url": "https://creativecommons.org/licenses/by-sa/2.0/",</w:t>
      </w:r>
    </w:p>
    <w:p>
      <w:pPr>
        <w:pStyle w:val="CodeBlock"/>
        <w:jc w:val="left"/>
      </w:pPr>
      <w:r>
        <w:t xml:space="preserve">        "creator": "PattayaPatrol",</w:t>
      </w:r>
    </w:p>
    <w:p>
      <w:pPr>
        <w:pStyle w:val="CodeBlock"/>
        <w:jc w:val="left"/>
      </w:pPr>
      <w:r>
        <w:t xml:space="preserve">        "creator_url": "https://www.flickr.com/photos/194424926@N05",</w:t>
      </w:r>
    </w:p>
    <w:p>
      <w:pPr>
        <w:pStyle w:val="CodeBlock"/>
        <w:jc w:val="left"/>
      </w:pPr>
      <w:r>
        <w:t xml:space="preserve">        "attribution": "\"DSCF0454: a woman looking at some glasses on a table\" by PattayaPatrol is licensed under CC BY-SA 2.0. To view a copy of this license, visit https://creativecommons.org/licenses/by-sa/2.0/."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"home-plant-pot",</w:t>
      </w:r>
    </w:p>
    <w:p>
      <w:pPr>
        <w:pStyle w:val="CodeBlock"/>
        <w:jc w:val="left"/>
      </w:pPr>
      <w:r>
        <w:t xml:space="preserve">    "title": "Plant Pot",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4.5,</w:t>
      </w:r>
    </w:p>
    <w:p>
      <w:pPr>
        <w:pStyle w:val="CodeBlock"/>
        <w:jc w:val="left"/>
      </w:pPr>
      <w:r>
        <w:t xml:space="preserve">    "rating_count": 92,</w:t>
      </w:r>
    </w:p>
    <w:p>
      <w:pPr>
        <w:pStyle w:val="CodeBlock"/>
        <w:jc w:val="left"/>
      </w:pPr>
      <w:r>
        <w:t xml:space="preserve">    "stock_qty": 28,</w:t>
      </w:r>
    </w:p>
    <w:p>
      <w:pPr>
        <w:pStyle w:val="CodeBlock"/>
        <w:jc w:val="left"/>
      </w:pPr>
      <w:r>
        <w:t xml:space="preserve">    "colors": [</w:t>
      </w:r>
    </w:p>
    <w:p>
      <w:pPr>
        <w:pStyle w:val="CodeBlock"/>
        <w:jc w:val="left"/>
      </w:pPr>
      <w:r>
        <w:t xml:space="preserve">      "mint"</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"mint",</w:t>
      </w:r>
    </w:p>
    <w:p>
      <w:pPr>
        <w:pStyle w:val="CodeBlock"/>
        <w:jc w:val="left"/>
      </w:pPr>
      <w:r>
        <w:t xml:space="preserve">        "query": "plant pot green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"mint": "/products/home-living/home-plant-pot.jpg"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"plant pot green",</w:t>
      </w:r>
    </w:p>
    <w:p>
      <w:pPr>
        <w:pStyle w:val="CodeBlock"/>
        <w:jc w:val="left"/>
      </w:pPr>
      <w:r>
        <w:t xml:space="preserve">        "source": "rawpixel",</w:t>
      </w:r>
    </w:p>
    <w:p>
      <w:pPr>
        <w:pStyle w:val="CodeBlock"/>
        <w:jc w:val="left"/>
      </w:pPr>
      <w:r>
        <w:t xml:space="preserve">        "url": "https://images.rawpixel.com/editor_1024/cHJpdmF0ZS9zdGF0aWMvaW1hZ2Uvd2Vic2l0ZS8yMDIyLTA0L2xyL3B1MjMzMzg1OS1pbWFnZS1rd3Z3aXNxcy5qcGc.jpg",</w:t>
      </w:r>
    </w:p>
    <w:p>
      <w:pPr>
        <w:pStyle w:val="CodeBlock"/>
        <w:jc w:val="left"/>
      </w:pPr>
      <w:r>
        <w:t xml:space="preserve">        "landing_url": "https://www.rawpixel.com/image/5915216/photo-image-public-domain-plant-green",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plant pot image\"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"home-scent-candle",</w:t>
      </w:r>
    </w:p>
    <w:p>
      <w:pPr>
        <w:pStyle w:val="CodeBlock"/>
        <w:jc w:val="left"/>
      </w:pPr>
      <w:r>
        <w:t xml:space="preserve">    "title": "Scent Candle",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"brand": "Q Home",</w:t>
      </w:r>
    </w:p>
    <w:p>
      <w:pPr>
        <w:pStyle w:val="CodeBlock"/>
        <w:jc w:val="left"/>
      </w:pPr>
      <w:r>
        <w:t xml:space="preserve">    "rating_avg": 4.6,</w:t>
      </w:r>
    </w:p>
    <w:p>
      <w:pPr>
        <w:pStyle w:val="CodeBlock"/>
        <w:jc w:val="left"/>
      </w:pPr>
      <w:r>
        <w:t xml:space="preserve">    "rating_count": 105,</w:t>
      </w:r>
    </w:p>
    <w:p>
      <w:pPr>
        <w:pStyle w:val="CodeBlock"/>
        <w:jc w:val="left"/>
      </w:pPr>
      <w:r>
        <w:t xml:space="preserve">    "stock_qty": 45,</w:t>
      </w:r>
    </w:p>
    <w:p>
      <w:pPr>
        <w:pStyle w:val="CodeBlock"/>
        <w:jc w:val="left"/>
      </w:pPr>
      <w:r>
        <w:t xml:space="preserve">    "colors": [</w:t>
      </w:r>
    </w:p>
    <w:p>
      <w:pPr>
        <w:pStyle w:val="CodeBlock"/>
        <w:jc w:val="left"/>
      </w:pPr>
      <w:r>
        <w:t xml:space="preserve">      "cream"</w:t>
      </w:r>
    </w:p>
    <w:p>
      <w:pPr>
        <w:pStyle w:val="CodeBlock"/>
        <w:jc w:val="left"/>
      </w:pPr>
      <w:r>
        <w:t xml:space="preserve">    ],</w:t>
      </w:r>
    </w:p>
    <w:p>
      <w:pPr>
        <w:pStyle w:val="CodeBlock"/>
        <w:jc w:val="left"/>
      </w:pPr>
      <w:r>
        <w:t xml:space="preserve">    "sizes": [],</w:t>
      </w:r>
    </w:p>
    <w:p>
      <w:pPr>
        <w:pStyle w:val="CodeBlock"/>
        <w:jc w:val="left"/>
      </w:pPr>
      <w:r>
        <w:t xml:space="preserve">    "image_variants": [</w:t>
      </w:r>
    </w:p>
    <w:p>
      <w:pPr>
        <w:pStyle w:val="CodeBlock"/>
        <w:jc w:val="left"/>
      </w:pPr>
      <w:r>
        <w:t xml:space="preserve">      {</w:t>
      </w:r>
    </w:p>
    <w:p>
      <w:pPr>
        <w:pStyle w:val="CodeBlock"/>
        <w:jc w:val="left"/>
      </w:pPr>
      <w:r>
        <w:t xml:space="preserve">        "color": "cream",</w:t>
      </w:r>
    </w:p>
    <w:p>
      <w:pPr>
        <w:pStyle w:val="CodeBlock"/>
        <w:jc w:val="left"/>
      </w:pPr>
      <w:r>
        <w:t xml:space="preserve">        "query": "scented candle product photo"</w:t>
      </w:r>
    </w:p>
    <w:p>
      <w:pPr>
        <w:pStyle w:val="CodeBlock"/>
        <w:jc w:val="left"/>
      </w:pPr>
      <w:r>
        <w:t xml:space="preserve">      }</w:t>
      </w:r>
    </w:p>
    <w:p>
      <w:pPr>
        <w:pStyle w:val="CodeBlock"/>
        <w:jc w:val="left"/>
      </w:pPr>
      <w:r>
        <w:t xml:space="preserve">    ],</w:t>
      </w:r>
    </w:p>
    <w:p>
      <w:pPr>
        <w:pStyle w:val="CodeBlock"/>
        <w:jc w:val="left"/>
      </w:pPr>
      <w:r>
        <w:t xml:space="preserve">    "category_slug": "home-living",</w:t>
      </w:r>
    </w:p>
    <w:p>
      <w:pPr>
        <w:pStyle w:val="CodeBlock"/>
        <w:jc w:val="left"/>
      </w:pPr>
      <w:r>
        <w:t xml:space="preserve">    "color_images": {</w:t>
      </w:r>
    </w:p>
    <w:p>
      <w:pPr>
        <w:pStyle w:val="CodeBlock"/>
        <w:jc w:val="left"/>
      </w:pPr>
      <w:r>
        <w:t xml:space="preserve">      "cream": "/products/home-living/home-scent-candle.jpg"</w:t>
      </w:r>
    </w:p>
    <w:p>
      <w:pPr>
        <w:pStyle w:val="CodeBlock"/>
        <w:jc w:val="left"/>
      </w:pPr>
      <w:r>
        <w:t xml:space="preserve">    },</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"scented candle",</w:t>
      </w:r>
    </w:p>
    <w:p>
      <w:pPr>
        <w:pStyle w:val="CodeBlock"/>
        <w:jc w:val="left"/>
      </w:pPr>
      <w:r>
        <w:t xml:space="preserve">        "source": "rawpixel",</w:t>
      </w:r>
    </w:p>
    <w:p>
      <w:pPr>
        <w:pStyle w:val="CodeBlock"/>
        <w:jc w:val="left"/>
      </w:pPr>
      <w:r>
        <w:t xml:space="preserve">        "url": "https://images.rawpixel.com/editor_1024/cHJpdmF0ZS9zdGF0aWMvaW1hZ2Uvd2Vic2l0ZS8yMDIyLTA0L2xyL2JzODc2LWltYWdlLWt3dngxNjI3LmpwZw.jpg",</w:t>
      </w:r>
    </w:p>
    <w:p>
      <w:pPr>
        <w:pStyle w:val="CodeBlock"/>
        <w:jc w:val="left"/>
      </w:pPr>
      <w:r>
        <w:t xml:space="preserve">        "landing_url": "https://www.rawpixel.com/image/5918464/photo-image-background-christmas-public-domain",</w:t>
      </w:r>
    </w:p>
    <w:p>
      <w:pPr>
        <w:pStyle w:val="CodeBlock"/>
        <w:jc w:val="left"/>
      </w:pPr>
      <w:r>
        <w:t xml:space="preserve">        "license": "cc0",</w:t>
      </w:r>
    </w:p>
    <w:p>
      <w:pPr>
        <w:pStyle w:val="CodeBlock"/>
        <w:jc w:val="left"/>
      </w:pPr>
      <w:r>
        <w:t xml:space="preserve">        "license_url": "https://creativecommons.org/publicdomain/zero/1.0/",</w:t>
      </w:r>
    </w:p>
    <w:p>
      <w:pPr>
        <w:pStyle w:val="CodeBlock"/>
        <w:jc w:val="left"/>
      </w:pPr>
      <w:r>
        <w:t xml:space="preserve">        "creator": null,</w:t>
      </w:r>
    </w:p>
    <w:p>
      <w:pPr>
        <w:pStyle w:val="CodeBlock"/>
        <w:jc w:val="left"/>
      </w:pPr>
      <w:r>
        <w:t xml:space="preserve">        "creator_url": null,</w:t>
      </w:r>
    </w:p>
    <w:p>
      <w:pPr>
        <w:pStyle w:val="CodeBlock"/>
        <w:jc w:val="left"/>
      </w:pPr>
      <w:r>
        <w:t xml:space="preserve">        "attribution": "\"Free scented candles image\" is marked with CC0 1.0. To view the terms, visit https://creativecommons.org/publicdomain/zero/1.0/."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
      <w:pPr>
        <w:pStyle w:val="Heading2"/>
      </w:pPr>
      <w:r>
        <w:t>data\catalog.products.women.json</w:t>
      </w:r>
    </w:p>
    <w:p>
      <w:r>
        <w:rPr>
          <w:i/>
        </w:rPr>
        <w:t>Lines: 249    Bytes: 6987</w:t>
      </w:r>
    </w:p>
    <w:p>
      <w:pPr>
        <w:pStyle w:val="CodeBlock"/>
        <w:jc w:val="left"/>
      </w:pPr>
      <w:r>
        <w:t>[</w:t>
      </w:r>
    </w:p>
    <w:p>
      <w:pPr>
        <w:pStyle w:val="CodeBlock"/>
        <w:jc w:val="left"/>
      </w:pPr>
      <w:r>
        <w:t xml:space="preserve">  {</w:t>
      </w:r>
    </w:p>
    <w:p>
      <w:pPr>
        <w:pStyle w:val="CodeBlock"/>
        <w:jc w:val="left"/>
      </w:pPr>
      <w:r>
        <w:t xml:space="preserve">    "slug": "women-rib-top",</w:t>
      </w:r>
    </w:p>
    <w:p>
      <w:pPr>
        <w:pStyle w:val="CodeBlock"/>
        <w:jc w:val="left"/>
      </w:pPr>
      <w:r>
        <w:t xml:space="preserve">    "title": "Rib Top",</w:t>
      </w:r>
    </w:p>
    <w:p>
      <w:pPr>
        <w:pStyle w:val="CodeBlock"/>
        <w:jc w:val="left"/>
      </w:pPr>
      <w:r>
        <w:t xml:space="preserve">    "category": "Women",</w:t>
      </w:r>
    </w:p>
    <w:p>
      <w:pPr>
        <w:pStyle w:val="CodeBlock"/>
        <w:jc w:val="left"/>
      </w:pPr>
      <w:r>
        <w:t xml:space="preserve">    "subcategory": "tops",</w:t>
      </w:r>
    </w:p>
    <w:p>
      <w:pPr>
        <w:pStyle w:val="CodeBlock"/>
        <w:jc w:val="left"/>
      </w:pPr>
      <w:r>
        <w:t xml:space="preserve">    "brand": "Q Studio",</w:t>
      </w:r>
    </w:p>
    <w:p>
      <w:pPr>
        <w:pStyle w:val="CodeBlock"/>
        <w:jc w:val="left"/>
      </w:pPr>
      <w:r>
        <w:t xml:space="preserve">    "rating_avg": 4.6,</w:t>
      </w:r>
    </w:p>
    <w:p>
      <w:pPr>
        <w:pStyle w:val="CodeBlock"/>
        <w:jc w:val="left"/>
      </w:pPr>
      <w:r>
        <w:t xml:space="preserve">    "rating_count": 128,</w:t>
      </w:r>
    </w:p>
    <w:p>
      <w:pPr>
        <w:pStyle w:val="CodeBlock"/>
        <w:jc w:val="left"/>
      </w:pPr>
      <w:r>
        <w:t xml:space="preserve">    "stock_qty": 25,</w:t>
      </w:r>
    </w:p>
    <w:p>
      <w:pPr>
        <w:pStyle w:val="CodeBlock"/>
        <w:jc w:val="left"/>
      </w:pPr>
      <w:r>
        <w:t xml:space="preserve">    "colors": ["cream", "black"],</w:t>
      </w:r>
    </w:p>
    <w:p>
      <w:pPr>
        <w:pStyle w:val="CodeBlock"/>
        <w:jc w:val="left"/>
      </w:pPr>
      <w:r>
        <w:t xml:space="preserve">    "sizes": ["XS", "S", "M", "L"],</w:t>
      </w:r>
    </w:p>
    <w:p>
      <w:pPr>
        <w:pStyle w:val="CodeBlock"/>
        <w:jc w:val="left"/>
      </w:pPr>
      <w:r>
        <w:t xml:space="preserve">    "image_variants": [</w:t>
      </w:r>
    </w:p>
    <w:p>
      <w:pPr>
        <w:pStyle w:val="CodeBlock"/>
        <w:jc w:val="left"/>
      </w:pPr>
      <w:r>
        <w:t xml:space="preserve">      { "color": "cream", "query": "women rib knit top studio photo" },</w:t>
      </w:r>
    </w:p>
    <w:p>
      <w:pPr>
        <w:pStyle w:val="CodeBlock"/>
        <w:jc w:val="left"/>
      </w:pPr>
      <w:r>
        <w:t xml:space="preserve">      { "color": "black", "query": "women black ribbed top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"women-satin-blouse",</w:t>
      </w:r>
    </w:p>
    <w:p>
      <w:pPr>
        <w:pStyle w:val="CodeBlock"/>
        <w:jc w:val="left"/>
      </w:pPr>
      <w:r>
        <w:t xml:space="preserve">    "title": "Satin Blouse",</w:t>
      </w:r>
    </w:p>
    <w:p>
      <w:pPr>
        <w:pStyle w:val="CodeBlock"/>
        <w:jc w:val="left"/>
      </w:pPr>
      <w:r>
        <w:t xml:space="preserve">    "category": "Women",</w:t>
      </w:r>
    </w:p>
    <w:p>
      <w:pPr>
        <w:pStyle w:val="CodeBlock"/>
        <w:jc w:val="left"/>
      </w:pPr>
      <w:r>
        <w:t xml:space="preserve">    "subcategory": "tops",</w:t>
      </w:r>
    </w:p>
    <w:p>
      <w:pPr>
        <w:pStyle w:val="CodeBlock"/>
        <w:jc w:val="left"/>
      </w:pPr>
      <w:r>
        <w:t xml:space="preserve">    "brand": "Q Line",</w:t>
      </w:r>
    </w:p>
    <w:p>
      <w:pPr>
        <w:pStyle w:val="CodeBlock"/>
        <w:jc w:val="left"/>
      </w:pPr>
      <w:r>
        <w:t xml:space="preserve">    "rating_avg": 4.5,</w:t>
      </w:r>
    </w:p>
    <w:p>
      <w:pPr>
        <w:pStyle w:val="CodeBlock"/>
        <w:jc w:val="left"/>
      </w:pPr>
      <w:r>
        <w:t xml:space="preserve">    "rating_count": 94,</w:t>
      </w:r>
    </w:p>
    <w:p>
      <w:pPr>
        <w:pStyle w:val="CodeBlock"/>
        <w:jc w:val="left"/>
      </w:pPr>
      <w:r>
        <w:t xml:space="preserve">    "stock_qty": 18,</w:t>
      </w:r>
    </w:p>
    <w:p>
      <w:pPr>
        <w:pStyle w:val="CodeBlock"/>
        <w:jc w:val="left"/>
      </w:pPr>
      <w:r>
        <w:t xml:space="preserve">    "colors": ["rose", "black"],</w:t>
      </w:r>
    </w:p>
    <w:p>
      <w:pPr>
        <w:pStyle w:val="CodeBlock"/>
        <w:jc w:val="left"/>
      </w:pPr>
      <w:r>
        <w:t xml:space="preserve">    "sizes": ["XS", "S", "M", "L"],</w:t>
      </w:r>
    </w:p>
    <w:p>
      <w:pPr>
        <w:pStyle w:val="CodeBlock"/>
        <w:jc w:val="left"/>
      </w:pPr>
      <w:r>
        <w:t xml:space="preserve">    "image_variants": [</w:t>
      </w:r>
    </w:p>
    <w:p>
      <w:pPr>
        <w:pStyle w:val="CodeBlock"/>
        <w:jc w:val="left"/>
      </w:pPr>
      <w:r>
        <w:t xml:space="preserve">      { "color": "rose", "query": "women satin blouse pink photo" },</w:t>
      </w:r>
    </w:p>
    <w:p>
      <w:pPr>
        <w:pStyle w:val="CodeBlock"/>
        <w:jc w:val="left"/>
      </w:pPr>
      <w:r>
        <w:t xml:space="preserve">      { "color": "black", "query": "women black satin blouse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"women-knit-sweater",</w:t>
      </w:r>
    </w:p>
    <w:p>
      <w:pPr>
        <w:pStyle w:val="CodeBlock"/>
        <w:jc w:val="left"/>
      </w:pPr>
      <w:r>
        <w:t xml:space="preserve">    "title": "Knit Sweater",</w:t>
      </w:r>
    </w:p>
    <w:p>
      <w:pPr>
        <w:pStyle w:val="CodeBlock"/>
        <w:jc w:val="left"/>
      </w:pPr>
      <w:r>
        <w:t xml:space="preserve">    "category": "Women",</w:t>
      </w:r>
    </w:p>
    <w:p>
      <w:pPr>
        <w:pStyle w:val="CodeBlock"/>
        <w:jc w:val="left"/>
      </w:pPr>
      <w:r>
        <w:t xml:space="preserve">    "subcategory": "tops",</w:t>
      </w:r>
    </w:p>
    <w:p>
      <w:pPr>
        <w:pStyle w:val="CodeBlock"/>
        <w:jc w:val="left"/>
      </w:pPr>
      <w:r>
        <w:t xml:space="preserve">    "brand": "Q Basics",</w:t>
      </w:r>
    </w:p>
    <w:p>
      <w:pPr>
        <w:pStyle w:val="CodeBlock"/>
        <w:jc w:val="left"/>
      </w:pPr>
      <w:r>
        <w:t xml:space="preserve">    "rating_avg": 4.7,</w:t>
      </w:r>
    </w:p>
    <w:p>
      <w:pPr>
        <w:pStyle w:val="CodeBlock"/>
        <w:jc w:val="left"/>
      </w:pPr>
      <w:r>
        <w:t xml:space="preserve">    "rating_count": 201,</w:t>
      </w:r>
    </w:p>
    <w:p>
      <w:pPr>
        <w:pStyle w:val="CodeBlock"/>
        <w:jc w:val="left"/>
      </w:pPr>
      <w:r>
        <w:t xml:space="preserve">    "stock_qty": 22,</w:t>
      </w:r>
    </w:p>
    <w:p>
      <w:pPr>
        <w:pStyle w:val="CodeBlock"/>
        <w:jc w:val="left"/>
      </w:pPr>
      <w:r>
        <w:t xml:space="preserve">    "colors": ["mint", "charcoal"],</w:t>
      </w:r>
    </w:p>
    <w:p>
      <w:pPr>
        <w:pStyle w:val="CodeBlock"/>
        <w:jc w:val="left"/>
      </w:pPr>
      <w:r>
        <w:t xml:space="preserve">    "sizes": ["XS", "S", "M", "L", "XL"],</w:t>
      </w:r>
    </w:p>
    <w:p>
      <w:pPr>
        <w:pStyle w:val="CodeBlock"/>
        <w:jc w:val="left"/>
      </w:pPr>
      <w:r>
        <w:t xml:space="preserve">    "image_variants": [</w:t>
      </w:r>
    </w:p>
    <w:p>
      <w:pPr>
        <w:pStyle w:val="CodeBlock"/>
        <w:jc w:val="left"/>
      </w:pPr>
      <w:r>
        <w:t xml:space="preserve">      { "color": "mint", "query": "women mint knit sweater photo" },</w:t>
      </w:r>
    </w:p>
    <w:p>
      <w:pPr>
        <w:pStyle w:val="CodeBlock"/>
        <w:jc w:val="left"/>
      </w:pPr>
      <w:r>
        <w:t xml:space="preserve">      { "color": "charcoal", "query": "women charcoal knit sweater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"women-wrap-tee",</w:t>
      </w:r>
    </w:p>
    <w:p>
      <w:pPr>
        <w:pStyle w:val="CodeBlock"/>
        <w:jc w:val="left"/>
      </w:pPr>
      <w:r>
        <w:t xml:space="preserve">    "title": "Wrap Tee",</w:t>
      </w:r>
    </w:p>
    <w:p>
      <w:pPr>
        <w:pStyle w:val="CodeBlock"/>
        <w:jc w:val="left"/>
      </w:pPr>
      <w:r>
        <w:t xml:space="preserve">    "category": "Women",</w:t>
      </w:r>
    </w:p>
    <w:p>
      <w:pPr>
        <w:pStyle w:val="CodeBlock"/>
        <w:jc w:val="left"/>
      </w:pPr>
      <w:r>
        <w:t xml:space="preserve">    "subcategory": "tops",</w:t>
      </w:r>
    </w:p>
    <w:p>
      <w:pPr>
        <w:pStyle w:val="CodeBlock"/>
        <w:jc w:val="left"/>
      </w:pPr>
      <w:r>
        <w:t xml:space="preserve">    "brand": "Q Everyday",</w:t>
      </w:r>
    </w:p>
    <w:p>
      <w:pPr>
        <w:pStyle w:val="CodeBlock"/>
        <w:jc w:val="left"/>
      </w:pPr>
      <w:r>
        <w:t xml:space="preserve">    "rating_avg": 4.4,</w:t>
      </w:r>
    </w:p>
    <w:p>
      <w:pPr>
        <w:pStyle w:val="CodeBlock"/>
        <w:jc w:val="left"/>
      </w:pPr>
      <w:r>
        <w:t xml:space="preserve">    "rating_count": 77,</w:t>
      </w:r>
    </w:p>
    <w:p>
      <w:pPr>
        <w:pStyle w:val="CodeBlock"/>
        <w:jc w:val="left"/>
      </w:pPr>
      <w:r>
        <w:t xml:space="preserve">    "stock_qty": 30,</w:t>
      </w:r>
    </w:p>
    <w:p>
      <w:pPr>
        <w:pStyle w:val="CodeBlock"/>
        <w:jc w:val="left"/>
      </w:pPr>
      <w:r>
        <w:t xml:space="preserve">    "colors": ["white", "navy"],</w:t>
      </w:r>
    </w:p>
    <w:p>
      <w:pPr>
        <w:pStyle w:val="CodeBlock"/>
        <w:jc w:val="left"/>
      </w:pPr>
      <w:r>
        <w:t xml:space="preserve">    "sizes": ["XS", "S", "M", "L"],</w:t>
      </w:r>
    </w:p>
    <w:p>
      <w:pPr>
        <w:pStyle w:val="CodeBlock"/>
        <w:jc w:val="left"/>
      </w:pPr>
      <w:r>
        <w:t xml:space="preserve">    "image_variants": [</w:t>
      </w:r>
    </w:p>
    <w:p>
      <w:pPr>
        <w:pStyle w:val="CodeBlock"/>
        <w:jc w:val="left"/>
      </w:pPr>
      <w:r>
        <w:t xml:space="preserve">      { "color": "white", "query": "women white wrap top photo" },</w:t>
      </w:r>
    </w:p>
    <w:p>
      <w:pPr>
        <w:pStyle w:val="CodeBlock"/>
        <w:jc w:val="left"/>
      </w:pPr>
      <w:r>
        <w:t xml:space="preserve">      { "color": "navy", "query": "women navy wrap top photo"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"women-straight-pants",</w:t>
      </w:r>
    </w:p>
    <w:p>
      <w:pPr>
        <w:pStyle w:val="CodeBlock"/>
        <w:jc w:val="left"/>
      </w:pPr>
      <w:r>
        <w:t xml:space="preserve">    "title": "Straight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4.6,</w:t>
      </w:r>
    </w:p>
    <w:p>
      <w:pPr>
        <w:pStyle w:val="CodeBlock"/>
        <w:jc w:val="left"/>
      </w:pPr>
      <w:r>
        <w:t xml:space="preserve">    "rating_count": 112,</w:t>
      </w:r>
    </w:p>
    <w:p>
      <w:pPr>
        <w:pStyle w:val="CodeBlock"/>
        <w:jc w:val="left"/>
      </w:pPr>
      <w:r>
        <w:t xml:space="preserve">    "stock_qty": 24,</w:t>
      </w:r>
    </w:p>
    <w:p>
      <w:pPr>
        <w:pStyle w:val="CodeBlock"/>
        <w:jc w:val="left"/>
      </w:pPr>
      <w:r>
        <w:t xml:space="preserve">    "colors": ["stone", "black"],</w:t>
      </w:r>
    </w:p>
    <w:p>
      <w:pPr>
        <w:pStyle w:val="CodeBlock"/>
        <w:jc w:val="left"/>
      </w:pPr>
      <w:r>
        <w:t xml:space="preserve">    "sizes": ["XS", "S", "M", "L", "XL"],</w:t>
      </w:r>
    </w:p>
    <w:p>
      <w:pPr>
        <w:pStyle w:val="CodeBlock"/>
        <w:jc w:val="left"/>
      </w:pPr>
      <w:r>
        <w:t xml:space="preserve">    "image_variants": [</w:t>
      </w:r>
    </w:p>
    <w:p>
      <w:pPr>
        <w:pStyle w:val="CodeBlock"/>
        <w:jc w:val="left"/>
      </w:pPr>
      <w:r>
        <w:t xml:space="preserve">      { "color": "stone", "query": "women stone straight pants photo" },</w:t>
      </w:r>
    </w:p>
    <w:p>
      <w:pPr>
        <w:pStyle w:val="CodeBlock"/>
        <w:jc w:val="left"/>
      </w:pPr>
      <w:r>
        <w:t xml:space="preserve">      { "color": "black", "query": "women black straight pants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"women-wide-pants",</w:t>
      </w:r>
    </w:p>
    <w:p>
      <w:pPr>
        <w:pStyle w:val="CodeBlock"/>
        <w:jc w:val="left"/>
      </w:pPr>
      <w:r>
        <w:t xml:space="preserve">    "title": "Wide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Tailored",</w:t>
      </w:r>
    </w:p>
    <w:p>
      <w:pPr>
        <w:pStyle w:val="CodeBlock"/>
        <w:jc w:val="left"/>
      </w:pPr>
      <w:r>
        <w:t xml:space="preserve">    "rating_avg": 4.7,</w:t>
      </w:r>
    </w:p>
    <w:p>
      <w:pPr>
        <w:pStyle w:val="CodeBlock"/>
        <w:jc w:val="left"/>
      </w:pPr>
      <w:r>
        <w:t xml:space="preserve">    "rating_count": 89,</w:t>
      </w:r>
    </w:p>
    <w:p>
      <w:pPr>
        <w:pStyle w:val="CodeBlock"/>
        <w:jc w:val="left"/>
      </w:pPr>
      <w:r>
        <w:t xml:space="preserve">    "stock_qty": 16,</w:t>
      </w:r>
    </w:p>
    <w:p>
      <w:pPr>
        <w:pStyle w:val="CodeBlock"/>
        <w:jc w:val="left"/>
      </w:pPr>
      <w:r>
        <w:t xml:space="preserve">    "colors": ["navy"],</w:t>
      </w:r>
    </w:p>
    <w:p>
      <w:pPr>
        <w:pStyle w:val="CodeBlock"/>
        <w:jc w:val="left"/>
      </w:pPr>
      <w:r>
        <w:t xml:space="preserve">    "sizes": ["XS", "S", "M", "L"],</w:t>
      </w:r>
    </w:p>
    <w:p>
      <w:pPr>
        <w:pStyle w:val="CodeBlock"/>
        <w:jc w:val="left"/>
      </w:pPr>
      <w:r>
        <w:t xml:space="preserve">    "image_variants": [{ "color": "navy", "query": "women wide leg navy trousers photo" }]</w:t>
      </w:r>
    </w:p>
    <w:p>
      <w:pPr>
        <w:pStyle w:val="CodeBlock"/>
        <w:jc w:val="left"/>
      </w:pPr>
      <w:r>
        <w:t xml:space="preserve">  },</w:t>
      </w:r>
    </w:p>
    <w:p>
      <w:pPr>
        <w:pStyle w:val="CodeBlock"/>
        <w:jc w:val="left"/>
      </w:pPr>
      <w:r>
        <w:t xml:space="preserve">  {</w:t>
      </w:r>
    </w:p>
    <w:p>
      <w:pPr>
        <w:pStyle w:val="CodeBlock"/>
        <w:jc w:val="left"/>
      </w:pPr>
      <w:r>
        <w:t xml:space="preserve">    "slug": "women-cargo-pants",</w:t>
      </w:r>
    </w:p>
    <w:p>
      <w:pPr>
        <w:pStyle w:val="CodeBlock"/>
        <w:jc w:val="left"/>
      </w:pPr>
      <w:r>
        <w:t xml:space="preserve">    "title": "Cargo Pants",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Street",</w:t>
      </w:r>
    </w:p>
    <w:p>
      <w:pPr>
        <w:pStyle w:val="CodeBlock"/>
        <w:jc w:val="left"/>
      </w:pPr>
      <w:r>
        <w:t xml:space="preserve">    "rating_avg": 4.3,</w:t>
      </w:r>
    </w:p>
    <w:p>
      <w:pPr>
        <w:pStyle w:val="CodeBlock"/>
        <w:jc w:val="left"/>
      </w:pPr>
      <w:r>
        <w:t xml:space="preserve">    "rating_count": 63,</w:t>
      </w:r>
    </w:p>
    <w:p>
      <w:pPr>
        <w:pStyle w:val="CodeBlock"/>
        <w:jc w:val="left"/>
      </w:pPr>
      <w:r>
        <w:t xml:space="preserve">    "stock_qty": 20,</w:t>
      </w:r>
    </w:p>
    <w:p>
      <w:pPr>
        <w:pStyle w:val="CodeBlock"/>
        <w:jc w:val="left"/>
      </w:pPr>
      <w:r>
        <w:t xml:space="preserve">    "colors": ["khaki", "black"],</w:t>
      </w:r>
    </w:p>
    <w:p>
      <w:pPr>
        <w:pStyle w:val="CodeBlock"/>
        <w:jc w:val="left"/>
      </w:pPr>
      <w:r>
        <w:t xml:space="preserve">    "sizes": ["XS", "S", "M", "L"],</w:t>
      </w:r>
    </w:p>
    <w:p>
      <w:pPr>
        <w:pStyle w:val="CodeBlock"/>
        <w:jc w:val="left"/>
      </w:pPr>
      <w:r>
        <w:t xml:space="preserve">    "image_variants": [</w:t>
      </w:r>
    </w:p>
    <w:p>
      <w:pPr>
        <w:pStyle w:val="CodeBlock"/>
        <w:jc w:val="left"/>
      </w:pPr>
      <w:r>
        <w:t xml:space="preserve">      { "color": "khaki", "query": "women khaki cargo pants photo" },</w:t>
      </w:r>
    </w:p>
    <w:p>
      <w:pPr>
        <w:pStyle w:val="CodeBlock"/>
        <w:jc w:val="left"/>
      </w:pPr>
      <w:r>
        <w:t xml:space="preserve">      { "color": "black", "query": "women black cargo pants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"women-active-leggings",</w:t>
      </w:r>
    </w:p>
    <w:p>
      <w:pPr>
        <w:pStyle w:val="CodeBlock"/>
        <w:jc w:val="left"/>
      </w:pPr>
      <w:r>
        <w:t xml:space="preserve">    "title": "Active Leggings",</w:t>
      </w:r>
    </w:p>
    <w:p>
      <w:pPr>
        <w:pStyle w:val="CodeBlock"/>
        <w:jc w:val="left"/>
      </w:pPr>
      <w:r>
        <w:t xml:space="preserve">    "category": "Women",</w:t>
      </w:r>
    </w:p>
    <w:p>
      <w:pPr>
        <w:pStyle w:val="CodeBlock"/>
        <w:jc w:val="left"/>
      </w:pPr>
      <w:r>
        <w:t xml:space="preserve">    "subcategory": "pants",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310,</w:t>
      </w:r>
    </w:p>
    <w:p>
      <w:pPr>
        <w:pStyle w:val="CodeBlock"/>
        <w:jc w:val="left"/>
      </w:pPr>
      <w:r>
        <w:t xml:space="preserve">    "stock_qty": 40,</w:t>
      </w:r>
    </w:p>
    <w:p>
      <w:pPr>
        <w:pStyle w:val="CodeBlock"/>
        <w:jc w:val="left"/>
      </w:pPr>
      <w:r>
        <w:t xml:space="preserve">    "colors": ["graphite"],</w:t>
      </w:r>
    </w:p>
    <w:p>
      <w:pPr>
        <w:pStyle w:val="CodeBlock"/>
        <w:jc w:val="left"/>
      </w:pPr>
      <w:r>
        <w:t xml:space="preserve">    "sizes": ["XS", "S", "M", "L", "XL"],</w:t>
      </w:r>
    </w:p>
    <w:p>
      <w:pPr>
        <w:pStyle w:val="CodeBlock"/>
        <w:jc w:val="left"/>
      </w:pPr>
      <w:r>
        <w:t xml:space="preserve">    "image_variants": [{ "color": "graphite", "query": "women graphite leggings studio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"women-court-sneakers",</w:t>
      </w:r>
    </w:p>
    <w:p>
      <w:pPr>
        <w:pStyle w:val="CodeBlock"/>
        <w:jc w:val="left"/>
      </w:pPr>
      <w:r>
        <w:t xml:space="preserve">    "title": "Court Sneakers",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4.5,</w:t>
      </w:r>
    </w:p>
    <w:p>
      <w:pPr>
        <w:pStyle w:val="CodeBlock"/>
        <w:jc w:val="left"/>
      </w:pPr>
      <w:r>
        <w:t xml:space="preserve">    "rating_count": 51,</w:t>
      </w:r>
    </w:p>
    <w:p>
      <w:pPr>
        <w:pStyle w:val="CodeBlock"/>
        <w:jc w:val="left"/>
      </w:pPr>
      <w:r>
        <w:t xml:space="preserve">    "stock_qty": 28,</w:t>
      </w:r>
    </w:p>
    <w:p>
      <w:pPr>
        <w:pStyle w:val="CodeBlock"/>
        <w:jc w:val="left"/>
      </w:pPr>
      <w:r>
        <w:t xml:space="preserve">    "colors": ["white", "black"],</w:t>
      </w:r>
    </w:p>
    <w:p>
      <w:pPr>
        <w:pStyle w:val="CodeBlock"/>
        <w:jc w:val="left"/>
      </w:pPr>
      <w:r>
        <w:t xml:space="preserve">    "sizes": ["36", "37", "38", "39", "40"],</w:t>
      </w:r>
    </w:p>
    <w:p>
      <w:pPr>
        <w:pStyle w:val="CodeBlock"/>
        <w:jc w:val="left"/>
      </w:pPr>
      <w:r>
        <w:t xml:space="preserve">    "image_variants": [</w:t>
      </w:r>
    </w:p>
    <w:p>
      <w:pPr>
        <w:pStyle w:val="CodeBlock"/>
        <w:jc w:val="left"/>
      </w:pPr>
      <w:r>
        <w:t xml:space="preserve">      { "color": "white", "query": "women white sneakers product photo" },</w:t>
      </w:r>
    </w:p>
    <w:p>
      <w:pPr>
        <w:pStyle w:val="CodeBlock"/>
        <w:jc w:val="left"/>
      </w:pPr>
      <w:r>
        <w:t xml:space="preserve">      { "color": "black", "query": "women black sneakers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"women-ankle-boots",</w:t>
      </w:r>
    </w:p>
    <w:p>
      <w:pPr>
        <w:pStyle w:val="CodeBlock"/>
        <w:jc w:val="left"/>
      </w:pPr>
      <w:r>
        <w:t xml:space="preserve">    "title": "Ankle Boots",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Footwear",</w:t>
      </w:r>
    </w:p>
    <w:p>
      <w:pPr>
        <w:pStyle w:val="CodeBlock"/>
        <w:jc w:val="left"/>
      </w:pPr>
      <w:r>
        <w:t xml:space="preserve">    "rating_avg": 4.4,</w:t>
      </w:r>
    </w:p>
    <w:p>
      <w:pPr>
        <w:pStyle w:val="CodeBlock"/>
        <w:jc w:val="left"/>
      </w:pPr>
      <w:r>
        <w:t xml:space="preserve">    "rating_count": 73,</w:t>
      </w:r>
    </w:p>
    <w:p>
      <w:pPr>
        <w:pStyle w:val="CodeBlock"/>
        <w:jc w:val="left"/>
      </w:pPr>
      <w:r>
        <w:t xml:space="preserve">    "stock_qty": 14,</w:t>
      </w:r>
    </w:p>
    <w:p>
      <w:pPr>
        <w:pStyle w:val="CodeBlock"/>
        <w:jc w:val="left"/>
      </w:pPr>
      <w:r>
        <w:t xml:space="preserve">    "colors": ["black"],</w:t>
      </w:r>
    </w:p>
    <w:p>
      <w:pPr>
        <w:pStyle w:val="CodeBlock"/>
        <w:jc w:val="left"/>
      </w:pPr>
      <w:r>
        <w:t xml:space="preserve">    "sizes": ["36", "37", "38", "39", "40"],</w:t>
      </w:r>
    </w:p>
    <w:p>
      <w:pPr>
        <w:pStyle w:val="CodeBlock"/>
        <w:jc w:val="left"/>
      </w:pPr>
      <w:r>
        <w:t xml:space="preserve">    "image_variants": [{ "color": "black", "query": "women black ankle boots product photo" }]</w:t>
      </w:r>
    </w:p>
    <w:p>
      <w:pPr>
        <w:pStyle w:val="CodeBlock"/>
        <w:jc w:val="left"/>
      </w:pPr>
      <w:r>
        <w:t xml:space="preserve">  },</w:t>
      </w:r>
    </w:p>
    <w:p>
      <w:pPr>
        <w:pStyle w:val="CodeBlock"/>
        <w:jc w:val="left"/>
      </w:pPr>
      <w:r>
        <w:t xml:space="preserve">  {</w:t>
      </w:r>
    </w:p>
    <w:p>
      <w:pPr>
        <w:pStyle w:val="CodeBlock"/>
        <w:jc w:val="left"/>
      </w:pPr>
      <w:r>
        <w:t xml:space="preserve">    "slug": "women-run-shoes",</w:t>
      </w:r>
    </w:p>
    <w:p>
      <w:pPr>
        <w:pStyle w:val="CodeBlock"/>
        <w:jc w:val="left"/>
      </w:pPr>
      <w:r>
        <w:t xml:space="preserve">    "title": "Run Shoes",</w:t>
      </w:r>
    </w:p>
    <w:p>
      <w:pPr>
        <w:pStyle w:val="CodeBlock"/>
        <w:jc w:val="left"/>
      </w:pPr>
      <w:r>
        <w:t xml:space="preserve">    "category": "Women",</w:t>
      </w:r>
    </w:p>
    <w:p>
      <w:pPr>
        <w:pStyle w:val="CodeBlock"/>
        <w:jc w:val="left"/>
      </w:pPr>
      <w:r>
        <w:t xml:space="preserve">    "subcategory": "shoes",</w:t>
      </w:r>
    </w:p>
    <w:p>
      <w:pPr>
        <w:pStyle w:val="CodeBlock"/>
        <w:jc w:val="left"/>
      </w:pPr>
      <w:r>
        <w:t xml:space="preserve">    "brand": "Q Active",</w:t>
      </w:r>
    </w:p>
    <w:p>
      <w:pPr>
        <w:pStyle w:val="CodeBlock"/>
        <w:jc w:val="left"/>
      </w:pPr>
      <w:r>
        <w:t xml:space="preserve">    "rating_avg": 4.6,</w:t>
      </w:r>
    </w:p>
    <w:p>
      <w:pPr>
        <w:pStyle w:val="CodeBlock"/>
        <w:jc w:val="left"/>
      </w:pPr>
      <w:r>
        <w:t xml:space="preserve">    "rating_count": 142,</w:t>
      </w:r>
    </w:p>
    <w:p>
      <w:pPr>
        <w:pStyle w:val="CodeBlock"/>
        <w:jc w:val="left"/>
      </w:pPr>
      <w:r>
        <w:t xml:space="preserve">    "stock_qty": 26,</w:t>
      </w:r>
    </w:p>
    <w:p>
      <w:pPr>
        <w:pStyle w:val="CodeBlock"/>
        <w:jc w:val="left"/>
      </w:pPr>
      <w:r>
        <w:t xml:space="preserve">    "colors": ["sand", "black"],</w:t>
      </w:r>
    </w:p>
    <w:p>
      <w:pPr>
        <w:pStyle w:val="CodeBlock"/>
        <w:jc w:val="left"/>
      </w:pPr>
      <w:r>
        <w:t xml:space="preserve">    "sizes": ["36", "37", "38", "39", "40"],</w:t>
      </w:r>
    </w:p>
    <w:p>
      <w:pPr>
        <w:pStyle w:val="CodeBlock"/>
        <w:jc w:val="left"/>
      </w:pPr>
      <w:r>
        <w:t xml:space="preserve">    "image_variants": [</w:t>
      </w:r>
    </w:p>
    <w:p>
      <w:pPr>
        <w:pStyle w:val="CodeBlock"/>
        <w:jc w:val="left"/>
      </w:pPr>
      <w:r>
        <w:t xml:space="preserve">      { "color": "sand", "query": "women beige running shoes product photo" },</w:t>
      </w:r>
    </w:p>
    <w:p>
      <w:pPr>
        <w:pStyle w:val="CodeBlock"/>
        <w:jc w:val="left"/>
      </w:pPr>
      <w:r>
        <w:t xml:space="preserve">      { "color": "black", "query": "women black running shoes product photo"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"women-denim-jacket",</w:t>
      </w:r>
    </w:p>
    <w:p>
      <w:pPr>
        <w:pStyle w:val="CodeBlock"/>
        <w:jc w:val="left"/>
      </w:pPr>
      <w:r>
        <w:t xml:space="preserve">    "title": "Denim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Denim",</w:t>
      </w:r>
    </w:p>
    <w:p>
      <w:pPr>
        <w:pStyle w:val="CodeBlock"/>
        <w:jc w:val="left"/>
      </w:pPr>
      <w:r>
        <w:t xml:space="preserve">    "rating_avg": 4.5,</w:t>
      </w:r>
    </w:p>
    <w:p>
      <w:pPr>
        <w:pStyle w:val="CodeBlock"/>
        <w:jc w:val="left"/>
      </w:pPr>
      <w:r>
        <w:t xml:space="preserve">    "rating_count": 98,</w:t>
      </w:r>
    </w:p>
    <w:p>
      <w:pPr>
        <w:pStyle w:val="CodeBlock"/>
        <w:jc w:val="left"/>
      </w:pPr>
      <w:r>
        <w:t xml:space="preserve">    "stock_qty": 12,</w:t>
      </w:r>
    </w:p>
    <w:p>
      <w:pPr>
        <w:pStyle w:val="CodeBlock"/>
        <w:jc w:val="left"/>
      </w:pPr>
      <w:r>
        <w:t xml:space="preserve">    "colors": ["sky", "white"],</w:t>
      </w:r>
    </w:p>
    <w:p>
      <w:pPr>
        <w:pStyle w:val="CodeBlock"/>
        <w:jc w:val="left"/>
      </w:pPr>
      <w:r>
        <w:t xml:space="preserve">    "sizes": ["XS", "S", "M", "L"],</w:t>
      </w:r>
    </w:p>
    <w:p>
      <w:pPr>
        <w:pStyle w:val="CodeBlock"/>
        <w:jc w:val="left"/>
      </w:pPr>
      <w:r>
        <w:t xml:space="preserve">    "image_variants": [</w:t>
      </w:r>
    </w:p>
    <w:p>
      <w:pPr>
        <w:pStyle w:val="CodeBlock"/>
        <w:jc w:val="left"/>
      </w:pPr>
      <w:r>
        <w:t xml:space="preserve">      { "color": "sky", "query": "women light blue denim jacket photo" },</w:t>
      </w:r>
    </w:p>
    <w:p>
      <w:pPr>
        <w:pStyle w:val="CodeBlock"/>
        <w:jc w:val="left"/>
      </w:pPr>
      <w:r>
        <w:t xml:space="preserve">      { "color": "white", "query": "women white denim jacket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"women-puffer-jacket",</w:t>
      </w:r>
    </w:p>
    <w:p>
      <w:pPr>
        <w:pStyle w:val="CodeBlock"/>
        <w:jc w:val="left"/>
      </w:pPr>
      <w:r>
        <w:t xml:space="preserve">    "title": "Puffer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4.6,</w:t>
      </w:r>
    </w:p>
    <w:p>
      <w:pPr>
        <w:pStyle w:val="CodeBlock"/>
        <w:jc w:val="left"/>
      </w:pPr>
      <w:r>
        <w:t xml:space="preserve">    "rating_count": 121,</w:t>
      </w:r>
    </w:p>
    <w:p>
      <w:pPr>
        <w:pStyle w:val="CodeBlock"/>
        <w:jc w:val="left"/>
      </w:pPr>
      <w:r>
        <w:t xml:space="preserve">    "stock_qty": 10,</w:t>
      </w:r>
    </w:p>
    <w:p>
      <w:pPr>
        <w:pStyle w:val="CodeBlock"/>
        <w:jc w:val="left"/>
      </w:pPr>
      <w:r>
        <w:t xml:space="preserve">    "colors": ["charcoal"],</w:t>
      </w:r>
    </w:p>
    <w:p>
      <w:pPr>
        <w:pStyle w:val="CodeBlock"/>
        <w:jc w:val="left"/>
      </w:pPr>
      <w:r>
        <w:t xml:space="preserve">    "sizes": ["XS", "S", "M", "L", "XL"],</w:t>
      </w:r>
    </w:p>
    <w:p>
      <w:pPr>
        <w:pStyle w:val="CodeBlock"/>
        <w:jc w:val="left"/>
      </w:pPr>
      <w:r>
        <w:t xml:space="preserve">    "image_variants": [{ "color": "charcoal", "query": "women charcoal puffer jacket photo" }]</w:t>
      </w:r>
    </w:p>
    <w:p>
      <w:pPr>
        <w:pStyle w:val="CodeBlock"/>
        <w:jc w:val="left"/>
      </w:pPr>
      <w:r>
        <w:t xml:space="preserve">  },</w:t>
      </w:r>
    </w:p>
    <w:p>
      <w:pPr>
        <w:pStyle w:val="CodeBlock"/>
        <w:jc w:val="left"/>
      </w:pPr>
      <w:r>
        <w:t xml:space="preserve">  {</w:t>
      </w:r>
    </w:p>
    <w:p>
      <w:pPr>
        <w:pStyle w:val="CodeBlock"/>
        <w:jc w:val="left"/>
      </w:pPr>
      <w:r>
        <w:t xml:space="preserve">    "slug": "women-trench-coat",</w:t>
      </w:r>
    </w:p>
    <w:p>
      <w:pPr>
        <w:pStyle w:val="CodeBlock"/>
        <w:jc w:val="left"/>
      </w:pPr>
      <w:r>
        <w:t xml:space="preserve">    "title": "Trench Coat",</w:t>
      </w:r>
    </w:p>
    <w:p>
      <w:pPr>
        <w:pStyle w:val="CodeBlock"/>
        <w:jc w:val="left"/>
      </w:pPr>
      <w:r>
        <w:t xml:space="preserve">    "category": "Women",</w:t>
      </w:r>
    </w:p>
    <w:p>
      <w:pPr>
        <w:pStyle w:val="CodeBlock"/>
        <w:jc w:val="left"/>
      </w:pPr>
      <w:r>
        <w:t xml:space="preserve">    "subcategory": "jackets",</w:t>
      </w:r>
    </w:p>
    <w:p>
      <w:pPr>
        <w:pStyle w:val="CodeBlock"/>
        <w:jc w:val="left"/>
      </w:pPr>
      <w:r>
        <w:t xml:space="preserve">    "brand": "Q Outerwear",</w:t>
      </w:r>
    </w:p>
    <w:p>
      <w:pPr>
        <w:pStyle w:val="CodeBlock"/>
        <w:jc w:val="left"/>
      </w:pPr>
      <w:r>
        <w:t xml:space="preserve">    "rating_avg": 4.7,</w:t>
      </w:r>
    </w:p>
    <w:p>
      <w:pPr>
        <w:pStyle w:val="CodeBlock"/>
        <w:jc w:val="left"/>
      </w:pPr>
      <w:r>
        <w:t xml:space="preserve">    "rating_count": 66,</w:t>
      </w:r>
    </w:p>
    <w:p>
      <w:pPr>
        <w:pStyle w:val="CodeBlock"/>
        <w:jc w:val="left"/>
      </w:pPr>
      <w:r>
        <w:t xml:space="preserve">    "stock_qty": 9,</w:t>
      </w:r>
    </w:p>
    <w:p>
      <w:pPr>
        <w:pStyle w:val="CodeBlock"/>
        <w:jc w:val="left"/>
      </w:pPr>
      <w:r>
        <w:t xml:space="preserve">    "colors": ["stone"],</w:t>
      </w:r>
    </w:p>
    <w:p>
      <w:pPr>
        <w:pStyle w:val="CodeBlock"/>
        <w:jc w:val="left"/>
      </w:pPr>
      <w:r>
        <w:t xml:space="preserve">    "sizes": ["XS", "S", "M", "L"],</w:t>
      </w:r>
    </w:p>
    <w:p>
      <w:pPr>
        <w:pStyle w:val="CodeBlock"/>
        <w:jc w:val="left"/>
      </w:pPr>
      <w:r>
        <w:t xml:space="preserve">    "image_variants": [{ "color": "stone", "query": "women beige trench coat photo" }]</w:t>
      </w:r>
    </w:p>
    <w:p>
      <w:pPr>
        <w:pStyle w:val="CodeBlock"/>
        <w:jc w:val="left"/>
      </w:pPr>
      <w:r>
        <w:t xml:space="preserve">  },</w:t>
      </w:r>
    </w:p>
    <w:p>
      <w:pPr>
        <w:pStyle w:val="CodeBlock"/>
        <w:jc w:val="left"/>
      </w:pPr>
    </w:p>
    <w:p>
      <w:pPr>
        <w:pStyle w:val="CodeBlock"/>
        <w:jc w:val="left"/>
      </w:pPr>
      <w:r>
        <w:t xml:space="preserve">  {</w:t>
      </w:r>
    </w:p>
    <w:p>
      <w:pPr>
        <w:pStyle w:val="CodeBlock"/>
        <w:jc w:val="left"/>
      </w:pPr>
      <w:r>
        <w:t xml:space="preserve">    "slug": "women-mini-bag",</w:t>
      </w:r>
    </w:p>
    <w:p>
      <w:pPr>
        <w:pStyle w:val="CodeBlock"/>
        <w:jc w:val="left"/>
      </w:pPr>
      <w:r>
        <w:t xml:space="preserve">    "title": "Mini Bag",</w:t>
      </w:r>
    </w:p>
    <w:p>
      <w:pPr>
        <w:pStyle w:val="CodeBlock"/>
        <w:jc w:val="left"/>
      </w:pPr>
      <w:r>
        <w:t xml:space="preserve">    "category": "Women",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4.4,</w:t>
      </w:r>
    </w:p>
    <w:p>
      <w:pPr>
        <w:pStyle w:val="CodeBlock"/>
        <w:jc w:val="left"/>
      </w:pPr>
      <w:r>
        <w:t xml:space="preserve">    "rating_count": 76,</w:t>
      </w:r>
    </w:p>
    <w:p>
      <w:pPr>
        <w:pStyle w:val="CodeBlock"/>
        <w:jc w:val="left"/>
      </w:pPr>
      <w:r>
        <w:t xml:space="preserve">    "stock_qty": 35,</w:t>
      </w:r>
    </w:p>
    <w:p>
      <w:pPr>
        <w:pStyle w:val="CodeBlock"/>
        <w:jc w:val="left"/>
      </w:pPr>
      <w:r>
        <w:t xml:space="preserve">    "colors": ["tan", "black"],</w:t>
      </w:r>
    </w:p>
    <w:p>
      <w:pPr>
        <w:pStyle w:val="CodeBlock"/>
        <w:jc w:val="left"/>
      </w:pPr>
      <w:r>
        <w:t xml:space="preserve">    "sizes": [],</w:t>
      </w:r>
    </w:p>
    <w:p>
      <w:pPr>
        <w:pStyle w:val="CodeBlock"/>
        <w:jc w:val="left"/>
      </w:pPr>
      <w:r>
        <w:t xml:space="preserve">    "image_variants": [</w:t>
      </w:r>
    </w:p>
    <w:p>
      <w:pPr>
        <w:pStyle w:val="CodeBlock"/>
        <w:jc w:val="left"/>
      </w:pPr>
      <w:r>
        <w:t xml:space="preserve">      { "color": "tan", "query": "women tan shoulder bag product photo" },</w:t>
      </w:r>
    </w:p>
    <w:p>
      <w:pPr>
        <w:pStyle w:val="CodeBlock"/>
        <w:jc w:val="left"/>
      </w:pPr>
      <w:r>
        <w:t xml:space="preserve">      { "color": "black", "query": "women black shoulder bag product photo"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"slug": "women-hoop-earrings",</w:t>
      </w:r>
    </w:p>
    <w:p>
      <w:pPr>
        <w:pStyle w:val="CodeBlock"/>
        <w:jc w:val="left"/>
      </w:pPr>
      <w:r>
        <w:t xml:space="preserve">    "title": "Hoop Earrings",</w:t>
      </w:r>
    </w:p>
    <w:p>
      <w:pPr>
        <w:pStyle w:val="CodeBlock"/>
        <w:jc w:val="left"/>
      </w:pPr>
      <w:r>
        <w:t xml:space="preserve">    "category": "Women",</w:t>
      </w:r>
    </w:p>
    <w:p>
      <w:pPr>
        <w:pStyle w:val="CodeBlock"/>
        <w:jc w:val="left"/>
      </w:pPr>
      <w:r>
        <w:t xml:space="preserve">    "subcategory": "accessories",</w:t>
      </w:r>
    </w:p>
    <w:p>
      <w:pPr>
        <w:pStyle w:val="CodeBlock"/>
        <w:jc w:val="left"/>
      </w:pPr>
      <w:r>
        <w:t xml:space="preserve">    "brand": "Q Accessories",</w:t>
      </w:r>
    </w:p>
    <w:p>
      <w:pPr>
        <w:pStyle w:val="CodeBlock"/>
        <w:jc w:val="left"/>
      </w:pPr>
      <w:r>
        <w:t xml:space="preserve">    "rating_avg": 4.3,</w:t>
      </w:r>
    </w:p>
    <w:p>
      <w:pPr>
        <w:pStyle w:val="CodeBlock"/>
        <w:jc w:val="left"/>
      </w:pPr>
      <w:r>
        <w:t xml:space="preserve">    "rating_count": 54,</w:t>
      </w:r>
    </w:p>
    <w:p>
      <w:pPr>
        <w:pStyle w:val="CodeBlock"/>
        <w:jc w:val="left"/>
      </w:pPr>
      <w:r>
        <w:t xml:space="preserve">    "stock_qty": 60,</w:t>
      </w:r>
    </w:p>
    <w:p>
      <w:pPr>
        <w:pStyle w:val="CodeBlock"/>
        <w:jc w:val="left"/>
      </w:pPr>
      <w:r>
        <w:t xml:space="preserve">    "colors": ["silver", "gold"],</w:t>
      </w:r>
    </w:p>
    <w:p>
      <w:pPr>
        <w:pStyle w:val="CodeBlock"/>
        <w:jc w:val="left"/>
      </w:pPr>
      <w:r>
        <w:t xml:space="preserve">    "sizes": [],</w:t>
      </w:r>
    </w:p>
    <w:p>
      <w:pPr>
        <w:pStyle w:val="CodeBlock"/>
        <w:jc w:val="left"/>
      </w:pPr>
      <w:r>
        <w:t xml:space="preserve">    "image_variants": [</w:t>
      </w:r>
    </w:p>
    <w:p>
      <w:pPr>
        <w:pStyle w:val="CodeBlock"/>
        <w:jc w:val="left"/>
      </w:pPr>
      <w:r>
        <w:t xml:space="preserve">      { "color": "silver", "query": "silver hoop earrings product photo" },</w:t>
      </w:r>
    </w:p>
    <w:p>
      <w:pPr>
        <w:pStyle w:val="CodeBlock"/>
        <w:jc w:val="left"/>
      </w:pPr>
      <w:r>
        <w:t xml:space="preserve">      { "color": "gold", "query": "gold hoop earrings product photo"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data\category-tiles.json</w:t>
      </w:r>
    </w:p>
    <w:p>
      <w:r>
        <w:rPr>
          <w:i/>
        </w:rPr>
        <w:t>Lines: 8    Bytes: 514</w:t>
      </w:r>
    </w:p>
    <w:p>
      <w:pPr>
        <w:pStyle w:val="CodeBlock"/>
        <w:jc w:val="left"/>
      </w:pPr>
      <w:r>
        <w:t>[</w:t>
      </w:r>
    </w:p>
    <w:p>
      <w:pPr>
        <w:pStyle w:val="CodeBlock"/>
        <w:jc w:val="left"/>
      </w:pPr>
      <w:r>
        <w:t xml:space="preserve">  { "category": "Women", "label": "WOMEN", "slug": "women", "query": "women clothing photo" },</w:t>
      </w:r>
    </w:p>
    <w:p>
      <w:pPr>
        <w:pStyle w:val="CodeBlock"/>
        <w:jc w:val="left"/>
      </w:pPr>
      <w:r>
        <w:t xml:space="preserve">  { "category": "Men", "label": "MEN", "slug": "men", "query": "men clothing photo" },</w:t>
      </w:r>
    </w:p>
    <w:p>
      <w:pPr>
        <w:pStyle w:val="CodeBlock"/>
        <w:jc w:val="left"/>
      </w:pPr>
      <w:r>
        <w:t xml:space="preserve">  { "category": "Kids", "label": "KIDS", "slug": "kids", "query": "children clothing photo" },</w:t>
      </w:r>
    </w:p>
    <w:p>
      <w:pPr>
        <w:pStyle w:val="CodeBlock"/>
        <w:jc w:val="left"/>
      </w:pPr>
      <w:r>
        <w:t xml:space="preserve">  { "category": "Electronics", "label": "ELECTRONICS", "slug": "electronics", "query": "electronics devices photo" },</w:t>
      </w:r>
    </w:p>
    <w:p>
      <w:pPr>
        <w:pStyle w:val="CodeBlock"/>
        <w:jc w:val="left"/>
      </w:pPr>
      <w:r>
        <w:t xml:space="preserve">  { "category": "Home &amp; Living", "label": "HOME &amp; LIVING", "slug": "home-living", "query": "home interior photo" }</w:t>
      </w:r>
    </w:p>
    <w:p>
      <w:pPr>
        <w:pStyle w:val="CodeBlock"/>
        <w:jc w:val="left"/>
      </w:pPr>
      <w:r>
        <w:t>]</w:t>
      </w:r>
    </w:p>
    <w:p>
      <w:pPr>
        <w:pStyle w:val="CodeBlock"/>
        <w:jc w:val="left"/>
      </w:pPr>
    </w:p>
    <w:p/>
    <w:p>
      <w:pPr>
        <w:pStyle w:val="Heading2"/>
      </w:pPr>
      <w:r>
        <w:t>data\category-tiles.with-images.json</w:t>
      </w:r>
    </w:p>
    <w:p>
      <w:r>
        <w:rPr>
          <w:i/>
        </w:rPr>
        <w:t>Lines: 646    Bytes: 19168</w:t>
      </w:r>
    </w:p>
    <w:p>
      <w:pPr>
        <w:pStyle w:val="CodeBlock"/>
        <w:jc w:val="left"/>
      </w:pPr>
      <w:r>
        <w:t>[</w:t>
      </w:r>
    </w:p>
    <w:p>
      <w:pPr>
        <w:pStyle w:val="CodeBlock"/>
        <w:jc w:val="left"/>
      </w:pPr>
      <w:r>
        <w:t xml:space="preserve">  {</w:t>
      </w:r>
    </w:p>
    <w:p>
      <w:pPr>
        <w:pStyle w:val="CodeBlock"/>
        <w:jc w:val="left"/>
      </w:pPr>
      <w:r>
        <w:t xml:space="preserve">    "category": "Women",</w:t>
      </w:r>
    </w:p>
    <w:p>
      <w:pPr>
        <w:pStyle w:val="CodeBlock"/>
        <w:jc w:val="left"/>
      </w:pPr>
      <w:r>
        <w:t xml:space="preserve">    "label": "WOMEN",</w:t>
      </w:r>
    </w:p>
    <w:p>
      <w:pPr>
        <w:pStyle w:val="CodeBlock"/>
        <w:jc w:val="left"/>
      </w:pPr>
      <w:r>
        <w:t xml:space="preserve">    "slug": "women",</w:t>
      </w:r>
    </w:p>
    <w:p>
      <w:pPr>
        <w:pStyle w:val="CodeBlock"/>
        <w:jc w:val="left"/>
      </w:pPr>
      <w:r>
        <w:t xml:space="preserve">    "query": "women clothing photo",</w:t>
      </w:r>
    </w:p>
    <w:p>
      <w:pPr>
        <w:pStyle w:val="CodeBlock"/>
        <w:jc w:val="left"/>
      </w:pPr>
      <w:r>
        <w:t xml:space="preserve">    "file": "women.jpg",</w:t>
      </w:r>
    </w:p>
    <w:p>
      <w:pPr>
        <w:pStyle w:val="CodeBlock"/>
        <w:jc w:val="left"/>
      </w:pPr>
      <w:r>
        <w:t xml:space="preserve">    "webPath": "/categories/women.jpg",</w:t>
      </w:r>
    </w:p>
    <w:p>
      <w:pPr>
        <w:pStyle w:val="CodeBlock"/>
        <w:jc w:val="left"/>
      </w:pPr>
      <w:r>
        <w:t xml:space="preserve">    "source": {</w:t>
      </w:r>
    </w:p>
    <w:p>
      <w:pPr>
        <w:pStyle w:val="CodeBlock"/>
        <w:jc w:val="left"/>
      </w:pPr>
      <w:r>
        <w:t xml:space="preserve">      "id": "a2d52141-29d6-4eda-aa37-a96f21cf97f5",</w:t>
      </w:r>
    </w:p>
    <w:p>
      <w:pPr>
        <w:pStyle w:val="CodeBlock"/>
        <w:jc w:val="left"/>
      </w:pPr>
      <w:r>
        <w:t xml:space="preserve">      "title": "View of Main Street looking north from the top of a building near 6th Street, Los Angeles, ca.1917 (CHS-5723)",</w:t>
      </w:r>
    </w:p>
    <w:p>
      <w:pPr>
        <w:pStyle w:val="CodeBlock"/>
        <w:jc w:val="left"/>
      </w:pPr>
      <w:r>
        <w:t xml:space="preserve">      "indexed_on": "2020-03-28T03:35:31.697805Z",</w:t>
      </w:r>
    </w:p>
    <w:p>
      <w:pPr>
        <w:pStyle w:val="CodeBlock"/>
        <w:jc w:val="left"/>
      </w:pPr>
      <w:r>
        <w:t xml:space="preserve">      "foreign_landing_url": "https://www.flickr.com/photos/50398299@N08/16680001602",</w:t>
      </w:r>
    </w:p>
    <w:p>
      <w:pPr>
        <w:pStyle w:val="CodeBlock"/>
        <w:jc w:val="left"/>
      </w:pPr>
      <w:r>
        <w:t xml:space="preserve">      "url": "https://live.staticflickr.com/8622/16680001602_06f85a7778_b.jpg",</w:t>
      </w:r>
    </w:p>
    <w:p>
      <w:pPr>
        <w:pStyle w:val="CodeBlock"/>
        <w:jc w:val="left"/>
      </w:pPr>
      <w:r>
        <w:t xml:space="preserve">      "creator": "Fæ",</w:t>
      </w:r>
    </w:p>
    <w:p>
      <w:pPr>
        <w:pStyle w:val="CodeBlock"/>
        <w:jc w:val="left"/>
      </w:pPr>
      <w:r>
        <w:t xml:space="preserve">      "creator_url": "https://www.flickr.com/photos/50398299@N08",</w:t>
      </w:r>
    </w:p>
    <w:p>
      <w:pPr>
        <w:pStyle w:val="CodeBlock"/>
        <w:jc w:val="left"/>
      </w:pPr>
      <w:r>
        <w:t xml:space="preserve">      "license": "pdm",</w:t>
      </w:r>
    </w:p>
    <w:p>
      <w:pPr>
        <w:pStyle w:val="CodeBlock"/>
        <w:jc w:val="left"/>
      </w:pPr>
      <w:r>
        <w:t xml:space="preserve">      "license_version": "1.0",</w:t>
      </w:r>
    </w:p>
    <w:p>
      <w:pPr>
        <w:pStyle w:val="CodeBlock"/>
        <w:jc w:val="left"/>
      </w:pPr>
      <w:r>
        <w:t xml:space="preserve">      "license_url": "https://creativecommons.org/publicdomain/mark/1.0/",</w:t>
      </w:r>
    </w:p>
    <w:p>
      <w:pPr>
        <w:pStyle w:val="CodeBlock"/>
        <w:jc w:val="left"/>
      </w:pPr>
      <w:r>
        <w:t xml:space="preserve">      "provider": "flickr",</w:t>
      </w:r>
    </w:p>
    <w:p>
      <w:pPr>
        <w:pStyle w:val="CodeBlock"/>
        <w:jc w:val="left"/>
      </w:pPr>
      <w:r>
        <w:t xml:space="preserve">      "source": "flickr",</w:t>
      </w:r>
    </w:p>
    <w:p>
      <w:pPr>
        <w:pStyle w:val="CodeBlock"/>
        <w:jc w:val="left"/>
      </w:pPr>
      <w:r>
        <w:t xml:space="preserve">      "category": null,</w:t>
      </w:r>
    </w:p>
    <w:p>
      <w:pPr>
        <w:pStyle w:val="CodeBlock"/>
        <w:jc w:val="left"/>
      </w:pPr>
      <w:r>
        <w:t xml:space="preserve">      "filesize": null,</w:t>
      </w:r>
    </w:p>
    <w:p>
      <w:pPr>
        <w:pStyle w:val="CodeBlock"/>
        <w:jc w:val="left"/>
      </w:pPr>
      <w:r>
        <w:t xml:space="preserve">      "filetype": null,</w:t>
      </w:r>
    </w:p>
    <w:p>
      <w:pPr>
        <w:pStyle w:val="CodeBlock"/>
        <w:jc w:val="left"/>
      </w:pPr>
      <w:r>
        <w:t xml:space="preserve">      "tags": [</w:t>
      </w:r>
    </w:p>
    <w:p>
      <w:pPr>
        <w:pStyle w:val="CodeBlock"/>
        <w:jc w:val="left"/>
      </w:pPr>
      <w:r>
        <w:t xml:space="preserve">        {</w:t>
      </w:r>
    </w:p>
    <w:p>
      <w:pPr>
        <w:pStyle w:val="CodeBlock"/>
        <w:jc w:val="left"/>
      </w:pPr>
      <w:r>
        <w:t xml:space="preserve">          "name": "californiahistoricalsocietycollection18601960",</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"glassplatenegatives",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"losangelesinthe1910s",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"mainstreetlosangeles",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"rosslynhotel",</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"wikimediacommons",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"attribution": "\"View of Main Street looking north from the top of a building near 6th Street, Los Angeles, ca.1917 (CHS-5723)\" by Fæ is marked with Public Domain Mark 1.0. To view the terms, visit https://creativecommons.org/publicdomain/mark/1.0/.",</w:t>
      </w:r>
    </w:p>
    <w:p>
      <w:pPr>
        <w:pStyle w:val="CodeBlock"/>
        <w:jc w:val="left"/>
      </w:pPr>
      <w:r>
        <w:t xml:space="preserve">      "fields_matched": [</w:t>
      </w:r>
    </w:p>
    <w:p>
      <w:pPr>
        <w:pStyle w:val="CodeBlock"/>
        <w:jc w:val="left"/>
      </w:pPr>
      <w:r>
        <w:t xml:space="preserve">        "description"</w:t>
      </w:r>
    </w:p>
    <w:p>
      <w:pPr>
        <w:pStyle w:val="CodeBlock"/>
        <w:jc w:val="left"/>
      </w:pPr>
      <w:r>
        <w:t xml:space="preserve">      ],</w:t>
      </w:r>
    </w:p>
    <w:p>
      <w:pPr>
        <w:pStyle w:val="CodeBlock"/>
        <w:jc w:val="left"/>
      </w:pPr>
      <w:r>
        <w:t xml:space="preserve">      "mature": false,</w:t>
      </w:r>
    </w:p>
    <w:p>
      <w:pPr>
        <w:pStyle w:val="CodeBlock"/>
        <w:jc w:val="left"/>
      </w:pPr>
      <w:r>
        <w:t xml:space="preserve">      "height": 830,</w:t>
      </w:r>
    </w:p>
    <w:p>
      <w:pPr>
        <w:pStyle w:val="CodeBlock"/>
        <w:jc w:val="left"/>
      </w:pPr>
      <w:r>
        <w:t xml:space="preserve">      "width": 1024,</w:t>
      </w:r>
    </w:p>
    <w:p>
      <w:pPr>
        <w:pStyle w:val="CodeBlock"/>
        <w:jc w:val="left"/>
      </w:pPr>
      <w:r>
        <w:t xml:space="preserve">      "thumbnail": "https://api.openverse.org/v1/images/a2d52141-29d6-4eda-aa37-a96f21cf97f5/thumb/",</w:t>
      </w:r>
    </w:p>
    <w:p>
      <w:pPr>
        <w:pStyle w:val="CodeBlock"/>
        <w:jc w:val="left"/>
      </w:pPr>
      <w:r>
        <w:t xml:space="preserve">      "detail_url": "https://api.openverse.org/v1/images/a2d52141-29d6-4eda-aa37-a96f21cf97f5/",</w:t>
      </w:r>
    </w:p>
    <w:p>
      <w:pPr>
        <w:pStyle w:val="CodeBlock"/>
        <w:jc w:val="left"/>
      </w:pPr>
      <w:r>
        <w:t xml:space="preserve">      "related_url": "https://api.openverse.org/v1/images/a2d52141-29d6-4eda-aa37-a96f21cf97f5/related/",</w:t>
      </w:r>
    </w:p>
    <w:p>
      <w:pPr>
        <w:pStyle w:val="CodeBlock"/>
        <w:jc w:val="left"/>
      </w:pPr>
      <w:r>
        <w:t xml:space="preserve">      "unstable__sensitivity":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"category": "Men",</w:t>
      </w:r>
    </w:p>
    <w:p>
      <w:pPr>
        <w:pStyle w:val="CodeBlock"/>
        <w:jc w:val="left"/>
      </w:pPr>
      <w:r>
        <w:t xml:space="preserve">    "label": "MEN",</w:t>
      </w:r>
    </w:p>
    <w:p>
      <w:pPr>
        <w:pStyle w:val="CodeBlock"/>
        <w:jc w:val="left"/>
      </w:pPr>
      <w:r>
        <w:t xml:space="preserve">    "slug": "men",</w:t>
      </w:r>
    </w:p>
    <w:p>
      <w:pPr>
        <w:pStyle w:val="CodeBlock"/>
        <w:jc w:val="left"/>
      </w:pPr>
      <w:r>
        <w:t xml:space="preserve">    "query": "men clothing photo",</w:t>
      </w:r>
    </w:p>
    <w:p>
      <w:pPr>
        <w:pStyle w:val="CodeBlock"/>
        <w:jc w:val="left"/>
      </w:pPr>
      <w:r>
        <w:t xml:space="preserve">    "file": "men.jpg",</w:t>
      </w:r>
    </w:p>
    <w:p>
      <w:pPr>
        <w:pStyle w:val="CodeBlock"/>
        <w:jc w:val="left"/>
      </w:pPr>
      <w:r>
        <w:t xml:space="preserve">    "webPath": "/categories/men.jpg",</w:t>
      </w:r>
    </w:p>
    <w:p>
      <w:pPr>
        <w:pStyle w:val="CodeBlock"/>
        <w:jc w:val="left"/>
      </w:pPr>
      <w:r>
        <w:t xml:space="preserve">    "source": {</w:t>
      </w:r>
    </w:p>
    <w:p>
      <w:pPr>
        <w:pStyle w:val="CodeBlock"/>
        <w:jc w:val="left"/>
      </w:pPr>
      <w:r>
        <w:t xml:space="preserve">      "id": "c7b6dd22-e918-4b66-b88b-f01a23731a52",</w:t>
      </w:r>
    </w:p>
    <w:p>
      <w:pPr>
        <w:pStyle w:val="CodeBlock"/>
        <w:jc w:val="left"/>
      </w:pPr>
      <w:r>
        <w:t xml:space="preserve">      "title": "Camp Gap Ranch",</w:t>
      </w:r>
    </w:p>
    <w:p>
      <w:pPr>
        <w:pStyle w:val="CodeBlock"/>
        <w:jc w:val="left"/>
      </w:pPr>
      <w:r>
        <w:t xml:space="preserve">      "indexed_on": "2020-03-19T19:23:24.438647Z",</w:t>
      </w:r>
    </w:p>
    <w:p>
      <w:pPr>
        <w:pStyle w:val="CodeBlock"/>
        <w:jc w:val="left"/>
      </w:pPr>
      <w:r>
        <w:t xml:space="preserve">      "foreign_landing_url": "https://www.flickr.com/photos/50169152@N06/32889271735",</w:t>
      </w:r>
    </w:p>
    <w:p>
      <w:pPr>
        <w:pStyle w:val="CodeBlock"/>
        <w:jc w:val="left"/>
      </w:pPr>
      <w:r>
        <w:t xml:space="preserve">      "url": "https://live.staticflickr.com/431/32889271735_2f937cc2e9_b.jpg",</w:t>
      </w:r>
    </w:p>
    <w:p>
      <w:pPr>
        <w:pStyle w:val="CodeBlock"/>
        <w:jc w:val="left"/>
      </w:pPr>
      <w:r>
        <w:t xml:space="preserve">      "creator": "BLM Oregon &amp; Washington",</w:t>
      </w:r>
    </w:p>
    <w:p>
      <w:pPr>
        <w:pStyle w:val="CodeBlock"/>
        <w:jc w:val="left"/>
      </w:pPr>
      <w:r>
        <w:t xml:space="preserve">      "creator_url": "https://www.flickr.com/photos/50169152@N06",</w:t>
      </w:r>
    </w:p>
    <w:p>
      <w:pPr>
        <w:pStyle w:val="CodeBlock"/>
        <w:jc w:val="left"/>
      </w:pPr>
      <w:r>
        <w:t xml:space="preserve">      "license": "by",</w:t>
      </w:r>
    </w:p>
    <w:p>
      <w:pPr>
        <w:pStyle w:val="CodeBlock"/>
        <w:jc w:val="left"/>
      </w:pPr>
      <w:r>
        <w:t xml:space="preserve">      "license_version": "2.0",</w:t>
      </w:r>
    </w:p>
    <w:p>
      <w:pPr>
        <w:pStyle w:val="CodeBlock"/>
        <w:jc w:val="left"/>
      </w:pPr>
      <w:r>
        <w:t xml:space="preserve">      "license_url": "https://creativecommons.org/licenses/by/2.0/",</w:t>
      </w:r>
    </w:p>
    <w:p>
      <w:pPr>
        <w:pStyle w:val="CodeBlock"/>
        <w:jc w:val="left"/>
      </w:pPr>
      <w:r>
        <w:t xml:space="preserve">      "provider": "flickr",</w:t>
      </w:r>
    </w:p>
    <w:p>
      <w:pPr>
        <w:pStyle w:val="CodeBlock"/>
        <w:jc w:val="left"/>
      </w:pPr>
      <w:r>
        <w:t xml:space="preserve">      "source": "flickr",</w:t>
      </w:r>
    </w:p>
    <w:p>
      <w:pPr>
        <w:pStyle w:val="CodeBlock"/>
        <w:jc w:val="left"/>
      </w:pPr>
      <w:r>
        <w:t xml:space="preserve">      "category": null,</w:t>
      </w:r>
    </w:p>
    <w:p>
      <w:pPr>
        <w:pStyle w:val="CodeBlock"/>
        <w:jc w:val="left"/>
      </w:pPr>
      <w:r>
        <w:t xml:space="preserve">      "filesize": null,</w:t>
      </w:r>
    </w:p>
    <w:p>
      <w:pPr>
        <w:pStyle w:val="CodeBlock"/>
        <w:jc w:val="left"/>
      </w:pPr>
      <w:r>
        <w:t xml:space="preserve">      "filetype": null,</w:t>
      </w:r>
    </w:p>
    <w:p>
      <w:pPr>
        <w:pStyle w:val="CodeBlock"/>
        <w:jc w:val="left"/>
      </w:pPr>
      <w:r>
        <w:t xml:space="preserve">      "tags": [</w:t>
      </w:r>
    </w:p>
    <w:p>
      <w:pPr>
        <w:pStyle w:val="CodeBlock"/>
        <w:jc w:val="left"/>
      </w:pPr>
      <w:r>
        <w:t xml:space="preserve">        {</w:t>
      </w:r>
    </w:p>
    <w:p>
      <w:pPr>
        <w:pStyle w:val="CodeBlock"/>
        <w:jc w:val="left"/>
      </w:pPr>
      <w:r>
        <w:t xml:space="preserve">          "name": "1930s",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"1934",</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"blm",</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"buildings",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"bureauoflandmanagement",</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"burns",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"camp",</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"ccc",</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"civilianconservationcorps",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"gap",</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"gapranch",</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"harney",</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"hines",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"historic",</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"history",</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"landscape",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"nationalregister",</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"oregon",</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"ranch",</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"roosevelt",</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"attribution": "\"Camp Gap Ranch\" by BLM Oregon &amp; Washington is licensed under CC BY 2.0. To view a copy of this license, visit https://creativecommons.org/licenses/by/2.0/.",</w:t>
      </w:r>
    </w:p>
    <w:p>
      <w:pPr>
        <w:pStyle w:val="CodeBlock"/>
        <w:jc w:val="left"/>
      </w:pPr>
      <w:r>
        <w:t xml:space="preserve">      "fields_matched": [</w:t>
      </w:r>
    </w:p>
    <w:p>
      <w:pPr>
        <w:pStyle w:val="CodeBlock"/>
        <w:jc w:val="left"/>
      </w:pPr>
      <w:r>
        <w:t xml:space="preserve">        "description"</w:t>
      </w:r>
    </w:p>
    <w:p>
      <w:pPr>
        <w:pStyle w:val="CodeBlock"/>
        <w:jc w:val="left"/>
      </w:pPr>
      <w:r>
        <w:t xml:space="preserve">      ],</w:t>
      </w:r>
    </w:p>
    <w:p>
      <w:pPr>
        <w:pStyle w:val="CodeBlock"/>
        <w:jc w:val="left"/>
      </w:pPr>
      <w:r>
        <w:t xml:space="preserve">      "mature": false,</w:t>
      </w:r>
    </w:p>
    <w:p>
      <w:pPr>
        <w:pStyle w:val="CodeBlock"/>
        <w:jc w:val="left"/>
      </w:pPr>
      <w:r>
        <w:t xml:space="preserve">      "height": 1024,</w:t>
      </w:r>
    </w:p>
    <w:p>
      <w:pPr>
        <w:pStyle w:val="CodeBlock"/>
        <w:jc w:val="left"/>
      </w:pPr>
      <w:r>
        <w:t xml:space="preserve">      "width": 1024,</w:t>
      </w:r>
    </w:p>
    <w:p>
      <w:pPr>
        <w:pStyle w:val="CodeBlock"/>
        <w:jc w:val="left"/>
      </w:pPr>
      <w:r>
        <w:t xml:space="preserve">      "thumbnail": "https://api.openverse.org/v1/images/c7b6dd22-e918-4b66-b88b-f01a23731a52/thumb/",</w:t>
      </w:r>
    </w:p>
    <w:p>
      <w:pPr>
        <w:pStyle w:val="CodeBlock"/>
        <w:jc w:val="left"/>
      </w:pPr>
      <w:r>
        <w:t xml:space="preserve">      "detail_url": "https://api.openverse.org/v1/images/c7b6dd22-e918-4b66-b88b-f01a23731a52/",</w:t>
      </w:r>
    </w:p>
    <w:p>
      <w:pPr>
        <w:pStyle w:val="CodeBlock"/>
        <w:jc w:val="left"/>
      </w:pPr>
      <w:r>
        <w:t xml:space="preserve">      "related_url": "https://api.openverse.org/v1/images/c7b6dd22-e918-4b66-b88b-f01a23731a52/related/",</w:t>
      </w:r>
    </w:p>
    <w:p>
      <w:pPr>
        <w:pStyle w:val="CodeBlock"/>
        <w:jc w:val="left"/>
      </w:pPr>
      <w:r>
        <w:t xml:space="preserve">      "unstable__sensitivity":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"category": "Kids",</w:t>
      </w:r>
    </w:p>
    <w:p>
      <w:pPr>
        <w:pStyle w:val="CodeBlock"/>
        <w:jc w:val="left"/>
      </w:pPr>
      <w:r>
        <w:t xml:space="preserve">    "label": "KIDS",</w:t>
      </w:r>
    </w:p>
    <w:p>
      <w:pPr>
        <w:pStyle w:val="CodeBlock"/>
        <w:jc w:val="left"/>
      </w:pPr>
      <w:r>
        <w:t xml:space="preserve">    "slug": "kids",</w:t>
      </w:r>
    </w:p>
    <w:p>
      <w:pPr>
        <w:pStyle w:val="CodeBlock"/>
        <w:jc w:val="left"/>
      </w:pPr>
      <w:r>
        <w:t xml:space="preserve">    "query": "children clothing photo",</w:t>
      </w:r>
    </w:p>
    <w:p>
      <w:pPr>
        <w:pStyle w:val="CodeBlock"/>
        <w:jc w:val="left"/>
      </w:pPr>
      <w:r>
        <w:t xml:space="preserve">    "file": "kids.jpg",</w:t>
      </w:r>
    </w:p>
    <w:p>
      <w:pPr>
        <w:pStyle w:val="CodeBlock"/>
        <w:jc w:val="left"/>
      </w:pPr>
      <w:r>
        <w:t xml:space="preserve">    "webPath": "/categories/kids.jpg",</w:t>
      </w:r>
    </w:p>
    <w:p>
      <w:pPr>
        <w:pStyle w:val="CodeBlock"/>
        <w:jc w:val="left"/>
      </w:pPr>
      <w:r>
        <w:t xml:space="preserve">    "source": {</w:t>
      </w:r>
    </w:p>
    <w:p>
      <w:pPr>
        <w:pStyle w:val="CodeBlock"/>
        <w:jc w:val="left"/>
      </w:pPr>
      <w:r>
        <w:t xml:space="preserve">      "id": "19080fea-9dd3-48b3-8292-6c74149111f5",</w:t>
      </w:r>
    </w:p>
    <w:p>
      <w:pPr>
        <w:pStyle w:val="CodeBlock"/>
        <w:jc w:val="left"/>
      </w:pPr>
      <w:r>
        <w:t xml:space="preserve">      "title": "expat auswandern Malaysia Shopping Malls KL The Curve street",</w:t>
      </w:r>
    </w:p>
    <w:p>
      <w:pPr>
        <w:pStyle w:val="CodeBlock"/>
        <w:jc w:val="left"/>
      </w:pPr>
      <w:r>
        <w:t xml:space="preserve">      "indexed_on": "2016-11-16T20:25:03.169923Z",</w:t>
      </w:r>
    </w:p>
    <w:p>
      <w:pPr>
        <w:pStyle w:val="CodeBlock"/>
        <w:jc w:val="left"/>
      </w:pPr>
      <w:r>
        <w:t xml:space="preserve">      "foreign_landing_url": "https://www.flickr.com/photos/35470197@N08/3995641512",</w:t>
      </w:r>
    </w:p>
    <w:p>
      <w:pPr>
        <w:pStyle w:val="CodeBlock"/>
        <w:jc w:val="left"/>
      </w:pPr>
      <w:r>
        <w:t xml:space="preserve">      "url": "https://live.staticflickr.com/2594/3995641512_fe22c05a55_b.jpg",</w:t>
      </w:r>
    </w:p>
    <w:p>
      <w:pPr>
        <w:pStyle w:val="CodeBlock"/>
        <w:jc w:val="left"/>
      </w:pPr>
      <w:r>
        <w:t xml:space="preserve">      "creator": "Conny Sandland",</w:t>
      </w:r>
    </w:p>
    <w:p>
      <w:pPr>
        <w:pStyle w:val="CodeBlock"/>
        <w:jc w:val="left"/>
      </w:pPr>
      <w:r>
        <w:t xml:space="preserve">      "creator_url": "https://www.flickr.com/photos/35470197@N08",</w:t>
      </w:r>
    </w:p>
    <w:p>
      <w:pPr>
        <w:pStyle w:val="CodeBlock"/>
        <w:jc w:val="left"/>
      </w:pPr>
      <w:r>
        <w:t xml:space="preserve">      "license": "by",</w:t>
      </w:r>
    </w:p>
    <w:p>
      <w:pPr>
        <w:pStyle w:val="CodeBlock"/>
        <w:jc w:val="left"/>
      </w:pPr>
      <w:r>
        <w:t xml:space="preserve">      "license_version": "2.0",</w:t>
      </w:r>
    </w:p>
    <w:p>
      <w:pPr>
        <w:pStyle w:val="CodeBlock"/>
        <w:jc w:val="left"/>
      </w:pPr>
      <w:r>
        <w:t xml:space="preserve">      "license_url": "https://creativecommons.org/licenses/by/2.0/",</w:t>
      </w:r>
    </w:p>
    <w:p>
      <w:pPr>
        <w:pStyle w:val="CodeBlock"/>
        <w:jc w:val="left"/>
      </w:pPr>
      <w:r>
        <w:t xml:space="preserve">      "provider": "flickr",</w:t>
      </w:r>
    </w:p>
    <w:p>
      <w:pPr>
        <w:pStyle w:val="CodeBlock"/>
        <w:jc w:val="left"/>
      </w:pPr>
      <w:r>
        <w:t xml:space="preserve">      "source": "flickr",</w:t>
      </w:r>
    </w:p>
    <w:p>
      <w:pPr>
        <w:pStyle w:val="CodeBlock"/>
        <w:jc w:val="left"/>
      </w:pPr>
      <w:r>
        <w:t xml:space="preserve">      "category": null,</w:t>
      </w:r>
    </w:p>
    <w:p>
      <w:pPr>
        <w:pStyle w:val="CodeBlock"/>
        <w:jc w:val="left"/>
      </w:pPr>
      <w:r>
        <w:t xml:space="preserve">      "filesize": 258040,</w:t>
      </w:r>
    </w:p>
    <w:p>
      <w:pPr>
        <w:pStyle w:val="CodeBlock"/>
        <w:jc w:val="left"/>
      </w:pPr>
      <w:r>
        <w:t xml:space="preserve">      "filetype": null,</w:t>
      </w:r>
    </w:p>
    <w:p>
      <w:pPr>
        <w:pStyle w:val="CodeBlock"/>
        <w:jc w:val="left"/>
      </w:pPr>
      <w:r>
        <w:t xml:space="preserve">      "tags": [</w:t>
      </w:r>
    </w:p>
    <w:p>
      <w:pPr>
        <w:pStyle w:val="CodeBlock"/>
        <w:jc w:val="left"/>
      </w:pPr>
      <w:r>
        <w:t xml:space="preserve">        {</w:t>
      </w:r>
    </w:p>
    <w:p>
      <w:pPr>
        <w:pStyle w:val="CodeBlock"/>
        <w:jc w:val="left"/>
      </w:pPr>
      <w:r>
        <w:t xml:space="preserve">          "name": "diningmalaysia",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"europeanstylemalaysia",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"expat",</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"expatinkualalumpur",</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"kualalumpur",</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"living",</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"malaysia",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"mutiaradamansara",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"petalingjaya",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"restaurantsmalaysia",</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"shoppingmall",</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"thecurve",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"architecture",</w:t>
      </w:r>
    </w:p>
    <w:p>
      <w:pPr>
        <w:pStyle w:val="CodeBlock"/>
        <w:jc w:val="left"/>
      </w:pPr>
      <w:r>
        <w:t xml:space="preserve">          "accuracy": 0.9808,</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"building",</w:t>
      </w:r>
    </w:p>
    <w:p>
      <w:pPr>
        <w:pStyle w:val="CodeBlock"/>
        <w:jc w:val="left"/>
      </w:pPr>
      <w:r>
        <w:t xml:space="preserve">          "accuracy": 0.92045,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"business",</w:t>
      </w:r>
    </w:p>
    <w:p>
      <w:pPr>
        <w:pStyle w:val="CodeBlock"/>
        <w:jc w:val="left"/>
      </w:pPr>
      <w:r>
        <w:t xml:space="preserve">          "accuracy": 0.9467,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"city",</w:t>
      </w:r>
    </w:p>
    <w:p>
      <w:pPr>
        <w:pStyle w:val="CodeBlock"/>
        <w:jc w:val="left"/>
      </w:pPr>
      <w:r>
        <w:t xml:space="preserve">          "accuracy": 0.96791,</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"daylight",</w:t>
      </w:r>
    </w:p>
    <w:p>
      <w:pPr>
        <w:pStyle w:val="CodeBlock"/>
        <w:jc w:val="left"/>
      </w:pPr>
      <w:r>
        <w:t xml:space="preserve">          "accuracy": 0.90105,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"hotel",</w:t>
      </w:r>
    </w:p>
    <w:p>
      <w:pPr>
        <w:pStyle w:val="CodeBlock"/>
        <w:jc w:val="left"/>
      </w:pPr>
      <w:r>
        <w:t xml:space="preserve">          "accuracy": 0.92064,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"modern",</w:t>
      </w:r>
    </w:p>
    <w:p>
      <w:pPr>
        <w:pStyle w:val="CodeBlock"/>
        <w:jc w:val="left"/>
      </w:pPr>
      <w:r>
        <w:t xml:space="preserve">          "accuracy": 0.93484,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"outdoors",</w:t>
      </w:r>
    </w:p>
    <w:p>
      <w:pPr>
        <w:pStyle w:val="CodeBlock"/>
        <w:jc w:val="left"/>
      </w:pPr>
      <w:r>
        <w:t xml:space="preserve">          "accuracy": 0.93728,</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"shop",</w:t>
      </w:r>
    </w:p>
    <w:p>
      <w:pPr>
        <w:pStyle w:val="CodeBlock"/>
        <w:jc w:val="left"/>
      </w:pPr>
      <w:r>
        <w:t xml:space="preserve">          "accuracy": 0.90609,</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"shopping",</w:t>
      </w:r>
    </w:p>
    <w:p>
      <w:pPr>
        <w:pStyle w:val="CodeBlock"/>
        <w:jc w:val="left"/>
      </w:pPr>
      <w:r>
        <w:t xml:space="preserve">          "accuracy": 0.98366,</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"stock",</w:t>
      </w:r>
    </w:p>
    <w:p>
      <w:pPr>
        <w:pStyle w:val="CodeBlock"/>
        <w:jc w:val="left"/>
      </w:pPr>
      <w:r>
        <w:t xml:space="preserve">          "accuracy": 0.96087,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"street",</w:t>
      </w:r>
    </w:p>
    <w:p>
      <w:pPr>
        <w:pStyle w:val="CodeBlock"/>
        <w:jc w:val="left"/>
      </w:pPr>
      <w:r>
        <w:t xml:space="preserve">          "accuracy": 0.97734,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"travel",</w:t>
      </w:r>
    </w:p>
    <w:p>
      <w:pPr>
        <w:pStyle w:val="CodeBlock"/>
        <w:jc w:val="left"/>
      </w:pPr>
      <w:r>
        <w:t xml:space="preserve">          "accuracy": 0.94457,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"urban",</w:t>
      </w:r>
    </w:p>
    <w:p>
      <w:pPr>
        <w:pStyle w:val="CodeBlock"/>
        <w:jc w:val="left"/>
      </w:pPr>
      <w:r>
        <w:t xml:space="preserve">          "accuracy": 0.95595,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"attribution": "\"expat auswandern Malaysia Shopping Malls KL The Curve street\" by Conny Sandland is licensed under CC BY 2.0. To view a copy of this license, visit https://creativecommons.org/licenses/by/2.0/.",</w:t>
      </w:r>
    </w:p>
    <w:p>
      <w:pPr>
        <w:pStyle w:val="CodeBlock"/>
        <w:jc w:val="left"/>
      </w:pPr>
      <w:r>
        <w:t xml:space="preserve">      "fields_matched": [</w:t>
      </w:r>
    </w:p>
    <w:p>
      <w:pPr>
        <w:pStyle w:val="CodeBlock"/>
        <w:jc w:val="left"/>
      </w:pPr>
      <w:r>
        <w:t xml:space="preserve">        "description",</w:t>
      </w:r>
    </w:p>
    <w:p>
      <w:pPr>
        <w:pStyle w:val="CodeBlock"/>
        <w:jc w:val="left"/>
      </w:pPr>
      <w:r>
        <w:t xml:space="preserve">        "title",</w:t>
      </w:r>
    </w:p>
    <w:p>
      <w:pPr>
        <w:pStyle w:val="CodeBlock"/>
        <w:jc w:val="left"/>
      </w:pPr>
      <w:r>
        <w:t xml:space="preserve">        "tags.name"</w:t>
      </w:r>
    </w:p>
    <w:p>
      <w:pPr>
        <w:pStyle w:val="CodeBlock"/>
        <w:jc w:val="left"/>
      </w:pPr>
      <w:r>
        <w:t xml:space="preserve">      ],</w:t>
      </w:r>
    </w:p>
    <w:p>
      <w:pPr>
        <w:pStyle w:val="CodeBlock"/>
        <w:jc w:val="left"/>
      </w:pPr>
      <w:r>
        <w:t xml:space="preserve">      "mature": false,</w:t>
      </w:r>
    </w:p>
    <w:p>
      <w:pPr>
        <w:pStyle w:val="CodeBlock"/>
        <w:jc w:val="left"/>
      </w:pPr>
      <w:r>
        <w:t xml:space="preserve">      "height": 768,</w:t>
      </w:r>
    </w:p>
    <w:p>
      <w:pPr>
        <w:pStyle w:val="CodeBlock"/>
        <w:jc w:val="left"/>
      </w:pPr>
      <w:r>
        <w:t xml:space="preserve">      "width": 1024,</w:t>
      </w:r>
    </w:p>
    <w:p>
      <w:pPr>
        <w:pStyle w:val="CodeBlock"/>
        <w:jc w:val="left"/>
      </w:pPr>
      <w:r>
        <w:t xml:space="preserve">      "thumbnail": "https://api.openverse.org/v1/images/19080fea-9dd3-48b3-8292-6c74149111f5/thumb/",</w:t>
      </w:r>
    </w:p>
    <w:p>
      <w:pPr>
        <w:pStyle w:val="CodeBlock"/>
        <w:jc w:val="left"/>
      </w:pPr>
      <w:r>
        <w:t xml:space="preserve">      "detail_url": "https://api.openverse.org/v1/images/19080fea-9dd3-48b3-8292-6c74149111f5/",</w:t>
      </w:r>
    </w:p>
    <w:p>
      <w:pPr>
        <w:pStyle w:val="CodeBlock"/>
        <w:jc w:val="left"/>
      </w:pPr>
      <w:r>
        <w:t xml:space="preserve">      "related_url": "https://api.openverse.org/v1/images/19080fea-9dd3-48b3-8292-6c74149111f5/related/",</w:t>
      </w:r>
    </w:p>
    <w:p>
      <w:pPr>
        <w:pStyle w:val="CodeBlock"/>
        <w:jc w:val="left"/>
      </w:pPr>
      <w:r>
        <w:t xml:space="preserve">      "unstable__sensitivity":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"category": "Electronics",</w:t>
      </w:r>
    </w:p>
    <w:p>
      <w:pPr>
        <w:pStyle w:val="CodeBlock"/>
        <w:jc w:val="left"/>
      </w:pPr>
      <w:r>
        <w:t xml:space="preserve">    "label": "ELECTRONICS",</w:t>
      </w:r>
    </w:p>
    <w:p>
      <w:pPr>
        <w:pStyle w:val="CodeBlock"/>
        <w:jc w:val="left"/>
      </w:pPr>
      <w:r>
        <w:t xml:space="preserve">    "slug": "electronics",</w:t>
      </w:r>
    </w:p>
    <w:p>
      <w:pPr>
        <w:pStyle w:val="CodeBlock"/>
        <w:jc w:val="left"/>
      </w:pPr>
      <w:r>
        <w:t xml:space="preserve">    "query": "electronics devices photo",</w:t>
      </w:r>
    </w:p>
    <w:p>
      <w:pPr>
        <w:pStyle w:val="CodeBlock"/>
        <w:jc w:val="left"/>
      </w:pPr>
      <w:r>
        <w:t xml:space="preserve">    "file": "electronics.jpg",</w:t>
      </w:r>
    </w:p>
    <w:p>
      <w:pPr>
        <w:pStyle w:val="CodeBlock"/>
        <w:jc w:val="left"/>
      </w:pPr>
      <w:r>
        <w:t xml:space="preserve">    "webPath": "/categories/electronics.jpg",</w:t>
      </w:r>
    </w:p>
    <w:p>
      <w:pPr>
        <w:pStyle w:val="CodeBlock"/>
        <w:jc w:val="left"/>
      </w:pPr>
      <w:r>
        <w:t xml:space="preserve">    "source": {</w:t>
      </w:r>
    </w:p>
    <w:p>
      <w:pPr>
        <w:pStyle w:val="CodeBlock"/>
        <w:jc w:val="left"/>
      </w:pPr>
      <w:r>
        <w:t xml:space="preserve">      "id": "1e1ea798-b47f-4a80-979c-a1b88df95c55",</w:t>
      </w:r>
    </w:p>
    <w:p>
      <w:pPr>
        <w:pStyle w:val="CodeBlock"/>
        <w:jc w:val="left"/>
      </w:pPr>
      <w:r>
        <w:t xml:space="preserve">      "title": "Keysight Technologies",</w:t>
      </w:r>
    </w:p>
    <w:p>
      <w:pPr>
        <w:pStyle w:val="CodeBlock"/>
        <w:jc w:val="left"/>
      </w:pPr>
      <w:r>
        <w:t xml:space="preserve">      "indexed_on": "2020-04-06T00:38:21.072840Z",</w:t>
      </w:r>
    </w:p>
    <w:p>
      <w:pPr>
        <w:pStyle w:val="CodeBlock"/>
        <w:jc w:val="left"/>
      </w:pPr>
      <w:r>
        <w:t xml:space="preserve">      "foreign_landing_url": "https://www.flickr.com/photos/128772740@N08/15641317008",</w:t>
      </w:r>
    </w:p>
    <w:p>
      <w:pPr>
        <w:pStyle w:val="CodeBlock"/>
        <w:jc w:val="left"/>
      </w:pPr>
      <w:r>
        <w:t xml:space="preserve">      "url": "https://live.staticflickr.com/7501/15641317008_cb4d3dea43_b.jpg",</w:t>
      </w:r>
    </w:p>
    <w:p>
      <w:pPr>
        <w:pStyle w:val="CodeBlock"/>
        <w:jc w:val="left"/>
      </w:pPr>
      <w:r>
        <w:t xml:space="preserve">      "creator": "elektorlabs",</w:t>
      </w:r>
    </w:p>
    <w:p>
      <w:pPr>
        <w:pStyle w:val="CodeBlock"/>
        <w:jc w:val="left"/>
      </w:pPr>
      <w:r>
        <w:t xml:space="preserve">      "creator_url": "https://www.flickr.com/photos/128772740@N08",</w:t>
      </w:r>
    </w:p>
    <w:p>
      <w:pPr>
        <w:pStyle w:val="CodeBlock"/>
        <w:jc w:val="left"/>
      </w:pPr>
      <w:r>
        <w:t xml:space="preserve">      "license": "by",</w:t>
      </w:r>
    </w:p>
    <w:p>
      <w:pPr>
        <w:pStyle w:val="CodeBlock"/>
        <w:jc w:val="left"/>
      </w:pPr>
      <w:r>
        <w:t xml:space="preserve">      "license_version": "2.0",</w:t>
      </w:r>
    </w:p>
    <w:p>
      <w:pPr>
        <w:pStyle w:val="CodeBlock"/>
        <w:jc w:val="left"/>
      </w:pPr>
      <w:r>
        <w:t xml:space="preserve">      "license_url": "https://creativecommons.org/licenses/by/2.0/",</w:t>
      </w:r>
    </w:p>
    <w:p>
      <w:pPr>
        <w:pStyle w:val="CodeBlock"/>
        <w:jc w:val="left"/>
      </w:pPr>
      <w:r>
        <w:t xml:space="preserve">      "provider": "flickr",</w:t>
      </w:r>
    </w:p>
    <w:p>
      <w:pPr>
        <w:pStyle w:val="CodeBlock"/>
        <w:jc w:val="left"/>
      </w:pPr>
      <w:r>
        <w:t xml:space="preserve">      "source": "flickr",</w:t>
      </w:r>
    </w:p>
    <w:p>
      <w:pPr>
        <w:pStyle w:val="CodeBlock"/>
        <w:jc w:val="left"/>
      </w:pPr>
      <w:r>
        <w:t xml:space="preserve">      "category": null,</w:t>
      </w:r>
    </w:p>
    <w:p>
      <w:pPr>
        <w:pStyle w:val="CodeBlock"/>
        <w:jc w:val="left"/>
      </w:pPr>
      <w:r>
        <w:t xml:space="preserve">      "filesize": null,</w:t>
      </w:r>
    </w:p>
    <w:p>
      <w:pPr>
        <w:pStyle w:val="CodeBlock"/>
        <w:jc w:val="left"/>
      </w:pPr>
      <w:r>
        <w:t xml:space="preserve">      "filetype": null,</w:t>
      </w:r>
    </w:p>
    <w:p>
      <w:pPr>
        <w:pStyle w:val="CodeBlock"/>
        <w:jc w:val="left"/>
      </w:pPr>
      <w:r>
        <w:t xml:space="preserve">      "tags": [</w:t>
      </w:r>
    </w:p>
    <w:p>
      <w:pPr>
        <w:pStyle w:val="CodeBlock"/>
        <w:jc w:val="left"/>
      </w:pPr>
      <w:r>
        <w:t xml:space="preserve">        {</w:t>
      </w:r>
    </w:p>
    <w:p>
      <w:pPr>
        <w:pStyle w:val="CodeBlock"/>
        <w:jc w:val="left"/>
      </w:pPr>
      <w:r>
        <w:t xml:space="preserve">          "name": "electronics",</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"elektor",</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"airport",</w:t>
      </w:r>
    </w:p>
    <w:p>
      <w:pPr>
        <w:pStyle w:val="CodeBlock"/>
        <w:jc w:val="left"/>
      </w:pPr>
      <w:r>
        <w:t xml:space="preserve">          "accuracy": 0.98098,</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"business",</w:t>
      </w:r>
    </w:p>
    <w:p>
      <w:pPr>
        <w:pStyle w:val="CodeBlock"/>
        <w:jc w:val="left"/>
      </w:pPr>
      <w:r>
        <w:t xml:space="preserve">          "accuracy": 0.99515,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"commerce",</w:t>
      </w:r>
    </w:p>
    <w:p>
      <w:pPr>
        <w:pStyle w:val="CodeBlock"/>
        <w:jc w:val="left"/>
      </w:pPr>
      <w:r>
        <w:t xml:space="preserve">          "accuracy": 0.90344,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"contemporary",</w:t>
      </w:r>
    </w:p>
    <w:p>
      <w:pPr>
        <w:pStyle w:val="CodeBlock"/>
        <w:jc w:val="left"/>
      </w:pPr>
      <w:r>
        <w:t xml:space="preserve">          "accuracy": 0.93692,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"exhibition",</w:t>
      </w:r>
    </w:p>
    <w:p>
      <w:pPr>
        <w:pStyle w:val="CodeBlock"/>
        <w:jc w:val="left"/>
      </w:pPr>
      <w:r>
        <w:t xml:space="preserve">          "accuracy": 0.96986,</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"expect",</w:t>
      </w:r>
    </w:p>
    <w:p>
      <w:pPr>
        <w:pStyle w:val="CodeBlock"/>
        <w:jc w:val="left"/>
      </w:pPr>
      <w:r>
        <w:t xml:space="preserve">          "accuracy": 0.95828,</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"indoors",</w:t>
      </w:r>
    </w:p>
    <w:p>
      <w:pPr>
        <w:pStyle w:val="CodeBlock"/>
        <w:jc w:val="left"/>
      </w:pPr>
      <w:r>
        <w:t xml:space="preserve">          "accuracy": 0.99414,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"industry",</w:t>
      </w:r>
    </w:p>
    <w:p>
      <w:pPr>
        <w:pStyle w:val="CodeBlock"/>
        <w:jc w:val="left"/>
      </w:pPr>
      <w:r>
        <w:t xml:space="preserve">          "accuracy": 0.94832,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"luggage",</w:t>
      </w:r>
    </w:p>
    <w:p>
      <w:pPr>
        <w:pStyle w:val="CodeBlock"/>
        <w:jc w:val="left"/>
      </w:pPr>
      <w:r>
        <w:t xml:space="preserve">          "accuracy": 0.92302,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"modern",</w:t>
      </w:r>
    </w:p>
    <w:p>
      <w:pPr>
        <w:pStyle w:val="CodeBlock"/>
        <w:jc w:val="left"/>
      </w:pPr>
      <w:r>
        <w:t xml:space="preserve">          "accuracy": 0.91788,</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"shopping",</w:t>
      </w:r>
    </w:p>
    <w:p>
      <w:pPr>
        <w:pStyle w:val="CodeBlock"/>
        <w:jc w:val="left"/>
      </w:pPr>
      <w:r>
        <w:t xml:space="preserve">          "accuracy": 0.96175,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"stock",</w:t>
      </w:r>
    </w:p>
    <w:p>
      <w:pPr>
        <w:pStyle w:val="CodeBlock"/>
        <w:jc w:val="left"/>
      </w:pPr>
      <w:r>
        <w:t xml:space="preserve">          "accuracy": 0.92262,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"technology",</w:t>
      </w:r>
    </w:p>
    <w:p>
      <w:pPr>
        <w:pStyle w:val="CodeBlock"/>
        <w:jc w:val="left"/>
      </w:pPr>
      <w:r>
        <w:t xml:space="preserve">          "accuracy": 0.95502,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"attribution": "\"Keysight Technologies\" by elektorlabs is licensed under CC BY 2.0. To view a copy of this license, visit https://creativecommons.org/licenses/by/2.0/.",</w:t>
      </w:r>
    </w:p>
    <w:p>
      <w:pPr>
        <w:pStyle w:val="CodeBlock"/>
        <w:jc w:val="left"/>
      </w:pPr>
      <w:r>
        <w:t xml:space="preserve">      "fields_matched": [</w:t>
      </w:r>
    </w:p>
    <w:p>
      <w:pPr>
        <w:pStyle w:val="CodeBlock"/>
        <w:jc w:val="left"/>
      </w:pPr>
      <w:r>
        <w:t xml:space="preserve">        "tags.name"</w:t>
      </w:r>
    </w:p>
    <w:p>
      <w:pPr>
        <w:pStyle w:val="CodeBlock"/>
        <w:jc w:val="left"/>
      </w:pPr>
      <w:r>
        <w:t xml:space="preserve">      ],</w:t>
      </w:r>
    </w:p>
    <w:p>
      <w:pPr>
        <w:pStyle w:val="CodeBlock"/>
        <w:jc w:val="left"/>
      </w:pPr>
      <w:r>
        <w:t xml:space="preserve">      "mature": false,</w:t>
      </w:r>
    </w:p>
    <w:p>
      <w:pPr>
        <w:pStyle w:val="CodeBlock"/>
        <w:jc w:val="left"/>
      </w:pPr>
      <w:r>
        <w:t xml:space="preserve">      "height": 768,</w:t>
      </w:r>
    </w:p>
    <w:p>
      <w:pPr>
        <w:pStyle w:val="CodeBlock"/>
        <w:jc w:val="left"/>
      </w:pPr>
      <w:r>
        <w:t xml:space="preserve">      "width": 1024,</w:t>
      </w:r>
    </w:p>
    <w:p>
      <w:pPr>
        <w:pStyle w:val="CodeBlock"/>
        <w:jc w:val="left"/>
      </w:pPr>
      <w:r>
        <w:t xml:space="preserve">      "thumbnail": "https://api.openverse.org/v1/images/1e1ea798-b47f-4a80-979c-a1b88df95c55/thumb/",</w:t>
      </w:r>
    </w:p>
    <w:p>
      <w:pPr>
        <w:pStyle w:val="CodeBlock"/>
        <w:jc w:val="left"/>
      </w:pPr>
      <w:r>
        <w:t xml:space="preserve">      "detail_url": "https://api.openverse.org/v1/images/1e1ea798-b47f-4a80-979c-a1b88df95c55/",</w:t>
      </w:r>
    </w:p>
    <w:p>
      <w:pPr>
        <w:pStyle w:val="CodeBlock"/>
        <w:jc w:val="left"/>
      </w:pPr>
      <w:r>
        <w:t xml:space="preserve">      "related_url": "https://api.openverse.org/v1/images/1e1ea798-b47f-4a80-979c-a1b88df95c55/related/",</w:t>
      </w:r>
    </w:p>
    <w:p>
      <w:pPr>
        <w:pStyle w:val="CodeBlock"/>
        <w:jc w:val="left"/>
      </w:pPr>
      <w:r>
        <w:t xml:space="preserve">      "unstable__sensitivity":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"category": "Home &amp; Living",</w:t>
      </w:r>
    </w:p>
    <w:p>
      <w:pPr>
        <w:pStyle w:val="CodeBlock"/>
        <w:jc w:val="left"/>
      </w:pPr>
      <w:r>
        <w:t xml:space="preserve">    "label": "HOME &amp; LIVING",</w:t>
      </w:r>
    </w:p>
    <w:p>
      <w:pPr>
        <w:pStyle w:val="CodeBlock"/>
        <w:jc w:val="left"/>
      </w:pPr>
      <w:r>
        <w:t xml:space="preserve">    "slug": "home-living",</w:t>
      </w:r>
    </w:p>
    <w:p>
      <w:pPr>
        <w:pStyle w:val="CodeBlock"/>
        <w:jc w:val="left"/>
      </w:pPr>
      <w:r>
        <w:t xml:space="preserve">    "query": "home interior photo",</w:t>
      </w:r>
    </w:p>
    <w:p>
      <w:pPr>
        <w:pStyle w:val="CodeBlock"/>
        <w:jc w:val="left"/>
      </w:pPr>
      <w:r>
        <w:t xml:space="preserve">    "file": "home-living.jpg",</w:t>
      </w:r>
    </w:p>
    <w:p>
      <w:pPr>
        <w:pStyle w:val="CodeBlock"/>
        <w:jc w:val="left"/>
      </w:pPr>
      <w:r>
        <w:t xml:space="preserve">    "webPath": "/categories/home-living.jpg",</w:t>
      </w:r>
    </w:p>
    <w:p>
      <w:pPr>
        <w:pStyle w:val="CodeBlock"/>
        <w:jc w:val="left"/>
      </w:pPr>
      <w:r>
        <w:t xml:space="preserve">    "source": {</w:t>
      </w:r>
    </w:p>
    <w:p>
      <w:pPr>
        <w:pStyle w:val="CodeBlock"/>
        <w:jc w:val="left"/>
      </w:pPr>
      <w:r>
        <w:t xml:space="preserve">      "id": "c626a850-99e9-4b48-b2e0-1aed007ce752",</w:t>
      </w:r>
    </w:p>
    <w:p>
      <w:pPr>
        <w:pStyle w:val="CodeBlock"/>
        <w:jc w:val="left"/>
      </w:pPr>
      <w:r>
        <w:t xml:space="preserve">      "title": "Mother's Mid-Century-Modern Bureau",</w:t>
      </w:r>
    </w:p>
    <w:p>
      <w:pPr>
        <w:pStyle w:val="CodeBlock"/>
        <w:jc w:val="left"/>
      </w:pPr>
      <w:r>
        <w:t xml:space="preserve">      "indexed_on": "2020-04-25T09:14:32.457365Z",</w:t>
      </w:r>
    </w:p>
    <w:p>
      <w:pPr>
        <w:pStyle w:val="CodeBlock"/>
        <w:jc w:val="left"/>
      </w:pPr>
      <w:r>
        <w:t xml:space="preserve">      "foreign_landing_url": "https://www.flickr.com/photos/40595948@N00/3845996561",</w:t>
      </w:r>
    </w:p>
    <w:p>
      <w:pPr>
        <w:pStyle w:val="CodeBlock"/>
        <w:jc w:val="left"/>
      </w:pPr>
      <w:r>
        <w:t xml:space="preserve">      "url": "https://live.staticflickr.com/2611/3845996561_2e4fd8dab7_b.jpg",</w:t>
      </w:r>
    </w:p>
    <w:p>
      <w:pPr>
        <w:pStyle w:val="CodeBlock"/>
        <w:jc w:val="left"/>
      </w:pPr>
      <w:r>
        <w:t xml:space="preserve">      "creator": "A.Davey",</w:t>
      </w:r>
    </w:p>
    <w:p>
      <w:pPr>
        <w:pStyle w:val="CodeBlock"/>
        <w:jc w:val="left"/>
      </w:pPr>
      <w:r>
        <w:t xml:space="preserve">      "creator_url": "https://www.flickr.com/photos/40595948@N00",</w:t>
      </w:r>
    </w:p>
    <w:p>
      <w:pPr>
        <w:pStyle w:val="CodeBlock"/>
        <w:jc w:val="left"/>
      </w:pPr>
      <w:r>
        <w:t xml:space="preserve">      "license": "by",</w:t>
      </w:r>
    </w:p>
    <w:p>
      <w:pPr>
        <w:pStyle w:val="CodeBlock"/>
        <w:jc w:val="left"/>
      </w:pPr>
      <w:r>
        <w:t xml:space="preserve">      "license_version": "2.0",</w:t>
      </w:r>
    </w:p>
    <w:p>
      <w:pPr>
        <w:pStyle w:val="CodeBlock"/>
        <w:jc w:val="left"/>
      </w:pPr>
      <w:r>
        <w:t xml:space="preserve">      "license_url": "https://creativecommons.org/licenses/by/2.0/",</w:t>
      </w:r>
    </w:p>
    <w:p>
      <w:pPr>
        <w:pStyle w:val="CodeBlock"/>
        <w:jc w:val="left"/>
      </w:pPr>
      <w:r>
        <w:t xml:space="preserve">      "provider": "flickr",</w:t>
      </w:r>
    </w:p>
    <w:p>
      <w:pPr>
        <w:pStyle w:val="CodeBlock"/>
        <w:jc w:val="left"/>
      </w:pPr>
      <w:r>
        <w:t xml:space="preserve">      "source": "flickr",</w:t>
      </w:r>
    </w:p>
    <w:p>
      <w:pPr>
        <w:pStyle w:val="CodeBlock"/>
        <w:jc w:val="left"/>
      </w:pPr>
      <w:r>
        <w:t xml:space="preserve">      "category": null,</w:t>
      </w:r>
    </w:p>
    <w:p>
      <w:pPr>
        <w:pStyle w:val="CodeBlock"/>
        <w:jc w:val="left"/>
      </w:pPr>
      <w:r>
        <w:t xml:space="preserve">      "filesize": null,</w:t>
      </w:r>
    </w:p>
    <w:p>
      <w:pPr>
        <w:pStyle w:val="CodeBlock"/>
        <w:jc w:val="left"/>
      </w:pPr>
      <w:r>
        <w:t xml:space="preserve">      "filetype": null,</w:t>
      </w:r>
    </w:p>
    <w:p>
      <w:pPr>
        <w:pStyle w:val="CodeBlock"/>
        <w:jc w:val="left"/>
      </w:pPr>
      <w:r>
        <w:t xml:space="preserve">      "tags": [</w:t>
      </w:r>
    </w:p>
    <w:p>
      <w:pPr>
        <w:pStyle w:val="CodeBlock"/>
        <w:jc w:val="left"/>
      </w:pPr>
      <w:r>
        <w:t xml:space="preserve">        {</w:t>
      </w:r>
    </w:p>
    <w:p>
      <w:pPr>
        <w:pStyle w:val="CodeBlock"/>
        <w:jc w:val="left"/>
      </w:pPr>
      <w:r>
        <w:t xml:space="preserve">          "name": "handcarvedfurniture",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"homemadefurniture",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"mahoganyfurniture",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"midcenturymodernfurniture",</w:t>
      </w:r>
    </w:p>
    <w:p>
      <w:pPr>
        <w:pStyle w:val="CodeBlock"/>
        <w:jc w:val="left"/>
      </w:pPr>
      <w:r>
        <w:t xml:space="preserve">          "accuracy": null,</w:t>
      </w:r>
    </w:p>
    <w:p>
      <w:pPr>
        <w:pStyle w:val="CodeBlock"/>
        <w:jc w:val="left"/>
      </w:pPr>
      <w:r>
        <w:t xml:space="preserve">          "unstable__provider": "flickr"</w:t>
      </w:r>
    </w:p>
    <w:p>
      <w:pPr>
        <w:pStyle w:val="CodeBlock"/>
        <w:jc w:val="left"/>
      </w:pPr>
      <w:r>
        <w:t xml:space="preserve">        },</w:t>
      </w:r>
    </w:p>
    <w:p>
      <w:pPr>
        <w:pStyle w:val="CodeBlock"/>
        <w:jc w:val="left"/>
      </w:pPr>
      <w:r>
        <w:t xml:space="preserve">        {</w:t>
      </w:r>
    </w:p>
    <w:p>
      <w:pPr>
        <w:pStyle w:val="CodeBlock"/>
        <w:jc w:val="left"/>
      </w:pPr>
      <w:r>
        <w:t xml:space="preserve">          "name": "cabinet",</w:t>
      </w:r>
    </w:p>
    <w:p>
      <w:pPr>
        <w:pStyle w:val="CodeBlock"/>
        <w:jc w:val="left"/>
      </w:pPr>
      <w:r>
        <w:t xml:space="preserve">          "accuracy": 0.93267,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"carpentry",</w:t>
      </w:r>
    </w:p>
    <w:p>
      <w:pPr>
        <w:pStyle w:val="CodeBlock"/>
        <w:jc w:val="left"/>
      </w:pPr>
      <w:r>
        <w:t xml:space="preserve">          "accuracy": 0.97811,</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"cupboard",</w:t>
      </w:r>
    </w:p>
    <w:p>
      <w:pPr>
        <w:pStyle w:val="CodeBlock"/>
        <w:jc w:val="left"/>
      </w:pPr>
      <w:r>
        <w:t xml:space="preserve">          "accuracy": 0.9212,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"desk",</w:t>
      </w:r>
    </w:p>
    <w:p>
      <w:pPr>
        <w:pStyle w:val="CodeBlock"/>
        <w:jc w:val="left"/>
      </w:pPr>
      <w:r>
        <w:t xml:space="preserve">          "accuracy": 0.90813,</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"drawer",</w:t>
      </w:r>
    </w:p>
    <w:p>
      <w:pPr>
        <w:pStyle w:val="CodeBlock"/>
        <w:jc w:val="left"/>
      </w:pPr>
      <w:r>
        <w:t xml:space="preserve">          "accuracy": 0.9636,</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"empty",</w:t>
      </w:r>
    </w:p>
    <w:p>
      <w:pPr>
        <w:pStyle w:val="CodeBlock"/>
        <w:jc w:val="left"/>
      </w:pPr>
      <w:r>
        <w:t xml:space="preserve">          "accuracy": 0.93584,</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"family",</w:t>
      </w:r>
    </w:p>
    <w:p>
      <w:pPr>
        <w:pStyle w:val="CodeBlock"/>
        <w:jc w:val="left"/>
      </w:pPr>
      <w:r>
        <w:t xml:space="preserve">          "accuracy": 0.96446,</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"furniture",</w:t>
      </w:r>
    </w:p>
    <w:p>
      <w:pPr>
        <w:pStyle w:val="CodeBlock"/>
        <w:jc w:val="left"/>
      </w:pPr>
      <w:r>
        <w:t xml:space="preserve">          "accuracy": 0.99853,</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"grain",</w:t>
      </w:r>
    </w:p>
    <w:p>
      <w:pPr>
        <w:pStyle w:val="CodeBlock"/>
        <w:jc w:val="left"/>
      </w:pPr>
      <w:r>
        <w:t xml:space="preserve">          "accuracy": 0.90692,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"hardwood",</w:t>
      </w:r>
    </w:p>
    <w:p>
      <w:pPr>
        <w:pStyle w:val="CodeBlock"/>
        <w:jc w:val="left"/>
      </w:pPr>
      <w:r>
        <w:t xml:space="preserve">          "accuracy": 0.96785,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"house",</w:t>
      </w:r>
    </w:p>
    <w:p>
      <w:pPr>
        <w:pStyle w:val="CodeBlock"/>
        <w:jc w:val="left"/>
      </w:pPr>
      <w:r>
        <w:t xml:space="preserve">          "accuracy": 0.94047,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"interior design",</w:t>
      </w:r>
    </w:p>
    <w:p>
      <w:pPr>
        <w:pStyle w:val="CodeBlock"/>
        <w:jc w:val="left"/>
      </w:pPr>
      <w:r>
        <w:t xml:space="preserve">          "accuracy": 0.98052,</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"log",</w:t>
      </w:r>
    </w:p>
    <w:p>
      <w:pPr>
        <w:pStyle w:val="CodeBlock"/>
        <w:jc w:val="left"/>
      </w:pPr>
      <w:r>
        <w:t xml:space="preserve">          "accuracy": 0.92359,</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"parquet",</w:t>
      </w:r>
    </w:p>
    <w:p>
      <w:pPr>
        <w:pStyle w:val="CodeBlock"/>
        <w:jc w:val="left"/>
      </w:pPr>
      <w:r>
        <w:t xml:space="preserve">          "accuracy": 0.93296,</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"retro",</w:t>
      </w:r>
    </w:p>
    <w:p>
      <w:pPr>
        <w:pStyle w:val="CodeBlock"/>
        <w:jc w:val="left"/>
      </w:pPr>
      <w:r>
        <w:t xml:space="preserve">          "accuracy": 0.93295,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"room",</w:t>
      </w:r>
    </w:p>
    <w:p>
      <w:pPr>
        <w:pStyle w:val="CodeBlock"/>
        <w:jc w:val="left"/>
      </w:pPr>
      <w:r>
        <w:t xml:space="preserve">          "accuracy": 0.93301,</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"wall",</w:t>
      </w:r>
    </w:p>
    <w:p>
      <w:pPr>
        <w:pStyle w:val="CodeBlock"/>
        <w:jc w:val="left"/>
      </w:pPr>
      <w:r>
        <w:t xml:space="preserve">          "accuracy": 0.90805,</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"wood",</w:t>
      </w:r>
    </w:p>
    <w:p>
      <w:pPr>
        <w:pStyle w:val="CodeBlock"/>
        <w:jc w:val="left"/>
      </w:pPr>
      <w:r>
        <w:t xml:space="preserve">          "accuracy": 0.99753,</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"name": "wooden",</w:t>
      </w:r>
    </w:p>
    <w:p>
      <w:pPr>
        <w:pStyle w:val="CodeBlock"/>
        <w:jc w:val="left"/>
      </w:pPr>
      <w:r>
        <w:t xml:space="preserve">          "accuracy": 0.97557,</w:t>
      </w:r>
    </w:p>
    <w:p>
      <w:pPr>
        <w:pStyle w:val="CodeBlock"/>
        <w:jc w:val="left"/>
      </w:pPr>
      <w:r>
        <w:t xml:space="preserve">          "unstable__provider": "clarifai"</w:t>
      </w:r>
    </w:p>
    <w:p>
      <w:pPr>
        <w:pStyle w:val="CodeBlock"/>
        <w:jc w:val="left"/>
      </w:pPr>
      <w:r>
        <w:t xml:space="preserve">        }</w:t>
      </w:r>
    </w:p>
    <w:p>
      <w:pPr>
        <w:pStyle w:val="CodeBlock"/>
        <w:jc w:val="left"/>
      </w:pPr>
      <w:r>
        <w:t xml:space="preserve">      ],</w:t>
      </w:r>
    </w:p>
    <w:p>
      <w:pPr>
        <w:pStyle w:val="CodeBlock"/>
        <w:jc w:val="left"/>
      </w:pPr>
      <w:r>
        <w:t xml:space="preserve">      "attribution": "\"Mother's Mid-Century-Modern Bureau\" by A.Davey is licensed under CC BY 2.0. To view a copy of this license, visit https://creativecommons.org/licenses/by/2.0/.",</w:t>
      </w:r>
    </w:p>
    <w:p>
      <w:pPr>
        <w:pStyle w:val="CodeBlock"/>
        <w:jc w:val="left"/>
      </w:pPr>
      <w:r>
        <w:t xml:space="preserve">      "fields_matched": [</w:t>
      </w:r>
    </w:p>
    <w:p>
      <w:pPr>
        <w:pStyle w:val="CodeBlock"/>
        <w:jc w:val="left"/>
      </w:pPr>
      <w:r>
        <w:t xml:space="preserve">        "description",</w:t>
      </w:r>
    </w:p>
    <w:p>
      <w:pPr>
        <w:pStyle w:val="CodeBlock"/>
        <w:jc w:val="left"/>
      </w:pPr>
      <w:r>
        <w:t xml:space="preserve">        "title"</w:t>
      </w:r>
    </w:p>
    <w:p>
      <w:pPr>
        <w:pStyle w:val="CodeBlock"/>
        <w:jc w:val="left"/>
      </w:pPr>
      <w:r>
        <w:t xml:space="preserve">      ],</w:t>
      </w:r>
    </w:p>
    <w:p>
      <w:pPr>
        <w:pStyle w:val="CodeBlock"/>
        <w:jc w:val="left"/>
      </w:pPr>
      <w:r>
        <w:t xml:space="preserve">      "mature": false,</w:t>
      </w:r>
    </w:p>
    <w:p>
      <w:pPr>
        <w:pStyle w:val="CodeBlock"/>
        <w:jc w:val="left"/>
      </w:pPr>
      <w:r>
        <w:t xml:space="preserve">      "height": 1024,</w:t>
      </w:r>
    </w:p>
    <w:p>
      <w:pPr>
        <w:pStyle w:val="CodeBlock"/>
        <w:jc w:val="left"/>
      </w:pPr>
      <w:r>
        <w:t xml:space="preserve">      "width": 912,</w:t>
      </w:r>
    </w:p>
    <w:p>
      <w:pPr>
        <w:pStyle w:val="CodeBlock"/>
        <w:jc w:val="left"/>
      </w:pPr>
      <w:r>
        <w:t xml:space="preserve">      "thumbnail": "https://api.openverse.org/v1/images/c626a850-99e9-4b48-b2e0-1aed007ce752/thumb/",</w:t>
      </w:r>
    </w:p>
    <w:p>
      <w:pPr>
        <w:pStyle w:val="CodeBlock"/>
        <w:jc w:val="left"/>
      </w:pPr>
      <w:r>
        <w:t xml:space="preserve">      "detail_url": "https://api.openverse.org/v1/images/c626a850-99e9-4b48-b2e0-1aed007ce752/",</w:t>
      </w:r>
    </w:p>
    <w:p>
      <w:pPr>
        <w:pStyle w:val="CodeBlock"/>
        <w:jc w:val="left"/>
      </w:pPr>
      <w:r>
        <w:t xml:space="preserve">      "related_url": "https://api.openverse.org/v1/images/c626a850-99e9-4b48-b2e0-1aed007ce752/related/",</w:t>
      </w:r>
    </w:p>
    <w:p>
      <w:pPr>
        <w:pStyle w:val="CodeBlock"/>
        <w:jc w:val="left"/>
      </w:pPr>
      <w:r>
        <w:t xml:space="preserve">      "unstable__sensitivity":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
      <w:pPr>
        <w:pStyle w:val="Heading2"/>
      </w:pPr>
      <w:r>
        <w:t>data\price-sheet.md</w:t>
      </w:r>
    </w:p>
    <w:p>
      <w:r>
        <w:rPr>
          <w:i/>
        </w:rPr>
        <w:t>Lines: 94    Bytes: 3633</w:t>
      </w:r>
    </w:p>
    <w:p>
      <w:pPr>
        <w:pStyle w:val="CodeBlock"/>
        <w:jc w:val="left"/>
      </w:pPr>
      <w:r>
        <w:t># Price Sheet</w:t>
      </w:r>
    </w:p>
    <w:p>
      <w:pPr>
        <w:pStyle w:val="CodeBlock"/>
        <w:jc w:val="left"/>
      </w:pPr>
    </w:p>
    <w:p>
      <w:pPr>
        <w:pStyle w:val="CodeBlock"/>
        <w:jc w:val="left"/>
      </w:pPr>
      <w:r>
        <w:t>Fill the prices (GBP) after each product.</w:t>
      </w:r>
    </w:p>
    <w:p>
      <w:pPr>
        <w:pStyle w:val="CodeBlock"/>
        <w:jc w:val="left"/>
      </w:pPr>
    </w:p>
    <w:p>
      <w:pPr>
        <w:pStyle w:val="CodeBlock"/>
        <w:jc w:val="left"/>
      </w:pPr>
      <w:r>
        <w:t>## Women</w:t>
      </w:r>
    </w:p>
    <w:p>
      <w:pPr>
        <w:pStyle w:val="CodeBlock"/>
        <w:jc w:val="left"/>
      </w:pPr>
      <w:r>
        <w:t>1. Active Leggings (`women-active-leggings`) — £</w:t>
      </w:r>
    </w:p>
    <w:p>
      <w:pPr>
        <w:pStyle w:val="CodeBlock"/>
        <w:jc w:val="left"/>
      </w:pPr>
      <w:r>
        <w:t>2. Ankle Boots (`women-ankle-boots`) — £</w:t>
      </w:r>
    </w:p>
    <w:p>
      <w:pPr>
        <w:pStyle w:val="CodeBlock"/>
        <w:jc w:val="left"/>
      </w:pPr>
      <w:r>
        <w:t>3. Cargo Pants (`women-cargo-pants`) — £</w:t>
      </w:r>
    </w:p>
    <w:p>
      <w:pPr>
        <w:pStyle w:val="CodeBlock"/>
        <w:jc w:val="left"/>
      </w:pPr>
      <w:r>
        <w:t>4. Court Sneakers (`women-court-sneakers`) — £</w:t>
      </w:r>
    </w:p>
    <w:p>
      <w:pPr>
        <w:pStyle w:val="CodeBlock"/>
        <w:jc w:val="left"/>
      </w:pPr>
      <w:r>
        <w:t>5. Denim Jacket (`women-denim-jacket`) — £</w:t>
      </w:r>
    </w:p>
    <w:p>
      <w:pPr>
        <w:pStyle w:val="CodeBlock"/>
        <w:jc w:val="left"/>
      </w:pPr>
      <w:r>
        <w:t>6. Hoop Earrings (`women-hoop-earrings`) — £</w:t>
      </w:r>
    </w:p>
    <w:p>
      <w:pPr>
        <w:pStyle w:val="CodeBlock"/>
        <w:jc w:val="left"/>
      </w:pPr>
      <w:r>
        <w:t>7. Knit Sweater (`women-knit-sweater`) — £</w:t>
      </w:r>
    </w:p>
    <w:p>
      <w:pPr>
        <w:pStyle w:val="CodeBlock"/>
        <w:jc w:val="left"/>
      </w:pPr>
      <w:r>
        <w:t>8. Mini Bag (`women-mini-bag`) — £</w:t>
      </w:r>
    </w:p>
    <w:p>
      <w:pPr>
        <w:pStyle w:val="CodeBlock"/>
        <w:jc w:val="left"/>
      </w:pPr>
      <w:r>
        <w:t>9. Puffer Jacket (`women-puffer-jacket`) — £</w:t>
      </w:r>
    </w:p>
    <w:p>
      <w:pPr>
        <w:pStyle w:val="CodeBlock"/>
        <w:jc w:val="left"/>
      </w:pPr>
      <w:r>
        <w:t>10. Rib Top (`women-rib-top`) — £</w:t>
      </w:r>
    </w:p>
    <w:p>
      <w:pPr>
        <w:pStyle w:val="CodeBlock"/>
        <w:jc w:val="left"/>
      </w:pPr>
      <w:r>
        <w:t>11. Run Shoes (`women-run-shoes`) — £</w:t>
      </w:r>
    </w:p>
    <w:p>
      <w:pPr>
        <w:pStyle w:val="CodeBlock"/>
        <w:jc w:val="left"/>
      </w:pPr>
      <w:r>
        <w:t>12. Satin Blouse (`women-satin-blouse`) — £</w:t>
      </w:r>
    </w:p>
    <w:p>
      <w:pPr>
        <w:pStyle w:val="CodeBlock"/>
        <w:jc w:val="left"/>
      </w:pPr>
      <w:r>
        <w:t>13. Straight Pants (`women-straight-pants`) — £</w:t>
      </w:r>
    </w:p>
    <w:p>
      <w:pPr>
        <w:pStyle w:val="CodeBlock"/>
        <w:jc w:val="left"/>
      </w:pPr>
      <w:r>
        <w:t>14. Trench Coat (`women-trench-coat`) — £</w:t>
      </w:r>
    </w:p>
    <w:p>
      <w:pPr>
        <w:pStyle w:val="CodeBlock"/>
        <w:jc w:val="left"/>
      </w:pPr>
      <w:r>
        <w:t>15. Wide Pants (`women-wide-pants`) — £</w:t>
      </w:r>
    </w:p>
    <w:p>
      <w:pPr>
        <w:pStyle w:val="CodeBlock"/>
        <w:jc w:val="left"/>
      </w:pPr>
      <w:r>
        <w:t>16. Wrap Tee (`women-wrap-tee`) — £</w:t>
      </w:r>
    </w:p>
    <w:p>
      <w:pPr>
        <w:pStyle w:val="CodeBlock"/>
        <w:jc w:val="left"/>
      </w:pPr>
    </w:p>
    <w:p>
      <w:pPr>
        <w:pStyle w:val="CodeBlock"/>
        <w:jc w:val="left"/>
      </w:pPr>
      <w:r>
        <w:t>## Men</w:t>
      </w:r>
    </w:p>
    <w:p>
      <w:pPr>
        <w:pStyle w:val="CodeBlock"/>
        <w:jc w:val="left"/>
      </w:pPr>
      <w:r>
        <w:t>1. Backpack (`men-backpack`) — £</w:t>
      </w:r>
    </w:p>
    <w:p>
      <w:pPr>
        <w:pStyle w:val="CodeBlock"/>
        <w:jc w:val="left"/>
      </w:pPr>
      <w:r>
        <w:t>2. Baseball Cap (`men-baseball-cap`) — £</w:t>
      </w:r>
    </w:p>
    <w:p>
      <w:pPr>
        <w:pStyle w:val="CodeBlock"/>
        <w:jc w:val="left"/>
      </w:pPr>
      <w:r>
        <w:t>3. Bomber Jacket (`men-bomber-jacket`) — £</w:t>
      </w:r>
    </w:p>
    <w:p>
      <w:pPr>
        <w:pStyle w:val="CodeBlock"/>
        <w:jc w:val="left"/>
      </w:pPr>
      <w:r>
        <w:t>4. Chino Pants (`men-chino-pants`) — £</w:t>
      </w:r>
    </w:p>
    <w:p>
      <w:pPr>
        <w:pStyle w:val="CodeBlock"/>
        <w:jc w:val="left"/>
      </w:pPr>
      <w:r>
        <w:t>5. Classic Sneakers (`men-classic-sneakers`) — £</w:t>
      </w:r>
    </w:p>
    <w:p>
      <w:pPr>
        <w:pStyle w:val="CodeBlock"/>
        <w:jc w:val="left"/>
      </w:pPr>
      <w:r>
        <w:t>6. Crew Tee (`men-crew-tee`) — £</w:t>
      </w:r>
    </w:p>
    <w:p>
      <w:pPr>
        <w:pStyle w:val="CodeBlock"/>
        <w:jc w:val="left"/>
      </w:pPr>
      <w:r>
        <w:t>7. Denim Jeans (`men-denim-jeans`) — £</w:t>
      </w:r>
    </w:p>
    <w:p>
      <w:pPr>
        <w:pStyle w:val="CodeBlock"/>
        <w:jc w:val="left"/>
      </w:pPr>
      <w:r>
        <w:t>8. Fleece Hoodie (`men-fleece-hoodie`) — £</w:t>
      </w:r>
    </w:p>
    <w:p>
      <w:pPr>
        <w:pStyle w:val="CodeBlock"/>
        <w:jc w:val="left"/>
      </w:pPr>
      <w:r>
        <w:t>9. Joggers (`men-joggers`) — £</w:t>
      </w:r>
    </w:p>
    <w:p>
      <w:pPr>
        <w:pStyle w:val="CodeBlock"/>
        <w:jc w:val="left"/>
      </w:pPr>
      <w:r>
        <w:t>10. Leather Boots (`men-leather-boots`) — £</w:t>
      </w:r>
    </w:p>
    <w:p>
      <w:pPr>
        <w:pStyle w:val="CodeBlock"/>
        <w:jc w:val="left"/>
      </w:pPr>
      <w:r>
        <w:t>11. Overshirt (`men-overshirt`) — £</w:t>
      </w:r>
    </w:p>
    <w:p>
      <w:pPr>
        <w:pStyle w:val="CodeBlock"/>
        <w:jc w:val="left"/>
      </w:pPr>
      <w:r>
        <w:t>12. Oxford Shirt (`men-oxford-shirt`) — £</w:t>
      </w:r>
    </w:p>
    <w:p>
      <w:pPr>
        <w:pStyle w:val="CodeBlock"/>
        <w:jc w:val="left"/>
      </w:pPr>
      <w:r>
        <w:t>13. Parka Jacket (`men-parka-jacket`) — £</w:t>
      </w:r>
    </w:p>
    <w:p>
      <w:pPr>
        <w:pStyle w:val="CodeBlock"/>
        <w:jc w:val="left"/>
      </w:pPr>
      <w:r>
        <w:t>14. Polo Shirt (`men-polo-shirt`) — £</w:t>
      </w:r>
    </w:p>
    <w:p>
      <w:pPr>
        <w:pStyle w:val="CodeBlock"/>
        <w:jc w:val="left"/>
      </w:pPr>
      <w:r>
        <w:t>15. Runner Shoes (`men-runner-shoes`) — £</w:t>
      </w:r>
    </w:p>
    <w:p>
      <w:pPr>
        <w:pStyle w:val="CodeBlock"/>
        <w:jc w:val="left"/>
      </w:pPr>
      <w:r>
        <w:t>16. Zip Hoodie (`men-zip-hoodie`) — £</w:t>
      </w:r>
    </w:p>
    <w:p>
      <w:pPr>
        <w:pStyle w:val="CodeBlock"/>
        <w:jc w:val="left"/>
      </w:pPr>
    </w:p>
    <w:p>
      <w:pPr>
        <w:pStyle w:val="CodeBlock"/>
        <w:jc w:val="left"/>
      </w:pPr>
      <w:r>
        <w:t>## Kids</w:t>
      </w:r>
    </w:p>
    <w:p>
      <w:pPr>
        <w:pStyle w:val="CodeBlock"/>
        <w:jc w:val="left"/>
      </w:pPr>
      <w:r>
        <w:t>1. Kids Beanie (`kids-beanie`) — £</w:t>
      </w:r>
    </w:p>
    <w:p>
      <w:pPr>
        <w:pStyle w:val="CodeBlock"/>
        <w:jc w:val="left"/>
      </w:pPr>
      <w:r>
        <w:t>2. Kids Boots (`kids-boots`) — £</w:t>
      </w:r>
    </w:p>
    <w:p>
      <w:pPr>
        <w:pStyle w:val="CodeBlock"/>
        <w:jc w:val="left"/>
      </w:pPr>
      <w:r>
        <w:t>3. Denim Set (`kids-denim-set`) — £</w:t>
      </w:r>
    </w:p>
    <w:p>
      <w:pPr>
        <w:pStyle w:val="CodeBlock"/>
        <w:jc w:val="left"/>
      </w:pPr>
      <w:r>
        <w:t>4. Fleece Jacket (`kids-fleece-jacket`) — £</w:t>
      </w:r>
    </w:p>
    <w:p>
      <w:pPr>
        <w:pStyle w:val="CodeBlock"/>
        <w:jc w:val="left"/>
      </w:pPr>
      <w:r>
        <w:t>5. Hoodie Set (`kids-hoodie-set`) — £</w:t>
      </w:r>
    </w:p>
    <w:p>
      <w:pPr>
        <w:pStyle w:val="CodeBlock"/>
        <w:jc w:val="left"/>
      </w:pPr>
      <w:r>
        <w:t>6. Pajama Set (`kids-pajama-set`) — £</w:t>
      </w:r>
    </w:p>
    <w:p>
      <w:pPr>
        <w:pStyle w:val="CodeBlock"/>
        <w:jc w:val="left"/>
      </w:pPr>
      <w:r>
        <w:t>7. Puffer Jacket (`kids-puffer-jacket`) — £</w:t>
      </w:r>
    </w:p>
    <w:p>
      <w:pPr>
        <w:pStyle w:val="CodeBlock"/>
        <w:jc w:val="left"/>
      </w:pPr>
      <w:r>
        <w:t>8. Rain Jacket (`kids-rain-jacket`) — £</w:t>
      </w:r>
    </w:p>
    <w:p>
      <w:pPr>
        <w:pStyle w:val="CodeBlock"/>
        <w:jc w:val="left"/>
      </w:pPr>
      <w:r>
        <w:t>9. Kids Sandals (`kids-sandals`) — £</w:t>
      </w:r>
    </w:p>
    <w:p>
      <w:pPr>
        <w:pStyle w:val="CodeBlock"/>
        <w:jc w:val="left"/>
      </w:pPr>
      <w:r>
        <w:t>10. Kids Sneakers (`kids-sneakers`) — £</w:t>
      </w:r>
    </w:p>
    <w:p>
      <w:pPr>
        <w:pStyle w:val="CodeBlock"/>
        <w:jc w:val="left"/>
      </w:pPr>
      <w:r>
        <w:t>11. Socks Pack (`kids-socks-pack`) — £</w:t>
      </w:r>
    </w:p>
    <w:p>
      <w:pPr>
        <w:pStyle w:val="CodeBlock"/>
        <w:jc w:val="left"/>
      </w:pPr>
      <w:r>
        <w:t>12. Tee Set (`kids-tee-set`) — £</w:t>
      </w:r>
    </w:p>
    <w:p>
      <w:pPr>
        <w:pStyle w:val="CodeBlock"/>
        <w:jc w:val="left"/>
      </w:pPr>
      <w:r>
        <w:t>13. Thermal Set (`kids-thermal-set`) — £</w:t>
      </w:r>
    </w:p>
    <w:p>
      <w:pPr>
        <w:pStyle w:val="CodeBlock"/>
        <w:jc w:val="left"/>
      </w:pPr>
      <w:r>
        <w:t>14. Kids Trainers (`kids-trainers`) — £</w:t>
      </w:r>
    </w:p>
    <w:p>
      <w:pPr>
        <w:pStyle w:val="CodeBlock"/>
        <w:jc w:val="left"/>
      </w:pPr>
      <w:r>
        <w:t>15. Undershirt Pack (`kids-undershirt-pack`) — £</w:t>
      </w:r>
    </w:p>
    <w:p>
      <w:pPr>
        <w:pStyle w:val="CodeBlock"/>
        <w:jc w:val="left"/>
      </w:pPr>
      <w:r>
        <w:t>16. Windbreaker (`kids-windbreaker`) — £</w:t>
      </w:r>
    </w:p>
    <w:p>
      <w:pPr>
        <w:pStyle w:val="CodeBlock"/>
        <w:jc w:val="left"/>
      </w:pPr>
    </w:p>
    <w:p>
      <w:pPr>
        <w:pStyle w:val="CodeBlock"/>
        <w:jc w:val="left"/>
      </w:pPr>
      <w:r>
        <w:t>## Electronics</w:t>
      </w:r>
    </w:p>
    <w:p>
      <w:pPr>
        <w:pStyle w:val="CodeBlock"/>
        <w:jc w:val="left"/>
      </w:pPr>
      <w:r>
        <w:t>1. Action Camera (`electronics-action-camera`) — £</w:t>
      </w:r>
    </w:p>
    <w:p>
      <w:pPr>
        <w:pStyle w:val="CodeBlock"/>
        <w:jc w:val="left"/>
      </w:pPr>
      <w:r>
        <w:t>2. Wireless Earbuds (`electronics-earbuds`) — £</w:t>
      </w:r>
    </w:p>
    <w:p>
      <w:pPr>
        <w:pStyle w:val="CodeBlock"/>
        <w:jc w:val="left"/>
      </w:pPr>
      <w:r>
        <w:t>3. Gaming Mouse (`electronics-gaming-mouse`) — £</w:t>
      </w:r>
    </w:p>
    <w:p>
      <w:pPr>
        <w:pStyle w:val="CodeBlock"/>
        <w:jc w:val="left"/>
      </w:pPr>
      <w:r>
        <w:t>4. Headphones (`electronics-headphones`) — £</w:t>
      </w:r>
    </w:p>
    <w:p>
      <w:pPr>
        <w:pStyle w:val="CodeBlock"/>
        <w:jc w:val="left"/>
      </w:pPr>
      <w:r>
        <w:t>5. Keyboard (`electronics-keyboard`) — £</w:t>
      </w:r>
    </w:p>
    <w:p>
      <w:pPr>
        <w:pStyle w:val="CodeBlock"/>
        <w:jc w:val="left"/>
      </w:pPr>
      <w:r>
        <w:t>6. Laptop (`electronics-laptop`) — £</w:t>
      </w:r>
    </w:p>
    <w:p>
      <w:pPr>
        <w:pStyle w:val="CodeBlock"/>
        <w:jc w:val="left"/>
      </w:pPr>
      <w:r>
        <w:t>7. Monitor (`electronics-monitor`) — £</w:t>
      </w:r>
    </w:p>
    <w:p>
      <w:pPr>
        <w:pStyle w:val="CodeBlock"/>
        <w:jc w:val="left"/>
      </w:pPr>
      <w:r>
        <w:t>8. Phone Case (`electronics-phone-case`) — £</w:t>
      </w:r>
    </w:p>
    <w:p>
      <w:pPr>
        <w:pStyle w:val="CodeBlock"/>
        <w:jc w:val="left"/>
      </w:pPr>
      <w:r>
        <w:t>9. Power Bank (`electronics-power-bank`) — £</w:t>
      </w:r>
    </w:p>
    <w:p>
      <w:pPr>
        <w:pStyle w:val="CodeBlock"/>
        <w:jc w:val="left"/>
      </w:pPr>
      <w:r>
        <w:t>10. Wi‑Fi Router (`electronics-router`) — £</w:t>
      </w:r>
    </w:p>
    <w:p>
      <w:pPr>
        <w:pStyle w:val="CodeBlock"/>
        <w:jc w:val="left"/>
      </w:pPr>
      <w:r>
        <w:t>11. Smartphone (`electronics-smartphone`) — £</w:t>
      </w:r>
    </w:p>
    <w:p>
      <w:pPr>
        <w:pStyle w:val="CodeBlock"/>
        <w:jc w:val="left"/>
      </w:pPr>
      <w:r>
        <w:t>12. Smartwatch (`electronics-smartwatch`) — £</w:t>
      </w:r>
    </w:p>
    <w:p>
      <w:pPr>
        <w:pStyle w:val="CodeBlock"/>
        <w:jc w:val="left"/>
      </w:pPr>
      <w:r>
        <w:t>13. Speaker (`electronics-speaker`) — £</w:t>
      </w:r>
    </w:p>
    <w:p>
      <w:pPr>
        <w:pStyle w:val="CodeBlock"/>
        <w:jc w:val="left"/>
      </w:pPr>
      <w:r>
        <w:t>14. Tablet (`electronics-tablet`) — £</w:t>
      </w:r>
    </w:p>
    <w:p>
      <w:pPr>
        <w:pStyle w:val="CodeBlock"/>
        <w:jc w:val="left"/>
      </w:pPr>
      <w:r>
        <w:t>15. USB-C Hub (`electronics-usb-hub`) — £</w:t>
      </w:r>
    </w:p>
    <w:p>
      <w:pPr>
        <w:pStyle w:val="CodeBlock"/>
        <w:jc w:val="left"/>
      </w:pPr>
      <w:r>
        <w:t>16. Webcam (`electronics-webcam`) — £</w:t>
      </w:r>
    </w:p>
    <w:p>
      <w:pPr>
        <w:pStyle w:val="CodeBlock"/>
        <w:jc w:val="left"/>
      </w:pPr>
    </w:p>
    <w:p>
      <w:pPr>
        <w:pStyle w:val="CodeBlock"/>
        <w:jc w:val="left"/>
      </w:pPr>
      <w:r>
        <w:t>## Home &amp; Living</w:t>
      </w:r>
    </w:p>
    <w:p>
      <w:pPr>
        <w:pStyle w:val="CodeBlock"/>
        <w:jc w:val="left"/>
      </w:pPr>
      <w:r>
        <w:t>1. Bedding Set (`home-bedding-set`) — £</w:t>
      </w:r>
    </w:p>
    <w:p>
      <w:pPr>
        <w:pStyle w:val="CodeBlock"/>
        <w:jc w:val="left"/>
      </w:pPr>
      <w:r>
        <w:t>2. Ceramic Vase (`home-ceramic-vase`) — £</w:t>
      </w:r>
    </w:p>
    <w:p>
      <w:pPr>
        <w:pStyle w:val="CodeBlock"/>
        <w:jc w:val="left"/>
      </w:pPr>
      <w:r>
        <w:t>3. Coffee Maker (`home-coffee-maker`) — £</w:t>
      </w:r>
    </w:p>
    <w:p>
      <w:pPr>
        <w:pStyle w:val="CodeBlock"/>
        <w:jc w:val="left"/>
      </w:pPr>
      <w:r>
        <w:t>4. Cookware Set (`home-cookware-set`) — £</w:t>
      </w:r>
    </w:p>
    <w:p>
      <w:pPr>
        <w:pStyle w:val="CodeBlock"/>
        <w:jc w:val="left"/>
      </w:pPr>
      <w:r>
        <w:t>5. Cutting Board (`home-cutting-board`) — £</w:t>
      </w:r>
    </w:p>
    <w:p>
      <w:pPr>
        <w:pStyle w:val="CodeBlock"/>
        <w:jc w:val="left"/>
      </w:pPr>
      <w:r>
        <w:t>6. Desk Chair (`home-desk-chair`) — £</w:t>
      </w:r>
    </w:p>
    <w:p>
      <w:pPr>
        <w:pStyle w:val="CodeBlock"/>
        <w:jc w:val="left"/>
      </w:pPr>
      <w:r>
        <w:t>7. Floor Lamp (`home-floor-lamp`) — £</w:t>
      </w:r>
    </w:p>
    <w:p>
      <w:pPr>
        <w:pStyle w:val="CodeBlock"/>
        <w:jc w:val="left"/>
      </w:pPr>
      <w:r>
        <w:t>8. Plant Pot (`home-plant-pot`) — £</w:t>
      </w:r>
    </w:p>
    <w:p>
      <w:pPr>
        <w:pStyle w:val="CodeBlock"/>
        <w:jc w:val="left"/>
      </w:pPr>
      <w:r>
        <w:t>9. Scent Candle (`home-scent-candle`) — £</w:t>
      </w:r>
    </w:p>
    <w:p>
      <w:pPr>
        <w:pStyle w:val="CodeBlock"/>
        <w:jc w:val="left"/>
      </w:pPr>
      <w:r>
        <w:t>10. Side Table (`home-side-table`) — £</w:t>
      </w:r>
    </w:p>
    <w:p>
      <w:pPr>
        <w:pStyle w:val="CodeBlock"/>
        <w:jc w:val="left"/>
      </w:pPr>
      <w:r>
        <w:t>11. Soft Blanket (`home-soft-blanket`) — £</w:t>
      </w:r>
    </w:p>
    <w:p>
      <w:pPr>
        <w:pStyle w:val="CodeBlock"/>
        <w:jc w:val="left"/>
      </w:pPr>
      <w:r>
        <w:t>12. Storage Basket (`home-storage-basket`) — £</w:t>
      </w:r>
    </w:p>
    <w:p>
      <w:pPr>
        <w:pStyle w:val="CodeBlock"/>
        <w:jc w:val="left"/>
      </w:pPr>
      <w:r>
        <w:t>13. Table Lamp (`home-table-lamp`) — £</w:t>
      </w:r>
    </w:p>
    <w:p>
      <w:pPr>
        <w:pStyle w:val="CodeBlock"/>
        <w:jc w:val="left"/>
      </w:pPr>
      <w:r>
        <w:t>14. Throw Pillow (`home-throw-pillow`) — £</w:t>
      </w:r>
    </w:p>
    <w:p>
      <w:pPr>
        <w:pStyle w:val="CodeBlock"/>
        <w:jc w:val="left"/>
      </w:pPr>
      <w:r>
        <w:t>15. Towel Set (`home-towel-set`) — £</w:t>
      </w:r>
    </w:p>
    <w:p>
      <w:pPr>
        <w:pStyle w:val="CodeBlock"/>
        <w:jc w:val="left"/>
      </w:pPr>
      <w:r>
        <w:t>16. Wall Art (`home-wall-art`) — £</w:t>
      </w:r>
    </w:p>
    <w:p>
      <w:pPr>
        <w:pStyle w:val="CodeBlock"/>
        <w:jc w:val="left"/>
      </w:pPr>
    </w:p>
    <w:p/>
    <w:p>
      <w:pPr>
        <w:pStyle w:val="Heading2"/>
      </w:pPr>
      <w:r>
        <w:t>data\prices.json</w:t>
      </w:r>
    </w:p>
    <w:p>
      <w:r>
        <w:rPr>
          <w:i/>
        </w:rPr>
        <w:t>Lines: 83    Bytes: 2304</w:t>
      </w:r>
    </w:p>
    <w:p>
      <w:pPr>
        <w:pStyle w:val="CodeBlock"/>
        <w:jc w:val="left"/>
      </w:pPr>
      <w:r>
        <w:t>{</w:t>
      </w:r>
    </w:p>
    <w:p>
      <w:pPr>
        <w:pStyle w:val="CodeBlock"/>
        <w:jc w:val="left"/>
      </w:pPr>
      <w:r>
        <w:t xml:space="preserve">  "women-rib-top": 14,</w:t>
      </w:r>
    </w:p>
    <w:p>
      <w:pPr>
        <w:pStyle w:val="CodeBlock"/>
        <w:jc w:val="left"/>
      </w:pPr>
      <w:r>
        <w:t xml:space="preserve">  "women-satin-blouse": 17,</w:t>
      </w:r>
    </w:p>
    <w:p>
      <w:pPr>
        <w:pStyle w:val="CodeBlock"/>
        <w:jc w:val="left"/>
      </w:pPr>
      <w:r>
        <w:t xml:space="preserve">  "women-knit-sweater": 11,</w:t>
      </w:r>
    </w:p>
    <w:p>
      <w:pPr>
        <w:pStyle w:val="CodeBlock"/>
        <w:jc w:val="left"/>
      </w:pPr>
      <w:r>
        <w:t xml:space="preserve">  "women-wrap-tee": 18,</w:t>
      </w:r>
    </w:p>
    <w:p>
      <w:pPr>
        <w:pStyle w:val="CodeBlock"/>
        <w:jc w:val="left"/>
      </w:pPr>
      <w:r>
        <w:t xml:space="preserve">  "women-straight-pants": 22.49,</w:t>
      </w:r>
    </w:p>
    <w:p>
      <w:pPr>
        <w:pStyle w:val="CodeBlock"/>
        <w:jc w:val="left"/>
      </w:pPr>
      <w:r>
        <w:t xml:space="preserve">  "women-wide-pants": 19,</w:t>
      </w:r>
    </w:p>
    <w:p>
      <w:pPr>
        <w:pStyle w:val="CodeBlock"/>
        <w:jc w:val="left"/>
      </w:pPr>
      <w:r>
        <w:t xml:space="preserve">  "women-cargo-pants": 22.99,</w:t>
      </w:r>
    </w:p>
    <w:p>
      <w:pPr>
        <w:pStyle w:val="CodeBlock"/>
        <w:jc w:val="left"/>
      </w:pPr>
      <w:r>
        <w:t xml:space="preserve">  "women-active-leggings": 24.49,</w:t>
      </w:r>
    </w:p>
    <w:p>
      <w:pPr>
        <w:pStyle w:val="CodeBlock"/>
        <w:jc w:val="left"/>
      </w:pPr>
      <w:r>
        <w:t xml:space="preserve">  "women-court-sneakers": 19,</w:t>
      </w:r>
    </w:p>
    <w:p>
      <w:pPr>
        <w:pStyle w:val="CodeBlock"/>
        <w:jc w:val="left"/>
      </w:pPr>
      <w:r>
        <w:t xml:space="preserve">  "women-ankle-boots": 19.49,</w:t>
      </w:r>
    </w:p>
    <w:p>
      <w:pPr>
        <w:pStyle w:val="CodeBlock"/>
        <w:jc w:val="left"/>
      </w:pPr>
      <w:r>
        <w:t xml:space="preserve">  "women-run-shoes": 25.49,</w:t>
      </w:r>
    </w:p>
    <w:p>
      <w:pPr>
        <w:pStyle w:val="CodeBlock"/>
        <w:jc w:val="left"/>
      </w:pPr>
      <w:r>
        <w:t xml:space="preserve">  "women-denim-jacket": 23.99,</w:t>
      </w:r>
    </w:p>
    <w:p>
      <w:pPr>
        <w:pStyle w:val="CodeBlock"/>
        <w:jc w:val="left"/>
      </w:pPr>
      <w:r>
        <w:t xml:space="preserve">  "women-puffer-jacket": 20.99,</w:t>
      </w:r>
    </w:p>
    <w:p>
      <w:pPr>
        <w:pStyle w:val="CodeBlock"/>
        <w:jc w:val="left"/>
      </w:pPr>
      <w:r>
        <w:t xml:space="preserve">  "women-trench-coat": 23.99,</w:t>
      </w:r>
    </w:p>
    <w:p>
      <w:pPr>
        <w:pStyle w:val="CodeBlock"/>
        <w:jc w:val="left"/>
      </w:pPr>
      <w:r>
        <w:t xml:space="preserve">  "women-mini-bag": 15,</w:t>
      </w:r>
    </w:p>
    <w:p>
      <w:pPr>
        <w:pStyle w:val="CodeBlock"/>
        <w:jc w:val="left"/>
      </w:pPr>
      <w:r>
        <w:t xml:space="preserve">  "women-hoop-earrings": 17,</w:t>
      </w:r>
    </w:p>
    <w:p>
      <w:pPr>
        <w:pStyle w:val="CodeBlock"/>
        <w:jc w:val="left"/>
      </w:pPr>
      <w:r>
        <w:t xml:space="preserve">  "men-crew-tee": 16.49,</w:t>
      </w:r>
    </w:p>
    <w:p>
      <w:pPr>
        <w:pStyle w:val="CodeBlock"/>
        <w:jc w:val="left"/>
      </w:pPr>
      <w:r>
        <w:t xml:space="preserve">  "men-polo-shirt": 21.49,</w:t>
      </w:r>
    </w:p>
    <w:p>
      <w:pPr>
        <w:pStyle w:val="CodeBlock"/>
        <w:jc w:val="left"/>
      </w:pPr>
      <w:r>
        <w:t xml:space="preserve">  "men-oxford-shirt": 15,</w:t>
      </w:r>
    </w:p>
    <w:p>
      <w:pPr>
        <w:pStyle w:val="CodeBlock"/>
        <w:jc w:val="left"/>
      </w:pPr>
      <w:r>
        <w:t xml:space="preserve">  "men-overshirt": 15.49,</w:t>
      </w:r>
    </w:p>
    <w:p>
      <w:pPr>
        <w:pStyle w:val="CodeBlock"/>
        <w:jc w:val="left"/>
      </w:pPr>
      <w:r>
        <w:t xml:space="preserve">  "men-fleece-hoodie": 21,</w:t>
      </w:r>
    </w:p>
    <w:p>
      <w:pPr>
        <w:pStyle w:val="CodeBlock"/>
        <w:jc w:val="left"/>
      </w:pPr>
      <w:r>
        <w:t xml:space="preserve">  "men-zip-hoodie": 23,</w:t>
      </w:r>
    </w:p>
    <w:p>
      <w:pPr>
        <w:pStyle w:val="CodeBlock"/>
        <w:jc w:val="left"/>
      </w:pPr>
      <w:r>
        <w:t xml:space="preserve">  "men-denim-jeans": 16,</w:t>
      </w:r>
    </w:p>
    <w:p>
      <w:pPr>
        <w:pStyle w:val="CodeBlock"/>
        <w:jc w:val="left"/>
      </w:pPr>
      <w:r>
        <w:t xml:space="preserve">  "men-chino-pants": 21,</w:t>
      </w:r>
    </w:p>
    <w:p>
      <w:pPr>
        <w:pStyle w:val="CodeBlock"/>
        <w:jc w:val="left"/>
      </w:pPr>
      <w:r>
        <w:t xml:space="preserve">  "men-joggers": 24.49,</w:t>
      </w:r>
    </w:p>
    <w:p>
      <w:pPr>
        <w:pStyle w:val="CodeBlock"/>
        <w:jc w:val="left"/>
      </w:pPr>
      <w:r>
        <w:t xml:space="preserve">  "men-classic-sneakers": 25.99,</w:t>
      </w:r>
    </w:p>
    <w:p>
      <w:pPr>
        <w:pStyle w:val="CodeBlock"/>
        <w:jc w:val="left"/>
      </w:pPr>
      <w:r>
        <w:t xml:space="preserve">  "men-leather-boots": 24,</w:t>
      </w:r>
    </w:p>
    <w:p>
      <w:pPr>
        <w:pStyle w:val="CodeBlock"/>
        <w:jc w:val="left"/>
      </w:pPr>
      <w:r>
        <w:t xml:space="preserve">  "men-runner-shoes": 25.49,</w:t>
      </w:r>
    </w:p>
    <w:p>
      <w:pPr>
        <w:pStyle w:val="CodeBlock"/>
        <w:jc w:val="left"/>
      </w:pPr>
      <w:r>
        <w:t xml:space="preserve">  "men-bomber-jacket": 25,</w:t>
      </w:r>
    </w:p>
    <w:p>
      <w:pPr>
        <w:pStyle w:val="CodeBlock"/>
        <w:jc w:val="left"/>
      </w:pPr>
      <w:r>
        <w:t xml:space="preserve">  "men-parka-jacket": 29.49,</w:t>
      </w:r>
    </w:p>
    <w:p>
      <w:pPr>
        <w:pStyle w:val="CodeBlock"/>
        <w:jc w:val="left"/>
      </w:pPr>
      <w:r>
        <w:t xml:space="preserve">  "men-baseball-cap": 9.49,</w:t>
      </w:r>
    </w:p>
    <w:p>
      <w:pPr>
        <w:pStyle w:val="CodeBlock"/>
        <w:jc w:val="left"/>
      </w:pPr>
      <w:r>
        <w:t xml:space="preserve">  "men-backpack": 18.49,</w:t>
      </w:r>
    </w:p>
    <w:p>
      <w:pPr>
        <w:pStyle w:val="CodeBlock"/>
        <w:jc w:val="left"/>
      </w:pPr>
      <w:r>
        <w:t xml:space="preserve">  "kids-tee-set": 17.49,</w:t>
      </w:r>
    </w:p>
    <w:p>
      <w:pPr>
        <w:pStyle w:val="CodeBlock"/>
        <w:jc w:val="left"/>
      </w:pPr>
      <w:r>
        <w:t xml:space="preserve">  "kids-hoodie-set": 18,</w:t>
      </w:r>
    </w:p>
    <w:p>
      <w:pPr>
        <w:pStyle w:val="CodeBlock"/>
        <w:jc w:val="left"/>
      </w:pPr>
      <w:r>
        <w:t xml:space="preserve">  "kids-denim-set": 18.99,</w:t>
      </w:r>
    </w:p>
    <w:p>
      <w:pPr>
        <w:pStyle w:val="CodeBlock"/>
        <w:jc w:val="left"/>
      </w:pPr>
      <w:r>
        <w:t xml:space="preserve">  "kids-pajama-set": 13.49,</w:t>
      </w:r>
    </w:p>
    <w:p>
      <w:pPr>
        <w:pStyle w:val="CodeBlock"/>
        <w:jc w:val="left"/>
      </w:pPr>
      <w:r>
        <w:t xml:space="preserve">  "kids-rain-jacket": 19.49,</w:t>
      </w:r>
    </w:p>
    <w:p>
      <w:pPr>
        <w:pStyle w:val="CodeBlock"/>
        <w:jc w:val="left"/>
      </w:pPr>
      <w:r>
        <w:t xml:space="preserve">  "kids-puffer-jacket": 21.49,</w:t>
      </w:r>
    </w:p>
    <w:p>
      <w:pPr>
        <w:pStyle w:val="CodeBlock"/>
        <w:jc w:val="left"/>
      </w:pPr>
      <w:r>
        <w:t xml:space="preserve">  "kids-fleece-jacket": 21.99,</w:t>
      </w:r>
    </w:p>
    <w:p>
      <w:pPr>
        <w:pStyle w:val="CodeBlock"/>
        <w:jc w:val="left"/>
      </w:pPr>
      <w:r>
        <w:t xml:space="preserve">  "kids-windbreaker": 22.49,</w:t>
      </w:r>
    </w:p>
    <w:p>
      <w:pPr>
        <w:pStyle w:val="CodeBlock"/>
        <w:jc w:val="left"/>
      </w:pPr>
      <w:r>
        <w:t xml:space="preserve">  "kids-sneakers": 16.49,</w:t>
      </w:r>
    </w:p>
    <w:p>
      <w:pPr>
        <w:pStyle w:val="CodeBlock"/>
        <w:jc w:val="left"/>
      </w:pPr>
      <w:r>
        <w:t xml:space="preserve">  "kids-sandals": 14,</w:t>
      </w:r>
    </w:p>
    <w:p>
      <w:pPr>
        <w:pStyle w:val="CodeBlock"/>
        <w:jc w:val="left"/>
      </w:pPr>
      <w:r>
        <w:t xml:space="preserve">  "kids-boots": 17.99,</w:t>
      </w:r>
    </w:p>
    <w:p>
      <w:pPr>
        <w:pStyle w:val="CodeBlock"/>
        <w:jc w:val="left"/>
      </w:pPr>
      <w:r>
        <w:t xml:space="preserve">  "kids-trainers": 18.49,</w:t>
      </w:r>
    </w:p>
    <w:p>
      <w:pPr>
        <w:pStyle w:val="CodeBlock"/>
        <w:jc w:val="left"/>
      </w:pPr>
      <w:r>
        <w:t xml:space="preserve">  "kids-undershirt-pack": 8.49,</w:t>
      </w:r>
    </w:p>
    <w:p>
      <w:pPr>
        <w:pStyle w:val="CodeBlock"/>
        <w:jc w:val="left"/>
      </w:pPr>
      <w:r>
        <w:t xml:space="preserve">  "kids-socks-pack": 9.99,</w:t>
      </w:r>
    </w:p>
    <w:p>
      <w:pPr>
        <w:pStyle w:val="CodeBlock"/>
        <w:jc w:val="left"/>
      </w:pPr>
      <w:r>
        <w:t xml:space="preserve">  "kids-thermal-set": 10.99,</w:t>
      </w:r>
    </w:p>
    <w:p>
      <w:pPr>
        <w:pStyle w:val="CodeBlock"/>
        <w:jc w:val="left"/>
      </w:pPr>
      <w:r>
        <w:t xml:space="preserve">  "kids-beanie": 6.99,</w:t>
      </w:r>
    </w:p>
    <w:p>
      <w:pPr>
        <w:pStyle w:val="CodeBlock"/>
        <w:jc w:val="left"/>
      </w:pPr>
      <w:r>
        <w:t xml:space="preserve">  "electronics-smartphone": 28.99,</w:t>
      </w:r>
    </w:p>
    <w:p>
      <w:pPr>
        <w:pStyle w:val="CodeBlock"/>
        <w:jc w:val="left"/>
      </w:pPr>
      <w:r>
        <w:t xml:space="preserve">  "electronics-phone-case": 9,</w:t>
      </w:r>
    </w:p>
    <w:p>
      <w:pPr>
        <w:pStyle w:val="CodeBlock"/>
        <w:jc w:val="left"/>
      </w:pPr>
      <w:r>
        <w:t xml:space="preserve">  "electronics-laptop": 28,</w:t>
      </w:r>
    </w:p>
    <w:p>
      <w:pPr>
        <w:pStyle w:val="CodeBlock"/>
        <w:jc w:val="left"/>
      </w:pPr>
      <w:r>
        <w:t xml:space="preserve">  "electronics-earbuds": 18.99,</w:t>
      </w:r>
    </w:p>
    <w:p>
      <w:pPr>
        <w:pStyle w:val="CodeBlock"/>
        <w:jc w:val="left"/>
      </w:pPr>
      <w:r>
        <w:t xml:space="preserve">  "electronics-headphones": 27.49,</w:t>
      </w:r>
    </w:p>
    <w:p>
      <w:pPr>
        <w:pStyle w:val="CodeBlock"/>
        <w:jc w:val="left"/>
      </w:pPr>
      <w:r>
        <w:t xml:space="preserve">  "electronics-smartwatch": 28,</w:t>
      </w:r>
    </w:p>
    <w:p>
      <w:pPr>
        <w:pStyle w:val="CodeBlock"/>
        <w:jc w:val="left"/>
      </w:pPr>
      <w:r>
        <w:t xml:space="preserve">  "electronics-tablet": 27,</w:t>
      </w:r>
    </w:p>
    <w:p>
      <w:pPr>
        <w:pStyle w:val="CodeBlock"/>
        <w:jc w:val="left"/>
      </w:pPr>
      <w:r>
        <w:t xml:space="preserve">  "electronics-speaker": 23.49,</w:t>
      </w:r>
    </w:p>
    <w:p>
      <w:pPr>
        <w:pStyle w:val="CodeBlock"/>
        <w:jc w:val="left"/>
      </w:pPr>
      <w:r>
        <w:t xml:space="preserve">  "electronics-gaming-mouse": 9.99,</w:t>
      </w:r>
    </w:p>
    <w:p>
      <w:pPr>
        <w:pStyle w:val="CodeBlock"/>
        <w:jc w:val="left"/>
      </w:pPr>
      <w:r>
        <w:t xml:space="preserve">  "electronics-keyboard": 12.49,</w:t>
      </w:r>
    </w:p>
    <w:p>
      <w:pPr>
        <w:pStyle w:val="CodeBlock"/>
        <w:jc w:val="left"/>
      </w:pPr>
      <w:r>
        <w:t xml:space="preserve">  "electronics-usb-hub": 15.49,</w:t>
      </w:r>
    </w:p>
    <w:p>
      <w:pPr>
        <w:pStyle w:val="CodeBlock"/>
        <w:jc w:val="left"/>
      </w:pPr>
      <w:r>
        <w:t xml:space="preserve">  "electronics-power-bank": 11.49,</w:t>
      </w:r>
    </w:p>
    <w:p>
      <w:pPr>
        <w:pStyle w:val="CodeBlock"/>
        <w:jc w:val="left"/>
      </w:pPr>
      <w:r>
        <w:t xml:space="preserve">  "electronics-action-camera": 24.49,</w:t>
      </w:r>
    </w:p>
    <w:p>
      <w:pPr>
        <w:pStyle w:val="CodeBlock"/>
        <w:jc w:val="left"/>
      </w:pPr>
      <w:r>
        <w:t xml:space="preserve">  "electronics-monitor": 28.99,</w:t>
      </w:r>
    </w:p>
    <w:p>
      <w:pPr>
        <w:pStyle w:val="CodeBlock"/>
        <w:jc w:val="left"/>
      </w:pPr>
      <w:r>
        <w:t xml:space="preserve">  "electronics-router": 21.99,</w:t>
      </w:r>
    </w:p>
    <w:p>
      <w:pPr>
        <w:pStyle w:val="CodeBlock"/>
        <w:jc w:val="left"/>
      </w:pPr>
      <w:r>
        <w:t xml:space="preserve">  "electronics-webcam": 16,</w:t>
      </w:r>
    </w:p>
    <w:p>
      <w:pPr>
        <w:pStyle w:val="CodeBlock"/>
        <w:jc w:val="left"/>
      </w:pPr>
      <w:r>
        <w:t xml:space="preserve">  "home-table-lamp": 16.99,</w:t>
      </w:r>
    </w:p>
    <w:p>
      <w:pPr>
        <w:pStyle w:val="CodeBlock"/>
        <w:jc w:val="left"/>
      </w:pPr>
      <w:r>
        <w:t xml:space="preserve">  "home-floor-lamp": 22.99,</w:t>
      </w:r>
    </w:p>
    <w:p>
      <w:pPr>
        <w:pStyle w:val="CodeBlock"/>
        <w:jc w:val="left"/>
      </w:pPr>
      <w:r>
        <w:t xml:space="preserve">  "home-throw-pillow": 14.99,</w:t>
      </w:r>
    </w:p>
    <w:p>
      <w:pPr>
        <w:pStyle w:val="CodeBlock"/>
        <w:jc w:val="left"/>
      </w:pPr>
      <w:r>
        <w:t xml:space="preserve">  "home-soft-blanket": 19.49,</w:t>
      </w:r>
    </w:p>
    <w:p>
      <w:pPr>
        <w:pStyle w:val="CodeBlock"/>
        <w:jc w:val="left"/>
      </w:pPr>
      <w:r>
        <w:t xml:space="preserve">  "home-bedding-set": 25.99,</w:t>
      </w:r>
    </w:p>
    <w:p>
      <w:pPr>
        <w:pStyle w:val="CodeBlock"/>
        <w:jc w:val="left"/>
      </w:pPr>
      <w:r>
        <w:t xml:space="preserve">  "home-towel-set": 22.99,</w:t>
      </w:r>
    </w:p>
    <w:p>
      <w:pPr>
        <w:pStyle w:val="CodeBlock"/>
        <w:jc w:val="left"/>
      </w:pPr>
      <w:r>
        <w:t xml:space="preserve">  "home-ceramic-vase": 12.99,</w:t>
      </w:r>
    </w:p>
    <w:p>
      <w:pPr>
        <w:pStyle w:val="CodeBlock"/>
        <w:jc w:val="left"/>
      </w:pPr>
      <w:r>
        <w:t xml:space="preserve">  "home-wall-art": 17.99,</w:t>
      </w:r>
    </w:p>
    <w:p>
      <w:pPr>
        <w:pStyle w:val="CodeBlock"/>
        <w:jc w:val="left"/>
      </w:pPr>
      <w:r>
        <w:t xml:space="preserve">  "home-cutting-board": 14.49,</w:t>
      </w:r>
    </w:p>
    <w:p>
      <w:pPr>
        <w:pStyle w:val="CodeBlock"/>
        <w:jc w:val="left"/>
      </w:pPr>
      <w:r>
        <w:t xml:space="preserve">  "home-cookware-set": 13.49,</w:t>
      </w:r>
    </w:p>
    <w:p>
      <w:pPr>
        <w:pStyle w:val="CodeBlock"/>
        <w:jc w:val="left"/>
      </w:pPr>
      <w:r>
        <w:t xml:space="preserve">  "home-coffee-maker": 27.49,</w:t>
      </w:r>
    </w:p>
    <w:p>
      <w:pPr>
        <w:pStyle w:val="CodeBlock"/>
        <w:jc w:val="left"/>
      </w:pPr>
      <w:r>
        <w:t xml:space="preserve">  "home-storage-basket": 11.99,</w:t>
      </w:r>
    </w:p>
    <w:p>
      <w:pPr>
        <w:pStyle w:val="CodeBlock"/>
        <w:jc w:val="left"/>
      </w:pPr>
      <w:r>
        <w:t xml:space="preserve">  "home-desk-chair": 22.49,</w:t>
      </w:r>
    </w:p>
    <w:p>
      <w:pPr>
        <w:pStyle w:val="CodeBlock"/>
        <w:jc w:val="left"/>
      </w:pPr>
      <w:r>
        <w:t xml:space="preserve">  "home-side-table": 21.99,</w:t>
      </w:r>
    </w:p>
    <w:p>
      <w:pPr>
        <w:pStyle w:val="CodeBlock"/>
        <w:jc w:val="left"/>
      </w:pPr>
      <w:r>
        <w:t xml:space="preserve">  "home-plant-pot": 9.49,</w:t>
      </w:r>
    </w:p>
    <w:p>
      <w:pPr>
        <w:pStyle w:val="CodeBlock"/>
        <w:jc w:val="left"/>
      </w:pPr>
      <w:r>
        <w:t xml:space="preserve">  "home-scent-candle": 13.49</w:t>
      </w:r>
    </w:p>
    <w:p>
      <w:pPr>
        <w:pStyle w:val="CodeBlock"/>
        <w:jc w:val="left"/>
      </w:pPr>
      <w:r>
        <w:t>}</w:t>
      </w:r>
    </w:p>
    <w:p>
      <w:pPr>
        <w:pStyle w:val="CodeBlock"/>
        <w:jc w:val="left"/>
      </w:pPr>
    </w:p>
    <w:p/>
    <w:p>
      <w:pPr>
        <w:pStyle w:val="Heading2"/>
      </w:pPr>
      <w:r>
        <w:t>data\prices.template.json</w:t>
      </w:r>
    </w:p>
    <w:p>
      <w:r>
        <w:rPr>
          <w:i/>
        </w:rPr>
        <w:t>Lines: 88    Bytes: 2302</w:t>
      </w:r>
    </w:p>
    <w:p>
      <w:pPr>
        <w:pStyle w:val="CodeBlock"/>
        <w:jc w:val="left"/>
      </w:pPr>
      <w:r>
        <w:t>{</w:t>
      </w:r>
    </w:p>
    <w:p>
      <w:pPr>
        <w:pStyle w:val="CodeBlock"/>
        <w:jc w:val="left"/>
      </w:pPr>
      <w:r>
        <w:t xml:space="preserve">  "women-rib-top": null,</w:t>
      </w:r>
    </w:p>
    <w:p>
      <w:pPr>
        <w:pStyle w:val="CodeBlock"/>
        <w:jc w:val="left"/>
      </w:pPr>
      <w:r>
        <w:t xml:space="preserve">  "women-satin-blouse": null,</w:t>
      </w:r>
    </w:p>
    <w:p>
      <w:pPr>
        <w:pStyle w:val="CodeBlock"/>
        <w:jc w:val="left"/>
      </w:pPr>
      <w:r>
        <w:t xml:space="preserve">  "women-knit-sweater": null,</w:t>
      </w:r>
    </w:p>
    <w:p>
      <w:pPr>
        <w:pStyle w:val="CodeBlock"/>
        <w:jc w:val="left"/>
      </w:pPr>
      <w:r>
        <w:t xml:space="preserve">  "women-wrap-tee": null,</w:t>
      </w:r>
    </w:p>
    <w:p>
      <w:pPr>
        <w:pStyle w:val="CodeBlock"/>
        <w:jc w:val="left"/>
      </w:pPr>
      <w:r>
        <w:t xml:space="preserve">  "women-straight-pants": null,</w:t>
      </w:r>
    </w:p>
    <w:p>
      <w:pPr>
        <w:pStyle w:val="CodeBlock"/>
        <w:jc w:val="left"/>
      </w:pPr>
      <w:r>
        <w:t xml:space="preserve">  "women-wide-pants": null,</w:t>
      </w:r>
    </w:p>
    <w:p>
      <w:pPr>
        <w:pStyle w:val="CodeBlock"/>
        <w:jc w:val="left"/>
      </w:pPr>
      <w:r>
        <w:t xml:space="preserve">  "women-cargo-pants": null,</w:t>
      </w:r>
    </w:p>
    <w:p>
      <w:pPr>
        <w:pStyle w:val="CodeBlock"/>
        <w:jc w:val="left"/>
      </w:pPr>
      <w:r>
        <w:t xml:space="preserve">  "women-active-leggings": null,</w:t>
      </w:r>
    </w:p>
    <w:p>
      <w:pPr>
        <w:pStyle w:val="CodeBlock"/>
        <w:jc w:val="left"/>
      </w:pPr>
      <w:r>
        <w:t xml:space="preserve">  "women-court-sneakers": null,</w:t>
      </w:r>
    </w:p>
    <w:p>
      <w:pPr>
        <w:pStyle w:val="CodeBlock"/>
        <w:jc w:val="left"/>
      </w:pPr>
      <w:r>
        <w:t xml:space="preserve">  "women-ankle-boots": null,</w:t>
      </w:r>
    </w:p>
    <w:p>
      <w:pPr>
        <w:pStyle w:val="CodeBlock"/>
        <w:jc w:val="left"/>
      </w:pPr>
      <w:r>
        <w:t xml:space="preserve">  "women-run-shoes": null,</w:t>
      </w:r>
    </w:p>
    <w:p>
      <w:pPr>
        <w:pStyle w:val="CodeBlock"/>
        <w:jc w:val="left"/>
      </w:pPr>
      <w:r>
        <w:t xml:space="preserve">  "women-denim-jacket": null,</w:t>
      </w:r>
    </w:p>
    <w:p>
      <w:pPr>
        <w:pStyle w:val="CodeBlock"/>
        <w:jc w:val="left"/>
      </w:pPr>
      <w:r>
        <w:t xml:space="preserve">  "women-puffer-jacket": null,</w:t>
      </w:r>
    </w:p>
    <w:p>
      <w:pPr>
        <w:pStyle w:val="CodeBlock"/>
        <w:jc w:val="left"/>
      </w:pPr>
      <w:r>
        <w:t xml:space="preserve">  "women-trench-coat": null,</w:t>
      </w:r>
    </w:p>
    <w:p>
      <w:pPr>
        <w:pStyle w:val="CodeBlock"/>
        <w:jc w:val="left"/>
      </w:pPr>
      <w:r>
        <w:t xml:space="preserve">  "women-mini-bag": null,</w:t>
      </w:r>
    </w:p>
    <w:p>
      <w:pPr>
        <w:pStyle w:val="CodeBlock"/>
        <w:jc w:val="left"/>
      </w:pPr>
      <w:r>
        <w:t xml:space="preserve">  "women-hoop-earrings": null,</w:t>
      </w:r>
    </w:p>
    <w:p>
      <w:pPr>
        <w:pStyle w:val="CodeBlock"/>
        <w:jc w:val="left"/>
      </w:pPr>
    </w:p>
    <w:p>
      <w:pPr>
        <w:pStyle w:val="CodeBlock"/>
        <w:jc w:val="left"/>
      </w:pPr>
      <w:r>
        <w:t xml:space="preserve">  "men-crew-tee": null,</w:t>
      </w:r>
    </w:p>
    <w:p>
      <w:pPr>
        <w:pStyle w:val="CodeBlock"/>
        <w:jc w:val="left"/>
      </w:pPr>
      <w:r>
        <w:t xml:space="preserve">  "men-polo-shirt": null,</w:t>
      </w:r>
    </w:p>
    <w:p>
      <w:pPr>
        <w:pStyle w:val="CodeBlock"/>
        <w:jc w:val="left"/>
      </w:pPr>
      <w:r>
        <w:t xml:space="preserve">  "men-oxford-shirt": null,</w:t>
      </w:r>
    </w:p>
    <w:p>
      <w:pPr>
        <w:pStyle w:val="CodeBlock"/>
        <w:jc w:val="left"/>
      </w:pPr>
      <w:r>
        <w:t xml:space="preserve">  "men-overshirt": null,</w:t>
      </w:r>
    </w:p>
    <w:p>
      <w:pPr>
        <w:pStyle w:val="CodeBlock"/>
        <w:jc w:val="left"/>
      </w:pPr>
      <w:r>
        <w:t xml:space="preserve">  "men-fleece-hoodie": null,</w:t>
      </w:r>
    </w:p>
    <w:p>
      <w:pPr>
        <w:pStyle w:val="CodeBlock"/>
        <w:jc w:val="left"/>
      </w:pPr>
      <w:r>
        <w:t xml:space="preserve">  "men-zip-hoodie": null,</w:t>
      </w:r>
    </w:p>
    <w:p>
      <w:pPr>
        <w:pStyle w:val="CodeBlock"/>
        <w:jc w:val="left"/>
      </w:pPr>
      <w:r>
        <w:t xml:space="preserve">  "men-denim-jeans": null,</w:t>
      </w:r>
    </w:p>
    <w:p>
      <w:pPr>
        <w:pStyle w:val="CodeBlock"/>
        <w:jc w:val="left"/>
      </w:pPr>
      <w:r>
        <w:t xml:space="preserve">  "men-chino-pants": null,</w:t>
      </w:r>
    </w:p>
    <w:p>
      <w:pPr>
        <w:pStyle w:val="CodeBlock"/>
        <w:jc w:val="left"/>
      </w:pPr>
      <w:r>
        <w:t xml:space="preserve">  "men-joggers": null,</w:t>
      </w:r>
    </w:p>
    <w:p>
      <w:pPr>
        <w:pStyle w:val="CodeBlock"/>
        <w:jc w:val="left"/>
      </w:pPr>
      <w:r>
        <w:t xml:space="preserve">  "men-classic-sneakers": null,</w:t>
      </w:r>
    </w:p>
    <w:p>
      <w:pPr>
        <w:pStyle w:val="CodeBlock"/>
        <w:jc w:val="left"/>
      </w:pPr>
      <w:r>
        <w:t xml:space="preserve">  "men-leather-boots": null,</w:t>
      </w:r>
    </w:p>
    <w:p>
      <w:pPr>
        <w:pStyle w:val="CodeBlock"/>
        <w:jc w:val="left"/>
      </w:pPr>
      <w:r>
        <w:t xml:space="preserve">  "men-runner-shoes": null,</w:t>
      </w:r>
    </w:p>
    <w:p>
      <w:pPr>
        <w:pStyle w:val="CodeBlock"/>
        <w:jc w:val="left"/>
      </w:pPr>
      <w:r>
        <w:t xml:space="preserve">  "men-bomber-jacket": null,</w:t>
      </w:r>
    </w:p>
    <w:p>
      <w:pPr>
        <w:pStyle w:val="CodeBlock"/>
        <w:jc w:val="left"/>
      </w:pPr>
      <w:r>
        <w:t xml:space="preserve">  "men-parka-jacket": null,</w:t>
      </w:r>
    </w:p>
    <w:p>
      <w:pPr>
        <w:pStyle w:val="CodeBlock"/>
        <w:jc w:val="left"/>
      </w:pPr>
      <w:r>
        <w:t xml:space="preserve">  "men-baseball-cap": null,</w:t>
      </w:r>
    </w:p>
    <w:p>
      <w:pPr>
        <w:pStyle w:val="CodeBlock"/>
        <w:jc w:val="left"/>
      </w:pPr>
      <w:r>
        <w:t xml:space="preserve">  "men-backpack": null,</w:t>
      </w:r>
    </w:p>
    <w:p>
      <w:pPr>
        <w:pStyle w:val="CodeBlock"/>
        <w:jc w:val="left"/>
      </w:pPr>
    </w:p>
    <w:p>
      <w:pPr>
        <w:pStyle w:val="CodeBlock"/>
        <w:jc w:val="left"/>
      </w:pPr>
      <w:r>
        <w:t xml:space="preserve">  "kids-tee-set": null,</w:t>
      </w:r>
    </w:p>
    <w:p>
      <w:pPr>
        <w:pStyle w:val="CodeBlock"/>
        <w:jc w:val="left"/>
      </w:pPr>
      <w:r>
        <w:t xml:space="preserve">  "kids-hoodie-set": null,</w:t>
      </w:r>
    </w:p>
    <w:p>
      <w:pPr>
        <w:pStyle w:val="CodeBlock"/>
        <w:jc w:val="left"/>
      </w:pPr>
      <w:r>
        <w:t xml:space="preserve">  "kids-denim-set": null,</w:t>
      </w:r>
    </w:p>
    <w:p>
      <w:pPr>
        <w:pStyle w:val="CodeBlock"/>
        <w:jc w:val="left"/>
      </w:pPr>
      <w:r>
        <w:t xml:space="preserve">  "kids-pajama-set": null,</w:t>
      </w:r>
    </w:p>
    <w:p>
      <w:pPr>
        <w:pStyle w:val="CodeBlock"/>
        <w:jc w:val="left"/>
      </w:pPr>
      <w:r>
        <w:t xml:space="preserve">  "kids-rain-jacket": null,</w:t>
      </w:r>
    </w:p>
    <w:p>
      <w:pPr>
        <w:pStyle w:val="CodeBlock"/>
        <w:jc w:val="left"/>
      </w:pPr>
      <w:r>
        <w:t xml:space="preserve">  "kids-puffer-jacket": null,</w:t>
      </w:r>
    </w:p>
    <w:p>
      <w:pPr>
        <w:pStyle w:val="CodeBlock"/>
        <w:jc w:val="left"/>
      </w:pPr>
      <w:r>
        <w:t xml:space="preserve">  "kids-fleece-jacket": null,</w:t>
      </w:r>
    </w:p>
    <w:p>
      <w:pPr>
        <w:pStyle w:val="CodeBlock"/>
        <w:jc w:val="left"/>
      </w:pPr>
      <w:r>
        <w:t xml:space="preserve">  "kids-windbreaker": null,</w:t>
      </w:r>
    </w:p>
    <w:p>
      <w:pPr>
        <w:pStyle w:val="CodeBlock"/>
        <w:jc w:val="left"/>
      </w:pPr>
      <w:r>
        <w:t xml:space="preserve">  "kids-sneakers": null,</w:t>
      </w:r>
    </w:p>
    <w:p>
      <w:pPr>
        <w:pStyle w:val="CodeBlock"/>
        <w:jc w:val="left"/>
      </w:pPr>
      <w:r>
        <w:t xml:space="preserve">  "kids-sandals": null,</w:t>
      </w:r>
    </w:p>
    <w:p>
      <w:pPr>
        <w:pStyle w:val="CodeBlock"/>
        <w:jc w:val="left"/>
      </w:pPr>
      <w:r>
        <w:t xml:space="preserve">  "kids-boots": null,</w:t>
      </w:r>
    </w:p>
    <w:p>
      <w:pPr>
        <w:pStyle w:val="CodeBlock"/>
        <w:jc w:val="left"/>
      </w:pPr>
      <w:r>
        <w:t xml:space="preserve">  "kids-trainers": null,</w:t>
      </w:r>
    </w:p>
    <w:p>
      <w:pPr>
        <w:pStyle w:val="CodeBlock"/>
        <w:jc w:val="left"/>
      </w:pPr>
      <w:r>
        <w:t xml:space="preserve">  "kids-undershirt-pack": null,</w:t>
      </w:r>
    </w:p>
    <w:p>
      <w:pPr>
        <w:pStyle w:val="CodeBlock"/>
        <w:jc w:val="left"/>
      </w:pPr>
      <w:r>
        <w:t xml:space="preserve">  "kids-socks-pack": null,</w:t>
      </w:r>
    </w:p>
    <w:p>
      <w:pPr>
        <w:pStyle w:val="CodeBlock"/>
        <w:jc w:val="left"/>
      </w:pPr>
      <w:r>
        <w:t xml:space="preserve">  "kids-thermal-set": null,</w:t>
      </w:r>
    </w:p>
    <w:p>
      <w:pPr>
        <w:pStyle w:val="CodeBlock"/>
        <w:jc w:val="left"/>
      </w:pPr>
      <w:r>
        <w:t xml:space="preserve">  "kids-beanie": null,</w:t>
      </w:r>
    </w:p>
    <w:p>
      <w:pPr>
        <w:pStyle w:val="CodeBlock"/>
        <w:jc w:val="left"/>
      </w:pPr>
    </w:p>
    <w:p>
      <w:pPr>
        <w:pStyle w:val="CodeBlock"/>
        <w:jc w:val="left"/>
      </w:pPr>
      <w:r>
        <w:t xml:space="preserve">  "electronics-smartphone": null,</w:t>
      </w:r>
    </w:p>
    <w:p>
      <w:pPr>
        <w:pStyle w:val="CodeBlock"/>
        <w:jc w:val="left"/>
      </w:pPr>
      <w:r>
        <w:t xml:space="preserve">  "electronics-phone-case": null,</w:t>
      </w:r>
    </w:p>
    <w:p>
      <w:pPr>
        <w:pStyle w:val="CodeBlock"/>
        <w:jc w:val="left"/>
      </w:pPr>
      <w:r>
        <w:t xml:space="preserve">  "electronics-laptop": null,</w:t>
      </w:r>
    </w:p>
    <w:p>
      <w:pPr>
        <w:pStyle w:val="CodeBlock"/>
        <w:jc w:val="left"/>
      </w:pPr>
      <w:r>
        <w:t xml:space="preserve">  "electronics-earbuds": null,</w:t>
      </w:r>
    </w:p>
    <w:p>
      <w:pPr>
        <w:pStyle w:val="CodeBlock"/>
        <w:jc w:val="left"/>
      </w:pPr>
      <w:r>
        <w:t xml:space="preserve">  "electronics-headphones": null,</w:t>
      </w:r>
    </w:p>
    <w:p>
      <w:pPr>
        <w:pStyle w:val="CodeBlock"/>
        <w:jc w:val="left"/>
      </w:pPr>
      <w:r>
        <w:t xml:space="preserve">  "electronics-smartwatch": null,</w:t>
      </w:r>
    </w:p>
    <w:p>
      <w:pPr>
        <w:pStyle w:val="CodeBlock"/>
        <w:jc w:val="left"/>
      </w:pPr>
      <w:r>
        <w:t xml:space="preserve">  "electronics-tablet": null,</w:t>
      </w:r>
    </w:p>
    <w:p>
      <w:pPr>
        <w:pStyle w:val="CodeBlock"/>
        <w:jc w:val="left"/>
      </w:pPr>
      <w:r>
        <w:t xml:space="preserve">  "electronics-speaker": null,</w:t>
      </w:r>
    </w:p>
    <w:p>
      <w:pPr>
        <w:pStyle w:val="CodeBlock"/>
        <w:jc w:val="left"/>
      </w:pPr>
      <w:r>
        <w:t xml:space="preserve">  "electronics-gaming-mouse": null,</w:t>
      </w:r>
    </w:p>
    <w:p>
      <w:pPr>
        <w:pStyle w:val="CodeBlock"/>
        <w:jc w:val="left"/>
      </w:pPr>
      <w:r>
        <w:t xml:space="preserve">  "electronics-keyboard": null,</w:t>
      </w:r>
    </w:p>
    <w:p>
      <w:pPr>
        <w:pStyle w:val="CodeBlock"/>
        <w:jc w:val="left"/>
      </w:pPr>
      <w:r>
        <w:t xml:space="preserve">  "electronics-usb-hub": null,</w:t>
      </w:r>
    </w:p>
    <w:p>
      <w:pPr>
        <w:pStyle w:val="CodeBlock"/>
        <w:jc w:val="left"/>
      </w:pPr>
      <w:r>
        <w:t xml:space="preserve">  "electronics-power-bank": null,</w:t>
      </w:r>
    </w:p>
    <w:p>
      <w:pPr>
        <w:pStyle w:val="CodeBlock"/>
        <w:jc w:val="left"/>
      </w:pPr>
      <w:r>
        <w:t xml:space="preserve">  "electronics-action-camera": null,</w:t>
      </w:r>
    </w:p>
    <w:p>
      <w:pPr>
        <w:pStyle w:val="CodeBlock"/>
        <w:jc w:val="left"/>
      </w:pPr>
      <w:r>
        <w:t xml:space="preserve">  "electronics-monitor": null,</w:t>
      </w:r>
    </w:p>
    <w:p>
      <w:pPr>
        <w:pStyle w:val="CodeBlock"/>
        <w:jc w:val="left"/>
      </w:pPr>
      <w:r>
        <w:t xml:space="preserve">  "electronics-router": null,</w:t>
      </w:r>
    </w:p>
    <w:p>
      <w:pPr>
        <w:pStyle w:val="CodeBlock"/>
        <w:jc w:val="left"/>
      </w:pPr>
      <w:r>
        <w:t xml:space="preserve">  "electronics-webcam": null,</w:t>
      </w:r>
    </w:p>
    <w:p>
      <w:pPr>
        <w:pStyle w:val="CodeBlock"/>
        <w:jc w:val="left"/>
      </w:pPr>
    </w:p>
    <w:p>
      <w:pPr>
        <w:pStyle w:val="CodeBlock"/>
        <w:jc w:val="left"/>
      </w:pPr>
      <w:r>
        <w:t xml:space="preserve">  "home-table-lamp": null,</w:t>
      </w:r>
    </w:p>
    <w:p>
      <w:pPr>
        <w:pStyle w:val="CodeBlock"/>
        <w:jc w:val="left"/>
      </w:pPr>
      <w:r>
        <w:t xml:space="preserve">  "home-floor-lamp": null,</w:t>
      </w:r>
    </w:p>
    <w:p>
      <w:pPr>
        <w:pStyle w:val="CodeBlock"/>
        <w:jc w:val="left"/>
      </w:pPr>
      <w:r>
        <w:t xml:space="preserve">  "home-throw-pillow": null,</w:t>
      </w:r>
    </w:p>
    <w:p>
      <w:pPr>
        <w:pStyle w:val="CodeBlock"/>
        <w:jc w:val="left"/>
      </w:pPr>
      <w:r>
        <w:t xml:space="preserve">  "home-soft-blanket": null,</w:t>
      </w:r>
    </w:p>
    <w:p>
      <w:pPr>
        <w:pStyle w:val="CodeBlock"/>
        <w:jc w:val="left"/>
      </w:pPr>
      <w:r>
        <w:t xml:space="preserve">  "home-bedding-set": null,</w:t>
      </w:r>
    </w:p>
    <w:p>
      <w:pPr>
        <w:pStyle w:val="CodeBlock"/>
        <w:jc w:val="left"/>
      </w:pPr>
      <w:r>
        <w:t xml:space="preserve">  "home-towel-set": null,</w:t>
      </w:r>
    </w:p>
    <w:p>
      <w:pPr>
        <w:pStyle w:val="CodeBlock"/>
        <w:jc w:val="left"/>
      </w:pPr>
      <w:r>
        <w:t xml:space="preserve">  "home-ceramic-vase": null,</w:t>
      </w:r>
    </w:p>
    <w:p>
      <w:pPr>
        <w:pStyle w:val="CodeBlock"/>
        <w:jc w:val="left"/>
      </w:pPr>
      <w:r>
        <w:t xml:space="preserve">  "home-wall-art": null,</w:t>
      </w:r>
    </w:p>
    <w:p>
      <w:pPr>
        <w:pStyle w:val="CodeBlock"/>
        <w:jc w:val="left"/>
      </w:pPr>
      <w:r>
        <w:t xml:space="preserve">  "home-cutting-board": null,</w:t>
      </w:r>
    </w:p>
    <w:p>
      <w:pPr>
        <w:pStyle w:val="CodeBlock"/>
        <w:jc w:val="left"/>
      </w:pPr>
      <w:r>
        <w:t xml:space="preserve">  "home-cookware-set": null,</w:t>
      </w:r>
    </w:p>
    <w:p>
      <w:pPr>
        <w:pStyle w:val="CodeBlock"/>
        <w:jc w:val="left"/>
      </w:pPr>
      <w:r>
        <w:t xml:space="preserve">  "home-coffee-maker": null,</w:t>
      </w:r>
    </w:p>
    <w:p>
      <w:pPr>
        <w:pStyle w:val="CodeBlock"/>
        <w:jc w:val="left"/>
      </w:pPr>
      <w:r>
        <w:t xml:space="preserve">  "home-storage-basket": null,</w:t>
      </w:r>
    </w:p>
    <w:p>
      <w:pPr>
        <w:pStyle w:val="CodeBlock"/>
        <w:jc w:val="left"/>
      </w:pPr>
      <w:r>
        <w:t xml:space="preserve">  "home-desk-chair": null,</w:t>
      </w:r>
    </w:p>
    <w:p>
      <w:pPr>
        <w:pStyle w:val="CodeBlock"/>
        <w:jc w:val="left"/>
      </w:pPr>
      <w:r>
        <w:t xml:space="preserve">  "home-side-table": null,</w:t>
      </w:r>
    </w:p>
    <w:p>
      <w:pPr>
        <w:pStyle w:val="CodeBlock"/>
        <w:jc w:val="left"/>
      </w:pPr>
      <w:r>
        <w:t xml:space="preserve">  "home-plant-pot": null,</w:t>
      </w:r>
    </w:p>
    <w:p>
      <w:pPr>
        <w:pStyle w:val="CodeBlock"/>
        <w:jc w:val="left"/>
      </w:pPr>
      <w:r>
        <w:t xml:space="preserve">  "home-scent-candle": null</w:t>
      </w:r>
    </w:p>
    <w:p>
      <w:pPr>
        <w:pStyle w:val="CodeBlock"/>
        <w:jc w:val="left"/>
      </w:pPr>
      <w:r>
        <w:t>}</w:t>
      </w:r>
    </w:p>
    <w:p>
      <w:pPr>
        <w:pStyle w:val="CodeBlock"/>
        <w:jc w:val="left"/>
      </w:pPr>
    </w:p>
    <w:p>
      <w:pPr>
        <w:pStyle w:val="CodeBlock"/>
        <w:jc w:val="left"/>
      </w:pPr>
    </w:p>
    <w:p/>
    <w:p>
      <w:pPr>
        <w:pStyle w:val="Heading2"/>
      </w:pPr>
      <w:r>
        <w:t>docs-backend.txt</w:t>
      </w:r>
    </w:p>
    <w:p>
      <w:r>
        <w:rPr>
          <w:i/>
        </w:rPr>
        <w:t>Lines: 79    Bytes: 2554</w:t>
      </w:r>
    </w:p>
    <w:p>
      <w:pPr>
        <w:pStyle w:val="CodeBlock"/>
        <w:jc w:val="left"/>
      </w:pPr>
      <w:r>
        <w:t>BACKEND SUMMARY - Q-Commerce Store (Supabase)</w:t>
      </w:r>
    </w:p>
    <w:p>
      <w:pPr>
        <w:pStyle w:val="CodeBlock"/>
        <w:jc w:val="left"/>
      </w:pPr>
    </w:p>
    <w:p>
      <w:pPr>
        <w:pStyle w:val="CodeBlock"/>
        <w:jc w:val="left"/>
      </w:pPr>
      <w:r>
        <w:t>Overview</w:t>
      </w:r>
    </w:p>
    <w:p>
      <w:pPr>
        <w:pStyle w:val="CodeBlock"/>
        <w:jc w:val="left"/>
      </w:pPr>
      <w:r>
        <w:t>- Backend uses Supabase (Postgres + Auth).</w:t>
      </w:r>
    </w:p>
    <w:p>
      <w:pPr>
        <w:pStyle w:val="CodeBlock"/>
        <w:jc w:val="left"/>
      </w:pPr>
      <w:r>
        <w:t>- Auth uses Supabase email/password.</w:t>
      </w:r>
    </w:p>
    <w:p>
      <w:pPr>
        <w:pStyle w:val="CodeBlock"/>
        <w:jc w:val="left"/>
      </w:pPr>
      <w:r>
        <w:t>- Orders and order_items are stored in Supabase with RLS.</w:t>
      </w:r>
    </w:p>
    <w:p>
      <w:pPr>
        <w:pStyle w:val="CodeBlock"/>
        <w:jc w:val="left"/>
      </w:pPr>
    </w:p>
    <w:p>
      <w:pPr>
        <w:pStyle w:val="CodeBlock"/>
        <w:jc w:val="left"/>
      </w:pPr>
      <w:r>
        <w:t>Supabase Auth</w:t>
      </w:r>
    </w:p>
    <w:p>
      <w:pPr>
        <w:pStyle w:val="CodeBlock"/>
        <w:jc w:val="left"/>
      </w:pPr>
      <w:r>
        <w:t>- Auth provider: Email/Password.</w:t>
      </w:r>
    </w:p>
    <w:p>
      <w:pPr>
        <w:pStyle w:val="CodeBlock"/>
        <w:jc w:val="left"/>
      </w:pPr>
      <w:r>
        <w:t>- Site URL set to http://localhost:5173.</w:t>
      </w:r>
    </w:p>
    <w:p>
      <w:pPr>
        <w:pStyle w:val="CodeBlock"/>
        <w:jc w:val="left"/>
      </w:pPr>
      <w:r>
        <w:t>- Redirect URL includes http://localhost:5173/*.</w:t>
      </w:r>
    </w:p>
    <w:p>
      <w:pPr>
        <w:pStyle w:val="CodeBlock"/>
        <w:jc w:val="left"/>
      </w:pPr>
      <w:r>
        <w:t>- Email confirmation behavior configured in Supabase Auth settings.</w:t>
      </w:r>
    </w:p>
    <w:p>
      <w:pPr>
        <w:pStyle w:val="CodeBlock"/>
        <w:jc w:val="left"/>
      </w:pPr>
    </w:p>
    <w:p>
      <w:pPr>
        <w:pStyle w:val="CodeBlock"/>
        <w:jc w:val="left"/>
      </w:pPr>
      <w:r>
        <w:t>Supabase Client</w:t>
      </w:r>
    </w:p>
    <w:p>
      <w:pPr>
        <w:pStyle w:val="CodeBlock"/>
        <w:jc w:val="left"/>
      </w:pPr>
      <w:r>
        <w:t>- src/lib/supabaseClient.js reads VITE_SUPABASE_URL and VITE_SUPABASE_ANON_KEY.</w:t>
      </w:r>
    </w:p>
    <w:p>
      <w:pPr>
        <w:pStyle w:val="CodeBlock"/>
        <w:jc w:val="left"/>
      </w:pPr>
      <w:r>
        <w:t>- Fails fast with a clear error if env vars are missing.</w:t>
      </w:r>
    </w:p>
    <w:p>
      <w:pPr>
        <w:pStyle w:val="CodeBlock"/>
        <w:jc w:val="left"/>
      </w:pPr>
    </w:p>
    <w:p>
      <w:pPr>
        <w:pStyle w:val="CodeBlock"/>
        <w:jc w:val="left"/>
      </w:pPr>
      <w:r>
        <w:t>Database Schema</w:t>
      </w:r>
    </w:p>
    <w:p>
      <w:pPr>
        <w:pStyle w:val="CodeBlock"/>
        <w:jc w:val="left"/>
      </w:pPr>
      <w:r>
        <w:t>- supabase_schema.sql defines:</w:t>
      </w:r>
    </w:p>
    <w:p>
      <w:pPr>
        <w:pStyle w:val="CodeBlock"/>
        <w:jc w:val="left"/>
      </w:pPr>
      <w:r>
        <w:t xml:space="preserve">  - public.categories</w:t>
      </w:r>
    </w:p>
    <w:p>
      <w:pPr>
        <w:pStyle w:val="CodeBlock"/>
        <w:jc w:val="left"/>
      </w:pPr>
      <w:r>
        <w:t xml:space="preserve">  - public.products</w:t>
      </w:r>
    </w:p>
    <w:p>
      <w:pPr>
        <w:pStyle w:val="CodeBlock"/>
        <w:jc w:val="left"/>
      </w:pPr>
      <w:r>
        <w:t xml:space="preserve">  - public.orders</w:t>
      </w:r>
    </w:p>
    <w:p>
      <w:pPr>
        <w:pStyle w:val="CodeBlock"/>
        <w:jc w:val="left"/>
      </w:pPr>
      <w:r>
        <w:t xml:space="preserve">  - public.order_items</w:t>
      </w:r>
    </w:p>
    <w:p>
      <w:pPr>
        <w:pStyle w:val="CodeBlock"/>
        <w:jc w:val="left"/>
      </w:pPr>
      <w:r>
        <w:t>- Orders table includes:</w:t>
      </w:r>
    </w:p>
    <w:p>
      <w:pPr>
        <w:pStyle w:val="CodeBlock"/>
        <w:jc w:val="left"/>
      </w:pPr>
      <w:r>
        <w:t xml:space="preserve">  - currency_code, customer_name, customer_email, delivery_address</w:t>
      </w:r>
    </w:p>
    <w:p>
      <w:pPr>
        <w:pStyle w:val="CodeBlock"/>
        <w:jc w:val="left"/>
      </w:pPr>
      <w:r>
        <w:t xml:space="preserve">  - payment_status, payment_method, notes</w:t>
      </w:r>
    </w:p>
    <w:p>
      <w:pPr>
        <w:pStyle w:val="CodeBlock"/>
        <w:jc w:val="left"/>
      </w:pPr>
      <w:r>
        <w:t>- Order items table includes:</w:t>
      </w:r>
    </w:p>
    <w:p>
      <w:pPr>
        <w:pStyle w:val="CodeBlock"/>
        <w:jc w:val="left"/>
      </w:pPr>
      <w:r>
        <w:t xml:space="preserve">  - product_slug, image_url, line_total</w:t>
      </w:r>
    </w:p>
    <w:p>
      <w:pPr>
        <w:pStyle w:val="CodeBlock"/>
        <w:jc w:val="left"/>
      </w:pPr>
    </w:p>
    <w:p>
      <w:pPr>
        <w:pStyle w:val="CodeBlock"/>
        <w:jc w:val="left"/>
      </w:pPr>
      <w:r>
        <w:t>RLS Policies</w:t>
      </w:r>
    </w:p>
    <w:p>
      <w:pPr>
        <w:pStyle w:val="CodeBlock"/>
        <w:jc w:val="left"/>
      </w:pPr>
      <w:r>
        <w:t>- Categories/products: public read (active products only).</w:t>
      </w:r>
    </w:p>
    <w:p>
      <w:pPr>
        <w:pStyle w:val="CodeBlock"/>
        <w:jc w:val="left"/>
      </w:pPr>
      <w:r>
        <w:t>- Orders: authenticated users can read/insert only their own orders.</w:t>
      </w:r>
    </w:p>
    <w:p>
      <w:pPr>
        <w:pStyle w:val="CodeBlock"/>
        <w:jc w:val="left"/>
      </w:pPr>
      <w:r>
        <w:t>- Order items: authenticated users can read/insert only their own items.</w:t>
      </w:r>
    </w:p>
    <w:p>
      <w:pPr>
        <w:pStyle w:val="CodeBlock"/>
        <w:jc w:val="left"/>
      </w:pPr>
    </w:p>
    <w:p>
      <w:pPr>
        <w:pStyle w:val="CodeBlock"/>
        <w:jc w:val="left"/>
      </w:pPr>
      <w:r>
        <w:t>Seed Data</w:t>
      </w:r>
    </w:p>
    <w:p>
      <w:pPr>
        <w:pStyle w:val="CodeBlock"/>
        <w:jc w:val="left"/>
      </w:pPr>
      <w:r>
        <w:t>- supabase_seed.sql inserts categories and products using upsert on slug.</w:t>
      </w:r>
    </w:p>
    <w:p>
      <w:pPr>
        <w:pStyle w:val="CodeBlock"/>
        <w:jc w:val="left"/>
      </w:pPr>
    </w:p>
    <w:p>
      <w:pPr>
        <w:pStyle w:val="CodeBlock"/>
        <w:jc w:val="left"/>
      </w:pPr>
      <w:r>
        <w:t>Checkout Flow</w:t>
      </w:r>
    </w:p>
    <w:p>
      <w:pPr>
        <w:pStyle w:val="CodeBlock"/>
        <w:jc w:val="left"/>
      </w:pPr>
      <w:r>
        <w:t>- Checkout inserts into orders with user_id and new fields.</w:t>
      </w:r>
    </w:p>
    <w:p>
      <w:pPr>
        <w:pStyle w:val="CodeBlock"/>
        <w:jc w:val="left"/>
      </w:pPr>
      <w:r>
        <w:t>- Order items insert includes product_slug, image_url, line_total.</w:t>
      </w:r>
    </w:p>
    <w:p>
      <w:pPr>
        <w:pStyle w:val="CodeBlock"/>
        <w:jc w:val="left"/>
      </w:pPr>
      <w:r>
        <w:t>- Cart remains localStorage; cleared after successful order.</w:t>
      </w:r>
    </w:p>
    <w:p>
      <w:pPr>
        <w:pStyle w:val="CodeBlock"/>
        <w:jc w:val="left"/>
      </w:pPr>
    </w:p>
    <w:p>
      <w:pPr>
        <w:pStyle w:val="CodeBlock"/>
        <w:jc w:val="left"/>
      </w:pPr>
      <w:r>
        <w:t>Orders / Account</w:t>
      </w:r>
    </w:p>
    <w:p>
      <w:pPr>
        <w:pStyle w:val="CodeBlock"/>
        <w:jc w:val="left"/>
      </w:pPr>
      <w:r>
        <w:t>- Orders and recent orders are fetched from Supabase (RLS-protected).</w:t>
      </w:r>
    </w:p>
    <w:p>
      <w:pPr>
        <w:pStyle w:val="CodeBlock"/>
        <w:jc w:val="left"/>
      </w:pPr>
      <w:r>
        <w:t>- Account and Orders pages display Supabase-backed data.</w:t>
      </w:r>
    </w:p>
    <w:p>
      <w:pPr>
        <w:pStyle w:val="CodeBlock"/>
        <w:jc w:val="left"/>
      </w:pPr>
    </w:p>
    <w:p>
      <w:pPr>
        <w:pStyle w:val="CodeBlock"/>
        <w:jc w:val="left"/>
      </w:pPr>
      <w:r>
        <w:t>Environment</w:t>
      </w:r>
    </w:p>
    <w:p>
      <w:pPr>
        <w:pStyle w:val="CodeBlock"/>
        <w:jc w:val="left"/>
      </w:pPr>
      <w:r>
        <w:t>- Required env vars (Vite):</w:t>
      </w:r>
    </w:p>
    <w:p>
      <w:pPr>
        <w:pStyle w:val="CodeBlock"/>
        <w:jc w:val="left"/>
      </w:pPr>
      <w:r>
        <w:t xml:space="preserve">  - VITE_SUPABASE_URL</w:t>
      </w:r>
    </w:p>
    <w:p>
      <w:pPr>
        <w:pStyle w:val="CodeBlock"/>
        <w:jc w:val="left"/>
      </w:pPr>
      <w:r>
        <w:t xml:space="preserve">  - VITE_SUPABASE_ANON_KEY</w:t>
      </w:r>
    </w:p>
    <w:p>
      <w:pPr>
        <w:pStyle w:val="CodeBlock"/>
        <w:jc w:val="left"/>
      </w:pPr>
    </w:p>
    <w:p>
      <w:pPr>
        <w:pStyle w:val="CodeBlock"/>
        <w:jc w:val="left"/>
      </w:pPr>
      <w:r>
        <w:t>Verification Checklist</w:t>
      </w:r>
    </w:p>
    <w:p>
      <w:pPr>
        <w:pStyle w:val="CodeBlock"/>
        <w:jc w:val="left"/>
      </w:pPr>
      <w:r>
        <w:t>- Place a new order and confirm:</w:t>
      </w:r>
    </w:p>
    <w:p>
      <w:pPr>
        <w:pStyle w:val="CodeBlock"/>
        <w:jc w:val="left"/>
      </w:pPr>
      <w:r>
        <w:t xml:space="preserve">  - orders row includes currency_code, customer_name, customer_email, delivery_address, payment_status, payment_method</w:t>
      </w:r>
    </w:p>
    <w:p>
      <w:pPr>
        <w:pStyle w:val="CodeBlock"/>
        <w:jc w:val="left"/>
      </w:pPr>
      <w:r>
        <w:t xml:space="preserve">  - order_items row includes product_slug, image_url, line_total</w:t>
      </w:r>
    </w:p>
    <w:p>
      <w:pPr>
        <w:pStyle w:val="CodeBlock"/>
        <w:jc w:val="left"/>
      </w:pPr>
      <w:r>
        <w:t>- RLS policies are enabled and present (as shown in Supabase dashboard).</w:t>
      </w:r>
    </w:p>
    <w:p>
      <w:pPr>
        <w:pStyle w:val="CodeBlock"/>
        <w:jc w:val="left"/>
      </w:pPr>
      <w:r>
        <w:t>- Auth URL configuration includes Site URL + Redirect URLs.</w:t>
      </w:r>
    </w:p>
    <w:p>
      <w:pPr>
        <w:pStyle w:val="CodeBlock"/>
        <w:jc w:val="left"/>
      </w:pPr>
    </w:p>
    <w:p>
      <w:pPr>
        <w:pStyle w:val="CodeBlock"/>
        <w:jc w:val="left"/>
      </w:pPr>
      <w:r>
        <w:t>Files Touched (Backend)</w:t>
      </w:r>
    </w:p>
    <w:p>
      <w:pPr>
        <w:pStyle w:val="CodeBlock"/>
        <w:jc w:val="left"/>
      </w:pPr>
      <w:r>
        <w:t>- supabase_schema.sql</w:t>
      </w:r>
    </w:p>
    <w:p>
      <w:pPr>
        <w:pStyle w:val="CodeBlock"/>
        <w:jc w:val="left"/>
      </w:pPr>
      <w:r>
        <w:t>- supabase_seed.sql</w:t>
      </w:r>
    </w:p>
    <w:p>
      <w:pPr>
        <w:pStyle w:val="CodeBlock"/>
        <w:jc w:val="left"/>
      </w:pPr>
      <w:r>
        <w:t>- src/lib/supabaseClient.js</w:t>
      </w:r>
    </w:p>
    <w:p>
      <w:pPr>
        <w:pStyle w:val="CodeBlock"/>
        <w:jc w:val="left"/>
      </w:pPr>
      <w:r>
        <w:t>- src/lib/store/ordersStore.js</w:t>
      </w:r>
    </w:p>
    <w:p>
      <w:pPr>
        <w:pStyle w:val="CodeBlock"/>
        <w:jc w:val="left"/>
      </w:pPr>
      <w:r>
        <w:t>- src/context/AuthContext.jsx</w:t>
      </w:r>
    </w:p>
    <w:p>
      <w:pPr>
        <w:pStyle w:val="CodeBlock"/>
        <w:jc w:val="left"/>
      </w:pPr>
      <w:r>
        <w:t>- src/pages/Login.jsx</w:t>
      </w:r>
    </w:p>
    <w:p>
      <w:pPr>
        <w:pStyle w:val="CodeBlock"/>
        <w:jc w:val="left"/>
      </w:pPr>
      <w:r>
        <w:t>- src/pages/Signup.jsx</w:t>
      </w:r>
    </w:p>
    <w:p>
      <w:pPr>
        <w:pStyle w:val="CodeBlock"/>
        <w:jc w:val="left"/>
      </w:pPr>
      <w:r>
        <w:t>- src/pages/Orders.jsx</w:t>
      </w:r>
    </w:p>
    <w:p>
      <w:pPr>
        <w:pStyle w:val="CodeBlock"/>
        <w:jc w:val="left"/>
      </w:pPr>
      <w:r>
        <w:t>- src/pages/Account.jsx</w:t>
      </w:r>
    </w:p>
    <w:p>
      <w:pPr>
        <w:pStyle w:val="CodeBlock"/>
        <w:jc w:val="left"/>
      </w:pPr>
    </w:p>
    <w:p>
      <w:pPr>
        <w:pStyle w:val="CodeBlock"/>
        <w:jc w:val="left"/>
      </w:pPr>
      <w:r>
        <w:t>Backend Tests to Run</w:t>
      </w:r>
    </w:p>
    <w:p>
      <w:pPr>
        <w:pStyle w:val="CodeBlock"/>
        <w:jc w:val="left"/>
      </w:pPr>
      <w:r>
        <w:t>- npm run dev</w:t>
      </w:r>
    </w:p>
    <w:p>
      <w:pPr>
        <w:pStyle w:val="CodeBlock"/>
        <w:jc w:val="left"/>
      </w:pPr>
      <w:r>
        <w:t>- Sign up / login / logout</w:t>
      </w:r>
    </w:p>
    <w:p>
      <w:pPr>
        <w:pStyle w:val="CodeBlock"/>
        <w:jc w:val="left"/>
      </w:pPr>
      <w:r>
        <w:t>- Place order in checkout; verify order in Supabase</w:t>
      </w:r>
    </w:p>
    <w:p>
      <w:pPr>
        <w:pStyle w:val="CodeBlock"/>
        <w:jc w:val="left"/>
      </w:pPr>
      <w:r>
        <w:t>- View Orders and Account recent orders lists</w:t>
      </w:r>
    </w:p>
    <w:p>
      <w:pPr>
        <w:pStyle w:val="CodeBlock"/>
        <w:jc w:val="left"/>
      </w:pPr>
    </w:p>
    <w:p>
      <w:pPr>
        <w:pStyle w:val="CodeBlock"/>
        <w:jc w:val="left"/>
      </w:pPr>
      <w:r>
        <w:t>Notes</w:t>
      </w:r>
    </w:p>
    <w:p>
      <w:pPr>
        <w:pStyle w:val="CodeBlock"/>
        <w:jc w:val="left"/>
      </w:pPr>
      <w:r>
        <w:t>- Cloudflare/Vite dev allowedHosts set for tunnel use (dev).</w:t>
      </w:r>
    </w:p>
    <w:p>
      <w:pPr>
        <w:pStyle w:val="CodeBlock"/>
        <w:jc w:val="left"/>
      </w:pPr>
      <w:r>
        <w:t>- No server-side payment integration; payment_status set to paid (manual).</w:t>
      </w:r>
    </w:p>
    <w:p>
      <w:pPr>
        <w:pStyle w:val="CodeBlock"/>
        <w:jc w:val="left"/>
      </w:pPr>
    </w:p>
    <w:p/>
    <w:p>
      <w:pPr>
        <w:pStyle w:val="Heading2"/>
      </w:pPr>
      <w:r>
        <w:t>docs-frontend.txt</w:t>
      </w:r>
    </w:p>
    <w:p>
      <w:r>
        <w:rPr>
          <w:i/>
        </w:rPr>
        <w:t>Lines: 106    Bytes: 4469</w:t>
      </w:r>
    </w:p>
    <w:p>
      <w:pPr>
        <w:pStyle w:val="CodeBlock"/>
        <w:jc w:val="left"/>
      </w:pPr>
      <w:r>
        <w:t>FRONTEND SUMMARY - Q-Commerce Store</w:t>
      </w:r>
    </w:p>
    <w:p>
      <w:pPr>
        <w:pStyle w:val="CodeBlock"/>
        <w:jc w:val="left"/>
      </w:pPr>
    </w:p>
    <w:p>
      <w:pPr>
        <w:pStyle w:val="CodeBlock"/>
        <w:jc w:val="left"/>
      </w:pPr>
      <w:r>
        <w:t>Overview</w:t>
      </w:r>
    </w:p>
    <w:p>
      <w:pPr>
        <w:pStyle w:val="CodeBlock"/>
        <w:jc w:val="left"/>
      </w:pPr>
      <w:r>
        <w:t>- Project: Vite + React storefront UI for Q-Commerce.</w:t>
      </w:r>
    </w:p>
    <w:p>
      <w:pPr>
        <w:pStyle w:val="CodeBlock"/>
        <w:jc w:val="left"/>
      </w:pPr>
      <w:r>
        <w:t>- Goal: modern light UI, minimal header, hero image, category tiles, product rails, consistent cards, checkout polish, footer branding, and accessibility/hover feedback.</w:t>
      </w:r>
    </w:p>
    <w:p>
      <w:pPr>
        <w:pStyle w:val="CodeBlock"/>
        <w:jc w:val="left"/>
      </w:pPr>
    </w:p>
    <w:p>
      <w:pPr>
        <w:pStyle w:val="CodeBlock"/>
        <w:jc w:val="left"/>
      </w:pPr>
      <w:r>
        <w:t>Core UI Layout and Theme</w:t>
      </w:r>
    </w:p>
    <w:p>
      <w:pPr>
        <w:pStyle w:val="CodeBlock"/>
        <w:jc w:val="left"/>
      </w:pPr>
      <w:r>
        <w:t>- Light theme variables and global styles are set in the project stylesheet(s) to produce a clean, minimal, image-led layout.</w:t>
      </w:r>
    </w:p>
    <w:p>
      <w:pPr>
        <w:pStyle w:val="CodeBlock"/>
        <w:jc w:val="left"/>
      </w:pPr>
      <w:r>
        <w:t>- Body background uses a pale ash tone to create contrast between the page edge and the main content cards.</w:t>
      </w:r>
    </w:p>
    <w:p>
      <w:pPr>
        <w:pStyle w:val="CodeBlock"/>
        <w:jc w:val="left"/>
      </w:pPr>
      <w:r>
        <w:t>- Consistent container width and card styling applied for spacing, borders, and shadows.</w:t>
      </w:r>
    </w:p>
    <w:p>
      <w:pPr>
        <w:pStyle w:val="CodeBlock"/>
        <w:jc w:val="left"/>
      </w:pPr>
    </w:p>
    <w:p>
      <w:pPr>
        <w:pStyle w:val="CodeBlock"/>
        <w:jc w:val="left"/>
      </w:pPr>
      <w:r>
        <w:t>Header / Navigation</w:t>
      </w:r>
    </w:p>
    <w:p>
      <w:pPr>
        <w:pStyle w:val="CodeBlock"/>
        <w:jc w:val="left"/>
      </w:pPr>
      <w:r>
        <w:t>- Minimal top bar with left hamburger drawer, center brand, right icon actions.</w:t>
      </w:r>
    </w:p>
    <w:p>
      <w:pPr>
        <w:pStyle w:val="CodeBlock"/>
        <w:jc w:val="left"/>
      </w:pPr>
      <w:r>
        <w:t>- Brand logo uses /logo.jpg and is displayed in the header and footer.</w:t>
      </w:r>
    </w:p>
    <w:p>
      <w:pPr>
        <w:pStyle w:val="CodeBlock"/>
        <w:jc w:val="left"/>
      </w:pPr>
      <w:r>
        <w:t>- Header buttons have hover and focus styles for professional feedback.</w:t>
      </w:r>
    </w:p>
    <w:p>
      <w:pPr>
        <w:pStyle w:val="CodeBlock"/>
        <w:jc w:val="left"/>
      </w:pPr>
      <w:r>
        <w:t>- Search toggle displays a full-width input row under the header.</w:t>
      </w:r>
    </w:p>
    <w:p>
      <w:pPr>
        <w:pStyle w:val="CodeBlock"/>
        <w:jc w:val="left"/>
      </w:pPr>
    </w:p>
    <w:p>
      <w:pPr>
        <w:pStyle w:val="CodeBlock"/>
        <w:jc w:val="left"/>
      </w:pPr>
      <w:r>
        <w:t>Hero Section</w:t>
      </w:r>
    </w:p>
    <w:p>
      <w:pPr>
        <w:pStyle w:val="CodeBlock"/>
        <w:jc w:val="left"/>
      </w:pPr>
      <w:r>
        <w:t>- Full-width hero image with centered headline and two CTAs.</w:t>
      </w:r>
    </w:p>
    <w:p>
      <w:pPr>
        <w:pStyle w:val="CodeBlock"/>
        <w:jc w:val="left"/>
      </w:pPr>
      <w:r>
        <w:t>- CTAs link to Women and Men category listings using query parameters.</w:t>
      </w:r>
    </w:p>
    <w:p>
      <w:pPr>
        <w:pStyle w:val="CodeBlock"/>
        <w:jc w:val="left"/>
      </w:pPr>
      <w:r>
        <w:t>- Hover state darkening on CTAs enabled for better interaction feedback.</w:t>
      </w:r>
    </w:p>
    <w:p>
      <w:pPr>
        <w:pStyle w:val="CodeBlock"/>
        <w:jc w:val="left"/>
      </w:pPr>
    </w:p>
    <w:p>
      <w:pPr>
        <w:pStyle w:val="CodeBlock"/>
        <w:jc w:val="left"/>
      </w:pPr>
      <w:r>
        <w:t>Category Tiles</w:t>
      </w:r>
    </w:p>
    <w:p>
      <w:pPr>
        <w:pStyle w:val="CodeBlock"/>
        <w:jc w:val="left"/>
      </w:pPr>
      <w:r>
        <w:t>- CategoryTiles component displays 5 tiles: Women, Men, Kids, Electronics, Home &amp; Living.</w:t>
      </w:r>
    </w:p>
    <w:p>
      <w:pPr>
        <w:pStyle w:val="CodeBlock"/>
        <w:jc w:val="left"/>
      </w:pPr>
      <w:r>
        <w:t>- Tiles use image backgrounds with gradient overlays to improve text legibility.</w:t>
      </w:r>
    </w:p>
    <w:p>
      <w:pPr>
        <w:pStyle w:val="CodeBlock"/>
        <w:jc w:val="left"/>
      </w:pPr>
      <w:r>
        <w:t>- Labels are bold, white, and larger for visibility.</w:t>
      </w:r>
    </w:p>
    <w:p>
      <w:pPr>
        <w:pStyle w:val="CodeBlock"/>
        <w:jc w:val="left"/>
      </w:pPr>
      <w:r>
        <w:t>- Tile hover transforms and focus-visible outlines are applied.</w:t>
      </w:r>
    </w:p>
    <w:p>
      <w:pPr>
        <w:pStyle w:val="CodeBlock"/>
        <w:jc w:val="left"/>
      </w:pPr>
      <w:r>
        <w:t>- Kids tile uses a kids apparel image.</w:t>
      </w:r>
    </w:p>
    <w:p>
      <w:pPr>
        <w:pStyle w:val="CodeBlock"/>
        <w:jc w:val="left"/>
      </w:pPr>
    </w:p>
    <w:p>
      <w:pPr>
        <w:pStyle w:val="CodeBlock"/>
        <w:jc w:val="left"/>
      </w:pPr>
      <w:r>
        <w:t>Product Rails and Cards</w:t>
      </w:r>
    </w:p>
    <w:p>
      <w:pPr>
        <w:pStyle w:val="CodeBlock"/>
        <w:jc w:val="left"/>
      </w:pPr>
      <w:r>
        <w:t>- ProductRail component provides horizontal scrolling with optional arrows.</w:t>
      </w:r>
    </w:p>
    <w:p>
      <w:pPr>
        <w:pStyle w:val="CodeBlock"/>
        <w:jc w:val="left"/>
      </w:pPr>
      <w:r>
        <w:t>- Trending rail uses interaction-based trending (top scored items) where applicable.</w:t>
      </w:r>
    </w:p>
    <w:p>
      <w:pPr>
        <w:pStyle w:val="CodeBlock"/>
        <w:jc w:val="left"/>
      </w:pPr>
      <w:r>
        <w:t>- ProductCard layout updated: image, badges, brand, title, price, rating, swatches.</w:t>
      </w:r>
    </w:p>
    <w:p>
      <w:pPr>
        <w:pStyle w:val="CodeBlock"/>
        <w:jc w:val="left"/>
      </w:pPr>
      <w:r>
        <w:t>- Badges limited to Trending per requirements.</w:t>
      </w:r>
    </w:p>
    <w:p>
      <w:pPr>
        <w:pStyle w:val="CodeBlock"/>
        <w:jc w:val="left"/>
      </w:pPr>
      <w:r>
        <w:t>- Swatches and sizes are accessible buttons with focus-visible styling.</w:t>
      </w:r>
    </w:p>
    <w:p>
      <w:pPr>
        <w:pStyle w:val="CodeBlock"/>
        <w:jc w:val="left"/>
      </w:pPr>
    </w:p>
    <w:p>
      <w:pPr>
        <w:pStyle w:val="CodeBlock"/>
        <w:jc w:val="left"/>
      </w:pPr>
      <w:r>
        <w:t>Shop / Category Listing</w:t>
      </w:r>
    </w:p>
    <w:p>
      <w:pPr>
        <w:pStyle w:val="CodeBlock"/>
        <w:jc w:val="left"/>
      </w:pPr>
      <w:r>
        <w:t>- CategoryListing uses react-router useLocation for search params and reliable re-rendering.</w:t>
      </w:r>
    </w:p>
    <w:p>
      <w:pPr>
        <w:pStyle w:val="CodeBlock"/>
        <w:jc w:val="left"/>
      </w:pPr>
      <w:r>
        <w:t>- Sorting removed completely.</w:t>
      </w:r>
    </w:p>
    <w:p>
      <w:pPr>
        <w:pStyle w:val="CodeBlock"/>
        <w:jc w:val="left"/>
      </w:pPr>
      <w:r>
        <w:t>- Category filtering uses top-level categories and subcategories per requirements.</w:t>
      </w:r>
    </w:p>
    <w:p>
      <w:pPr>
        <w:pStyle w:val="CodeBlock"/>
        <w:jc w:val="left"/>
      </w:pPr>
      <w:r>
        <w:t>- Filters include color, and size selection is required before adding to cart in QuickView/ProductDetail.</w:t>
      </w:r>
    </w:p>
    <w:p>
      <w:pPr>
        <w:pStyle w:val="CodeBlock"/>
        <w:jc w:val="left"/>
      </w:pPr>
    </w:p>
    <w:p>
      <w:pPr>
        <w:pStyle w:val="CodeBlock"/>
        <w:jc w:val="left"/>
      </w:pPr>
      <w:r>
        <w:t>Quick View / Product Detail</w:t>
      </w:r>
    </w:p>
    <w:p>
      <w:pPr>
        <w:pStyle w:val="CodeBlock"/>
        <w:jc w:val="left"/>
      </w:pPr>
      <w:r>
        <w:t>- QuickView enforces size selection before Add to Cart.</w:t>
      </w:r>
    </w:p>
    <w:p>
      <w:pPr>
        <w:pStyle w:val="CodeBlock"/>
        <w:jc w:val="left"/>
      </w:pPr>
      <w:r>
        <w:t>- Color selection swaps image within the same product.</w:t>
      </w:r>
    </w:p>
    <w:p>
      <w:pPr>
        <w:pStyle w:val="CodeBlock"/>
        <w:jc w:val="left"/>
      </w:pPr>
      <w:r>
        <w:t>- Hover image uses second image when available.</w:t>
      </w:r>
    </w:p>
    <w:p>
      <w:pPr>
        <w:pStyle w:val="CodeBlock"/>
        <w:jc w:val="left"/>
      </w:pPr>
    </w:p>
    <w:p>
      <w:pPr>
        <w:pStyle w:val="CodeBlock"/>
        <w:jc w:val="left"/>
      </w:pPr>
      <w:r>
        <w:t>Cart / Checkout / Account</w:t>
      </w:r>
    </w:p>
    <w:p>
      <w:pPr>
        <w:pStyle w:val="CodeBlock"/>
        <w:jc w:val="left"/>
      </w:pPr>
      <w:r>
        <w:t>- Cart totals show subtotal + fixed 3 GBP shipping.</w:t>
      </w:r>
    </w:p>
    <w:p>
      <w:pPr>
        <w:pStyle w:val="CodeBlock"/>
        <w:jc w:val="left"/>
      </w:pPr>
      <w:r>
        <w:t>- Checkout form fields have labels and placeholders.</w:t>
      </w:r>
    </w:p>
    <w:p>
      <w:pPr>
        <w:pStyle w:val="CodeBlock"/>
        <w:jc w:val="left"/>
      </w:pPr>
      <w:r>
        <w:t>- Checkout summary card styled dark ash with white text; inputs remain readable.</w:t>
      </w:r>
    </w:p>
    <w:p>
      <w:pPr>
        <w:pStyle w:val="CodeBlock"/>
        <w:jc w:val="left"/>
      </w:pPr>
      <w:r>
        <w:t>- Account page shows profile, actions, and recent orders list.</w:t>
      </w:r>
    </w:p>
    <w:p>
      <w:pPr>
        <w:pStyle w:val="CodeBlock"/>
        <w:jc w:val="left"/>
      </w:pPr>
    </w:p>
    <w:p>
      <w:pPr>
        <w:pStyle w:val="CodeBlock"/>
        <w:jc w:val="left"/>
      </w:pPr>
      <w:r>
        <w:t>Footer</w:t>
      </w:r>
    </w:p>
    <w:p>
      <w:pPr>
        <w:pStyle w:val="CodeBlock"/>
        <w:jc w:val="left"/>
      </w:pPr>
      <w:r>
        <w:t>- Footer includes logo and navigation columns.</w:t>
      </w:r>
    </w:p>
    <w:p>
      <w:pPr>
        <w:pStyle w:val="CodeBlock"/>
        <w:jc w:val="left"/>
      </w:pPr>
      <w:r>
        <w:t>- Footer credit line set to: "Website Designed by MD Rakib Hasan".</w:t>
      </w:r>
    </w:p>
    <w:p>
      <w:pPr>
        <w:pStyle w:val="CodeBlock"/>
        <w:jc w:val="left"/>
      </w:pPr>
      <w:r>
        <w:t>- Credit styling: bold, larger size, zinc-white transparent color.</w:t>
      </w:r>
    </w:p>
    <w:p>
      <w:pPr>
        <w:pStyle w:val="CodeBlock"/>
        <w:jc w:val="left"/>
      </w:pPr>
    </w:p>
    <w:p>
      <w:pPr>
        <w:pStyle w:val="CodeBlock"/>
        <w:jc w:val="left"/>
      </w:pPr>
      <w:r>
        <w:t>Search</w:t>
      </w:r>
    </w:p>
    <w:p>
      <w:pPr>
        <w:pStyle w:val="CodeBlock"/>
        <w:jc w:val="left"/>
      </w:pPr>
      <w:r>
        <w:t>- Header search routes to shop with a query parameter.</w:t>
      </w:r>
    </w:p>
    <w:p>
      <w:pPr>
        <w:pStyle w:val="CodeBlock"/>
        <w:jc w:val="left"/>
      </w:pPr>
      <w:r>
        <w:t>- Shop page filters products by query.</w:t>
      </w:r>
    </w:p>
    <w:p>
      <w:pPr>
        <w:pStyle w:val="CodeBlock"/>
        <w:jc w:val="left"/>
      </w:pPr>
    </w:p>
    <w:p>
      <w:pPr>
        <w:pStyle w:val="CodeBlock"/>
        <w:jc w:val="left"/>
      </w:pPr>
      <w:r>
        <w:t>Accessibility / UX</w:t>
      </w:r>
    </w:p>
    <w:p>
      <w:pPr>
        <w:pStyle w:val="CodeBlock"/>
        <w:jc w:val="left"/>
      </w:pPr>
      <w:r>
        <w:t>- Focus-visible outlines on interactive elements.</w:t>
      </w:r>
    </w:p>
    <w:p>
      <w:pPr>
        <w:pStyle w:val="CodeBlock"/>
        <w:jc w:val="left"/>
      </w:pPr>
      <w:r>
        <w:t>- Hover states on buttons, tiles, and icons.</w:t>
      </w:r>
    </w:p>
    <w:p>
      <w:pPr>
        <w:pStyle w:val="CodeBlock"/>
        <w:jc w:val="left"/>
      </w:pPr>
      <w:r>
        <w:t>- Dialog semantics added for QuickView (role, aria-modal, ESC to close) where present.</w:t>
      </w:r>
    </w:p>
    <w:p>
      <w:pPr>
        <w:pStyle w:val="CodeBlock"/>
        <w:jc w:val="left"/>
      </w:pPr>
    </w:p>
    <w:p>
      <w:pPr>
        <w:pStyle w:val="CodeBlock"/>
        <w:jc w:val="left"/>
      </w:pPr>
      <w:r>
        <w:t>Local Storage / Client State</w:t>
      </w:r>
    </w:p>
    <w:p>
      <w:pPr>
        <w:pStyle w:val="CodeBlock"/>
        <w:jc w:val="left"/>
      </w:pPr>
      <w:r>
        <w:t>- Cart, wishlist, trending, and orders use localStorage with per-user keying based on q_user_id.</w:t>
      </w:r>
    </w:p>
    <w:p>
      <w:pPr>
        <w:pStyle w:val="CodeBlock"/>
        <w:jc w:val="left"/>
      </w:pPr>
      <w:r>
        <w:t>- q_user_id synced from Supabase auth session.</w:t>
      </w:r>
    </w:p>
    <w:p>
      <w:pPr>
        <w:pStyle w:val="CodeBlock"/>
        <w:jc w:val="left"/>
      </w:pPr>
    </w:p>
    <w:p>
      <w:pPr>
        <w:pStyle w:val="CodeBlock"/>
        <w:jc w:val="left"/>
      </w:pPr>
      <w:r>
        <w:t>Files Touched (Frontend)</w:t>
      </w:r>
    </w:p>
    <w:p>
      <w:pPr>
        <w:pStyle w:val="CodeBlock"/>
        <w:jc w:val="left"/>
      </w:pPr>
      <w:r>
        <w:t>- src/components/Footer.jsx</w:t>
      </w:r>
    </w:p>
    <w:p>
      <w:pPr>
        <w:pStyle w:val="CodeBlock"/>
        <w:jc w:val="left"/>
      </w:pPr>
      <w:r>
        <w:t>- src/components/CategoryTiles.jsx</w:t>
      </w:r>
    </w:p>
    <w:p>
      <w:pPr>
        <w:pStyle w:val="CodeBlock"/>
        <w:jc w:val="left"/>
      </w:pPr>
      <w:r>
        <w:t>- src/components/ProductCard.jsx</w:t>
      </w:r>
    </w:p>
    <w:p>
      <w:pPr>
        <w:pStyle w:val="CodeBlock"/>
        <w:jc w:val="left"/>
      </w:pPr>
      <w:r>
        <w:t>- src/components/ProductRail.jsx</w:t>
      </w:r>
    </w:p>
    <w:p>
      <w:pPr>
        <w:pStyle w:val="CodeBlock"/>
        <w:jc w:val="left"/>
      </w:pPr>
      <w:r>
        <w:t>- src/components/QuickViewModal.jsx</w:t>
      </w:r>
    </w:p>
    <w:p>
      <w:pPr>
        <w:pStyle w:val="CodeBlock"/>
        <w:jc w:val="left"/>
      </w:pPr>
      <w:r>
        <w:t>- src/context/AuthContext.jsx (frontend auth state)</w:t>
      </w:r>
    </w:p>
    <w:p>
      <w:pPr>
        <w:pStyle w:val="CodeBlock"/>
        <w:jc w:val="left"/>
      </w:pPr>
      <w:r>
        <w:t>- src/pages/Home.jsx</w:t>
      </w:r>
    </w:p>
    <w:p>
      <w:pPr>
        <w:pStyle w:val="CodeBlock"/>
        <w:jc w:val="left"/>
      </w:pPr>
      <w:r>
        <w:t>- src/pages/CategoryListing.jsx</w:t>
      </w:r>
    </w:p>
    <w:p>
      <w:pPr>
        <w:pStyle w:val="CodeBlock"/>
        <w:jc w:val="left"/>
      </w:pPr>
      <w:r>
        <w:t>- src/pages/Shop.jsx</w:t>
      </w:r>
    </w:p>
    <w:p>
      <w:pPr>
        <w:pStyle w:val="CodeBlock"/>
        <w:jc w:val="left"/>
      </w:pPr>
      <w:r>
        <w:t>- src/pages/Trending.jsx</w:t>
      </w:r>
    </w:p>
    <w:p>
      <w:pPr>
        <w:pStyle w:val="CodeBlock"/>
        <w:jc w:val="left"/>
      </w:pPr>
      <w:r>
        <w:t>- src/pages/Cart.jsx</w:t>
      </w:r>
    </w:p>
    <w:p>
      <w:pPr>
        <w:pStyle w:val="CodeBlock"/>
        <w:jc w:val="left"/>
      </w:pPr>
      <w:r>
        <w:t>- src/pages/Checkout.jsx</w:t>
      </w:r>
    </w:p>
    <w:p>
      <w:pPr>
        <w:pStyle w:val="CodeBlock"/>
        <w:jc w:val="left"/>
      </w:pPr>
      <w:r>
        <w:t>- src/pages/Account.jsx</w:t>
      </w:r>
    </w:p>
    <w:p>
      <w:pPr>
        <w:pStyle w:val="CodeBlock"/>
        <w:jc w:val="left"/>
      </w:pPr>
      <w:r>
        <w:t>- src/pages/Orders.jsx</w:t>
      </w:r>
    </w:p>
    <w:p>
      <w:pPr>
        <w:pStyle w:val="CodeBlock"/>
        <w:jc w:val="left"/>
      </w:pPr>
      <w:r>
        <w:t>- src/Layout.jsx</w:t>
      </w:r>
    </w:p>
    <w:p>
      <w:pPr>
        <w:pStyle w:val="CodeBlock"/>
        <w:jc w:val="left"/>
      </w:pPr>
      <w:r>
        <w:t>- src/App.jsx</w:t>
      </w:r>
    </w:p>
    <w:p>
      <w:pPr>
        <w:pStyle w:val="CodeBlock"/>
        <w:jc w:val="left"/>
      </w:pPr>
      <w:r>
        <w:t>- src/styles.css</w:t>
      </w:r>
    </w:p>
    <w:p>
      <w:pPr>
        <w:pStyle w:val="CodeBlock"/>
        <w:jc w:val="left"/>
      </w:pPr>
      <w:r>
        <w:t>- src/styles/theme.css</w:t>
      </w:r>
    </w:p>
    <w:p>
      <w:pPr>
        <w:pStyle w:val="CodeBlock"/>
        <w:jc w:val="left"/>
      </w:pPr>
      <w:r>
        <w:t>- public/logo.jpg</w:t>
      </w:r>
    </w:p>
    <w:p>
      <w:pPr>
        <w:pStyle w:val="CodeBlock"/>
        <w:jc w:val="left"/>
      </w:pPr>
    </w:p>
    <w:p>
      <w:pPr>
        <w:pStyle w:val="CodeBlock"/>
        <w:jc w:val="left"/>
      </w:pPr>
      <w:r>
        <w:t>Frontend Tests to Run</w:t>
      </w:r>
    </w:p>
    <w:p>
      <w:pPr>
        <w:pStyle w:val="CodeBlock"/>
        <w:jc w:val="left"/>
      </w:pPr>
      <w:r>
        <w:t>- npm run dev</w:t>
      </w:r>
    </w:p>
    <w:p>
      <w:pPr>
        <w:pStyle w:val="CodeBlock"/>
        <w:jc w:val="left"/>
      </w:pPr>
      <w:r>
        <w:t>- Home: hero, category tiles, rails, footer, header interactions.</w:t>
      </w:r>
    </w:p>
    <w:p>
      <w:pPr>
        <w:pStyle w:val="CodeBlock"/>
        <w:jc w:val="left"/>
      </w:pPr>
      <w:r>
        <w:t>- Category: filtering by category/subcategory via query params.</w:t>
      </w:r>
    </w:p>
    <w:p>
      <w:pPr>
        <w:pStyle w:val="CodeBlock"/>
        <w:jc w:val="left"/>
      </w:pPr>
      <w:r>
        <w:t>- Shop search: enter query and verify filtering.</w:t>
      </w:r>
    </w:p>
    <w:p>
      <w:pPr>
        <w:pStyle w:val="CodeBlock"/>
        <w:jc w:val="left"/>
      </w:pPr>
      <w:r>
        <w:t>- QuickView: require size selection; color changes image.</w:t>
      </w:r>
    </w:p>
    <w:p>
      <w:pPr>
        <w:pStyle w:val="CodeBlock"/>
        <w:jc w:val="left"/>
      </w:pPr>
      <w:r>
        <w:t>- Cart/Checkout: totals and fixed shipping; form labels visible.</w:t>
      </w:r>
    </w:p>
    <w:p>
      <w:pPr>
        <w:pStyle w:val="CodeBlock"/>
        <w:jc w:val="left"/>
      </w:pPr>
      <w:r>
        <w:t>- Account/Orders: orders list displays and actions work.</w:t>
      </w:r>
    </w:p>
    <w:p>
      <w:pPr>
        <w:pStyle w:val="CodeBlock"/>
        <w:jc w:val="left"/>
      </w:pPr>
    </w:p>
    <w:p>
      <w:pPr>
        <w:pStyle w:val="CodeBlock"/>
        <w:jc w:val="left"/>
      </w:pPr>
      <w:r>
        <w:t>Notes</w:t>
      </w:r>
    </w:p>
    <w:p>
      <w:pPr>
        <w:pStyle w:val="CodeBlock"/>
        <w:jc w:val="left"/>
      </w:pPr>
      <w:r>
        <w:t>- UI changes preserved existing routing structure (pages.config.js + createPageUrl).</w:t>
      </w:r>
    </w:p>
    <w:p>
      <w:pPr>
        <w:pStyle w:val="CodeBlock"/>
        <w:jc w:val="left"/>
      </w:pPr>
      <w:r>
        <w:t>- Sorting removed across listing pages per requirements.</w:t>
      </w:r>
    </w:p>
    <w:p>
      <w:pPr>
        <w:pStyle w:val="CodeBlock"/>
        <w:jc w:val="left"/>
      </w:pPr>
      <w:r>
        <w:t>- No local product images added; remote URLs used.</w:t>
      </w:r>
    </w:p>
    <w:p>
      <w:pPr>
        <w:pStyle w:val="CodeBlock"/>
        <w:jc w:val="left"/>
      </w:pPr>
    </w:p>
    <w:p/>
    <w:p>
      <w:pPr>
        <w:pStyle w:val="Heading2"/>
      </w:pPr>
      <w:r>
        <w:t>docs-structure.txt</w:t>
      </w:r>
    </w:p>
    <w:p>
      <w:r>
        <w:rPr>
          <w:i/>
        </w:rPr>
        <w:t>Lines: 151    Bytes: 3699</w:t>
      </w:r>
    </w:p>
    <w:p>
      <w:pPr>
        <w:pStyle w:val="CodeBlock"/>
        <w:jc w:val="left"/>
      </w:pPr>
      <w:r>
        <w:t>Q-Commerce Frontend - Folder and File Descriptions</w:t>
      </w:r>
    </w:p>
    <w:p>
      <w:pPr>
        <w:pStyle w:val="CodeBlock"/>
        <w:jc w:val="left"/>
      </w:pPr>
    </w:p>
    <w:p>
      <w:pPr>
        <w:pStyle w:val="CodeBlock"/>
        <w:jc w:val="left"/>
      </w:pPr>
      <w:r>
        <w:t>This document describes each folder and file currently present in the repository.</w:t>
      </w:r>
    </w:p>
    <w:p>
      <w:pPr>
        <w:pStyle w:val="CodeBlock"/>
        <w:jc w:val="left"/>
      </w:pPr>
      <w:r>
        <w:t>It is intended to help explain the project structure and what each part does.</w:t>
      </w:r>
    </w:p>
    <w:p>
      <w:pPr>
        <w:pStyle w:val="CodeBlock"/>
        <w:jc w:val="left"/>
      </w:pPr>
    </w:p>
    <w:p>
      <w:pPr>
        <w:pStyle w:val="CodeBlock"/>
        <w:jc w:val="left"/>
      </w:pPr>
      <w:r>
        <w:t>ROOT</w:t>
      </w:r>
    </w:p>
    <w:p>
      <w:pPr>
        <w:pStyle w:val="CodeBlock"/>
        <w:jc w:val="left"/>
      </w:pPr>
    </w:p>
    <w:p>
      <w:pPr>
        <w:pStyle w:val="CodeBlock"/>
        <w:jc w:val="left"/>
      </w:pPr>
      <w:r>
        <w:t>- package.json</w:t>
      </w:r>
    </w:p>
    <w:p>
      <w:pPr>
        <w:pStyle w:val="CodeBlock"/>
        <w:jc w:val="left"/>
      </w:pPr>
      <w:r>
        <w:t xml:space="preserve">  Project manifest. Lists dependencies, scripts (dev/build), and metadata.</w:t>
      </w:r>
    </w:p>
    <w:p>
      <w:pPr>
        <w:pStyle w:val="CodeBlock"/>
        <w:jc w:val="left"/>
      </w:pPr>
    </w:p>
    <w:p>
      <w:pPr>
        <w:pStyle w:val="CodeBlock"/>
        <w:jc w:val="left"/>
      </w:pPr>
      <w:r>
        <w:t>- package-lock.json</w:t>
      </w:r>
    </w:p>
    <w:p>
      <w:pPr>
        <w:pStyle w:val="CodeBlock"/>
        <w:jc w:val="left"/>
      </w:pPr>
      <w:r>
        <w:t xml:space="preserve">  Exact dependency lockfile generated by npm.</w:t>
      </w:r>
    </w:p>
    <w:p>
      <w:pPr>
        <w:pStyle w:val="CodeBlock"/>
        <w:jc w:val="left"/>
      </w:pPr>
    </w:p>
    <w:p>
      <w:pPr>
        <w:pStyle w:val="CodeBlock"/>
        <w:jc w:val="left"/>
      </w:pPr>
      <w:r>
        <w:t>- vite.config.js</w:t>
      </w:r>
    </w:p>
    <w:p>
      <w:pPr>
        <w:pStyle w:val="CodeBlock"/>
        <w:jc w:val="left"/>
      </w:pPr>
      <w:r>
        <w:t xml:space="preserve">  Vite configuration for React build tooling.</w:t>
      </w:r>
    </w:p>
    <w:p>
      <w:pPr>
        <w:pStyle w:val="CodeBlock"/>
        <w:jc w:val="left"/>
      </w:pPr>
    </w:p>
    <w:p>
      <w:pPr>
        <w:pStyle w:val="CodeBlock"/>
        <w:jc w:val="left"/>
      </w:pPr>
      <w:r>
        <w:t>- index.html</w:t>
      </w:r>
    </w:p>
    <w:p>
      <w:pPr>
        <w:pStyle w:val="CodeBlock"/>
        <w:jc w:val="left"/>
      </w:pPr>
      <w:r>
        <w:t xml:space="preserve">  HTML entry used by Vite to mount the React app.</w:t>
      </w:r>
    </w:p>
    <w:p>
      <w:pPr>
        <w:pStyle w:val="CodeBlock"/>
        <w:jc w:val="left"/>
      </w:pPr>
    </w:p>
    <w:p>
      <w:pPr>
        <w:pStyle w:val="CodeBlock"/>
        <w:jc w:val="left"/>
      </w:pPr>
      <w:r>
        <w:t>- README.md</w:t>
      </w:r>
    </w:p>
    <w:p>
      <w:pPr>
        <w:pStyle w:val="CodeBlock"/>
        <w:jc w:val="left"/>
      </w:pPr>
      <w:r>
        <w:t xml:space="preserve">  Project documentation and setup notes.</w:t>
      </w:r>
    </w:p>
    <w:p>
      <w:pPr>
        <w:pStyle w:val="CodeBlock"/>
        <w:jc w:val="left"/>
      </w:pPr>
    </w:p>
    <w:p>
      <w:pPr>
        <w:pStyle w:val="CodeBlock"/>
        <w:jc w:val="left"/>
      </w:pPr>
      <w:r>
        <w:t>- .gitignore</w:t>
      </w:r>
    </w:p>
    <w:p>
      <w:pPr>
        <w:pStyle w:val="CodeBlock"/>
        <w:jc w:val="left"/>
      </w:pPr>
      <w:r>
        <w:t xml:space="preserve">  Git ignore rules.</w:t>
      </w:r>
    </w:p>
    <w:p>
      <w:pPr>
        <w:pStyle w:val="CodeBlock"/>
        <w:jc w:val="left"/>
      </w:pPr>
    </w:p>
    <w:p>
      <w:pPr>
        <w:pStyle w:val="CodeBlock"/>
        <w:jc w:val="left"/>
      </w:pPr>
      <w:r>
        <w:t>- .env</w:t>
      </w:r>
    </w:p>
    <w:p>
      <w:pPr>
        <w:pStyle w:val="CodeBlock"/>
        <w:jc w:val="left"/>
      </w:pPr>
      <w:r>
        <w:t xml:space="preserve">  Local environment variables (Supabase URL and key). Keep private.</w:t>
      </w:r>
    </w:p>
    <w:p>
      <w:pPr>
        <w:pStyle w:val="CodeBlock"/>
        <w:jc w:val="left"/>
      </w:pPr>
    </w:p>
    <w:p>
      <w:pPr>
        <w:pStyle w:val="CodeBlock"/>
        <w:jc w:val="left"/>
      </w:pPr>
      <w:r>
        <w:t>- .env.example</w:t>
      </w:r>
    </w:p>
    <w:p>
      <w:pPr>
        <w:pStyle w:val="CodeBlock"/>
        <w:jc w:val="left"/>
      </w:pPr>
      <w:r>
        <w:t xml:space="preserve">  Example environment variable template (safe to share).</w:t>
      </w:r>
    </w:p>
    <w:p>
      <w:pPr>
        <w:pStyle w:val="CodeBlock"/>
        <w:jc w:val="left"/>
      </w:pPr>
    </w:p>
    <w:p>
      <w:pPr>
        <w:pStyle w:val="CodeBlock"/>
        <w:jc w:val="left"/>
      </w:pPr>
      <w:r>
        <w:t>PUBLIC</w:t>
      </w:r>
    </w:p>
    <w:p>
      <w:pPr>
        <w:pStyle w:val="CodeBlock"/>
        <w:jc w:val="left"/>
      </w:pPr>
    </w:p>
    <w:p>
      <w:pPr>
        <w:pStyle w:val="CodeBlock"/>
        <w:jc w:val="left"/>
      </w:pPr>
      <w:r>
        <w:t>- public/</w:t>
      </w:r>
    </w:p>
    <w:p>
      <w:pPr>
        <w:pStyle w:val="CodeBlock"/>
        <w:jc w:val="left"/>
      </w:pPr>
      <w:r>
        <w:t xml:space="preserve">  Static assets served at the root.</w:t>
      </w:r>
    </w:p>
    <w:p>
      <w:pPr>
        <w:pStyle w:val="CodeBlock"/>
        <w:jc w:val="left"/>
      </w:pPr>
    </w:p>
    <w:p>
      <w:pPr>
        <w:pStyle w:val="CodeBlock"/>
        <w:jc w:val="left"/>
      </w:pPr>
      <w:r>
        <w:t xml:space="preserve">  - logo.jpg</w:t>
      </w:r>
    </w:p>
    <w:p>
      <w:pPr>
        <w:pStyle w:val="CodeBlock"/>
        <w:jc w:val="left"/>
      </w:pPr>
      <w:r>
        <w:t xml:space="preserve">    Brand logo used in the header.</w:t>
      </w:r>
    </w:p>
    <w:p>
      <w:pPr>
        <w:pStyle w:val="CodeBlock"/>
        <w:jc w:val="left"/>
      </w:pPr>
    </w:p>
    <w:p>
      <w:pPr>
        <w:pStyle w:val="CodeBlock"/>
        <w:jc w:val="left"/>
      </w:pPr>
      <w:r>
        <w:t>SRC</w:t>
      </w:r>
    </w:p>
    <w:p>
      <w:pPr>
        <w:pStyle w:val="CodeBlock"/>
        <w:jc w:val="left"/>
      </w:pPr>
    </w:p>
    <w:p>
      <w:pPr>
        <w:pStyle w:val="CodeBlock"/>
        <w:jc w:val="left"/>
      </w:pPr>
      <w:r>
        <w:t>- src/main.jsx</w:t>
      </w:r>
    </w:p>
    <w:p>
      <w:pPr>
        <w:pStyle w:val="CodeBlock"/>
        <w:jc w:val="left"/>
      </w:pPr>
      <w:r>
        <w:t xml:space="preserve">  Application entry. Mounts React and imports global styles and theme.</w:t>
      </w:r>
    </w:p>
    <w:p>
      <w:pPr>
        <w:pStyle w:val="CodeBlock"/>
        <w:jc w:val="left"/>
      </w:pPr>
    </w:p>
    <w:p>
      <w:pPr>
        <w:pStyle w:val="CodeBlock"/>
        <w:jc w:val="left"/>
      </w:pPr>
      <w:r>
        <w:t>- src/App.jsx</w:t>
      </w:r>
    </w:p>
    <w:p>
      <w:pPr>
        <w:pStyle w:val="CodeBlock"/>
        <w:jc w:val="left"/>
      </w:pPr>
      <w:r>
        <w:t xml:space="preserve">  Root router and auth gate. Defines routes for Home, Shop, CategoryListing,</w:t>
      </w:r>
    </w:p>
    <w:p>
      <w:pPr>
        <w:pStyle w:val="CodeBlock"/>
        <w:jc w:val="left"/>
      </w:pPr>
      <w:r>
        <w:t xml:space="preserve">  Cart, Checkout, Account, Wishlist, Trending, Login, and Signup.</w:t>
      </w:r>
    </w:p>
    <w:p>
      <w:pPr>
        <w:pStyle w:val="CodeBlock"/>
        <w:jc w:val="left"/>
      </w:pPr>
    </w:p>
    <w:p>
      <w:pPr>
        <w:pStyle w:val="CodeBlock"/>
        <w:jc w:val="left"/>
      </w:pPr>
      <w:r>
        <w:t>- src/Layout.jsx</w:t>
      </w:r>
    </w:p>
    <w:p>
      <w:pPr>
        <w:pStyle w:val="CodeBlock"/>
        <w:jc w:val="left"/>
      </w:pPr>
      <w:r>
        <w:t xml:space="preserve">  Top-level layout wrapper. Renders the top bar, search row, drawer, and footer.</w:t>
      </w:r>
    </w:p>
    <w:p>
      <w:pPr>
        <w:pStyle w:val="CodeBlock"/>
        <w:jc w:val="left"/>
      </w:pPr>
      <w:r>
        <w:t xml:space="preserve">  Handles search input routing to Shop with query.</w:t>
      </w:r>
    </w:p>
    <w:p>
      <w:pPr>
        <w:pStyle w:val="CodeBlock"/>
        <w:jc w:val="left"/>
      </w:pPr>
    </w:p>
    <w:p>
      <w:pPr>
        <w:pStyle w:val="CodeBlock"/>
        <w:jc w:val="left"/>
      </w:pPr>
      <w:r>
        <w:t>- src/styles.css</w:t>
      </w:r>
    </w:p>
    <w:p>
      <w:pPr>
        <w:pStyle w:val="CodeBlock"/>
        <w:jc w:val="left"/>
      </w:pPr>
      <w:r>
        <w:t xml:space="preserve">  Global UI styles (layout, components, hero, tiles, rails, cards, footer, etc.).</w:t>
      </w:r>
    </w:p>
    <w:p>
      <w:pPr>
        <w:pStyle w:val="CodeBlock"/>
        <w:jc w:val="left"/>
      </w:pPr>
    </w:p>
    <w:p>
      <w:pPr>
        <w:pStyle w:val="CodeBlock"/>
        <w:jc w:val="left"/>
      </w:pPr>
      <w:r>
        <w:t>- src/styles/</w:t>
      </w:r>
    </w:p>
    <w:p>
      <w:pPr>
        <w:pStyle w:val="CodeBlock"/>
        <w:jc w:val="left"/>
      </w:pPr>
      <w:r>
        <w:t xml:space="preserve">  - theme.css</w:t>
      </w:r>
    </w:p>
    <w:p>
      <w:pPr>
        <w:pStyle w:val="CodeBlock"/>
        <w:jc w:val="left"/>
      </w:pPr>
      <w:r>
        <w:t xml:space="preserve">    Light theme variables and utility classes.</w:t>
      </w:r>
    </w:p>
    <w:p>
      <w:pPr>
        <w:pStyle w:val="CodeBlock"/>
        <w:jc w:val="left"/>
      </w:pPr>
    </w:p>
    <w:p>
      <w:pPr>
        <w:pStyle w:val="CodeBlock"/>
        <w:jc w:val="left"/>
      </w:pPr>
      <w:r>
        <w:t>COMPONENTS</w:t>
      </w:r>
    </w:p>
    <w:p>
      <w:pPr>
        <w:pStyle w:val="CodeBlock"/>
        <w:jc w:val="left"/>
      </w:pPr>
    </w:p>
    <w:p>
      <w:pPr>
        <w:pStyle w:val="CodeBlock"/>
        <w:jc w:val="left"/>
      </w:pPr>
      <w:r>
        <w:t>- src/components/CategoryTiles.jsx</w:t>
      </w:r>
    </w:p>
    <w:p>
      <w:pPr>
        <w:pStyle w:val="CodeBlock"/>
        <w:jc w:val="left"/>
      </w:pPr>
      <w:r>
        <w:t xml:space="preserve">  Renders the five category image tiles (Women, Men, Kids, Electronics, Home &amp; Living)</w:t>
      </w:r>
    </w:p>
    <w:p>
      <w:pPr>
        <w:pStyle w:val="CodeBlock"/>
        <w:jc w:val="left"/>
      </w:pPr>
      <w:r>
        <w:t xml:space="preserve">  with links to CategoryListing.</w:t>
      </w:r>
    </w:p>
    <w:p>
      <w:pPr>
        <w:pStyle w:val="CodeBlock"/>
        <w:jc w:val="left"/>
      </w:pPr>
    </w:p>
    <w:p>
      <w:pPr>
        <w:pStyle w:val="CodeBlock"/>
        <w:jc w:val="left"/>
      </w:pPr>
      <w:r>
        <w:t>- src/components/ProductCard.jsx</w:t>
      </w:r>
    </w:p>
    <w:p>
      <w:pPr>
        <w:pStyle w:val="CodeBlock"/>
        <w:jc w:val="left"/>
      </w:pPr>
      <w:r>
        <w:t xml:space="preserve">  Product card UI: image, badges, brand, name, price, rating, swatches, actions.</w:t>
      </w:r>
    </w:p>
    <w:p>
      <w:pPr>
        <w:pStyle w:val="CodeBlock"/>
        <w:jc w:val="left"/>
      </w:pPr>
      <w:r>
        <w:t xml:space="preserve">  Uses product data provided by the store.</w:t>
      </w:r>
    </w:p>
    <w:p>
      <w:pPr>
        <w:pStyle w:val="CodeBlock"/>
        <w:jc w:val="left"/>
      </w:pPr>
    </w:p>
    <w:p>
      <w:pPr>
        <w:pStyle w:val="CodeBlock"/>
        <w:jc w:val="left"/>
      </w:pPr>
      <w:r>
        <w:t>- src/components/ProductRail.jsx</w:t>
      </w:r>
    </w:p>
    <w:p>
      <w:pPr>
        <w:pStyle w:val="CodeBlock"/>
        <w:jc w:val="left"/>
      </w:pPr>
      <w:r>
        <w:t xml:space="preserve">  Horizontal product rail with scroll buttons and view-all link.</w:t>
      </w:r>
    </w:p>
    <w:p>
      <w:pPr>
        <w:pStyle w:val="CodeBlock"/>
        <w:jc w:val="left"/>
      </w:pPr>
    </w:p>
    <w:p>
      <w:pPr>
        <w:pStyle w:val="CodeBlock"/>
        <w:jc w:val="left"/>
      </w:pPr>
      <w:r>
        <w:t>- src/components/QuickViewModal.jsx</w:t>
      </w:r>
    </w:p>
    <w:p>
      <w:pPr>
        <w:pStyle w:val="CodeBlock"/>
        <w:jc w:val="left"/>
      </w:pPr>
      <w:r>
        <w:t xml:space="preserve">  Quick view modal with color and size selection, add to cart, and wishlist support.</w:t>
      </w:r>
    </w:p>
    <w:p>
      <w:pPr>
        <w:pStyle w:val="CodeBlock"/>
        <w:jc w:val="left"/>
      </w:pPr>
    </w:p>
    <w:p>
      <w:pPr>
        <w:pStyle w:val="CodeBlock"/>
        <w:jc w:val="left"/>
      </w:pPr>
      <w:r>
        <w:t>- src/components/Footer.jsx</w:t>
      </w:r>
    </w:p>
    <w:p>
      <w:pPr>
        <w:pStyle w:val="CodeBlock"/>
        <w:jc w:val="left"/>
      </w:pPr>
      <w:r>
        <w:t xml:space="preserve">  Black multi-column footer used on all pages.</w:t>
      </w:r>
    </w:p>
    <w:p>
      <w:pPr>
        <w:pStyle w:val="CodeBlock"/>
        <w:jc w:val="left"/>
      </w:pPr>
    </w:p>
    <w:p>
      <w:pPr>
        <w:pStyle w:val="CodeBlock"/>
        <w:jc w:val="left"/>
      </w:pPr>
      <w:r>
        <w:t>CONTEXT</w:t>
      </w:r>
    </w:p>
    <w:p>
      <w:pPr>
        <w:pStyle w:val="CodeBlock"/>
        <w:jc w:val="left"/>
      </w:pPr>
    </w:p>
    <w:p>
      <w:pPr>
        <w:pStyle w:val="CodeBlock"/>
        <w:jc w:val="left"/>
      </w:pPr>
      <w:r>
        <w:t>- src/context/AuthContext.jsx</w:t>
      </w:r>
    </w:p>
    <w:p>
      <w:pPr>
        <w:pStyle w:val="CodeBlock"/>
        <w:jc w:val="left"/>
      </w:pPr>
      <w:r>
        <w:t xml:space="preserve">  Supabase authentication context. Provides login, signup, logout, user state.</w:t>
      </w:r>
    </w:p>
    <w:p>
      <w:pPr>
        <w:pStyle w:val="CodeBlock"/>
        <w:jc w:val="left"/>
      </w:pPr>
    </w:p>
    <w:p>
      <w:pPr>
        <w:pStyle w:val="CodeBlock"/>
        <w:jc w:val="left"/>
      </w:pPr>
      <w:r>
        <w:t>LIB</w:t>
      </w:r>
    </w:p>
    <w:p>
      <w:pPr>
        <w:pStyle w:val="CodeBlock"/>
        <w:jc w:val="left"/>
      </w:pPr>
    </w:p>
    <w:p>
      <w:pPr>
        <w:pStyle w:val="CodeBlock"/>
        <w:jc w:val="left"/>
      </w:pPr>
      <w:r>
        <w:t>- src/lib/pages.js</w:t>
      </w:r>
    </w:p>
    <w:p>
      <w:pPr>
        <w:pStyle w:val="CodeBlock"/>
        <w:jc w:val="left"/>
      </w:pPr>
      <w:r>
        <w:t xml:space="preserve">  createPageUrl helper using pages.config.js (routing convention).</w:t>
      </w:r>
    </w:p>
    <w:p>
      <w:pPr>
        <w:pStyle w:val="CodeBlock"/>
        <w:jc w:val="left"/>
      </w:pPr>
    </w:p>
    <w:p>
      <w:pPr>
        <w:pStyle w:val="CodeBlock"/>
        <w:jc w:val="left"/>
      </w:pPr>
      <w:r>
        <w:t>- src/pages.config.js</w:t>
      </w:r>
    </w:p>
    <w:p>
      <w:pPr>
        <w:pStyle w:val="CodeBlock"/>
        <w:jc w:val="left"/>
      </w:pPr>
      <w:r>
        <w:t xml:space="preserve">  Named routes mapping used by createPageUrl.</w:t>
      </w:r>
    </w:p>
    <w:p>
      <w:pPr>
        <w:pStyle w:val="CodeBlock"/>
        <w:jc w:val="left"/>
      </w:pPr>
    </w:p>
    <w:p>
      <w:pPr>
        <w:pStyle w:val="CodeBlock"/>
        <w:jc w:val="left"/>
      </w:pPr>
      <w:r>
        <w:t>- src/lib/supabaseClient.js</w:t>
      </w:r>
    </w:p>
    <w:p>
      <w:pPr>
        <w:pStyle w:val="CodeBlock"/>
        <w:jc w:val="left"/>
      </w:pPr>
      <w:r>
        <w:t xml:space="preserve">  Supabase client configuration with env vars.</w:t>
      </w:r>
    </w:p>
    <w:p>
      <w:pPr>
        <w:pStyle w:val="CodeBlock"/>
        <w:jc w:val="left"/>
      </w:pPr>
    </w:p>
    <w:p>
      <w:pPr>
        <w:pStyle w:val="CodeBlock"/>
        <w:jc w:val="left"/>
      </w:pPr>
      <w:r>
        <w:t>- src/lib/store/</w:t>
      </w:r>
    </w:p>
    <w:p>
      <w:pPr>
        <w:pStyle w:val="CodeBlock"/>
        <w:jc w:val="left"/>
      </w:pPr>
      <w:r>
        <w:t xml:space="preserve">  Local storage backed data modules.</w:t>
      </w:r>
    </w:p>
    <w:p>
      <w:pPr>
        <w:pStyle w:val="CodeBlock"/>
        <w:jc w:val="left"/>
      </w:pPr>
    </w:p>
    <w:p>
      <w:pPr>
        <w:pStyle w:val="CodeBlock"/>
        <w:jc w:val="left"/>
      </w:pPr>
      <w:r>
        <w:t xml:space="preserve">  - productsStore.js</w:t>
      </w:r>
    </w:p>
    <w:p>
      <w:pPr>
        <w:pStyle w:val="CodeBlock"/>
        <w:jc w:val="left"/>
      </w:pPr>
      <w:r>
        <w:t xml:space="preserve">    Curated product list + helpers to fetch by category/id.</w:t>
      </w:r>
    </w:p>
    <w:p>
      <w:pPr>
        <w:pStyle w:val="CodeBlock"/>
        <w:jc w:val="left"/>
      </w:pPr>
    </w:p>
    <w:p>
      <w:pPr>
        <w:pStyle w:val="CodeBlock"/>
        <w:jc w:val="left"/>
      </w:pPr>
      <w:r>
        <w:t xml:space="preserve">  - cartStore.js</w:t>
      </w:r>
    </w:p>
    <w:p>
      <w:pPr>
        <w:pStyle w:val="CodeBlock"/>
        <w:jc w:val="left"/>
      </w:pPr>
      <w:r>
        <w:t xml:space="preserve">    Cart CRUD in localStorage.</w:t>
      </w:r>
    </w:p>
    <w:p>
      <w:pPr>
        <w:pStyle w:val="CodeBlock"/>
        <w:jc w:val="left"/>
      </w:pPr>
    </w:p>
    <w:p>
      <w:pPr>
        <w:pStyle w:val="CodeBlock"/>
        <w:jc w:val="left"/>
      </w:pPr>
      <w:r>
        <w:t xml:space="preserve">  - wishlistStore.js</w:t>
      </w:r>
    </w:p>
    <w:p>
      <w:pPr>
        <w:pStyle w:val="CodeBlock"/>
        <w:jc w:val="left"/>
      </w:pPr>
      <w:r>
        <w:t xml:space="preserve">    Wishlist CRUD in localStorage.</w:t>
      </w:r>
    </w:p>
    <w:p>
      <w:pPr>
        <w:pStyle w:val="CodeBlock"/>
        <w:jc w:val="left"/>
      </w:pPr>
    </w:p>
    <w:p>
      <w:pPr>
        <w:pStyle w:val="CodeBlock"/>
        <w:jc w:val="left"/>
      </w:pPr>
      <w:r>
        <w:t xml:space="preserve">  - ordersStore.js</w:t>
      </w:r>
    </w:p>
    <w:p>
      <w:pPr>
        <w:pStyle w:val="CodeBlock"/>
        <w:jc w:val="left"/>
      </w:pPr>
      <w:r>
        <w:t xml:space="preserve">    Orders CRUD in localStorage.</w:t>
      </w:r>
    </w:p>
    <w:p>
      <w:pPr>
        <w:pStyle w:val="CodeBlock"/>
        <w:jc w:val="left"/>
      </w:pPr>
    </w:p>
    <w:p>
      <w:pPr>
        <w:pStyle w:val="CodeBlock"/>
        <w:jc w:val="left"/>
      </w:pPr>
      <w:r>
        <w:t xml:space="preserve">  - trendingStore.js</w:t>
      </w:r>
    </w:p>
    <w:p>
      <w:pPr>
        <w:pStyle w:val="CodeBlock"/>
        <w:jc w:val="left"/>
      </w:pPr>
      <w:r>
        <w:t xml:space="preserve">    Interaction metrics (views/cart/wishlist) and trending selection.</w:t>
      </w:r>
    </w:p>
    <w:p>
      <w:pPr>
        <w:pStyle w:val="CodeBlock"/>
        <w:jc w:val="left"/>
      </w:pPr>
    </w:p>
    <w:p>
      <w:pPr>
        <w:pStyle w:val="CodeBlock"/>
        <w:jc w:val="left"/>
      </w:pPr>
      <w:r>
        <w:t>PAGES</w:t>
      </w:r>
    </w:p>
    <w:p>
      <w:pPr>
        <w:pStyle w:val="CodeBlock"/>
        <w:jc w:val="left"/>
      </w:pPr>
    </w:p>
    <w:p>
      <w:pPr>
        <w:pStyle w:val="CodeBlock"/>
        <w:jc w:val="left"/>
      </w:pPr>
      <w:r>
        <w:t>- src/pages/Home.jsx</w:t>
      </w:r>
    </w:p>
    <w:p>
      <w:pPr>
        <w:pStyle w:val="CodeBlock"/>
        <w:jc w:val="left"/>
      </w:pPr>
      <w:r>
        <w:t xml:space="preserve">  Main landing page. Hero image, category tiles, assistant banner, product rails.</w:t>
      </w:r>
    </w:p>
    <w:p>
      <w:pPr>
        <w:pStyle w:val="CodeBlock"/>
        <w:jc w:val="left"/>
      </w:pPr>
    </w:p>
    <w:p>
      <w:pPr>
        <w:pStyle w:val="CodeBlock"/>
        <w:jc w:val="left"/>
      </w:pPr>
      <w:r>
        <w:t>- src/pages/CategoryListing.jsx</w:t>
      </w:r>
    </w:p>
    <w:p>
      <w:pPr>
        <w:pStyle w:val="CodeBlock"/>
        <w:jc w:val="left"/>
      </w:pPr>
      <w:r>
        <w:t xml:space="preserve">  Category/subcategory listing. Color filter and product grid.</w:t>
      </w:r>
    </w:p>
    <w:p>
      <w:pPr>
        <w:pStyle w:val="CodeBlock"/>
        <w:jc w:val="left"/>
      </w:pPr>
    </w:p>
    <w:p>
      <w:pPr>
        <w:pStyle w:val="CodeBlock"/>
        <w:jc w:val="left"/>
      </w:pPr>
      <w:r>
        <w:t>- src/pages/Shop.jsx</w:t>
      </w:r>
    </w:p>
    <w:p>
      <w:pPr>
        <w:pStyle w:val="CodeBlock"/>
        <w:jc w:val="left"/>
      </w:pPr>
      <w:r>
        <w:t xml:space="preserve">  Full catalog page with optional query filtering.</w:t>
      </w:r>
    </w:p>
    <w:p>
      <w:pPr>
        <w:pStyle w:val="CodeBlock"/>
        <w:jc w:val="left"/>
      </w:pPr>
    </w:p>
    <w:p>
      <w:pPr>
        <w:pStyle w:val="CodeBlock"/>
        <w:jc w:val="left"/>
      </w:pPr>
      <w:r>
        <w:t>- src/pages/Trending.jsx</w:t>
      </w:r>
    </w:p>
    <w:p>
      <w:pPr>
        <w:pStyle w:val="CodeBlock"/>
        <w:jc w:val="left"/>
      </w:pPr>
      <w:r>
        <w:t xml:space="preserve">  Trending grid (based on local interaction metrics).</w:t>
      </w:r>
    </w:p>
    <w:p>
      <w:pPr>
        <w:pStyle w:val="CodeBlock"/>
        <w:jc w:val="left"/>
      </w:pPr>
    </w:p>
    <w:p>
      <w:pPr>
        <w:pStyle w:val="CodeBlock"/>
        <w:jc w:val="left"/>
      </w:pPr>
      <w:r>
        <w:t>- src/pages/Cart.jsx</w:t>
      </w:r>
    </w:p>
    <w:p>
      <w:pPr>
        <w:pStyle w:val="CodeBlock"/>
        <w:jc w:val="left"/>
      </w:pPr>
      <w:r>
        <w:t xml:space="preserve">  Cart view with quantities and totals (GBP + fixed shipping).</w:t>
      </w:r>
    </w:p>
    <w:p>
      <w:pPr>
        <w:pStyle w:val="CodeBlock"/>
        <w:jc w:val="left"/>
      </w:pPr>
    </w:p>
    <w:p>
      <w:pPr>
        <w:pStyle w:val="CodeBlock"/>
        <w:jc w:val="left"/>
      </w:pPr>
      <w:r>
        <w:t>- src/pages/Checkout.jsx</w:t>
      </w:r>
    </w:p>
    <w:p>
      <w:pPr>
        <w:pStyle w:val="CodeBlock"/>
        <w:jc w:val="left"/>
      </w:pPr>
      <w:r>
        <w:t xml:space="preserve">  Checkout form; creates order and clears cart (UI-only payment).</w:t>
      </w:r>
    </w:p>
    <w:p>
      <w:pPr>
        <w:pStyle w:val="CodeBlock"/>
        <w:jc w:val="left"/>
      </w:pPr>
    </w:p>
    <w:p>
      <w:pPr>
        <w:pStyle w:val="CodeBlock"/>
        <w:jc w:val="left"/>
      </w:pPr>
      <w:r>
        <w:t>- src/pages/Account.jsx</w:t>
      </w:r>
    </w:p>
    <w:p>
      <w:pPr>
        <w:pStyle w:val="CodeBlock"/>
        <w:jc w:val="left"/>
      </w:pPr>
      <w:r>
        <w:t xml:space="preserve">  Account overview with profile, actions, and recent orders.</w:t>
      </w:r>
    </w:p>
    <w:p>
      <w:pPr>
        <w:pStyle w:val="CodeBlock"/>
        <w:jc w:val="left"/>
      </w:pPr>
    </w:p>
    <w:p>
      <w:pPr>
        <w:pStyle w:val="CodeBlock"/>
        <w:jc w:val="left"/>
      </w:pPr>
      <w:r>
        <w:t>- src/pages/Wishlist.jsx</w:t>
      </w:r>
    </w:p>
    <w:p>
      <w:pPr>
        <w:pStyle w:val="CodeBlock"/>
        <w:jc w:val="left"/>
      </w:pPr>
      <w:r>
        <w:t xml:space="preserve">  Wishlist view + empty state.</w:t>
      </w:r>
    </w:p>
    <w:p>
      <w:pPr>
        <w:pStyle w:val="CodeBlock"/>
        <w:jc w:val="left"/>
      </w:pPr>
    </w:p>
    <w:p>
      <w:pPr>
        <w:pStyle w:val="CodeBlock"/>
        <w:jc w:val="left"/>
      </w:pPr>
      <w:r>
        <w:t>- src/pages/Login.jsx</w:t>
      </w:r>
    </w:p>
    <w:p>
      <w:pPr>
        <w:pStyle w:val="CodeBlock"/>
        <w:jc w:val="left"/>
      </w:pPr>
      <w:r>
        <w:t xml:space="preserve">  Supabase login page.</w:t>
      </w:r>
    </w:p>
    <w:p>
      <w:pPr>
        <w:pStyle w:val="CodeBlock"/>
        <w:jc w:val="left"/>
      </w:pPr>
    </w:p>
    <w:p>
      <w:pPr>
        <w:pStyle w:val="CodeBlock"/>
        <w:jc w:val="left"/>
      </w:pPr>
      <w:r>
        <w:t>- src/pages/Signup.jsx</w:t>
      </w:r>
    </w:p>
    <w:p>
      <w:pPr>
        <w:pStyle w:val="CodeBlock"/>
        <w:jc w:val="left"/>
      </w:pPr>
      <w:r>
        <w:t xml:space="preserve">  Supabase signup page.</w:t>
      </w:r>
    </w:p>
    <w:p>
      <w:pPr>
        <w:pStyle w:val="CodeBlock"/>
        <w:jc w:val="left"/>
      </w:pPr>
    </w:p>
    <w:p>
      <w:pPr>
        <w:pStyle w:val="CodeBlock"/>
        <w:jc w:val="left"/>
      </w:pPr>
      <w:r>
        <w:t>NOTES</w:t>
      </w:r>
    </w:p>
    <w:p>
      <w:pPr>
        <w:pStyle w:val="CodeBlock"/>
        <w:jc w:val="left"/>
      </w:pPr>
    </w:p>
    <w:p>
      <w:pPr>
        <w:pStyle w:val="CodeBlock"/>
        <w:jc w:val="left"/>
      </w:pPr>
      <w:r>
        <w:t>- dist/ is build output (regenerated by npm run build).</w:t>
      </w:r>
    </w:p>
    <w:p>
      <w:pPr>
        <w:pStyle w:val="CodeBlock"/>
        <w:jc w:val="left"/>
      </w:pPr>
      <w:r>
        <w:t>- node_modules/ contains dependencies (regenerated by npm install).</w:t>
      </w:r>
    </w:p>
    <w:p>
      <w:pPr>
        <w:pStyle w:val="CodeBlock"/>
        <w:jc w:val="left"/>
      </w:pPr>
    </w:p>
    <w:p>
      <w:pPr>
        <w:pStyle w:val="CodeBlock"/>
        <w:jc w:val="left"/>
      </w:pPr>
      <w:r>
        <w:t>END</w:t>
      </w:r>
    </w:p>
    <w:p>
      <w:pPr>
        <w:pStyle w:val="CodeBlock"/>
        <w:jc w:val="left"/>
      </w:pPr>
    </w:p>
    <w:p/>
    <w:p>
      <w:pPr>
        <w:pStyle w:val="Heading2"/>
      </w:pPr>
      <w:r>
        <w:t>eslint.config.js</w:t>
      </w:r>
    </w:p>
    <w:p>
      <w:r>
        <w:rPr>
          <w:i/>
        </w:rPr>
        <w:t>Lines: 32    Bytes: 860</w:t>
      </w:r>
    </w:p>
    <w:p>
      <w:pPr>
        <w:pStyle w:val="CodeBlock"/>
        <w:jc w:val="left"/>
      </w:pPr>
      <w:r>
        <w:t>import js from '@eslint/js'</w:t>
      </w:r>
    </w:p>
    <w:p>
      <w:pPr>
        <w:pStyle w:val="CodeBlock"/>
        <w:jc w:val="left"/>
      </w:pPr>
      <w:r>
        <w:t>import globals from 'globals'</w:t>
      </w:r>
    </w:p>
    <w:p>
      <w:pPr>
        <w:pStyle w:val="CodeBlock"/>
        <w:jc w:val="left"/>
      </w:pPr>
      <w:r>
        <w:t>import reactHooks from 'eslint-plugin-react-hooks'</w:t>
      </w:r>
    </w:p>
    <w:p>
      <w:pPr>
        <w:pStyle w:val="CodeBlock"/>
        <w:jc w:val="left"/>
      </w:pPr>
      <w:r>
        <w:t>import reactRefresh from 'eslint-plugin-react-refresh'</w:t>
      </w:r>
    </w:p>
    <w:p>
      <w:pPr>
        <w:pStyle w:val="CodeBlock"/>
        <w:jc w:val="left"/>
      </w:pPr>
      <w:r>
        <w:t>import { defineConfig, globalIgnores } from 'eslint/config'</w:t>
      </w:r>
    </w:p>
    <w:p>
      <w:pPr>
        <w:pStyle w:val="CodeBlock"/>
        <w:jc w:val="left"/>
      </w:pPr>
    </w:p>
    <w:p>
      <w:pPr>
        <w:pStyle w:val="CodeBlock"/>
        <w:jc w:val="left"/>
      </w:pPr>
      <w:r>
        <w:t>export default defineConfig([</w:t>
      </w:r>
    </w:p>
    <w:p>
      <w:pPr>
        <w:pStyle w:val="CodeBlock"/>
        <w:jc w:val="left"/>
      </w:pPr>
      <w:r>
        <w:t xml:space="preserve">  globalIgnores(['dist']),</w:t>
      </w:r>
    </w:p>
    <w:p>
      <w:pPr>
        <w:pStyle w:val="CodeBlock"/>
        <w:jc w:val="left"/>
      </w:pPr>
      <w:r>
        <w:t xml:space="preserve">  {</w:t>
      </w:r>
    </w:p>
    <w:p>
      <w:pPr>
        <w:pStyle w:val="CodeBlock"/>
        <w:jc w:val="left"/>
      </w:pPr>
      <w:r>
        <w:t xml:space="preserve">    files: ['**/*.{js,jsx}'],</w:t>
      </w:r>
    </w:p>
    <w:p>
      <w:pPr>
        <w:pStyle w:val="CodeBlock"/>
        <w:jc w:val="left"/>
      </w:pPr>
      <w:r>
        <w:t xml:space="preserve">    extends: [</w:t>
      </w:r>
    </w:p>
    <w:p>
      <w:pPr>
        <w:pStyle w:val="CodeBlock"/>
        <w:jc w:val="left"/>
      </w:pPr>
      <w:r>
        <w:t xml:space="preserve">      js.configs.recommended,</w:t>
      </w:r>
    </w:p>
    <w:p>
      <w:pPr>
        <w:pStyle w:val="CodeBlock"/>
        <w:jc w:val="left"/>
      </w:pPr>
      <w:r>
        <w:t xml:space="preserve">      reactHooks.configs.flat.recommended,</w:t>
      </w:r>
    </w:p>
    <w:p>
      <w:pPr>
        <w:pStyle w:val="CodeBlock"/>
        <w:jc w:val="left"/>
      </w:pPr>
      <w:r>
        <w:t xml:space="preserve">      reactRefresh.configs.vite,</w:t>
      </w:r>
    </w:p>
    <w:p>
      <w:pPr>
        <w:pStyle w:val="CodeBlock"/>
        <w:jc w:val="left"/>
      </w:pPr>
      <w:r>
        <w:t xml:space="preserve">    ],</w:t>
      </w:r>
    </w:p>
    <w:p>
      <w:pPr>
        <w:pStyle w:val="CodeBlock"/>
        <w:jc w:val="left"/>
      </w:pPr>
      <w:r>
        <w:t xml:space="preserve">    languageOptions: {</w:t>
      </w:r>
    </w:p>
    <w:p>
      <w:pPr>
        <w:pStyle w:val="CodeBlock"/>
        <w:jc w:val="left"/>
      </w:pPr>
      <w:r>
        <w:t xml:space="preserve">      ecmaVersion: 2020,</w:t>
      </w:r>
    </w:p>
    <w:p>
      <w:pPr>
        <w:pStyle w:val="CodeBlock"/>
        <w:jc w:val="left"/>
      </w:pPr>
      <w:r>
        <w:t xml:space="preserve">      globals: globals.browser,</w:t>
      </w:r>
    </w:p>
    <w:p>
      <w:pPr>
        <w:pStyle w:val="CodeBlock"/>
        <w:jc w:val="left"/>
      </w:pPr>
      <w:r>
        <w:t xml:space="preserve">      parserOptions: {</w:t>
      </w:r>
    </w:p>
    <w:p>
      <w:pPr>
        <w:pStyle w:val="CodeBlock"/>
        <w:jc w:val="left"/>
      </w:pPr>
      <w:r>
        <w:t xml:space="preserve">        ecmaVersion: 'latest',</w:t>
      </w:r>
    </w:p>
    <w:p>
      <w:pPr>
        <w:pStyle w:val="CodeBlock"/>
        <w:jc w:val="left"/>
      </w:pPr>
      <w:r>
        <w:t xml:space="preserve">        ecmaFeatures: { jsx: true },</w:t>
      </w:r>
    </w:p>
    <w:p>
      <w:pPr>
        <w:pStyle w:val="CodeBlock"/>
        <w:jc w:val="left"/>
      </w:pPr>
      <w:r>
        <w:t xml:space="preserve">        sourceType: 'module',</w:t>
      </w:r>
    </w:p>
    <w:p>
      <w:pPr>
        <w:pStyle w:val="CodeBlock"/>
        <w:jc w:val="left"/>
      </w:pPr>
      <w:r>
        <w:t xml:space="preserve">      },</w:t>
      </w:r>
    </w:p>
    <w:p>
      <w:pPr>
        <w:pStyle w:val="CodeBlock"/>
        <w:jc w:val="left"/>
      </w:pPr>
      <w:r>
        <w:t xml:space="preserve">    },</w:t>
      </w:r>
    </w:p>
    <w:p>
      <w:pPr>
        <w:pStyle w:val="CodeBlock"/>
        <w:jc w:val="left"/>
      </w:pPr>
      <w:r>
        <w:t xml:space="preserve">    rules: {</w:t>
      </w:r>
    </w:p>
    <w:p>
      <w:pPr>
        <w:pStyle w:val="CodeBlock"/>
        <w:jc w:val="left"/>
      </w:pPr>
      <w:r>
        <w:t xml:space="preserve">      'no-unused-vars': ['error', { varsIgnorePattern: '^[A-Z_]' }],</w:t>
      </w:r>
    </w:p>
    <w:p>
      <w:pPr>
        <w:pStyle w:val="CodeBlock"/>
        <w:jc w:val="left"/>
      </w:pPr>
      <w:r>
        <w:t xml:space="preserve">      'react-hooks/set-state-in-effect': 'off',</w:t>
      </w:r>
    </w:p>
    <w:p>
      <w:pPr>
        <w:pStyle w:val="CodeBlock"/>
        <w:jc w:val="left"/>
      </w:pPr>
      <w:r>
        <w:t xml:space="preserve">      'react-refresh/only-export-components': 'warn',</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
      <w:pPr>
        <w:pStyle w:val="Heading2"/>
      </w:pPr>
      <w:r>
        <w:t>index.html</w:t>
      </w:r>
    </w:p>
    <w:p>
      <w:r>
        <w:rPr>
          <w:i/>
        </w:rPr>
        <w:t>Lines: 56    Bytes: 1724</w:t>
      </w:r>
    </w:p>
    <w:p>
      <w:pPr>
        <w:pStyle w:val="CodeBlock"/>
        <w:jc w:val="left"/>
      </w:pPr>
      <w:r>
        <w:t>&lt;!doctype html&gt;</w:t>
      </w:r>
    </w:p>
    <w:p>
      <w:pPr>
        <w:pStyle w:val="CodeBlock"/>
        <w:jc w:val="left"/>
      </w:pPr>
      <w:r>
        <w:t>&lt;html lang="en"&gt;</w:t>
      </w:r>
    </w:p>
    <w:p>
      <w:pPr>
        <w:pStyle w:val="CodeBlock"/>
        <w:jc w:val="left"/>
      </w:pPr>
      <w:r>
        <w:t xml:space="preserve">  &lt;head&gt;</w:t>
      </w:r>
    </w:p>
    <w:p>
      <w:pPr>
        <w:pStyle w:val="CodeBlock"/>
        <w:jc w:val="left"/>
      </w:pPr>
      <w:r>
        <w:t xml:space="preserve">    &lt;meta charset="UTF-8" /&gt;</w:t>
      </w:r>
    </w:p>
    <w:p>
      <w:pPr>
        <w:pStyle w:val="CodeBlock"/>
        <w:jc w:val="left"/>
      </w:pPr>
      <w:r>
        <w:t xml:space="preserve">    &lt;link rel="icon" type="image/png" href="/logo.jpg" /&gt;</w:t>
      </w:r>
    </w:p>
    <w:p>
      <w:pPr>
        <w:pStyle w:val="CodeBlock"/>
        <w:jc w:val="left"/>
      </w:pPr>
      <w:r>
        <w:t xml:space="preserve">    &lt;meta name="viewport" content="width=device-width, initial-scale=1.0" /&gt;</w:t>
      </w:r>
    </w:p>
    <w:p>
      <w:pPr>
        <w:pStyle w:val="CodeBlock"/>
        <w:jc w:val="left"/>
      </w:pPr>
    </w:p>
    <w:p>
      <w:pPr>
        <w:pStyle w:val="CodeBlock"/>
        <w:jc w:val="left"/>
      </w:pPr>
      <w:r>
        <w:t xml:space="preserve">    &lt;title&gt;Q-Commerce | Fast shopping, smarter recommendations&lt;/title&gt;</w:t>
      </w:r>
    </w:p>
    <w:p>
      <w:pPr>
        <w:pStyle w:val="CodeBlock"/>
        <w:jc w:val="left"/>
      </w:pPr>
      <w:r>
        <w:t xml:space="preserve">    &lt;meta</w:t>
      </w:r>
    </w:p>
    <w:p>
      <w:pPr>
        <w:pStyle w:val="CodeBlock"/>
        <w:jc w:val="left"/>
      </w:pPr>
      <w:r>
        <w:t xml:space="preserve">      name="description"</w:t>
      </w:r>
    </w:p>
    <w:p>
      <w:pPr>
        <w:pStyle w:val="CodeBlock"/>
        <w:jc w:val="left"/>
      </w:pPr>
      <w:r>
        <w:t xml:space="preserve">      content="Q-Commerce is a modern e-commerce experience with smart recommendations and an AI shopping assistant."</w:t>
      </w:r>
    </w:p>
    <w:p>
      <w:pPr>
        <w:pStyle w:val="CodeBlock"/>
        <w:jc w:val="left"/>
      </w:pPr>
      <w:r>
        <w:t xml:space="preserve">    /&gt;</w:t>
      </w:r>
    </w:p>
    <w:p>
      <w:pPr>
        <w:pStyle w:val="CodeBlock"/>
        <w:jc w:val="left"/>
      </w:pPr>
      <w:r>
        <w:t xml:space="preserve">    &lt;meta name="theme-color" content="#0b0f19" /&gt;</w:t>
      </w:r>
    </w:p>
    <w:p>
      <w:pPr>
        <w:pStyle w:val="CodeBlock"/>
        <w:jc w:val="left"/>
      </w:pPr>
    </w:p>
    <w:p>
      <w:pPr>
        <w:pStyle w:val="CodeBlock"/>
        <w:jc w:val="left"/>
      </w:pPr>
      <w:r>
        <w:t xml:space="preserve">    &lt;!-- Open Graph --&gt;</w:t>
      </w:r>
    </w:p>
    <w:p>
      <w:pPr>
        <w:pStyle w:val="CodeBlock"/>
        <w:jc w:val="left"/>
      </w:pPr>
      <w:r>
        <w:t xml:space="preserve">    &lt;meta property="og:title" content="Q-Commerce" /&gt;</w:t>
      </w:r>
    </w:p>
    <w:p>
      <w:pPr>
        <w:pStyle w:val="CodeBlock"/>
        <w:jc w:val="left"/>
      </w:pPr>
      <w:r>
        <w:t xml:space="preserve">    &lt;meta</w:t>
      </w:r>
    </w:p>
    <w:p>
      <w:pPr>
        <w:pStyle w:val="CodeBlock"/>
        <w:jc w:val="left"/>
      </w:pPr>
      <w:r>
        <w:t xml:space="preserve">      property="og:description"</w:t>
      </w:r>
    </w:p>
    <w:p>
      <w:pPr>
        <w:pStyle w:val="CodeBlock"/>
        <w:jc w:val="left"/>
      </w:pPr>
      <w:r>
        <w:t xml:space="preserve">      content="Fast shopping, smarter recommendations, AI assistant."</w:t>
      </w:r>
    </w:p>
    <w:p>
      <w:pPr>
        <w:pStyle w:val="CodeBlock"/>
        <w:jc w:val="left"/>
      </w:pPr>
      <w:r>
        <w:t xml:space="preserve">    /&gt;</w:t>
      </w:r>
    </w:p>
    <w:p>
      <w:pPr>
        <w:pStyle w:val="CodeBlock"/>
        <w:jc w:val="left"/>
      </w:pPr>
      <w:r>
        <w:t xml:space="preserve">    &lt;meta property="og:type" content="website" /&gt;</w:t>
      </w:r>
    </w:p>
    <w:p>
      <w:pPr>
        <w:pStyle w:val="CodeBlock"/>
        <w:jc w:val="left"/>
      </w:pPr>
      <w:r>
        <w:t xml:space="preserve">    &lt;meta property="og:image" content="/logo.jpg" /&gt;</w:t>
      </w:r>
    </w:p>
    <w:p>
      <w:pPr>
        <w:pStyle w:val="CodeBlock"/>
        <w:jc w:val="left"/>
      </w:pPr>
    </w:p>
    <w:p>
      <w:pPr>
        <w:pStyle w:val="CodeBlock"/>
        <w:jc w:val="left"/>
      </w:pPr>
      <w:r>
        <w:t xml:space="preserve">    &lt;!-- JSON-LD (basic SEO scaffolding) --&gt;</w:t>
      </w:r>
    </w:p>
    <w:p>
      <w:pPr>
        <w:pStyle w:val="CodeBlock"/>
        <w:jc w:val="left"/>
      </w:pPr>
      <w:r>
        <w:t xml:space="preserve">    &lt;script&gt;</w:t>
      </w:r>
    </w:p>
    <w:p>
      <w:pPr>
        <w:pStyle w:val="CodeBlock"/>
        <w:jc w:val="left"/>
      </w:pPr>
      <w:r>
        <w:t xml:space="preserve">      (function () {</w:t>
      </w:r>
    </w:p>
    <w:p>
      <w:pPr>
        <w:pStyle w:val="CodeBlock"/>
        <w:jc w:val="left"/>
      </w:pPr>
      <w:r>
        <w:t xml:space="preserve">        try {</w:t>
      </w:r>
    </w:p>
    <w:p>
      <w:pPr>
        <w:pStyle w:val="CodeBlock"/>
        <w:jc w:val="left"/>
      </w:pPr>
      <w:r>
        <w:t xml:space="preserve">          const origin = window.location.origin;</w:t>
      </w:r>
    </w:p>
    <w:p>
      <w:pPr>
        <w:pStyle w:val="CodeBlock"/>
        <w:jc w:val="left"/>
      </w:pPr>
      <w:r>
        <w:t xml:space="preserve">          const payload = {</w:t>
      </w:r>
    </w:p>
    <w:p>
      <w:pPr>
        <w:pStyle w:val="CodeBlock"/>
        <w:jc w:val="left"/>
      </w:pPr>
      <w:r>
        <w:t xml:space="preserve">            "@context": "https://schema.org",</w:t>
      </w:r>
    </w:p>
    <w:p>
      <w:pPr>
        <w:pStyle w:val="CodeBlock"/>
        <w:jc w:val="left"/>
      </w:pPr>
      <w:r>
        <w:t xml:space="preserve">            "@type": "WebSite",</w:t>
      </w:r>
    </w:p>
    <w:p>
      <w:pPr>
        <w:pStyle w:val="CodeBlock"/>
        <w:jc w:val="left"/>
      </w:pPr>
      <w:r>
        <w:t xml:space="preserve">            name: "Q-Commerce",</w:t>
      </w:r>
    </w:p>
    <w:p>
      <w:pPr>
        <w:pStyle w:val="CodeBlock"/>
        <w:jc w:val="left"/>
      </w:pPr>
      <w:r>
        <w:t xml:space="preserve">            url: origin,</w:t>
      </w:r>
    </w:p>
    <w:p>
      <w:pPr>
        <w:pStyle w:val="CodeBlock"/>
        <w:jc w:val="left"/>
      </w:pPr>
      <w:r>
        <w:t xml:space="preserve">            potentialAction: {</w:t>
      </w:r>
    </w:p>
    <w:p>
      <w:pPr>
        <w:pStyle w:val="CodeBlock"/>
        <w:jc w:val="left"/>
      </w:pPr>
      <w:r>
        <w:t xml:space="preserve">              "@type": "SearchAction",</w:t>
      </w:r>
    </w:p>
    <w:p>
      <w:pPr>
        <w:pStyle w:val="CodeBlock"/>
        <w:jc w:val="left"/>
      </w:pPr>
      <w:r>
        <w:t xml:space="preserve">              target: `${origin}/search?q={search_term_string}`,</w:t>
      </w:r>
    </w:p>
    <w:p>
      <w:pPr>
        <w:pStyle w:val="CodeBlock"/>
        <w:jc w:val="left"/>
      </w:pPr>
      <w:r>
        <w:t xml:space="preserve">              "query-input": "required name=search_term_string",</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script = document.createElement("script");</w:t>
      </w:r>
    </w:p>
    <w:p>
      <w:pPr>
        <w:pStyle w:val="CodeBlock"/>
        <w:jc w:val="left"/>
      </w:pPr>
      <w:r>
        <w:t xml:space="preserve">          script.type = "application/ld+json";</w:t>
      </w:r>
    </w:p>
    <w:p>
      <w:pPr>
        <w:pStyle w:val="CodeBlock"/>
        <w:jc w:val="left"/>
      </w:pPr>
      <w:r>
        <w:t xml:space="preserve">          script.textContent = JSON.stringify(payload);</w:t>
      </w:r>
    </w:p>
    <w:p>
      <w:pPr>
        <w:pStyle w:val="CodeBlock"/>
        <w:jc w:val="left"/>
      </w:pPr>
      <w:r>
        <w:t xml:space="preserve">          document.head.appendChild(script);</w:t>
      </w:r>
    </w:p>
    <w:p>
      <w:pPr>
        <w:pStyle w:val="CodeBlock"/>
        <w:jc w:val="left"/>
      </w:pPr>
      <w:r>
        <w:t xml:space="preserve">        } catch {</w:t>
      </w:r>
    </w:p>
    <w:p>
      <w:pPr>
        <w:pStyle w:val="CodeBlock"/>
        <w:jc w:val="left"/>
      </w:pPr>
      <w:r>
        <w:t xml:space="preserve">          // ignore</w:t>
      </w:r>
    </w:p>
    <w:p>
      <w:pPr>
        <w:pStyle w:val="CodeBlock"/>
        <w:jc w:val="left"/>
      </w:pPr>
      <w:r>
        <w:t xml:space="preserve">        }</w:t>
      </w:r>
    </w:p>
    <w:p>
      <w:pPr>
        <w:pStyle w:val="CodeBlock"/>
        <w:jc w:val="left"/>
      </w:pPr>
      <w:r>
        <w:t xml:space="preserve">      })();</w:t>
      </w:r>
    </w:p>
    <w:p>
      <w:pPr>
        <w:pStyle w:val="CodeBlock"/>
        <w:jc w:val="left"/>
      </w:pPr>
      <w:r>
        <w:t xml:space="preserve">    &lt;/script&gt;</w:t>
      </w:r>
    </w:p>
    <w:p>
      <w:pPr>
        <w:pStyle w:val="CodeBlock"/>
        <w:jc w:val="left"/>
      </w:pPr>
      <w:r>
        <w:t xml:space="preserve">  &lt;/head&gt;</w:t>
      </w:r>
    </w:p>
    <w:p>
      <w:pPr>
        <w:pStyle w:val="CodeBlock"/>
        <w:jc w:val="left"/>
      </w:pPr>
      <w:r>
        <w:t xml:space="preserve">  &lt;body&gt;</w:t>
      </w:r>
    </w:p>
    <w:p>
      <w:pPr>
        <w:pStyle w:val="CodeBlock"/>
        <w:jc w:val="left"/>
      </w:pPr>
      <w:r>
        <w:t xml:space="preserve">    &lt;div id="root"&gt;&lt;/div&gt;</w:t>
      </w:r>
    </w:p>
    <w:p>
      <w:pPr>
        <w:pStyle w:val="CodeBlock"/>
        <w:jc w:val="left"/>
      </w:pPr>
      <w:r>
        <w:t xml:space="preserve">    &lt;script type="module" src="/src/main.jsx"&gt;&lt;/script&gt;</w:t>
      </w:r>
    </w:p>
    <w:p>
      <w:pPr>
        <w:pStyle w:val="CodeBlock"/>
        <w:jc w:val="left"/>
      </w:pPr>
      <w:r>
        <w:t xml:space="preserve">  &lt;/body&gt;</w:t>
      </w:r>
    </w:p>
    <w:p>
      <w:pPr>
        <w:pStyle w:val="CodeBlock"/>
        <w:jc w:val="left"/>
      </w:pPr>
      <w:r>
        <w:t>&lt;/html&gt;</w:t>
      </w:r>
    </w:p>
    <w:p>
      <w:pPr>
        <w:pStyle w:val="CodeBlock"/>
        <w:jc w:val="left"/>
      </w:pPr>
    </w:p>
    <w:p/>
    <w:p>
      <w:pPr>
        <w:pStyle w:val="Heading2"/>
      </w:pPr>
      <w:r>
        <w:t>package-lock.json</w:t>
      </w:r>
    </w:p>
    <w:p>
      <w:r>
        <w:rPr>
          <w:i/>
        </w:rPr>
        <w:t>Lines: 4073    Bytes: 141231</w:t>
      </w:r>
    </w:p>
    <w:p>
      <w:pPr>
        <w:pStyle w:val="CodeBlock"/>
        <w:jc w:val="left"/>
      </w:pPr>
      <w:r>
        <w:t>{</w:t>
      </w:r>
    </w:p>
    <w:p>
      <w:pPr>
        <w:pStyle w:val="CodeBlock"/>
        <w:jc w:val="left"/>
      </w:pPr>
      <w:r>
        <w:t xml:space="preserve">  "name": "q-commerce-frontend",</w:t>
      </w:r>
    </w:p>
    <w:p>
      <w:pPr>
        <w:pStyle w:val="CodeBlock"/>
        <w:jc w:val="left"/>
      </w:pPr>
      <w:r>
        <w:t xml:space="preserve">  "version": "0.0.0",</w:t>
      </w:r>
    </w:p>
    <w:p>
      <w:pPr>
        <w:pStyle w:val="CodeBlock"/>
        <w:jc w:val="left"/>
      </w:pPr>
      <w:r>
        <w:t xml:space="preserve">  "lockfileVersion": 3,</w:t>
      </w:r>
    </w:p>
    <w:p>
      <w:pPr>
        <w:pStyle w:val="CodeBlock"/>
        <w:jc w:val="left"/>
      </w:pPr>
      <w:r>
        <w:t xml:space="preserve">  "requires": true,</w:t>
      </w:r>
    </w:p>
    <w:p>
      <w:pPr>
        <w:pStyle w:val="CodeBlock"/>
        <w:jc w:val="left"/>
      </w:pPr>
      <w:r>
        <w:t xml:space="preserve">  "packages": {</w:t>
      </w:r>
    </w:p>
    <w:p>
      <w:pPr>
        <w:pStyle w:val="CodeBlock"/>
        <w:jc w:val="left"/>
      </w:pPr>
      <w:r>
        <w:t xml:space="preserve">    "": {</w:t>
      </w:r>
    </w:p>
    <w:p>
      <w:pPr>
        <w:pStyle w:val="CodeBlock"/>
        <w:jc w:val="left"/>
      </w:pPr>
      <w:r>
        <w:t xml:space="preserve">      "name": "q-commerce-frontend",</w:t>
      </w:r>
    </w:p>
    <w:p>
      <w:pPr>
        <w:pStyle w:val="CodeBlock"/>
        <w:jc w:val="left"/>
      </w:pPr>
      <w:r>
        <w:t xml:space="preserve">      "version": "0.0.0",</w:t>
      </w:r>
    </w:p>
    <w:p>
      <w:pPr>
        <w:pStyle w:val="CodeBlock"/>
        <w:jc w:val="left"/>
      </w:pPr>
      <w:r>
        <w:t xml:space="preserve">      "dependencies": {</w:t>
      </w:r>
    </w:p>
    <w:p>
      <w:pPr>
        <w:pStyle w:val="CodeBlock"/>
        <w:jc w:val="left"/>
      </w:pPr>
      <w:r>
        <w:t xml:space="preserve">        "@supabase/supabase-js": "^2.98.0",</w:t>
      </w:r>
    </w:p>
    <w:p>
      <w:pPr>
        <w:pStyle w:val="CodeBlock"/>
        <w:jc w:val="left"/>
      </w:pPr>
      <w:r>
        <w:t xml:space="preserve">        "cors": "^2.8.6",</w:t>
      </w:r>
    </w:p>
    <w:p>
      <w:pPr>
        <w:pStyle w:val="CodeBlock"/>
        <w:jc w:val="left"/>
      </w:pPr>
      <w:r>
        <w:t xml:space="preserve">        "dotenv": "^16.6.1",</w:t>
      </w:r>
    </w:p>
    <w:p>
      <w:pPr>
        <w:pStyle w:val="CodeBlock"/>
        <w:jc w:val="left"/>
      </w:pPr>
      <w:r>
        <w:t xml:space="preserve">        "express": "^4.22.1",</w:t>
      </w:r>
    </w:p>
    <w:p>
      <w:pPr>
        <w:pStyle w:val="CodeBlock"/>
        <w:jc w:val="left"/>
      </w:pPr>
      <w:r>
        <w:t xml:space="preserve">        "framer-motion": "^12.24.7",</w:t>
      </w:r>
    </w:p>
    <w:p>
      <w:pPr>
        <w:pStyle w:val="CodeBlock"/>
        <w:jc w:val="left"/>
      </w:pPr>
      <w:r>
        <w:t xml:space="preserve">        "openai": "^6.25.0",</w:t>
      </w:r>
    </w:p>
    <w:p>
      <w:pPr>
        <w:pStyle w:val="CodeBlock"/>
        <w:jc w:val="left"/>
      </w:pPr>
      <w:r>
        <w:t xml:space="preserve">        "react": "^19.2.0",</w:t>
      </w:r>
    </w:p>
    <w:p>
      <w:pPr>
        <w:pStyle w:val="CodeBlock"/>
        <w:jc w:val="left"/>
      </w:pPr>
      <w:r>
        <w:t xml:space="preserve">        "react-dom": "^19.2.0",</w:t>
      </w:r>
    </w:p>
    <w:p>
      <w:pPr>
        <w:pStyle w:val="CodeBlock"/>
        <w:jc w:val="left"/>
      </w:pPr>
      <w:r>
        <w:t xml:space="preserve">        "react-router-dom": "^6.26.2"</w:t>
      </w:r>
    </w:p>
    <w:p>
      <w:pPr>
        <w:pStyle w:val="CodeBlock"/>
        <w:jc w:val="left"/>
      </w:pPr>
      <w:r>
        <w:t xml:space="preserve">      },</w:t>
      </w:r>
    </w:p>
    <w:p>
      <w:pPr>
        <w:pStyle w:val="CodeBlock"/>
        <w:jc w:val="left"/>
      </w:pPr>
      <w:r>
        <w:t xml:space="preserve">      "devDependencies": {</w:t>
      </w:r>
    </w:p>
    <w:p>
      <w:pPr>
        <w:pStyle w:val="CodeBlock"/>
        <w:jc w:val="left"/>
      </w:pPr>
      <w:r>
        <w:t xml:space="preserve">        "@eslint/js": "^9.39.1",</w:t>
      </w:r>
    </w:p>
    <w:p>
      <w:pPr>
        <w:pStyle w:val="CodeBlock"/>
        <w:jc w:val="left"/>
      </w:pPr>
      <w:r>
        <w:t xml:space="preserve">        "@types/react": "^19.2.5",</w:t>
      </w:r>
    </w:p>
    <w:p>
      <w:pPr>
        <w:pStyle w:val="CodeBlock"/>
        <w:jc w:val="left"/>
      </w:pPr>
      <w:r>
        <w:t xml:space="preserve">        "@types/react-dom": "^19.2.3",</w:t>
      </w:r>
    </w:p>
    <w:p>
      <w:pPr>
        <w:pStyle w:val="CodeBlock"/>
        <w:jc w:val="left"/>
      </w:pPr>
      <w:r>
        <w:t xml:space="preserve">        "@vitejs/plugin-react": "^5.1.1",</w:t>
      </w:r>
    </w:p>
    <w:p>
      <w:pPr>
        <w:pStyle w:val="CodeBlock"/>
        <w:jc w:val="left"/>
      </w:pPr>
      <w:r>
        <w:t xml:space="preserve">        "eslint": "^9.39.1",</w:t>
      </w:r>
    </w:p>
    <w:p>
      <w:pPr>
        <w:pStyle w:val="CodeBlock"/>
        <w:jc w:val="left"/>
      </w:pPr>
      <w:r>
        <w:t xml:space="preserve">        "eslint-plugin-react-hooks": "^7.0.1",</w:t>
      </w:r>
    </w:p>
    <w:p>
      <w:pPr>
        <w:pStyle w:val="CodeBlock"/>
        <w:jc w:val="left"/>
      </w:pPr>
      <w:r>
        <w:t xml:space="preserve">        "eslint-plugin-react-refresh": "^0.4.24",</w:t>
      </w:r>
    </w:p>
    <w:p>
      <w:pPr>
        <w:pStyle w:val="CodeBlock"/>
        <w:jc w:val="left"/>
      </w:pPr>
      <w:r>
        <w:t xml:space="preserve">        "globals": "^16.5.0",</w:t>
      </w:r>
    </w:p>
    <w:p>
      <w:pPr>
        <w:pStyle w:val="CodeBlock"/>
        <w:jc w:val="left"/>
      </w:pPr>
      <w:r>
        <w:t xml:space="preserve">        "vite": "^7.2.4"</w:t>
      </w:r>
    </w:p>
    <w:p>
      <w:pPr>
        <w:pStyle w:val="CodeBlock"/>
        <w:jc w:val="left"/>
      </w:pPr>
      <w:r>
        <w:t xml:space="preserve">      }</w:t>
      </w:r>
    </w:p>
    <w:p>
      <w:pPr>
        <w:pStyle w:val="CodeBlock"/>
        <w:jc w:val="left"/>
      </w:pPr>
      <w:r>
        <w:t xml:space="preserve">    },</w:t>
      </w:r>
    </w:p>
    <w:p>
      <w:pPr>
        <w:pStyle w:val="CodeBlock"/>
        <w:jc w:val="left"/>
      </w:pPr>
      <w:r>
        <w:t xml:space="preserve">    "node_modules/@babel/code-frame": {</w:t>
      </w:r>
    </w:p>
    <w:p>
      <w:pPr>
        <w:pStyle w:val="CodeBlock"/>
        <w:jc w:val="left"/>
      </w:pPr>
      <w:r>
        <w:t xml:space="preserve">      "version": "7.27.1",</w:t>
      </w:r>
    </w:p>
    <w:p>
      <w:pPr>
        <w:pStyle w:val="CodeBlock"/>
        <w:jc w:val="left"/>
      </w:pPr>
      <w:r>
        <w:t xml:space="preserve">      "resolved": "https://registry.npmjs.org/@babel/code-frame/-/code-frame-7.27.1.tgz",</w:t>
      </w:r>
    </w:p>
    <w:p>
      <w:pPr>
        <w:pStyle w:val="CodeBlock"/>
        <w:jc w:val="left"/>
      </w:pPr>
      <w:r>
        <w:t xml:space="preserve">      "integrity": "sha512-cjQ7ZlQ0Mv3b47hABuTevyTuYN4i+loJKGeV9flcCgIK37cCXRh+L1bd3iBHlynerhQ7BhCkn2BPbQUL+rGqFg==",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"@babel/helper-validator-identifier": "^7.27.1",</w:t>
      </w:r>
    </w:p>
    <w:p>
      <w:pPr>
        <w:pStyle w:val="CodeBlock"/>
        <w:jc w:val="left"/>
      </w:pPr>
      <w:r>
        <w:t xml:space="preserve">        "js-tokens": "^4.0.0",</w:t>
      </w:r>
    </w:p>
    <w:p>
      <w:pPr>
        <w:pStyle w:val="CodeBlock"/>
        <w:jc w:val="left"/>
      </w:pPr>
      <w:r>
        <w:t xml:space="preserve">        "picocolors": "^1.1.1"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"node_modules/@babel/compat-data": {</w:t>
      </w:r>
    </w:p>
    <w:p>
      <w:pPr>
        <w:pStyle w:val="CodeBlock"/>
        <w:jc w:val="left"/>
      </w:pPr>
      <w:r>
        <w:t xml:space="preserve">      "version": "7.28.5",</w:t>
      </w:r>
    </w:p>
    <w:p>
      <w:pPr>
        <w:pStyle w:val="CodeBlock"/>
        <w:jc w:val="left"/>
      </w:pPr>
      <w:r>
        <w:t xml:space="preserve">      "resolved": "https://registry.npmjs.org/@babel/compat-data/-/compat-data-7.28.5.tgz",</w:t>
      </w:r>
    </w:p>
    <w:p>
      <w:pPr>
        <w:pStyle w:val="CodeBlock"/>
        <w:jc w:val="left"/>
      </w:pPr>
      <w:r>
        <w:t xml:space="preserve">      "integrity": "sha512-6uFXyCayocRbqhZOB+6XcuZbkMNimwfVGFji8CTZnCzOHVGvDqzvitu1re2AU5LROliz7eQPhB8CpAMvnx9EjA==",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"node_modules/@babel/core": {</w:t>
      </w:r>
    </w:p>
    <w:p>
      <w:pPr>
        <w:pStyle w:val="CodeBlock"/>
        <w:jc w:val="left"/>
      </w:pPr>
      <w:r>
        <w:t xml:space="preserve">      "version": "7.28.5",</w:t>
      </w:r>
    </w:p>
    <w:p>
      <w:pPr>
        <w:pStyle w:val="CodeBlock"/>
        <w:jc w:val="left"/>
      </w:pPr>
      <w:r>
        <w:t xml:space="preserve">      "resolved": "https://registry.npmjs.org/@babel/core/-/core-7.28.5.tgz",</w:t>
      </w:r>
    </w:p>
    <w:p>
      <w:pPr>
        <w:pStyle w:val="CodeBlock"/>
        <w:jc w:val="left"/>
      </w:pPr>
      <w:r>
        <w:t xml:space="preserve">      "integrity": "sha512-e7jT4DxYvIDLk1ZHmU/m/mB19rex9sv0c2ftBtjSBv+kVM/902eh0fINUzD7UwLLNR+jU585GxUJ8/EBfAM5fw==",</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"@babel/code-frame": "^7.27.1",</w:t>
      </w:r>
    </w:p>
    <w:p>
      <w:pPr>
        <w:pStyle w:val="CodeBlock"/>
        <w:jc w:val="left"/>
      </w:pPr>
      <w:r>
        <w:t xml:space="preserve">        "@babel/generator": "^7.28.5",</w:t>
      </w:r>
    </w:p>
    <w:p>
      <w:pPr>
        <w:pStyle w:val="CodeBlock"/>
        <w:jc w:val="left"/>
      </w:pPr>
      <w:r>
        <w:t xml:space="preserve">        "@babel/helper-compilation-targets": "^7.27.2",</w:t>
      </w:r>
    </w:p>
    <w:p>
      <w:pPr>
        <w:pStyle w:val="CodeBlock"/>
        <w:jc w:val="left"/>
      </w:pPr>
      <w:r>
        <w:t xml:space="preserve">        "@babel/helper-module-transforms": "^7.28.3",</w:t>
      </w:r>
    </w:p>
    <w:p>
      <w:pPr>
        <w:pStyle w:val="CodeBlock"/>
        <w:jc w:val="left"/>
      </w:pPr>
      <w:r>
        <w:t xml:space="preserve">        "@babel/helpers": "^7.28.4",</w:t>
      </w:r>
    </w:p>
    <w:p>
      <w:pPr>
        <w:pStyle w:val="CodeBlock"/>
        <w:jc w:val="left"/>
      </w:pPr>
      <w:r>
        <w:t xml:space="preserve">        "@babel/parser": "^7.28.5",</w:t>
      </w:r>
    </w:p>
    <w:p>
      <w:pPr>
        <w:pStyle w:val="CodeBlock"/>
        <w:jc w:val="left"/>
      </w:pPr>
      <w:r>
        <w:t xml:space="preserve">        "@babel/template": "^7.27.2",</w:t>
      </w:r>
    </w:p>
    <w:p>
      <w:pPr>
        <w:pStyle w:val="CodeBlock"/>
        <w:jc w:val="left"/>
      </w:pPr>
      <w:r>
        <w:t xml:space="preserve">        "@babel/traverse": "^7.28.5",</w:t>
      </w:r>
    </w:p>
    <w:p>
      <w:pPr>
        <w:pStyle w:val="CodeBlock"/>
        <w:jc w:val="left"/>
      </w:pPr>
      <w:r>
        <w:t xml:space="preserve">        "@babel/types": "^7.28.5",</w:t>
      </w:r>
    </w:p>
    <w:p>
      <w:pPr>
        <w:pStyle w:val="CodeBlock"/>
        <w:jc w:val="left"/>
      </w:pPr>
      <w:r>
        <w:t xml:space="preserve">        "@jridgewell/remapping": "^2.3.5",</w:t>
      </w:r>
    </w:p>
    <w:p>
      <w:pPr>
        <w:pStyle w:val="CodeBlock"/>
        <w:jc w:val="left"/>
      </w:pPr>
      <w:r>
        <w:t xml:space="preserve">        "convert-source-map": "^2.0.0",</w:t>
      </w:r>
    </w:p>
    <w:p>
      <w:pPr>
        <w:pStyle w:val="CodeBlock"/>
        <w:jc w:val="left"/>
      </w:pPr>
      <w:r>
        <w:t xml:space="preserve">        "debug": "^4.1.0",</w:t>
      </w:r>
    </w:p>
    <w:p>
      <w:pPr>
        <w:pStyle w:val="CodeBlock"/>
        <w:jc w:val="left"/>
      </w:pPr>
      <w:r>
        <w:t xml:space="preserve">        "gensync": "^1.0.0-beta.2",</w:t>
      </w:r>
    </w:p>
    <w:p>
      <w:pPr>
        <w:pStyle w:val="CodeBlock"/>
        <w:jc w:val="left"/>
      </w:pPr>
      <w:r>
        <w:t xml:space="preserve">        "json5": "^2.2.3",</w:t>
      </w:r>
    </w:p>
    <w:p>
      <w:pPr>
        <w:pStyle w:val="CodeBlock"/>
        <w:jc w:val="left"/>
      </w:pPr>
      <w:r>
        <w:t xml:space="preserve">        "semver": "^6.3.1"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"funding": {</w:t>
      </w:r>
    </w:p>
    <w:p>
      <w:pPr>
        <w:pStyle w:val="CodeBlock"/>
        <w:jc w:val="left"/>
      </w:pPr>
      <w:r>
        <w:t xml:space="preserve">        "type": "opencollective",</w:t>
      </w:r>
    </w:p>
    <w:p>
      <w:pPr>
        <w:pStyle w:val="CodeBlock"/>
        <w:jc w:val="left"/>
      </w:pPr>
      <w:r>
        <w:t xml:space="preserve">        "url": "https://opencollective.com/babel"</w:t>
      </w:r>
    </w:p>
    <w:p>
      <w:pPr>
        <w:pStyle w:val="CodeBlock"/>
        <w:jc w:val="left"/>
      </w:pPr>
      <w:r>
        <w:t xml:space="preserve">      }</w:t>
      </w:r>
    </w:p>
    <w:p>
      <w:pPr>
        <w:pStyle w:val="CodeBlock"/>
        <w:jc w:val="left"/>
      </w:pPr>
      <w:r>
        <w:t xml:space="preserve">    },</w:t>
      </w:r>
    </w:p>
    <w:p>
      <w:pPr>
        <w:pStyle w:val="CodeBlock"/>
        <w:jc w:val="left"/>
      </w:pPr>
      <w:r>
        <w:t xml:space="preserve">    "node_modules/@babel/generator": {</w:t>
      </w:r>
    </w:p>
    <w:p>
      <w:pPr>
        <w:pStyle w:val="CodeBlock"/>
        <w:jc w:val="left"/>
      </w:pPr>
      <w:r>
        <w:t xml:space="preserve">      "version": "7.28.5",</w:t>
      </w:r>
    </w:p>
    <w:p>
      <w:pPr>
        <w:pStyle w:val="CodeBlock"/>
        <w:jc w:val="left"/>
      </w:pPr>
      <w:r>
        <w:t xml:space="preserve">      "resolved": "https://registry.npmjs.org/@babel/generator/-/generator-7.28.5.tgz",</w:t>
      </w:r>
    </w:p>
    <w:p>
      <w:pPr>
        <w:pStyle w:val="CodeBlock"/>
        <w:jc w:val="left"/>
      </w:pPr>
      <w:r>
        <w:t xml:space="preserve">      "integrity": "sha512-3EwLFhZ38J4VyIP6WNtt2kUdW9dokXA9Cr4IVIFHuCpZ3H8/YFOl5JjZHisrn1fATPBmKKqXzDFvh9fUwHz6CQ==",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"@babel/parser": "^7.28.5",</w:t>
      </w:r>
    </w:p>
    <w:p>
      <w:pPr>
        <w:pStyle w:val="CodeBlock"/>
        <w:jc w:val="left"/>
      </w:pPr>
      <w:r>
        <w:t xml:space="preserve">        "@babel/types": "^7.28.5",</w:t>
      </w:r>
    </w:p>
    <w:p>
      <w:pPr>
        <w:pStyle w:val="CodeBlock"/>
        <w:jc w:val="left"/>
      </w:pPr>
      <w:r>
        <w:t xml:space="preserve">        "@jridgewell/gen-mapping": "^0.3.12",</w:t>
      </w:r>
    </w:p>
    <w:p>
      <w:pPr>
        <w:pStyle w:val="CodeBlock"/>
        <w:jc w:val="left"/>
      </w:pPr>
      <w:r>
        <w:t xml:space="preserve">        "@jridgewell/trace-mapping": "^0.3.28",</w:t>
      </w:r>
    </w:p>
    <w:p>
      <w:pPr>
        <w:pStyle w:val="CodeBlock"/>
        <w:jc w:val="left"/>
      </w:pPr>
      <w:r>
        <w:t xml:space="preserve">        "jsesc": "^3.0.2"</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"node_modules/@babel/helper-compilation-targets": {</w:t>
      </w:r>
    </w:p>
    <w:p>
      <w:pPr>
        <w:pStyle w:val="CodeBlock"/>
        <w:jc w:val="left"/>
      </w:pPr>
      <w:r>
        <w:t xml:space="preserve">      "version": "7.27.2",</w:t>
      </w:r>
    </w:p>
    <w:p>
      <w:pPr>
        <w:pStyle w:val="CodeBlock"/>
        <w:jc w:val="left"/>
      </w:pPr>
      <w:r>
        <w:t xml:space="preserve">      "resolved": "https://registry.npmjs.org/@babel/helper-compilation-targets/-/helper-compilation-targets-7.27.2.tgz",</w:t>
      </w:r>
    </w:p>
    <w:p>
      <w:pPr>
        <w:pStyle w:val="CodeBlock"/>
        <w:jc w:val="left"/>
      </w:pPr>
      <w:r>
        <w:t xml:space="preserve">      "integrity": "sha512-2+1thGUUWWjLTYTHZWK1n8Yga0ijBz1XAhUXcKy81rd5g6yh7hGqMp45v7cadSbEHc9G3OTv45SyneRN3ps4DQ==",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"@babel/compat-data": "^7.27.2",</w:t>
      </w:r>
    </w:p>
    <w:p>
      <w:pPr>
        <w:pStyle w:val="CodeBlock"/>
        <w:jc w:val="left"/>
      </w:pPr>
      <w:r>
        <w:t xml:space="preserve">        "@babel/helper-validator-option": "^7.27.1",</w:t>
      </w:r>
    </w:p>
    <w:p>
      <w:pPr>
        <w:pStyle w:val="CodeBlock"/>
        <w:jc w:val="left"/>
      </w:pPr>
      <w:r>
        <w:t xml:space="preserve">        "browserslist": "^4.24.0",</w:t>
      </w:r>
    </w:p>
    <w:p>
      <w:pPr>
        <w:pStyle w:val="CodeBlock"/>
        <w:jc w:val="left"/>
      </w:pPr>
      <w:r>
        <w:t xml:space="preserve">        "lru-cache": "^5.1.1",</w:t>
      </w:r>
    </w:p>
    <w:p>
      <w:pPr>
        <w:pStyle w:val="CodeBlock"/>
        <w:jc w:val="left"/>
      </w:pPr>
      <w:r>
        <w:t xml:space="preserve">        "semver": "^6.3.1"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"node_modules/@babel/helper-globals": {</w:t>
      </w:r>
    </w:p>
    <w:p>
      <w:pPr>
        <w:pStyle w:val="CodeBlock"/>
        <w:jc w:val="left"/>
      </w:pPr>
      <w:r>
        <w:t xml:space="preserve">      "version": "7.28.0",</w:t>
      </w:r>
    </w:p>
    <w:p>
      <w:pPr>
        <w:pStyle w:val="CodeBlock"/>
        <w:jc w:val="left"/>
      </w:pPr>
      <w:r>
        <w:t xml:space="preserve">      "resolved": "https://registry.npmjs.org/@babel/helper-globals/-/helper-globals-7.28.0.tgz",</w:t>
      </w:r>
    </w:p>
    <w:p>
      <w:pPr>
        <w:pStyle w:val="CodeBlock"/>
        <w:jc w:val="left"/>
      </w:pPr>
      <w:r>
        <w:t xml:space="preserve">      "integrity": "sha512-+W6cISkXFa1jXsDEdYA8HeevQT/FULhxzR99pxphltZcVaugps53THCeiWA8SguxxpSp3gKPiuYfSWopkLQ4hw==",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"node_modules/@babel/helper-module-imports": {</w:t>
      </w:r>
    </w:p>
    <w:p>
      <w:pPr>
        <w:pStyle w:val="CodeBlock"/>
        <w:jc w:val="left"/>
      </w:pPr>
      <w:r>
        <w:t xml:space="preserve">      "version": "7.27.1",</w:t>
      </w:r>
    </w:p>
    <w:p>
      <w:pPr>
        <w:pStyle w:val="CodeBlock"/>
        <w:jc w:val="left"/>
      </w:pPr>
      <w:r>
        <w:t xml:space="preserve">      "resolved": "https://registry.npmjs.org/@babel/helper-module-imports/-/helper-module-imports-7.27.1.tgz",</w:t>
      </w:r>
    </w:p>
    <w:p>
      <w:pPr>
        <w:pStyle w:val="CodeBlock"/>
        <w:jc w:val="left"/>
      </w:pPr>
      <w:r>
        <w:t xml:space="preserve">      "integrity": "sha512-0gSFWUPNXNopqtIPQvlD5WgXYI5GY2kP2cCvoT8kczjbfcfuIljTbcWrulD1CIPIX2gt1wghbDy08yE1p+/r3w==",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"@babel/traverse": "^7.27.1",</w:t>
      </w:r>
    </w:p>
    <w:p>
      <w:pPr>
        <w:pStyle w:val="CodeBlock"/>
        <w:jc w:val="left"/>
      </w:pPr>
      <w:r>
        <w:t xml:space="preserve">        "@babel/types": "^7.27.1"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"node_modules/@babel/helper-module-transforms": {</w:t>
      </w:r>
    </w:p>
    <w:p>
      <w:pPr>
        <w:pStyle w:val="CodeBlock"/>
        <w:jc w:val="left"/>
      </w:pPr>
      <w:r>
        <w:t xml:space="preserve">      "version": "7.28.3",</w:t>
      </w:r>
    </w:p>
    <w:p>
      <w:pPr>
        <w:pStyle w:val="CodeBlock"/>
        <w:jc w:val="left"/>
      </w:pPr>
      <w:r>
        <w:t xml:space="preserve">      "resolved": "https://registry.npmjs.org/@babel/helper-module-transforms/-/helper-module-transforms-7.28.3.tgz",</w:t>
      </w:r>
    </w:p>
    <w:p>
      <w:pPr>
        <w:pStyle w:val="CodeBlock"/>
        <w:jc w:val="left"/>
      </w:pPr>
      <w:r>
        <w:t xml:space="preserve">      "integrity": "sha512-gytXUbs8k2sXS9PnQptz5o0QnpLL51SwASIORY6XaBKF88nsOT0Zw9szLqlSGQDP/4TljBAD5y98p2U1fqkdsw==",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"@babel/helper-module-imports": "^7.27.1",</w:t>
      </w:r>
    </w:p>
    <w:p>
      <w:pPr>
        <w:pStyle w:val="CodeBlock"/>
        <w:jc w:val="left"/>
      </w:pPr>
      <w:r>
        <w:t xml:space="preserve">        "@babel/helper-validator-identifier": "^7.27.1",</w:t>
      </w:r>
    </w:p>
    <w:p>
      <w:pPr>
        <w:pStyle w:val="CodeBlock"/>
        <w:jc w:val="left"/>
      </w:pPr>
      <w:r>
        <w:t xml:space="preserve">        "@babel/traverse": "^7.28.3"</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"peerDependencies": {</w:t>
      </w:r>
    </w:p>
    <w:p>
      <w:pPr>
        <w:pStyle w:val="CodeBlock"/>
        <w:jc w:val="left"/>
      </w:pPr>
      <w:r>
        <w:t xml:space="preserve">        "@babel/core": "^7.0.0"</w:t>
      </w:r>
    </w:p>
    <w:p>
      <w:pPr>
        <w:pStyle w:val="CodeBlock"/>
        <w:jc w:val="left"/>
      </w:pPr>
      <w:r>
        <w:t xml:space="preserve">      }</w:t>
      </w:r>
    </w:p>
    <w:p>
      <w:pPr>
        <w:pStyle w:val="CodeBlock"/>
        <w:jc w:val="left"/>
      </w:pPr>
      <w:r>
        <w:t xml:space="preserve">    },</w:t>
      </w:r>
    </w:p>
    <w:p>
      <w:pPr>
        <w:pStyle w:val="CodeBlock"/>
        <w:jc w:val="left"/>
      </w:pPr>
      <w:r>
        <w:t xml:space="preserve">    "node_modules/@babel/helper-plugin-utils": {</w:t>
      </w:r>
    </w:p>
    <w:p>
      <w:pPr>
        <w:pStyle w:val="CodeBlock"/>
        <w:jc w:val="left"/>
      </w:pPr>
      <w:r>
        <w:t xml:space="preserve">      "version": "7.27.1",</w:t>
      </w:r>
    </w:p>
    <w:p>
      <w:pPr>
        <w:pStyle w:val="CodeBlock"/>
        <w:jc w:val="left"/>
      </w:pPr>
      <w:r>
        <w:t xml:space="preserve">      "resolved": "https://registry.npmjs.org/@babel/helper-plugin-utils/-/helper-plugin-utils-7.27.1.tgz",</w:t>
      </w:r>
    </w:p>
    <w:p>
      <w:pPr>
        <w:pStyle w:val="CodeBlock"/>
        <w:jc w:val="left"/>
      </w:pPr>
      <w:r>
        <w:t xml:space="preserve">      "integrity": "sha512-1gn1Up5YXka3YYAHGKpbideQ5Yjf1tDa9qYcgysz+cNCXukyLl6DjPXhD3VRwSb8c0J9tA4b2+rHEZtc6R0tlw==",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"node_modules/@babel/helper-string-parser": {</w:t>
      </w:r>
    </w:p>
    <w:p>
      <w:pPr>
        <w:pStyle w:val="CodeBlock"/>
        <w:jc w:val="left"/>
      </w:pPr>
      <w:r>
        <w:t xml:space="preserve">      "version": "7.27.1",</w:t>
      </w:r>
    </w:p>
    <w:p>
      <w:pPr>
        <w:pStyle w:val="CodeBlock"/>
        <w:jc w:val="left"/>
      </w:pPr>
      <w:r>
        <w:t xml:space="preserve">      "resolved": "https://registry.npmjs.org/@babel/helper-string-parser/-/helper-string-parser-7.27.1.tgz",</w:t>
      </w:r>
    </w:p>
    <w:p>
      <w:pPr>
        <w:pStyle w:val="CodeBlock"/>
        <w:jc w:val="left"/>
      </w:pPr>
      <w:r>
        <w:t xml:space="preserve">      "integrity": "sha512-qMlSxKbpRlAridDExk92nSobyDdpPijUq2DW6oDnUqd0iOGxmQjyqhMIihI9+zv4LPyZdRje2cavWPbCbWm3eA==",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"node_modules/@babel/helper-validator-identifier": {</w:t>
      </w:r>
    </w:p>
    <w:p>
      <w:pPr>
        <w:pStyle w:val="CodeBlock"/>
        <w:jc w:val="left"/>
      </w:pPr>
      <w:r>
        <w:t xml:space="preserve">      "version": "7.28.5",</w:t>
      </w:r>
    </w:p>
    <w:p>
      <w:pPr>
        <w:pStyle w:val="CodeBlock"/>
        <w:jc w:val="left"/>
      </w:pPr>
      <w:r>
        <w:t xml:space="preserve">      "resolved": "https://registry.npmjs.org/@babel/helper-validator-identifier/-/helper-validator-identifier-7.28.5.tgz",</w:t>
      </w:r>
    </w:p>
    <w:p>
      <w:pPr>
        <w:pStyle w:val="CodeBlock"/>
        <w:jc w:val="left"/>
      </w:pPr>
      <w:r>
        <w:t xml:space="preserve">      "integrity": "sha512-qSs4ifwzKJSV39ucNjsvc6WVHs6b7S03sOh2OcHF9UHfVPqWWALUsNUVzhSBiItjRZoLHx7nIarVjqKVusUZ1Q==",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"node_modules/@babel/helper-validator-option": {</w:t>
      </w:r>
    </w:p>
    <w:p>
      <w:pPr>
        <w:pStyle w:val="CodeBlock"/>
        <w:jc w:val="left"/>
      </w:pPr>
      <w:r>
        <w:t xml:space="preserve">      "version": "7.27.1",</w:t>
      </w:r>
    </w:p>
    <w:p>
      <w:pPr>
        <w:pStyle w:val="CodeBlock"/>
        <w:jc w:val="left"/>
      </w:pPr>
      <w:r>
        <w:t xml:space="preserve">      "resolved": "https://registry.npmjs.org/@babel/helper-validator-option/-/helper-validator-option-7.27.1.tgz",</w:t>
      </w:r>
    </w:p>
    <w:p>
      <w:pPr>
        <w:pStyle w:val="CodeBlock"/>
        <w:jc w:val="left"/>
      </w:pPr>
      <w:r>
        <w:t xml:space="preserve">      "integrity": "sha512-YvjJow9FxbhFFKDSuFnVCe2WxXk1zWc22fFePVNEaWJEu8IrZVlda6N0uHwzZrUM1il7NC9Mlp4MaJYbYd9JSg==",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"node_modules/@babel/helpers": {</w:t>
      </w:r>
    </w:p>
    <w:p>
      <w:pPr>
        <w:pStyle w:val="CodeBlock"/>
        <w:jc w:val="left"/>
      </w:pPr>
      <w:r>
        <w:t xml:space="preserve">      "version": "7.28.4",</w:t>
      </w:r>
    </w:p>
    <w:p>
      <w:pPr>
        <w:pStyle w:val="CodeBlock"/>
        <w:jc w:val="left"/>
      </w:pPr>
      <w:r>
        <w:t xml:space="preserve">      "resolved": "https://registry.npmjs.org/@babel/helpers/-/helpers-7.28.4.tgz",</w:t>
      </w:r>
    </w:p>
    <w:p>
      <w:pPr>
        <w:pStyle w:val="CodeBlock"/>
        <w:jc w:val="left"/>
      </w:pPr>
      <w:r>
        <w:t xml:space="preserve">      "integrity": "sha512-HFN59MmQXGHVyYadKLVumYsA9dBFun/ldYxipEjzA4196jpLZd8UjEEBLkbEkvfYreDqJhZxYAWFPtrfhNpj4w==",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"@babel/template": "^7.27.2",</w:t>
      </w:r>
    </w:p>
    <w:p>
      <w:pPr>
        <w:pStyle w:val="CodeBlock"/>
        <w:jc w:val="left"/>
      </w:pPr>
      <w:r>
        <w:t xml:space="preserve">        "@babel/types": "^7.28.4"</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"node_modules/@babel/parser": {</w:t>
      </w:r>
    </w:p>
    <w:p>
      <w:pPr>
        <w:pStyle w:val="CodeBlock"/>
        <w:jc w:val="left"/>
      </w:pPr>
      <w:r>
        <w:t xml:space="preserve">      "version": "7.28.5",</w:t>
      </w:r>
    </w:p>
    <w:p>
      <w:pPr>
        <w:pStyle w:val="CodeBlock"/>
        <w:jc w:val="left"/>
      </w:pPr>
      <w:r>
        <w:t xml:space="preserve">      "resolved": "https://registry.npmjs.org/@babel/parser/-/parser-7.28.5.tgz",</w:t>
      </w:r>
    </w:p>
    <w:p>
      <w:pPr>
        <w:pStyle w:val="CodeBlock"/>
        <w:jc w:val="left"/>
      </w:pPr>
      <w:r>
        <w:t xml:space="preserve">      "integrity": "sha512-KKBU1VGYR7ORr3At5HAtUQ+TV3SzRCXmA/8OdDZiLDBIZxVyzXuztPjfLd3BV1PRAQGCMWWSHYhL0F8d5uHBDQ==",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"@babel/types": "^7.28.5"</w:t>
      </w:r>
    </w:p>
    <w:p>
      <w:pPr>
        <w:pStyle w:val="CodeBlock"/>
        <w:jc w:val="left"/>
      </w:pPr>
      <w:r>
        <w:t xml:space="preserve">      },</w:t>
      </w:r>
    </w:p>
    <w:p>
      <w:pPr>
        <w:pStyle w:val="CodeBlock"/>
        <w:jc w:val="left"/>
      </w:pPr>
      <w:r>
        <w:t xml:space="preserve">      "bin": {</w:t>
      </w:r>
    </w:p>
    <w:p>
      <w:pPr>
        <w:pStyle w:val="CodeBlock"/>
        <w:jc w:val="left"/>
      </w:pPr>
      <w:r>
        <w:t xml:space="preserve">        "parser": "bin/babel-parser.js"</w:t>
      </w:r>
    </w:p>
    <w:p>
      <w:pPr>
        <w:pStyle w:val="CodeBlock"/>
        <w:jc w:val="left"/>
      </w:pPr>
      <w:r>
        <w:t xml:space="preserve">      },</w:t>
      </w:r>
    </w:p>
    <w:p>
      <w:pPr>
        <w:pStyle w:val="CodeBlock"/>
        <w:jc w:val="left"/>
      </w:pPr>
      <w:r>
        <w:t xml:space="preserve">      "engines": {</w:t>
      </w:r>
    </w:p>
    <w:p>
      <w:pPr>
        <w:pStyle w:val="CodeBlock"/>
        <w:jc w:val="left"/>
      </w:pPr>
      <w:r>
        <w:t xml:space="preserve">        "node": "&gt;=6.0.0"</w:t>
      </w:r>
    </w:p>
    <w:p>
      <w:pPr>
        <w:pStyle w:val="CodeBlock"/>
        <w:jc w:val="left"/>
      </w:pPr>
      <w:r>
        <w:t xml:space="preserve">      }</w:t>
      </w:r>
    </w:p>
    <w:p>
      <w:pPr>
        <w:pStyle w:val="CodeBlock"/>
        <w:jc w:val="left"/>
      </w:pPr>
      <w:r>
        <w:t xml:space="preserve">    },</w:t>
      </w:r>
    </w:p>
    <w:p>
      <w:pPr>
        <w:pStyle w:val="CodeBlock"/>
        <w:jc w:val="left"/>
      </w:pPr>
      <w:r>
        <w:t xml:space="preserve">    "node_modules/@babel/plugin-transform-react-jsx-self": {</w:t>
      </w:r>
    </w:p>
    <w:p>
      <w:pPr>
        <w:pStyle w:val="CodeBlock"/>
        <w:jc w:val="left"/>
      </w:pPr>
      <w:r>
        <w:t xml:space="preserve">      "version": "7.27.1",</w:t>
      </w:r>
    </w:p>
    <w:p>
      <w:pPr>
        <w:pStyle w:val="CodeBlock"/>
        <w:jc w:val="left"/>
      </w:pPr>
      <w:r>
        <w:t xml:space="preserve">      "resolved": "https://registry.npmjs.org/@babel/plugin-transform-react-jsx-self/-/plugin-transform-react-jsx-self-7.27.1.tgz",</w:t>
      </w:r>
    </w:p>
    <w:p>
      <w:pPr>
        <w:pStyle w:val="CodeBlock"/>
        <w:jc w:val="left"/>
      </w:pPr>
      <w:r>
        <w:t xml:space="preserve">      "integrity": "sha512-6UzkCs+ejGdZ5mFFC/OCUrv028ab2fp1znZmCZjAOBKiBK2jXD1O+BPSfX8X2qjJ75fZBMSnQn3Rq2mrBJK2mw==",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"@babel/helper-plugin-utils": "^7.27.1"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"peerDependencies": {</w:t>
      </w:r>
    </w:p>
    <w:p>
      <w:pPr>
        <w:pStyle w:val="CodeBlock"/>
        <w:jc w:val="left"/>
      </w:pPr>
      <w:r>
        <w:t xml:space="preserve">        "@babel/core": "^7.0.0-0"</w:t>
      </w:r>
    </w:p>
    <w:p>
      <w:pPr>
        <w:pStyle w:val="CodeBlock"/>
        <w:jc w:val="left"/>
      </w:pPr>
      <w:r>
        <w:t xml:space="preserve">      }</w:t>
      </w:r>
    </w:p>
    <w:p>
      <w:pPr>
        <w:pStyle w:val="CodeBlock"/>
        <w:jc w:val="left"/>
      </w:pPr>
      <w:r>
        <w:t xml:space="preserve">    },</w:t>
      </w:r>
    </w:p>
    <w:p>
      <w:pPr>
        <w:pStyle w:val="CodeBlock"/>
        <w:jc w:val="left"/>
      </w:pPr>
      <w:r>
        <w:t xml:space="preserve">    "node_modules/@babel/plugin-transform-react-jsx-source": {</w:t>
      </w:r>
    </w:p>
    <w:p>
      <w:pPr>
        <w:pStyle w:val="CodeBlock"/>
        <w:jc w:val="left"/>
      </w:pPr>
      <w:r>
        <w:t xml:space="preserve">      "version": "7.27.1",</w:t>
      </w:r>
    </w:p>
    <w:p>
      <w:pPr>
        <w:pStyle w:val="CodeBlock"/>
        <w:jc w:val="left"/>
      </w:pPr>
      <w:r>
        <w:t xml:space="preserve">      "resolved": "https://registry.npmjs.org/@babel/plugin-transform-react-jsx-source/-/plugin-transform-react-jsx-source-7.27.1.tgz",</w:t>
      </w:r>
    </w:p>
    <w:p>
      <w:pPr>
        <w:pStyle w:val="CodeBlock"/>
        <w:jc w:val="left"/>
      </w:pPr>
      <w:r>
        <w:t xml:space="preserve">      "integrity": "sha512-zbwoTsBruTeKB9hSq73ha66iFeJHuaFkUbwvqElnygoNbj/jHRsSeokowZFN3CZ64IvEqcmmkVe89OPXc7ldAw==",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"@babel/helper-plugin-utils": "^7.27.1"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"peerDependencies": {</w:t>
      </w:r>
    </w:p>
    <w:p>
      <w:pPr>
        <w:pStyle w:val="CodeBlock"/>
        <w:jc w:val="left"/>
      </w:pPr>
      <w:r>
        <w:t xml:space="preserve">        "@babel/core": "^7.0.0-0"</w:t>
      </w:r>
    </w:p>
    <w:p>
      <w:pPr>
        <w:pStyle w:val="CodeBlock"/>
        <w:jc w:val="left"/>
      </w:pPr>
      <w:r>
        <w:t xml:space="preserve">      }</w:t>
      </w:r>
    </w:p>
    <w:p>
      <w:pPr>
        <w:pStyle w:val="CodeBlock"/>
        <w:jc w:val="left"/>
      </w:pPr>
      <w:r>
        <w:t xml:space="preserve">    },</w:t>
      </w:r>
    </w:p>
    <w:p>
      <w:pPr>
        <w:pStyle w:val="CodeBlock"/>
        <w:jc w:val="left"/>
      </w:pPr>
      <w:r>
        <w:t xml:space="preserve">    "node_modules/@babel/template": {</w:t>
      </w:r>
    </w:p>
    <w:p>
      <w:pPr>
        <w:pStyle w:val="CodeBlock"/>
        <w:jc w:val="left"/>
      </w:pPr>
      <w:r>
        <w:t xml:space="preserve">      "version": "7.27.2",</w:t>
      </w:r>
    </w:p>
    <w:p>
      <w:pPr>
        <w:pStyle w:val="CodeBlock"/>
        <w:jc w:val="left"/>
      </w:pPr>
      <w:r>
        <w:t xml:space="preserve">      "resolved": "https://registry.npmjs.org/@babel/template/-/template-7.27.2.tgz",</w:t>
      </w:r>
    </w:p>
    <w:p>
      <w:pPr>
        <w:pStyle w:val="CodeBlock"/>
        <w:jc w:val="left"/>
      </w:pPr>
      <w:r>
        <w:t xml:space="preserve">      "integrity": "sha512-LPDZ85aEJyYSd18/DkjNh4/y1ntkE5KwUHWTiqgRxruuZL2F1yuHligVHLvcHY2vMHXttKFpJn6LwfI7cw7ODw==",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"@babel/code-frame": "^7.27.1",</w:t>
      </w:r>
    </w:p>
    <w:p>
      <w:pPr>
        <w:pStyle w:val="CodeBlock"/>
        <w:jc w:val="left"/>
      </w:pPr>
      <w:r>
        <w:t xml:space="preserve">        "@babel/parser": "^7.27.2",</w:t>
      </w:r>
    </w:p>
    <w:p>
      <w:pPr>
        <w:pStyle w:val="CodeBlock"/>
        <w:jc w:val="left"/>
      </w:pPr>
      <w:r>
        <w:t xml:space="preserve">        "@babel/types": "^7.27.1"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"node_modules/@babel/traverse": {</w:t>
      </w:r>
    </w:p>
    <w:p>
      <w:pPr>
        <w:pStyle w:val="CodeBlock"/>
        <w:jc w:val="left"/>
      </w:pPr>
      <w:r>
        <w:t xml:space="preserve">      "version": "7.28.5",</w:t>
      </w:r>
    </w:p>
    <w:p>
      <w:pPr>
        <w:pStyle w:val="CodeBlock"/>
        <w:jc w:val="left"/>
      </w:pPr>
      <w:r>
        <w:t xml:space="preserve">      "resolved": "https://registry.npmjs.org/@babel/traverse/-/traverse-7.28.5.tgz",</w:t>
      </w:r>
    </w:p>
    <w:p>
      <w:pPr>
        <w:pStyle w:val="CodeBlock"/>
        <w:jc w:val="left"/>
      </w:pPr>
      <w:r>
        <w:t xml:space="preserve">      "integrity": "sha512-TCCj4t55U90khlYkVV/0TfkJkAkUg3jZFA3Neb7unZT8CPok7iiRfaX0F+WnqWqt7OxhOn0uBKXCw4lbL8W0aQ==",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"@babel/code-frame": "^7.27.1",</w:t>
      </w:r>
    </w:p>
    <w:p>
      <w:pPr>
        <w:pStyle w:val="CodeBlock"/>
        <w:jc w:val="left"/>
      </w:pPr>
      <w:r>
        <w:t xml:space="preserve">        "@babel/generator": "^7.28.5",</w:t>
      </w:r>
    </w:p>
    <w:p>
      <w:pPr>
        <w:pStyle w:val="CodeBlock"/>
        <w:jc w:val="left"/>
      </w:pPr>
      <w:r>
        <w:t xml:space="preserve">        "@babel/helper-globals": "^7.28.0",</w:t>
      </w:r>
    </w:p>
    <w:p>
      <w:pPr>
        <w:pStyle w:val="CodeBlock"/>
        <w:jc w:val="left"/>
      </w:pPr>
      <w:r>
        <w:t xml:space="preserve">        "@babel/parser": "^7.28.5",</w:t>
      </w:r>
    </w:p>
    <w:p>
      <w:pPr>
        <w:pStyle w:val="CodeBlock"/>
        <w:jc w:val="left"/>
      </w:pPr>
      <w:r>
        <w:t xml:space="preserve">        "@babel/template": "^7.27.2",</w:t>
      </w:r>
    </w:p>
    <w:p>
      <w:pPr>
        <w:pStyle w:val="CodeBlock"/>
        <w:jc w:val="left"/>
      </w:pPr>
      <w:r>
        <w:t xml:space="preserve">        "@babel/types": "^7.28.5",</w:t>
      </w:r>
    </w:p>
    <w:p>
      <w:pPr>
        <w:pStyle w:val="CodeBlock"/>
        <w:jc w:val="left"/>
      </w:pPr>
      <w:r>
        <w:t xml:space="preserve">        "debug": "^4.3.1"</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"node_modules/@babel/types": {</w:t>
      </w:r>
    </w:p>
    <w:p>
      <w:pPr>
        <w:pStyle w:val="CodeBlock"/>
        <w:jc w:val="left"/>
      </w:pPr>
      <w:r>
        <w:t xml:space="preserve">      "version": "7.28.5",</w:t>
      </w:r>
    </w:p>
    <w:p>
      <w:pPr>
        <w:pStyle w:val="CodeBlock"/>
        <w:jc w:val="left"/>
      </w:pPr>
      <w:r>
        <w:t xml:space="preserve">      "resolved": "https://registry.npmjs.org/@babel/types/-/types-7.28.5.tgz",</w:t>
      </w:r>
    </w:p>
    <w:p>
      <w:pPr>
        <w:pStyle w:val="CodeBlock"/>
        <w:jc w:val="left"/>
      </w:pPr>
      <w:r>
        <w:t xml:space="preserve">      "integrity": "sha512-qQ5m48eI/MFLQ5PxQj4PFaprjyCTLI37ElWMmNs0K8Lk3dVeOdNpB3ks8jc7yM5CDmVC73eMVk/trk3fgmrUpA==",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"@babel/helper-string-parser": "^7.27.1",</w:t>
      </w:r>
    </w:p>
    <w:p>
      <w:pPr>
        <w:pStyle w:val="CodeBlock"/>
        <w:jc w:val="left"/>
      </w:pPr>
      <w:r>
        <w:t xml:space="preserve">        "@babel/helper-validator-identifier": "^7.28.5"</w:t>
      </w:r>
    </w:p>
    <w:p>
      <w:pPr>
        <w:pStyle w:val="CodeBlock"/>
        <w:jc w:val="left"/>
      </w:pPr>
      <w:r>
        <w:t xml:space="preserve">      },</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"node_modules/@esbuild/aix-ppc64": {</w:t>
      </w:r>
    </w:p>
    <w:p>
      <w:pPr>
        <w:pStyle w:val="CodeBlock"/>
        <w:jc w:val="left"/>
      </w:pPr>
      <w:r>
        <w:t xml:space="preserve">      "version": "0.27.2",</w:t>
      </w:r>
    </w:p>
    <w:p>
      <w:pPr>
        <w:pStyle w:val="CodeBlock"/>
        <w:jc w:val="left"/>
      </w:pPr>
      <w:r>
        <w:t xml:space="preserve">      "resolved": "https://registry.npmjs.org/@esbuild/aix-ppc64/-/aix-ppc64-0.27.2.tgz",</w:t>
      </w:r>
    </w:p>
    <w:p>
      <w:pPr>
        <w:pStyle w:val="CodeBlock"/>
        <w:jc w:val="left"/>
      </w:pPr>
      <w:r>
        <w:t xml:space="preserve">      "integrity": "sha512-GZMB+a0mOMZs4MpDbj8RJp4cw+w1WV5NYD6xzgvzUJ5Ek2jerwfO2eADyI6ExDSUED+1X8aMbegahsJi+8mgpw==",</w:t>
      </w:r>
    </w:p>
    <w:p>
      <w:pPr>
        <w:pStyle w:val="CodeBlock"/>
        <w:jc w:val="left"/>
      </w:pPr>
      <w:r>
        <w:t xml:space="preserve">      "cpu": [</w:t>
      </w:r>
    </w:p>
    <w:p>
      <w:pPr>
        <w:pStyle w:val="CodeBlock"/>
        <w:jc w:val="left"/>
      </w:pPr>
      <w:r>
        <w:t xml:space="preserve">        "ppc64"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"aix"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"node_modules/@esbuild/android-arm": {</w:t>
      </w:r>
    </w:p>
    <w:p>
      <w:pPr>
        <w:pStyle w:val="CodeBlock"/>
        <w:jc w:val="left"/>
      </w:pPr>
      <w:r>
        <w:t xml:space="preserve">      "version": "0.27.2",</w:t>
      </w:r>
    </w:p>
    <w:p>
      <w:pPr>
        <w:pStyle w:val="CodeBlock"/>
        <w:jc w:val="left"/>
      </w:pPr>
      <w:r>
        <w:t xml:space="preserve">      "resolved": "https://registry.npmjs.org/@esbuild/android-arm/-/android-arm-0.27.2.tgz",</w:t>
      </w:r>
    </w:p>
    <w:p>
      <w:pPr>
        <w:pStyle w:val="CodeBlock"/>
        <w:jc w:val="left"/>
      </w:pPr>
      <w:r>
        <w:t xml:space="preserve">      "integrity": "sha512-DVNI8jlPa7Ujbr1yjU2PfUSRtAUZPG9I1RwW4F4xFB1Imiu2on0ADiI/c3td+KmDtVKNbi+nffGDQMfcIMkwIA==",</w:t>
      </w:r>
    </w:p>
    <w:p>
      <w:pPr>
        <w:pStyle w:val="CodeBlock"/>
        <w:jc w:val="left"/>
      </w:pPr>
      <w:r>
        <w:t xml:space="preserve">      "cpu": [</w:t>
      </w:r>
    </w:p>
    <w:p>
      <w:pPr>
        <w:pStyle w:val="CodeBlock"/>
        <w:jc w:val="left"/>
      </w:pPr>
      <w:r>
        <w:t xml:space="preserve">        "arm"</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"android"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"node_modules/@esbuild/android-arm64": {</w:t>
      </w:r>
    </w:p>
    <w:p>
      <w:pPr>
        <w:pStyle w:val="CodeBlock"/>
        <w:jc w:val="left"/>
      </w:pPr>
      <w:r>
        <w:t xml:space="preserve">      "version": "0.27.2",</w:t>
      </w:r>
    </w:p>
    <w:p>
      <w:pPr>
        <w:pStyle w:val="CodeBlock"/>
        <w:jc w:val="left"/>
      </w:pPr>
      <w:r>
        <w:t xml:space="preserve">      "resolved": "https://registry.npmjs.org/@esbuild/android-arm64/-/android-arm64-0.27.2.tgz",</w:t>
      </w:r>
    </w:p>
    <w:p>
      <w:pPr>
        <w:pStyle w:val="CodeBlock"/>
        <w:jc w:val="left"/>
      </w:pPr>
      <w:r>
        <w:t xml:space="preserve">      "integrity": "sha512-pvz8ZZ7ot/RBphf8fv60ljmaoydPU12VuXHImtAs0XhLLw+EXBi2BLe3OYSBslR4rryHvweW5gmkKFwTiFy6KA==",</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"android"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"node_modules/@esbuild/android-x64": {</w:t>
      </w:r>
    </w:p>
    <w:p>
      <w:pPr>
        <w:pStyle w:val="CodeBlock"/>
        <w:jc w:val="left"/>
      </w:pPr>
      <w:r>
        <w:t xml:space="preserve">      "version": "0.27.2",</w:t>
      </w:r>
    </w:p>
    <w:p>
      <w:pPr>
        <w:pStyle w:val="CodeBlock"/>
        <w:jc w:val="left"/>
      </w:pPr>
      <w:r>
        <w:t xml:space="preserve">      "resolved": "https://registry.npmjs.org/@esbuild/android-x64/-/android-x64-0.27.2.tgz",</w:t>
      </w:r>
    </w:p>
    <w:p>
      <w:pPr>
        <w:pStyle w:val="CodeBlock"/>
        <w:jc w:val="left"/>
      </w:pPr>
      <w:r>
        <w:t xml:space="preserve">      "integrity": "sha512-z8Ank4Byh4TJJOh4wpz8g2vDy75zFL0TlZlkUkEwYXuPSgX8yzep596n6mT7905kA9uHZsf/o2OJZubl2l3M7A==",</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"android"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"node_modules/@esbuild/darwin-arm64": {</w:t>
      </w:r>
    </w:p>
    <w:p>
      <w:pPr>
        <w:pStyle w:val="CodeBlock"/>
        <w:jc w:val="left"/>
      </w:pPr>
      <w:r>
        <w:t xml:space="preserve">      "version": "0.27.2",</w:t>
      </w:r>
    </w:p>
    <w:p>
      <w:pPr>
        <w:pStyle w:val="CodeBlock"/>
        <w:jc w:val="left"/>
      </w:pPr>
      <w:r>
        <w:t xml:space="preserve">      "resolved": "https://registry.npmjs.org/@esbuild/darwin-arm64/-/darwin-arm64-0.27.2.tgz",</w:t>
      </w:r>
    </w:p>
    <w:p>
      <w:pPr>
        <w:pStyle w:val="CodeBlock"/>
        <w:jc w:val="left"/>
      </w:pPr>
      <w:r>
        <w:t xml:space="preserve">      "integrity": "sha512-davCD2Zc80nzDVRwXTcQP/28fiJbcOwvdolL0sOiOsbwBa72kegmVU0Wrh1MYrbuCL98Omp5dVhQFWRKR2ZAlg==",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"darwin"</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"node_modules/@esbuild/darwin-x64": {</w:t>
      </w:r>
    </w:p>
    <w:p>
      <w:pPr>
        <w:pStyle w:val="CodeBlock"/>
        <w:jc w:val="left"/>
      </w:pPr>
      <w:r>
        <w:t xml:space="preserve">      "version": "0.27.2",</w:t>
      </w:r>
    </w:p>
    <w:p>
      <w:pPr>
        <w:pStyle w:val="CodeBlock"/>
        <w:jc w:val="left"/>
      </w:pPr>
      <w:r>
        <w:t xml:space="preserve">      "resolved": "https://registry.npmjs.org/@esbuild/darwin-x64/-/darwin-x64-0.27.2.tgz",</w:t>
      </w:r>
    </w:p>
    <w:p>
      <w:pPr>
        <w:pStyle w:val="CodeBlock"/>
        <w:jc w:val="left"/>
      </w:pPr>
      <w:r>
        <w:t xml:space="preserve">      "integrity": "sha512-ZxtijOmlQCBWGwbVmwOF/UCzuGIbUkqB1faQRf5akQmxRJ1ujusWsb3CVfk/9iZKr2L5SMU5wPBi1UWbvL+VQA==",</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"darwin"</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"node_modules/@esbuild/freebsd-arm64": {</w:t>
      </w:r>
    </w:p>
    <w:p>
      <w:pPr>
        <w:pStyle w:val="CodeBlock"/>
        <w:jc w:val="left"/>
      </w:pPr>
      <w:r>
        <w:t xml:space="preserve">      "version": "0.27.2",</w:t>
      </w:r>
    </w:p>
    <w:p>
      <w:pPr>
        <w:pStyle w:val="CodeBlock"/>
        <w:jc w:val="left"/>
      </w:pPr>
      <w:r>
        <w:t xml:space="preserve">      "resolved": "https://registry.npmjs.org/@esbuild/freebsd-arm64/-/freebsd-arm64-0.27.2.tgz",</w:t>
      </w:r>
    </w:p>
    <w:p>
      <w:pPr>
        <w:pStyle w:val="CodeBlock"/>
        <w:jc w:val="left"/>
      </w:pPr>
      <w:r>
        <w:t xml:space="preserve">      "integrity": "sha512-lS/9CN+rgqQ9czogxlMcBMGd+l8Q3Nj1MFQwBZJyoEKI50XGxwuzznYdwcav6lpOGv5BqaZXqvBSiB/kJ5op+g==",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"freebsd"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"node_modules/@esbuild/freebsd-x64": {</w:t>
      </w:r>
    </w:p>
    <w:p>
      <w:pPr>
        <w:pStyle w:val="CodeBlock"/>
        <w:jc w:val="left"/>
      </w:pPr>
      <w:r>
        <w:t xml:space="preserve">      "version": "0.27.2",</w:t>
      </w:r>
    </w:p>
    <w:p>
      <w:pPr>
        <w:pStyle w:val="CodeBlock"/>
        <w:jc w:val="left"/>
      </w:pPr>
      <w:r>
        <w:t xml:space="preserve">      "resolved": "https://registry.npmjs.org/@esbuild/freebsd-x64/-/freebsd-x64-0.27.2.tgz",</w:t>
      </w:r>
    </w:p>
    <w:p>
      <w:pPr>
        <w:pStyle w:val="CodeBlock"/>
        <w:jc w:val="left"/>
      </w:pPr>
      <w:r>
        <w:t xml:space="preserve">      "integrity": "sha512-tAfqtNYb4YgPnJlEFu4c212HYjQWSO/w/h/lQaBK7RbwGIkBOuNKQI9tqWzx7Wtp7bTPaGC6MJvWI608P3wXYA==",</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"freebsd"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"node_modules/@esbuild/linux-arm": {</w:t>
      </w:r>
    </w:p>
    <w:p>
      <w:pPr>
        <w:pStyle w:val="CodeBlock"/>
        <w:jc w:val="left"/>
      </w:pPr>
      <w:r>
        <w:t xml:space="preserve">      "version": "0.27.2",</w:t>
      </w:r>
    </w:p>
    <w:p>
      <w:pPr>
        <w:pStyle w:val="CodeBlock"/>
        <w:jc w:val="left"/>
      </w:pPr>
      <w:r>
        <w:t xml:space="preserve">      "resolved": "https://registry.npmjs.org/@esbuild/linux-arm/-/linux-arm-0.27.2.tgz",</w:t>
      </w:r>
    </w:p>
    <w:p>
      <w:pPr>
        <w:pStyle w:val="CodeBlock"/>
        <w:jc w:val="left"/>
      </w:pPr>
      <w:r>
        <w:t xml:space="preserve">      "integrity": "sha512-vWfq4GaIMP9AIe4yj1ZUW18RDhx6EPQKjwe7n8BbIecFtCQG4CfHGaHuh7fdfq+y3LIA2vGS/o9ZBGVxIDi9hw==",</w:t>
      </w:r>
    </w:p>
    <w:p>
      <w:pPr>
        <w:pStyle w:val="CodeBlock"/>
        <w:jc w:val="left"/>
      </w:pPr>
      <w:r>
        <w:t xml:space="preserve">      "cpu": [</w:t>
      </w:r>
    </w:p>
    <w:p>
      <w:pPr>
        <w:pStyle w:val="CodeBlock"/>
        <w:jc w:val="left"/>
      </w:pPr>
      <w:r>
        <w:t xml:space="preserve">        "arm"</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"node_modules/@esbuild/linux-arm64": {</w:t>
      </w:r>
    </w:p>
    <w:p>
      <w:pPr>
        <w:pStyle w:val="CodeBlock"/>
        <w:jc w:val="left"/>
      </w:pPr>
      <w:r>
        <w:t xml:space="preserve">      "version": "0.27.2",</w:t>
      </w:r>
    </w:p>
    <w:p>
      <w:pPr>
        <w:pStyle w:val="CodeBlock"/>
        <w:jc w:val="left"/>
      </w:pPr>
      <w:r>
        <w:t xml:space="preserve">      "resolved": "https://registry.npmjs.org/@esbuild/linux-arm64/-/linux-arm64-0.27.2.tgz",</w:t>
      </w:r>
    </w:p>
    <w:p>
      <w:pPr>
        <w:pStyle w:val="CodeBlock"/>
        <w:jc w:val="left"/>
      </w:pPr>
      <w:r>
        <w:t xml:space="preserve">      "integrity": "sha512-hYxN8pr66NsCCiRFkHUAsxylNOcAQaxSSkHMMjcpx0si13t1LHFphxJZUiGwojB1a/Hd5OiPIqDdXONia6bhTw==",</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"node_modules/@esbuild/linux-ia32": {</w:t>
      </w:r>
    </w:p>
    <w:p>
      <w:pPr>
        <w:pStyle w:val="CodeBlock"/>
        <w:jc w:val="left"/>
      </w:pPr>
      <w:r>
        <w:t xml:space="preserve">      "version": "0.27.2",</w:t>
      </w:r>
    </w:p>
    <w:p>
      <w:pPr>
        <w:pStyle w:val="CodeBlock"/>
        <w:jc w:val="left"/>
      </w:pPr>
      <w:r>
        <w:t xml:space="preserve">      "resolved": "https://registry.npmjs.org/@esbuild/linux-ia32/-/linux-ia32-0.27.2.tgz",</w:t>
      </w:r>
    </w:p>
    <w:p>
      <w:pPr>
        <w:pStyle w:val="CodeBlock"/>
        <w:jc w:val="left"/>
      </w:pPr>
      <w:r>
        <w:t xml:space="preserve">      "integrity": "sha512-MJt5BRRSScPDwG2hLelYhAAKh9imjHK5+NE/tvnRLbIqUWa+0E9N4WNMjmp/kXXPHZGqPLxggwVhz7QP8CTR8w==",</w:t>
      </w:r>
    </w:p>
    <w:p>
      <w:pPr>
        <w:pStyle w:val="CodeBlock"/>
        <w:jc w:val="left"/>
      </w:pPr>
      <w:r>
        <w:t xml:space="preserve">      "cpu": [</w:t>
      </w:r>
    </w:p>
    <w:p>
      <w:pPr>
        <w:pStyle w:val="CodeBlock"/>
        <w:jc w:val="left"/>
      </w:pPr>
      <w:r>
        <w:t xml:space="preserve">        "ia32"</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"node_modules/@esbuild/linux-loong64": {</w:t>
      </w:r>
    </w:p>
    <w:p>
      <w:pPr>
        <w:pStyle w:val="CodeBlock"/>
        <w:jc w:val="left"/>
      </w:pPr>
      <w:r>
        <w:t xml:space="preserve">      "version": "0.27.2",</w:t>
      </w:r>
    </w:p>
    <w:p>
      <w:pPr>
        <w:pStyle w:val="CodeBlock"/>
        <w:jc w:val="left"/>
      </w:pPr>
      <w:r>
        <w:t xml:space="preserve">      "resolved": "https://registry.npmjs.org/@esbuild/linux-loong64/-/linux-loong64-0.27.2.tgz",</w:t>
      </w:r>
    </w:p>
    <w:p>
      <w:pPr>
        <w:pStyle w:val="CodeBlock"/>
        <w:jc w:val="left"/>
      </w:pPr>
      <w:r>
        <w:t xml:space="preserve">      "integrity": "sha512-lugyF1atnAT463aO6KPshVCJK5NgRnU4yb3FUumyVz+cGvZbontBgzeGFO1nF+dPueHD367a2ZXe1NtUkAjOtg==",</w:t>
      </w:r>
    </w:p>
    <w:p>
      <w:pPr>
        <w:pStyle w:val="CodeBlock"/>
        <w:jc w:val="left"/>
      </w:pPr>
      <w:r>
        <w:t xml:space="preserve">      "cpu": [</w:t>
      </w:r>
    </w:p>
    <w:p>
      <w:pPr>
        <w:pStyle w:val="CodeBlock"/>
        <w:jc w:val="left"/>
      </w:pPr>
      <w:r>
        <w:t xml:space="preserve">        "loong64"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"node_modules/@esbuild/linux-mips64el": {</w:t>
      </w:r>
    </w:p>
    <w:p>
      <w:pPr>
        <w:pStyle w:val="CodeBlock"/>
        <w:jc w:val="left"/>
      </w:pPr>
      <w:r>
        <w:t xml:space="preserve">      "version": "0.27.2",</w:t>
      </w:r>
    </w:p>
    <w:p>
      <w:pPr>
        <w:pStyle w:val="CodeBlock"/>
        <w:jc w:val="left"/>
      </w:pPr>
      <w:r>
        <w:t xml:space="preserve">      "resolved": "https://registry.npmjs.org/@esbuild/linux-mips64el/-/linux-mips64el-0.27.2.tgz",</w:t>
      </w:r>
    </w:p>
    <w:p>
      <w:pPr>
        <w:pStyle w:val="CodeBlock"/>
        <w:jc w:val="left"/>
      </w:pPr>
      <w:r>
        <w:t xml:space="preserve">      "integrity": "sha512-nlP2I6ArEBewvJ2gjrrkESEZkB5mIoaTswuqNFRv/WYd+ATtUpe9Y09RnJvgvdag7he0OWgEZWhviS1OTOKixw==",</w:t>
      </w:r>
    </w:p>
    <w:p>
      <w:pPr>
        <w:pStyle w:val="CodeBlock"/>
        <w:jc w:val="left"/>
      </w:pPr>
      <w:r>
        <w:t xml:space="preserve">      "cpu": [</w:t>
      </w:r>
    </w:p>
    <w:p>
      <w:pPr>
        <w:pStyle w:val="CodeBlock"/>
        <w:jc w:val="left"/>
      </w:pPr>
      <w:r>
        <w:t xml:space="preserve">        "mips64el"</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"node_modules/@esbuild/linux-ppc64": {</w:t>
      </w:r>
    </w:p>
    <w:p>
      <w:pPr>
        <w:pStyle w:val="CodeBlock"/>
        <w:jc w:val="left"/>
      </w:pPr>
      <w:r>
        <w:t xml:space="preserve">      "version": "0.27.2",</w:t>
      </w:r>
    </w:p>
    <w:p>
      <w:pPr>
        <w:pStyle w:val="CodeBlock"/>
        <w:jc w:val="left"/>
      </w:pPr>
      <w:r>
        <w:t xml:space="preserve">      "resolved": "https://registry.npmjs.org/@esbuild/linux-ppc64/-/linux-ppc64-0.27.2.tgz",</w:t>
      </w:r>
    </w:p>
    <w:p>
      <w:pPr>
        <w:pStyle w:val="CodeBlock"/>
        <w:jc w:val="left"/>
      </w:pPr>
      <w:r>
        <w:t xml:space="preserve">      "integrity": "sha512-C92gnpey7tUQONqg1n6dKVbx3vphKtTHJaNG2Ok9lGwbZil6DrfyecMsp9CrmXGQJmZ7iiVXvvZH6Ml5hL6XdQ==",</w:t>
      </w:r>
    </w:p>
    <w:p>
      <w:pPr>
        <w:pStyle w:val="CodeBlock"/>
        <w:jc w:val="left"/>
      </w:pPr>
      <w:r>
        <w:t xml:space="preserve">      "cpu": [</w:t>
      </w:r>
    </w:p>
    <w:p>
      <w:pPr>
        <w:pStyle w:val="CodeBlock"/>
        <w:jc w:val="left"/>
      </w:pPr>
      <w:r>
        <w:t xml:space="preserve">        "ppc64"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"node_modules/@esbuild/linux-riscv64": {</w:t>
      </w:r>
    </w:p>
    <w:p>
      <w:pPr>
        <w:pStyle w:val="CodeBlock"/>
        <w:jc w:val="left"/>
      </w:pPr>
      <w:r>
        <w:t xml:space="preserve">      "version": "0.27.2",</w:t>
      </w:r>
    </w:p>
    <w:p>
      <w:pPr>
        <w:pStyle w:val="CodeBlock"/>
        <w:jc w:val="left"/>
      </w:pPr>
      <w:r>
        <w:t xml:space="preserve">      "resolved": "https://registry.npmjs.org/@esbuild/linux-riscv64/-/linux-riscv64-0.27.2.tgz",</w:t>
      </w:r>
    </w:p>
    <w:p>
      <w:pPr>
        <w:pStyle w:val="CodeBlock"/>
        <w:jc w:val="left"/>
      </w:pPr>
      <w:r>
        <w:t xml:space="preserve">      "integrity": "sha512-B5BOmojNtUyN8AXlK0QJyvjEZkWwy/FKvakkTDCziX95AowLZKR6aCDhG7LeF7uMCXEJqwa8Bejz5LTPYm8AvA==",</w:t>
      </w:r>
    </w:p>
    <w:p>
      <w:pPr>
        <w:pStyle w:val="CodeBlock"/>
        <w:jc w:val="left"/>
      </w:pPr>
      <w:r>
        <w:t xml:space="preserve">      "cpu": [</w:t>
      </w:r>
    </w:p>
    <w:p>
      <w:pPr>
        <w:pStyle w:val="CodeBlock"/>
        <w:jc w:val="left"/>
      </w:pPr>
      <w:r>
        <w:t xml:space="preserve">        "riscv64"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"node_modules/@esbuild/linux-s390x": {</w:t>
      </w:r>
    </w:p>
    <w:p>
      <w:pPr>
        <w:pStyle w:val="CodeBlock"/>
        <w:jc w:val="left"/>
      </w:pPr>
      <w:r>
        <w:t xml:space="preserve">      "version": "0.27.2",</w:t>
      </w:r>
    </w:p>
    <w:p>
      <w:pPr>
        <w:pStyle w:val="CodeBlock"/>
        <w:jc w:val="left"/>
      </w:pPr>
      <w:r>
        <w:t xml:space="preserve">      "resolved": "https://registry.npmjs.org/@esbuild/linux-s390x/-/linux-s390x-0.27.2.tgz",</w:t>
      </w:r>
    </w:p>
    <w:p>
      <w:pPr>
        <w:pStyle w:val="CodeBlock"/>
        <w:jc w:val="left"/>
      </w:pPr>
      <w:r>
        <w:t xml:space="preserve">      "integrity": "sha512-p4bm9+wsPwup5Z8f4EpfN63qNagQ47Ua2znaqGH6bqLlmJ4bx97Y9JdqxgGZ6Y8xVTixUnEkoKSHcpRlDnNr5w==",</w:t>
      </w:r>
    </w:p>
    <w:p>
      <w:pPr>
        <w:pStyle w:val="CodeBlock"/>
        <w:jc w:val="left"/>
      </w:pPr>
      <w:r>
        <w:t xml:space="preserve">      "cpu": [</w:t>
      </w:r>
    </w:p>
    <w:p>
      <w:pPr>
        <w:pStyle w:val="CodeBlock"/>
        <w:jc w:val="left"/>
      </w:pPr>
      <w:r>
        <w:t xml:space="preserve">        "s390x"</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"node_modules/@esbuild/linux-x64": {</w:t>
      </w:r>
    </w:p>
    <w:p>
      <w:pPr>
        <w:pStyle w:val="CodeBlock"/>
        <w:jc w:val="left"/>
      </w:pPr>
      <w:r>
        <w:t xml:space="preserve">      "version": "0.27.2",</w:t>
      </w:r>
    </w:p>
    <w:p>
      <w:pPr>
        <w:pStyle w:val="CodeBlock"/>
        <w:jc w:val="left"/>
      </w:pPr>
      <w:r>
        <w:t xml:space="preserve">      "resolved": "https://registry.npmjs.org/@esbuild/linux-x64/-/linux-x64-0.27.2.tgz",</w:t>
      </w:r>
    </w:p>
    <w:p>
      <w:pPr>
        <w:pStyle w:val="CodeBlock"/>
        <w:jc w:val="left"/>
      </w:pPr>
      <w:r>
        <w:t xml:space="preserve">      "integrity": "sha512-uwp2Tip5aPmH+NRUwTcfLb+W32WXjpFejTIOWZFw/v7/KnpCDKG66u4DLcurQpiYTiYwQ9B7KOeMJvLCu/OvbA==",</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"node_modules/@esbuild/netbsd-arm64": {</w:t>
      </w:r>
    </w:p>
    <w:p>
      <w:pPr>
        <w:pStyle w:val="CodeBlock"/>
        <w:jc w:val="left"/>
      </w:pPr>
      <w:r>
        <w:t xml:space="preserve">      "version": "0.27.2",</w:t>
      </w:r>
    </w:p>
    <w:p>
      <w:pPr>
        <w:pStyle w:val="CodeBlock"/>
        <w:jc w:val="left"/>
      </w:pPr>
      <w:r>
        <w:t xml:space="preserve">      "resolved": "https://registry.npmjs.org/@esbuild/netbsd-arm64/-/netbsd-arm64-0.27.2.tgz",</w:t>
      </w:r>
    </w:p>
    <w:p>
      <w:pPr>
        <w:pStyle w:val="CodeBlock"/>
        <w:jc w:val="left"/>
      </w:pPr>
      <w:r>
        <w:t xml:space="preserve">      "integrity": "sha512-Kj6DiBlwXrPsCRDeRvGAUb/LNrBASrfqAIok+xB0LxK8CHqxZ037viF13ugfsIpePH93mX7xfJp97cyDuTZ3cw==",</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"netbsd"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"node_modules/@esbuild/netbsd-x64": {</w:t>
      </w:r>
    </w:p>
    <w:p>
      <w:pPr>
        <w:pStyle w:val="CodeBlock"/>
        <w:jc w:val="left"/>
      </w:pPr>
      <w:r>
        <w:t xml:space="preserve">      "version": "0.27.2",</w:t>
      </w:r>
    </w:p>
    <w:p>
      <w:pPr>
        <w:pStyle w:val="CodeBlock"/>
        <w:jc w:val="left"/>
      </w:pPr>
      <w:r>
        <w:t xml:space="preserve">      "resolved": "https://registry.npmjs.org/@esbuild/netbsd-x64/-/netbsd-x64-0.27.2.tgz",</w:t>
      </w:r>
    </w:p>
    <w:p>
      <w:pPr>
        <w:pStyle w:val="CodeBlock"/>
        <w:jc w:val="left"/>
      </w:pPr>
      <w:r>
        <w:t xml:space="preserve">      "integrity": "sha512-HwGDZ0VLVBY3Y+Nw0JexZy9o/nUAWq9MlV7cahpaXKW6TOzfVno3y3/M8Ga8u8Yr7GldLOov27xiCnqRZf0tCA==",</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"netbsd"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"node_modules/@esbuild/openbsd-arm64": {</w:t>
      </w:r>
    </w:p>
    <w:p>
      <w:pPr>
        <w:pStyle w:val="CodeBlock"/>
        <w:jc w:val="left"/>
      </w:pPr>
      <w:r>
        <w:t xml:space="preserve">      "version": "0.27.2",</w:t>
      </w:r>
    </w:p>
    <w:p>
      <w:pPr>
        <w:pStyle w:val="CodeBlock"/>
        <w:jc w:val="left"/>
      </w:pPr>
      <w:r>
        <w:t xml:space="preserve">      "resolved": "https://registry.npmjs.org/@esbuild/openbsd-arm64/-/openbsd-arm64-0.27.2.tgz",</w:t>
      </w:r>
    </w:p>
    <w:p>
      <w:pPr>
        <w:pStyle w:val="CodeBlock"/>
        <w:jc w:val="left"/>
      </w:pPr>
      <w:r>
        <w:t xml:space="preserve">      "integrity": "sha512-DNIHH2BPQ5551A7oSHD0CKbwIA/Ox7+78/AWkbS5QoRzaqlev2uFayfSxq68EkonB+IKjiuxBFoV8ESJy8bOHA==",</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"openbsd"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"node_modules/@esbuild/openbsd-x64": {</w:t>
      </w:r>
    </w:p>
    <w:p>
      <w:pPr>
        <w:pStyle w:val="CodeBlock"/>
        <w:jc w:val="left"/>
      </w:pPr>
      <w:r>
        <w:t xml:space="preserve">      "version": "0.27.2",</w:t>
      </w:r>
    </w:p>
    <w:p>
      <w:pPr>
        <w:pStyle w:val="CodeBlock"/>
        <w:jc w:val="left"/>
      </w:pPr>
      <w:r>
        <w:t xml:space="preserve">      "resolved": "https://registry.npmjs.org/@esbuild/openbsd-x64/-/openbsd-x64-0.27.2.tgz",</w:t>
      </w:r>
    </w:p>
    <w:p>
      <w:pPr>
        <w:pStyle w:val="CodeBlock"/>
        <w:jc w:val="left"/>
      </w:pPr>
      <w:r>
        <w:t xml:space="preserve">      "integrity": "sha512-/it7w9Nb7+0KFIzjalNJVR5bOzA9Vay+yIPLVHfIQYG/j+j9VTH84aNB8ExGKPU4AzfaEvN9/V4HV+F+vo8OEg==",</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"openbsd"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"node_modules/@esbuild/openharmony-arm64": {</w:t>
      </w:r>
    </w:p>
    <w:p>
      <w:pPr>
        <w:pStyle w:val="CodeBlock"/>
        <w:jc w:val="left"/>
      </w:pPr>
      <w:r>
        <w:t xml:space="preserve">      "version": "0.27.2",</w:t>
      </w:r>
    </w:p>
    <w:p>
      <w:pPr>
        <w:pStyle w:val="CodeBlock"/>
        <w:jc w:val="left"/>
      </w:pPr>
      <w:r>
        <w:t xml:space="preserve">      "resolved": "https://registry.npmjs.org/@esbuild/openharmony-arm64/-/openharmony-arm64-0.27.2.tgz",</w:t>
      </w:r>
    </w:p>
    <w:p>
      <w:pPr>
        <w:pStyle w:val="CodeBlock"/>
        <w:jc w:val="left"/>
      </w:pPr>
      <w:r>
        <w:t xml:space="preserve">      "integrity": "sha512-LRBbCmiU51IXfeXk59csuX/aSaToeG7w48nMwA6049Y4J4+VbWALAuXcs+qcD04rHDuSCSRKdmY63sruDS5qag==",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"openharmony"</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"node_modules/@esbuild/sunos-x64": {</w:t>
      </w:r>
    </w:p>
    <w:p>
      <w:pPr>
        <w:pStyle w:val="CodeBlock"/>
        <w:jc w:val="left"/>
      </w:pPr>
      <w:r>
        <w:t xml:space="preserve">      "version": "0.27.2",</w:t>
      </w:r>
    </w:p>
    <w:p>
      <w:pPr>
        <w:pStyle w:val="CodeBlock"/>
        <w:jc w:val="left"/>
      </w:pPr>
      <w:r>
        <w:t xml:space="preserve">      "resolved": "https://registry.npmjs.org/@esbuild/sunos-x64/-/sunos-x64-0.27.2.tgz",</w:t>
      </w:r>
    </w:p>
    <w:p>
      <w:pPr>
        <w:pStyle w:val="CodeBlock"/>
        <w:jc w:val="left"/>
      </w:pPr>
      <w:r>
        <w:t xml:space="preserve">      "integrity": "sha512-kMtx1yqJHTmqaqHPAzKCAkDaKsffmXkPHThSfRwZGyuqyIeBvf08KSsYXl+abf5HDAPMJIPnbBfXvP2ZC2TfHg==",</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"sunos"</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"node_modules/@esbuild/win32-arm64": {</w:t>
      </w:r>
    </w:p>
    <w:p>
      <w:pPr>
        <w:pStyle w:val="CodeBlock"/>
        <w:jc w:val="left"/>
      </w:pPr>
      <w:r>
        <w:t xml:space="preserve">      "version": "0.27.2",</w:t>
      </w:r>
    </w:p>
    <w:p>
      <w:pPr>
        <w:pStyle w:val="CodeBlock"/>
        <w:jc w:val="left"/>
      </w:pPr>
      <w:r>
        <w:t xml:space="preserve">      "resolved": "https://registry.npmjs.org/@esbuild/win32-arm64/-/win32-arm64-0.27.2.tgz",</w:t>
      </w:r>
    </w:p>
    <w:p>
      <w:pPr>
        <w:pStyle w:val="CodeBlock"/>
        <w:jc w:val="left"/>
      </w:pPr>
      <w:r>
        <w:t xml:space="preserve">      "integrity": "sha512-Yaf78O/B3Kkh+nKABUF++bvJv5Ijoy9AN1ww904rOXZFLWVc5OLOfL56W+C8F9xn5JQZa3UX6m+IktJnIb1Jjg==",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"node_modules/@esbuild/win32-ia32": {</w:t>
      </w:r>
    </w:p>
    <w:p>
      <w:pPr>
        <w:pStyle w:val="CodeBlock"/>
        <w:jc w:val="left"/>
      </w:pPr>
      <w:r>
        <w:t xml:space="preserve">      "version": "0.27.2",</w:t>
      </w:r>
    </w:p>
    <w:p>
      <w:pPr>
        <w:pStyle w:val="CodeBlock"/>
        <w:jc w:val="left"/>
      </w:pPr>
      <w:r>
        <w:t xml:space="preserve">      "resolved": "https://registry.npmjs.org/@esbuild/win32-ia32/-/win32-ia32-0.27.2.tgz",</w:t>
      </w:r>
    </w:p>
    <w:p>
      <w:pPr>
        <w:pStyle w:val="CodeBlock"/>
        <w:jc w:val="left"/>
      </w:pPr>
      <w:r>
        <w:t xml:space="preserve">      "integrity": "sha512-Iuws0kxo4yusk7sw70Xa2E2imZU5HoixzxfGCdxwBdhiDgt9vX9VUCBhqcwY7/uh//78A1hMkkROMJq9l27oLQ==",</w:t>
      </w:r>
    </w:p>
    <w:p>
      <w:pPr>
        <w:pStyle w:val="CodeBlock"/>
        <w:jc w:val="left"/>
      </w:pPr>
      <w:r>
        <w:t xml:space="preserve">      "cpu": [</w:t>
      </w:r>
    </w:p>
    <w:p>
      <w:pPr>
        <w:pStyle w:val="CodeBlock"/>
        <w:jc w:val="left"/>
      </w:pPr>
      <w:r>
        <w:t xml:space="preserve">        "ia32"</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"node_modules/@esbuild/win32-x64": {</w:t>
      </w:r>
    </w:p>
    <w:p>
      <w:pPr>
        <w:pStyle w:val="CodeBlock"/>
        <w:jc w:val="left"/>
      </w:pPr>
      <w:r>
        <w:t xml:space="preserve">      "version": "0.27.2",</w:t>
      </w:r>
    </w:p>
    <w:p>
      <w:pPr>
        <w:pStyle w:val="CodeBlock"/>
        <w:jc w:val="left"/>
      </w:pPr>
      <w:r>
        <w:t xml:space="preserve">      "resolved": "https://registry.npmjs.org/@esbuild/win32-x64/-/win32-x64-0.27.2.tgz",</w:t>
      </w:r>
    </w:p>
    <w:p>
      <w:pPr>
        <w:pStyle w:val="CodeBlock"/>
        <w:jc w:val="left"/>
      </w:pPr>
      <w:r>
        <w:t xml:space="preserve">      "integrity": "sha512-sRdU18mcKf7F+YgheI/zGf5alZatMUTKj/jNS6l744f9u3WFu4v7twcUI9vu4mknF4Y9aDlblIie0IM+5xxaqQ==",</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w:t>
      </w:r>
    </w:p>
    <w:p>
      <w:pPr>
        <w:pStyle w:val="CodeBlock"/>
        <w:jc w:val="left"/>
      </w:pPr>
      <w:r>
        <w:t xml:space="preserve">    "node_modules/@eslint-community/eslint-utils": {</w:t>
      </w:r>
    </w:p>
    <w:p>
      <w:pPr>
        <w:pStyle w:val="CodeBlock"/>
        <w:jc w:val="left"/>
      </w:pPr>
      <w:r>
        <w:t xml:space="preserve">      "version": "4.9.1",</w:t>
      </w:r>
    </w:p>
    <w:p>
      <w:pPr>
        <w:pStyle w:val="CodeBlock"/>
        <w:jc w:val="left"/>
      </w:pPr>
      <w:r>
        <w:t xml:space="preserve">      "resolved": "https://registry.npmjs.org/@eslint-community/eslint-utils/-/eslint-utils-4.9.1.tgz",</w:t>
      </w:r>
    </w:p>
    <w:p>
      <w:pPr>
        <w:pStyle w:val="CodeBlock"/>
        <w:jc w:val="left"/>
      </w:pPr>
      <w:r>
        <w:t xml:space="preserve">      "integrity": "sha512-phrYmNiYppR7znFEdqgfWHXR6NCkZEK7hwWDHZUjit/2/U0r6XvkDl0SYnoM51Hq7FhCGdLDT6zxCCOY1hexsQ==",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"eslint-visitor-keys": "^3.4.3"</w:t>
      </w:r>
    </w:p>
    <w:p>
      <w:pPr>
        <w:pStyle w:val="CodeBlock"/>
        <w:jc w:val="left"/>
      </w:pPr>
      <w:r>
        <w:t xml:space="preserve">      },</w:t>
      </w:r>
    </w:p>
    <w:p>
      <w:pPr>
        <w:pStyle w:val="CodeBlock"/>
        <w:jc w:val="left"/>
      </w:pPr>
      <w:r>
        <w:t xml:space="preserve">      "engines": {</w:t>
      </w:r>
    </w:p>
    <w:p>
      <w:pPr>
        <w:pStyle w:val="CodeBlock"/>
        <w:jc w:val="left"/>
      </w:pPr>
      <w:r>
        <w:t xml:space="preserve">        "node": "^12.22.0 || ^14.17.0 || &gt;=16.0.0"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"peerDependencies": {</w:t>
      </w:r>
    </w:p>
    <w:p>
      <w:pPr>
        <w:pStyle w:val="CodeBlock"/>
        <w:jc w:val="left"/>
      </w:pPr>
      <w:r>
        <w:t xml:space="preserve">        "eslint": "^6.0.0 || ^7.0.0 || &gt;=8.0.0"</w:t>
      </w:r>
    </w:p>
    <w:p>
      <w:pPr>
        <w:pStyle w:val="CodeBlock"/>
        <w:jc w:val="left"/>
      </w:pPr>
      <w:r>
        <w:t xml:space="preserve">      }</w:t>
      </w:r>
    </w:p>
    <w:p>
      <w:pPr>
        <w:pStyle w:val="CodeBlock"/>
        <w:jc w:val="left"/>
      </w:pPr>
      <w:r>
        <w:t xml:space="preserve">    },</w:t>
      </w:r>
    </w:p>
    <w:p>
      <w:pPr>
        <w:pStyle w:val="CodeBlock"/>
        <w:jc w:val="left"/>
      </w:pPr>
      <w:r>
        <w:t xml:space="preserve">    "node_modules/@eslint-community/eslint-utils/node_modules/eslint-visitor-keys": {</w:t>
      </w:r>
    </w:p>
    <w:p>
      <w:pPr>
        <w:pStyle w:val="CodeBlock"/>
        <w:jc w:val="left"/>
      </w:pPr>
      <w:r>
        <w:t xml:space="preserve">      "version": "3.4.3",</w:t>
      </w:r>
    </w:p>
    <w:p>
      <w:pPr>
        <w:pStyle w:val="CodeBlock"/>
        <w:jc w:val="left"/>
      </w:pPr>
      <w:r>
        <w:t xml:space="preserve">      "resolved": "https://registry.npmjs.org/eslint-visitor-keys/-/eslint-visitor-keys-3.4.3.tgz",</w:t>
      </w:r>
    </w:p>
    <w:p>
      <w:pPr>
        <w:pStyle w:val="CodeBlock"/>
        <w:jc w:val="left"/>
      </w:pPr>
      <w:r>
        <w:t xml:space="preserve">      "integrity": "sha512-wpc+LXeiyiisxPlEkUzU6svyS1frIO3Mgxj1fdy7Pm8Ygzguax2N3Fa/D/ag1WqbOprdI+uY6wMUl8/a2G+iag==",</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"^12.22.0 || ^14.17.0 || &gt;=16.0.0"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w:t>
      </w:r>
    </w:p>
    <w:p>
      <w:pPr>
        <w:pStyle w:val="CodeBlock"/>
        <w:jc w:val="left"/>
      </w:pPr>
      <w:r>
        <w:t xml:space="preserve">    "node_modules/@eslint-community/regexpp": {</w:t>
      </w:r>
    </w:p>
    <w:p>
      <w:pPr>
        <w:pStyle w:val="CodeBlock"/>
        <w:jc w:val="left"/>
      </w:pPr>
      <w:r>
        <w:t xml:space="preserve">      "version": "4.12.2",</w:t>
      </w:r>
    </w:p>
    <w:p>
      <w:pPr>
        <w:pStyle w:val="CodeBlock"/>
        <w:jc w:val="left"/>
      </w:pPr>
      <w:r>
        <w:t xml:space="preserve">      "resolved": "https://registry.npmjs.org/@eslint-community/regexpp/-/regexpp-4.12.2.tgz",</w:t>
      </w:r>
    </w:p>
    <w:p>
      <w:pPr>
        <w:pStyle w:val="CodeBlock"/>
        <w:jc w:val="left"/>
      </w:pPr>
      <w:r>
        <w:t xml:space="preserve">      "integrity": "sha512-EriSTlt5OC9/7SXkRSCAhfSxxoSUgBm33OH+IkwbdpgoqsSsUg7y3uh+IICI/Qg4BBWr3U2i39RpmycbxMq4ew==",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"^12.0.0 || ^14.0.0 || &gt;=16.0.0"</w:t>
      </w:r>
    </w:p>
    <w:p>
      <w:pPr>
        <w:pStyle w:val="CodeBlock"/>
        <w:jc w:val="left"/>
      </w:pPr>
      <w:r>
        <w:t xml:space="preserve">      }</w:t>
      </w:r>
    </w:p>
    <w:p>
      <w:pPr>
        <w:pStyle w:val="CodeBlock"/>
        <w:jc w:val="left"/>
      </w:pPr>
      <w:r>
        <w:t xml:space="preserve">    },</w:t>
      </w:r>
    </w:p>
    <w:p>
      <w:pPr>
        <w:pStyle w:val="CodeBlock"/>
        <w:jc w:val="left"/>
      </w:pPr>
      <w:r>
        <w:t xml:space="preserve">    "node_modules/@eslint/config-array": {</w:t>
      </w:r>
    </w:p>
    <w:p>
      <w:pPr>
        <w:pStyle w:val="CodeBlock"/>
        <w:jc w:val="left"/>
      </w:pPr>
      <w:r>
        <w:t xml:space="preserve">      "version": "0.21.1",</w:t>
      </w:r>
    </w:p>
    <w:p>
      <w:pPr>
        <w:pStyle w:val="CodeBlock"/>
        <w:jc w:val="left"/>
      </w:pPr>
      <w:r>
        <w:t xml:space="preserve">      "resolved": "https://registry.npmjs.org/@eslint/config-array/-/config-array-0.21.1.tgz",</w:t>
      </w:r>
    </w:p>
    <w:p>
      <w:pPr>
        <w:pStyle w:val="CodeBlock"/>
        <w:jc w:val="left"/>
      </w:pPr>
      <w:r>
        <w:t xml:space="preserve">      "integrity": "sha512-aw1gNayWpdI/jSYVgzN5pL0cfzU02GT3NBpeT/DXbx1/1x7ZKxFPd9bwrzygx/qiwIQiJ1sw/zD8qY/kRvlGHA==",</w:t>
      </w:r>
    </w:p>
    <w:p>
      <w:pPr>
        <w:pStyle w:val="CodeBlock"/>
        <w:jc w:val="left"/>
      </w:pPr>
      <w:r>
        <w:t xml:space="preserve">      "dev": true,</w:t>
      </w:r>
    </w:p>
    <w:p>
      <w:pPr>
        <w:pStyle w:val="CodeBlock"/>
        <w:jc w:val="left"/>
      </w:pPr>
      <w:r>
        <w:t xml:space="preserve">      "license": "Apache-2.0",</w:t>
      </w:r>
    </w:p>
    <w:p>
      <w:pPr>
        <w:pStyle w:val="CodeBlock"/>
        <w:jc w:val="left"/>
      </w:pPr>
      <w:r>
        <w:t xml:space="preserve">      "dependencies": {</w:t>
      </w:r>
    </w:p>
    <w:p>
      <w:pPr>
        <w:pStyle w:val="CodeBlock"/>
        <w:jc w:val="left"/>
      </w:pPr>
      <w:r>
        <w:t xml:space="preserve">        "@eslint/object-schema": "^2.1.7",</w:t>
      </w:r>
    </w:p>
    <w:p>
      <w:pPr>
        <w:pStyle w:val="CodeBlock"/>
        <w:jc w:val="left"/>
      </w:pPr>
      <w:r>
        <w:t xml:space="preserve">        "debug": "^4.3.1",</w:t>
      </w:r>
    </w:p>
    <w:p>
      <w:pPr>
        <w:pStyle w:val="CodeBlock"/>
        <w:jc w:val="left"/>
      </w:pPr>
      <w:r>
        <w:t xml:space="preserve">        "minimatch": "^3.1.2"</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w:t>
      </w:r>
    </w:p>
    <w:p>
      <w:pPr>
        <w:pStyle w:val="CodeBlock"/>
        <w:jc w:val="left"/>
      </w:pPr>
      <w:r>
        <w:t xml:space="preserve">    "node_modules/@eslint/config-helpers": {</w:t>
      </w:r>
    </w:p>
    <w:p>
      <w:pPr>
        <w:pStyle w:val="CodeBlock"/>
        <w:jc w:val="left"/>
      </w:pPr>
      <w:r>
        <w:t xml:space="preserve">      "version": "0.4.2",</w:t>
      </w:r>
    </w:p>
    <w:p>
      <w:pPr>
        <w:pStyle w:val="CodeBlock"/>
        <w:jc w:val="left"/>
      </w:pPr>
      <w:r>
        <w:t xml:space="preserve">      "resolved": "https://registry.npmjs.org/@eslint/config-helpers/-/config-helpers-0.4.2.tgz",</w:t>
      </w:r>
    </w:p>
    <w:p>
      <w:pPr>
        <w:pStyle w:val="CodeBlock"/>
        <w:jc w:val="left"/>
      </w:pPr>
      <w:r>
        <w:t xml:space="preserve">      "integrity": "sha512-gBrxN88gOIf3R7ja5K9slwNayVcZgK6SOUORm2uBzTeIEfeVaIhOpCtTox3P6R7o2jLFwLFTLnC7kU/RGcYEgw==",</w:t>
      </w:r>
    </w:p>
    <w:p>
      <w:pPr>
        <w:pStyle w:val="CodeBlock"/>
        <w:jc w:val="left"/>
      </w:pPr>
      <w:r>
        <w:t xml:space="preserve">      "dev": true,</w:t>
      </w:r>
    </w:p>
    <w:p>
      <w:pPr>
        <w:pStyle w:val="CodeBlock"/>
        <w:jc w:val="left"/>
      </w:pPr>
      <w:r>
        <w:t xml:space="preserve">      "license": "Apache-2.0",</w:t>
      </w:r>
    </w:p>
    <w:p>
      <w:pPr>
        <w:pStyle w:val="CodeBlock"/>
        <w:jc w:val="left"/>
      </w:pPr>
      <w:r>
        <w:t xml:space="preserve">      "dependencies": {</w:t>
      </w:r>
    </w:p>
    <w:p>
      <w:pPr>
        <w:pStyle w:val="CodeBlock"/>
        <w:jc w:val="left"/>
      </w:pPr>
      <w:r>
        <w:t xml:space="preserve">        "@eslint/core": "^0.17.0"</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w:t>
      </w:r>
    </w:p>
    <w:p>
      <w:pPr>
        <w:pStyle w:val="CodeBlock"/>
        <w:jc w:val="left"/>
      </w:pPr>
      <w:r>
        <w:t xml:space="preserve">    "node_modules/@eslint/core": {</w:t>
      </w:r>
    </w:p>
    <w:p>
      <w:pPr>
        <w:pStyle w:val="CodeBlock"/>
        <w:jc w:val="left"/>
      </w:pPr>
      <w:r>
        <w:t xml:space="preserve">      "version": "0.17.0",</w:t>
      </w:r>
    </w:p>
    <w:p>
      <w:pPr>
        <w:pStyle w:val="CodeBlock"/>
        <w:jc w:val="left"/>
      </w:pPr>
      <w:r>
        <w:t xml:space="preserve">      "resolved": "https://registry.npmjs.org/@eslint/core/-/core-0.17.0.tgz",</w:t>
      </w:r>
    </w:p>
    <w:p>
      <w:pPr>
        <w:pStyle w:val="CodeBlock"/>
        <w:jc w:val="left"/>
      </w:pPr>
      <w:r>
        <w:t xml:space="preserve">      "integrity": "sha512-yL/sLrpmtDaFEiUj1osRP4TI2MDz1AddJL+jZ7KSqvBuliN4xqYY54IfdN8qD8Toa6g1iloph1fxQNkjOxrrpQ==",</w:t>
      </w:r>
    </w:p>
    <w:p>
      <w:pPr>
        <w:pStyle w:val="CodeBlock"/>
        <w:jc w:val="left"/>
      </w:pPr>
      <w:r>
        <w:t xml:space="preserve">      "dev": true,</w:t>
      </w:r>
    </w:p>
    <w:p>
      <w:pPr>
        <w:pStyle w:val="CodeBlock"/>
        <w:jc w:val="left"/>
      </w:pPr>
      <w:r>
        <w:t xml:space="preserve">      "license": "Apache-2.0",</w:t>
      </w:r>
    </w:p>
    <w:p>
      <w:pPr>
        <w:pStyle w:val="CodeBlock"/>
        <w:jc w:val="left"/>
      </w:pPr>
      <w:r>
        <w:t xml:space="preserve">      "dependencies": {</w:t>
      </w:r>
    </w:p>
    <w:p>
      <w:pPr>
        <w:pStyle w:val="CodeBlock"/>
        <w:jc w:val="left"/>
      </w:pPr>
      <w:r>
        <w:t xml:space="preserve">        "@types/json-schema": "^7.0.15"</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w:t>
      </w:r>
    </w:p>
    <w:p>
      <w:pPr>
        <w:pStyle w:val="CodeBlock"/>
        <w:jc w:val="left"/>
      </w:pPr>
      <w:r>
        <w:t xml:space="preserve">    "node_modules/@eslint/eslintrc": {</w:t>
      </w:r>
    </w:p>
    <w:p>
      <w:pPr>
        <w:pStyle w:val="CodeBlock"/>
        <w:jc w:val="left"/>
      </w:pPr>
      <w:r>
        <w:t xml:space="preserve">      "version": "3.3.3",</w:t>
      </w:r>
    </w:p>
    <w:p>
      <w:pPr>
        <w:pStyle w:val="CodeBlock"/>
        <w:jc w:val="left"/>
      </w:pPr>
      <w:r>
        <w:t xml:space="preserve">      "resolved": "https://registry.npmjs.org/@eslint/eslintrc/-/eslintrc-3.3.3.tgz",</w:t>
      </w:r>
    </w:p>
    <w:p>
      <w:pPr>
        <w:pStyle w:val="CodeBlock"/>
        <w:jc w:val="left"/>
      </w:pPr>
      <w:r>
        <w:t xml:space="preserve">      "integrity": "sha512-Kr+LPIUVKz2qkx1HAMH8q1q6azbqBAsXJUxBl/ODDuVPX45Z9DfwB8tPjTi6nNZ8BuM3nbJxC5zCAg5elnBUTQ==",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"ajv": "^6.12.4",</w:t>
      </w:r>
    </w:p>
    <w:p>
      <w:pPr>
        <w:pStyle w:val="CodeBlock"/>
        <w:jc w:val="left"/>
      </w:pPr>
      <w:r>
        <w:t xml:space="preserve">        "debug": "^4.3.2",</w:t>
      </w:r>
    </w:p>
    <w:p>
      <w:pPr>
        <w:pStyle w:val="CodeBlock"/>
        <w:jc w:val="left"/>
      </w:pPr>
      <w:r>
        <w:t xml:space="preserve">        "espree": "^10.0.1",</w:t>
      </w:r>
    </w:p>
    <w:p>
      <w:pPr>
        <w:pStyle w:val="CodeBlock"/>
        <w:jc w:val="left"/>
      </w:pPr>
      <w:r>
        <w:t xml:space="preserve">        "globals": "^14.0.0",</w:t>
      </w:r>
    </w:p>
    <w:p>
      <w:pPr>
        <w:pStyle w:val="CodeBlock"/>
        <w:jc w:val="left"/>
      </w:pPr>
      <w:r>
        <w:t xml:space="preserve">        "ignore": "^5.2.0",</w:t>
      </w:r>
    </w:p>
    <w:p>
      <w:pPr>
        <w:pStyle w:val="CodeBlock"/>
        <w:jc w:val="left"/>
      </w:pPr>
      <w:r>
        <w:t xml:space="preserve">        "import-fresh": "^3.2.1",</w:t>
      </w:r>
    </w:p>
    <w:p>
      <w:pPr>
        <w:pStyle w:val="CodeBlock"/>
        <w:jc w:val="left"/>
      </w:pPr>
      <w:r>
        <w:t xml:space="preserve">        "js-yaml": "^4.1.1",</w:t>
      </w:r>
    </w:p>
    <w:p>
      <w:pPr>
        <w:pStyle w:val="CodeBlock"/>
        <w:jc w:val="left"/>
      </w:pPr>
      <w:r>
        <w:t xml:space="preserve">        "minimatch": "^3.1.2",</w:t>
      </w:r>
    </w:p>
    <w:p>
      <w:pPr>
        <w:pStyle w:val="CodeBlock"/>
        <w:jc w:val="left"/>
      </w:pPr>
      <w:r>
        <w:t xml:space="preserve">        "strip-json-comments": "^3.1.1"</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w:t>
      </w:r>
    </w:p>
    <w:p>
      <w:pPr>
        <w:pStyle w:val="CodeBlock"/>
        <w:jc w:val="left"/>
      </w:pPr>
      <w:r>
        <w:t xml:space="preserve">    "node_modules/@eslint/eslintrc/node_modules/globals": {</w:t>
      </w:r>
    </w:p>
    <w:p>
      <w:pPr>
        <w:pStyle w:val="CodeBlock"/>
        <w:jc w:val="left"/>
      </w:pPr>
      <w:r>
        <w:t xml:space="preserve">      "version": "14.0.0",</w:t>
      </w:r>
    </w:p>
    <w:p>
      <w:pPr>
        <w:pStyle w:val="CodeBlock"/>
        <w:jc w:val="left"/>
      </w:pPr>
      <w:r>
        <w:t xml:space="preserve">      "resolved": "https://registry.npmjs.org/globals/-/globals-14.0.0.tgz",</w:t>
      </w:r>
    </w:p>
    <w:p>
      <w:pPr>
        <w:pStyle w:val="CodeBlock"/>
        <w:jc w:val="left"/>
      </w:pPr>
      <w:r>
        <w:t xml:space="preserve">      "integrity": "sha512-oahGvuMGQlPw/ivIYBjVSrWAfWLBeku5tpPE2fOPLi+WHffIWbuh2tCjhyQhTBPMf5E9jDEH4FOmTYgYwbKwtQ==",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"node_modules/@eslint/js": {</w:t>
      </w:r>
    </w:p>
    <w:p>
      <w:pPr>
        <w:pStyle w:val="CodeBlock"/>
        <w:jc w:val="left"/>
      </w:pPr>
      <w:r>
        <w:t xml:space="preserve">      "version": "9.39.2",</w:t>
      </w:r>
    </w:p>
    <w:p>
      <w:pPr>
        <w:pStyle w:val="CodeBlock"/>
        <w:jc w:val="left"/>
      </w:pPr>
      <w:r>
        <w:t xml:space="preserve">      "resolved": "https://registry.npmjs.org/@eslint/js/-/js-9.39.2.tgz",</w:t>
      </w:r>
    </w:p>
    <w:p>
      <w:pPr>
        <w:pStyle w:val="CodeBlock"/>
        <w:jc w:val="left"/>
      </w:pPr>
      <w:r>
        <w:t xml:space="preserve">      "integrity": "sha512-q1mjIoW1VX4IvSocvM/vbTiveKC4k9eLrajNEuSsmjymSDEbpGddtpfOoN7YGAqBK3NG+uqo8ia4PDTt8buCYA==",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"https://eslint.org/donate"</w:t>
      </w:r>
    </w:p>
    <w:p>
      <w:pPr>
        <w:pStyle w:val="CodeBlock"/>
        <w:jc w:val="left"/>
      </w:pPr>
      <w:r>
        <w:t xml:space="preserve">      }</w:t>
      </w:r>
    </w:p>
    <w:p>
      <w:pPr>
        <w:pStyle w:val="CodeBlock"/>
        <w:jc w:val="left"/>
      </w:pPr>
      <w:r>
        <w:t xml:space="preserve">    },</w:t>
      </w:r>
    </w:p>
    <w:p>
      <w:pPr>
        <w:pStyle w:val="CodeBlock"/>
        <w:jc w:val="left"/>
      </w:pPr>
      <w:r>
        <w:t xml:space="preserve">    "node_modules/@eslint/object-schema": {</w:t>
      </w:r>
    </w:p>
    <w:p>
      <w:pPr>
        <w:pStyle w:val="CodeBlock"/>
        <w:jc w:val="left"/>
      </w:pPr>
      <w:r>
        <w:t xml:space="preserve">      "version": "2.1.7",</w:t>
      </w:r>
    </w:p>
    <w:p>
      <w:pPr>
        <w:pStyle w:val="CodeBlock"/>
        <w:jc w:val="left"/>
      </w:pPr>
      <w:r>
        <w:t xml:space="preserve">      "resolved": "https://registry.npmjs.org/@eslint/object-schema/-/object-schema-2.1.7.tgz",</w:t>
      </w:r>
    </w:p>
    <w:p>
      <w:pPr>
        <w:pStyle w:val="CodeBlock"/>
        <w:jc w:val="left"/>
      </w:pPr>
      <w:r>
        <w:t xml:space="preserve">      "integrity": "sha512-VtAOaymWVfZcmZbp6E2mympDIHvyjXs/12LqWYjVw6qjrfF+VK+fyG33kChz3nnK+SU5/NeHOqrTEHS8sXO3OA==",</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w:t>
      </w:r>
    </w:p>
    <w:p>
      <w:pPr>
        <w:pStyle w:val="CodeBlock"/>
        <w:jc w:val="left"/>
      </w:pPr>
      <w:r>
        <w:t xml:space="preserve">    "node_modules/@eslint/plugin-kit": {</w:t>
      </w:r>
    </w:p>
    <w:p>
      <w:pPr>
        <w:pStyle w:val="CodeBlock"/>
        <w:jc w:val="left"/>
      </w:pPr>
      <w:r>
        <w:t xml:space="preserve">      "version": "0.4.1",</w:t>
      </w:r>
    </w:p>
    <w:p>
      <w:pPr>
        <w:pStyle w:val="CodeBlock"/>
        <w:jc w:val="left"/>
      </w:pPr>
      <w:r>
        <w:t xml:space="preserve">      "resolved": "https://registry.npmjs.org/@eslint/plugin-kit/-/plugin-kit-0.4.1.tgz",</w:t>
      </w:r>
    </w:p>
    <w:p>
      <w:pPr>
        <w:pStyle w:val="CodeBlock"/>
        <w:jc w:val="left"/>
      </w:pPr>
      <w:r>
        <w:t xml:space="preserve">      "integrity": "sha512-43/qtrDUokr7LJqoF2c3+RInu/t4zfrpYdoSDfYyhg52rwLV6TnOvdG4fXm7IkSB3wErkcmJS9iEhjVtOSEjjA==",</w:t>
      </w:r>
    </w:p>
    <w:p>
      <w:pPr>
        <w:pStyle w:val="CodeBlock"/>
        <w:jc w:val="left"/>
      </w:pPr>
      <w:r>
        <w:t xml:space="preserve">      "dev": true,</w:t>
      </w:r>
    </w:p>
    <w:p>
      <w:pPr>
        <w:pStyle w:val="CodeBlock"/>
        <w:jc w:val="left"/>
      </w:pPr>
      <w:r>
        <w:t xml:space="preserve">      "license": "Apache-2.0",</w:t>
      </w:r>
    </w:p>
    <w:p>
      <w:pPr>
        <w:pStyle w:val="CodeBlock"/>
        <w:jc w:val="left"/>
      </w:pPr>
      <w:r>
        <w:t xml:space="preserve">      "dependencies": {</w:t>
      </w:r>
    </w:p>
    <w:p>
      <w:pPr>
        <w:pStyle w:val="CodeBlock"/>
        <w:jc w:val="left"/>
      </w:pPr>
      <w:r>
        <w:t xml:space="preserve">        "@eslint/core": "^0.17.0",</w:t>
      </w:r>
    </w:p>
    <w:p>
      <w:pPr>
        <w:pStyle w:val="CodeBlock"/>
        <w:jc w:val="left"/>
      </w:pPr>
      <w:r>
        <w:t xml:space="preserve">        "levn": "^0.4.1"</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w:t>
      </w:r>
    </w:p>
    <w:p>
      <w:pPr>
        <w:pStyle w:val="CodeBlock"/>
        <w:jc w:val="left"/>
      </w:pPr>
      <w:r>
        <w:t xml:space="preserve">    "node_modules/@humanfs/core": {</w:t>
      </w:r>
    </w:p>
    <w:p>
      <w:pPr>
        <w:pStyle w:val="CodeBlock"/>
        <w:jc w:val="left"/>
      </w:pPr>
      <w:r>
        <w:t xml:space="preserve">      "version": "0.19.1",</w:t>
      </w:r>
    </w:p>
    <w:p>
      <w:pPr>
        <w:pStyle w:val="CodeBlock"/>
        <w:jc w:val="left"/>
      </w:pPr>
      <w:r>
        <w:t xml:space="preserve">      "resolved": "https://registry.npmjs.org/@humanfs/core/-/core-0.19.1.tgz",</w:t>
      </w:r>
    </w:p>
    <w:p>
      <w:pPr>
        <w:pStyle w:val="CodeBlock"/>
        <w:jc w:val="left"/>
      </w:pPr>
      <w:r>
        <w:t xml:space="preserve">      "integrity": "sha512-5DyQ4+1JEUzejeK1JGICcideyfUbGixgS9jNgex5nqkW+cY7WZhxBigmieN5Qnw9ZosSNVC9KQKyb+GUaGyKUA==",</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"&gt;=18.18.0"</w:t>
      </w:r>
    </w:p>
    <w:p>
      <w:pPr>
        <w:pStyle w:val="CodeBlock"/>
        <w:jc w:val="left"/>
      </w:pPr>
      <w:r>
        <w:t xml:space="preserve">      }</w:t>
      </w:r>
    </w:p>
    <w:p>
      <w:pPr>
        <w:pStyle w:val="CodeBlock"/>
        <w:jc w:val="left"/>
      </w:pPr>
      <w:r>
        <w:t xml:space="preserve">    },</w:t>
      </w:r>
    </w:p>
    <w:p>
      <w:pPr>
        <w:pStyle w:val="CodeBlock"/>
        <w:jc w:val="left"/>
      </w:pPr>
      <w:r>
        <w:t xml:space="preserve">    "node_modules/@humanfs/node": {</w:t>
      </w:r>
    </w:p>
    <w:p>
      <w:pPr>
        <w:pStyle w:val="CodeBlock"/>
        <w:jc w:val="left"/>
      </w:pPr>
      <w:r>
        <w:t xml:space="preserve">      "version": "0.16.7",</w:t>
      </w:r>
    </w:p>
    <w:p>
      <w:pPr>
        <w:pStyle w:val="CodeBlock"/>
        <w:jc w:val="left"/>
      </w:pPr>
      <w:r>
        <w:t xml:space="preserve">      "resolved": "https://registry.npmjs.org/@humanfs/node/-/node-0.16.7.tgz",</w:t>
      </w:r>
    </w:p>
    <w:p>
      <w:pPr>
        <w:pStyle w:val="CodeBlock"/>
        <w:jc w:val="left"/>
      </w:pPr>
      <w:r>
        <w:t xml:space="preserve">      "integrity": "sha512-/zUx+yOsIrG4Y43Eh2peDeKCxlRt/gET6aHfaKpuq267qXdYDFViVHfMaLyygZOnl0kGWxFIgsBy8QFuTLUXEQ==",</w:t>
      </w:r>
    </w:p>
    <w:p>
      <w:pPr>
        <w:pStyle w:val="CodeBlock"/>
        <w:jc w:val="left"/>
      </w:pPr>
      <w:r>
        <w:t xml:space="preserve">      "dev": true,</w:t>
      </w:r>
    </w:p>
    <w:p>
      <w:pPr>
        <w:pStyle w:val="CodeBlock"/>
        <w:jc w:val="left"/>
      </w:pPr>
      <w:r>
        <w:t xml:space="preserve">      "license": "Apache-2.0",</w:t>
      </w:r>
    </w:p>
    <w:p>
      <w:pPr>
        <w:pStyle w:val="CodeBlock"/>
        <w:jc w:val="left"/>
      </w:pPr>
      <w:r>
        <w:t xml:space="preserve">      "dependencies": {</w:t>
      </w:r>
    </w:p>
    <w:p>
      <w:pPr>
        <w:pStyle w:val="CodeBlock"/>
        <w:jc w:val="left"/>
      </w:pPr>
      <w:r>
        <w:t xml:space="preserve">        "@humanfs/core": "^0.19.1",</w:t>
      </w:r>
    </w:p>
    <w:p>
      <w:pPr>
        <w:pStyle w:val="CodeBlock"/>
        <w:jc w:val="left"/>
      </w:pPr>
      <w:r>
        <w:t xml:space="preserve">        "@humanwhocodes/retry": "^0.4.0"</w:t>
      </w:r>
    </w:p>
    <w:p>
      <w:pPr>
        <w:pStyle w:val="CodeBlock"/>
        <w:jc w:val="left"/>
      </w:pPr>
      <w:r>
        <w:t xml:space="preserve">      },</w:t>
      </w:r>
    </w:p>
    <w:p>
      <w:pPr>
        <w:pStyle w:val="CodeBlock"/>
        <w:jc w:val="left"/>
      </w:pPr>
      <w:r>
        <w:t xml:space="preserve">      "engines": {</w:t>
      </w:r>
    </w:p>
    <w:p>
      <w:pPr>
        <w:pStyle w:val="CodeBlock"/>
        <w:jc w:val="left"/>
      </w:pPr>
      <w:r>
        <w:t xml:space="preserve">        "node": "&gt;=18.18.0"</w:t>
      </w:r>
    </w:p>
    <w:p>
      <w:pPr>
        <w:pStyle w:val="CodeBlock"/>
        <w:jc w:val="left"/>
      </w:pPr>
      <w:r>
        <w:t xml:space="preserve">      }</w:t>
      </w:r>
    </w:p>
    <w:p>
      <w:pPr>
        <w:pStyle w:val="CodeBlock"/>
        <w:jc w:val="left"/>
      </w:pPr>
      <w:r>
        <w:t xml:space="preserve">    },</w:t>
      </w:r>
    </w:p>
    <w:p>
      <w:pPr>
        <w:pStyle w:val="CodeBlock"/>
        <w:jc w:val="left"/>
      </w:pPr>
      <w:r>
        <w:t xml:space="preserve">    "node_modules/@humanwhocodes/module-importer": {</w:t>
      </w:r>
    </w:p>
    <w:p>
      <w:pPr>
        <w:pStyle w:val="CodeBlock"/>
        <w:jc w:val="left"/>
      </w:pPr>
      <w:r>
        <w:t xml:space="preserve">      "version": "1.0.1",</w:t>
      </w:r>
    </w:p>
    <w:p>
      <w:pPr>
        <w:pStyle w:val="CodeBlock"/>
        <w:jc w:val="left"/>
      </w:pPr>
      <w:r>
        <w:t xml:space="preserve">      "resolved": "https://registry.npmjs.org/@humanwhocodes/module-importer/-/module-importer-1.0.1.tgz",</w:t>
      </w:r>
    </w:p>
    <w:p>
      <w:pPr>
        <w:pStyle w:val="CodeBlock"/>
        <w:jc w:val="left"/>
      </w:pPr>
      <w:r>
        <w:t xml:space="preserve">      "integrity": "sha512-bxveV4V8v5Yb4ncFTT3rPSgZBOpCkjfK0y4oVVVJwIuDVBRMDXrPyXRL988i5ap9m9bnyEEjWfm5WkBmtffLfA==",</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"&gt;=12.22"</w:t>
      </w:r>
    </w:p>
    <w:p>
      <w:pPr>
        <w:pStyle w:val="CodeBlock"/>
        <w:jc w:val="left"/>
      </w:pPr>
      <w:r>
        <w:t xml:space="preserve">      },</w:t>
      </w:r>
    </w:p>
    <w:p>
      <w:pPr>
        <w:pStyle w:val="CodeBlock"/>
        <w:jc w:val="left"/>
      </w:pPr>
      <w:r>
        <w:t xml:space="preserve">      "funding": {</w:t>
      </w:r>
    </w:p>
    <w:p>
      <w:pPr>
        <w:pStyle w:val="CodeBlock"/>
        <w:jc w:val="left"/>
      </w:pPr>
      <w:r>
        <w:t xml:space="preserve">        "type": "github",</w:t>
      </w:r>
    </w:p>
    <w:p>
      <w:pPr>
        <w:pStyle w:val="CodeBlock"/>
        <w:jc w:val="left"/>
      </w:pPr>
      <w:r>
        <w:t xml:space="preserve">        "url": "https://github.com/sponsors/nzakas"</w:t>
      </w:r>
    </w:p>
    <w:p>
      <w:pPr>
        <w:pStyle w:val="CodeBlock"/>
        <w:jc w:val="left"/>
      </w:pPr>
      <w:r>
        <w:t xml:space="preserve">      }</w:t>
      </w:r>
    </w:p>
    <w:p>
      <w:pPr>
        <w:pStyle w:val="CodeBlock"/>
        <w:jc w:val="left"/>
      </w:pPr>
      <w:r>
        <w:t xml:space="preserve">    },</w:t>
      </w:r>
    </w:p>
    <w:p>
      <w:pPr>
        <w:pStyle w:val="CodeBlock"/>
        <w:jc w:val="left"/>
      </w:pPr>
      <w:r>
        <w:t xml:space="preserve">    "node_modules/@humanwhocodes/retry": {</w:t>
      </w:r>
    </w:p>
    <w:p>
      <w:pPr>
        <w:pStyle w:val="CodeBlock"/>
        <w:jc w:val="left"/>
      </w:pPr>
      <w:r>
        <w:t xml:space="preserve">      "version": "0.4.3",</w:t>
      </w:r>
    </w:p>
    <w:p>
      <w:pPr>
        <w:pStyle w:val="CodeBlock"/>
        <w:jc w:val="left"/>
      </w:pPr>
      <w:r>
        <w:t xml:space="preserve">      "resolved": "https://registry.npmjs.org/@humanwhocodes/retry/-/retry-0.4.3.tgz",</w:t>
      </w:r>
    </w:p>
    <w:p>
      <w:pPr>
        <w:pStyle w:val="CodeBlock"/>
        <w:jc w:val="left"/>
      </w:pPr>
      <w:r>
        <w:t xml:space="preserve">      "integrity": "sha512-bV0Tgo9K4hfPCek+aMAn81RppFKv2ySDQeMoSZuvTASywNTnVJCArCZE2FWqpvIatKu7VMRLWlR1EazvVhDyhQ==",</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"&gt;=18.18"</w:t>
      </w:r>
    </w:p>
    <w:p>
      <w:pPr>
        <w:pStyle w:val="CodeBlock"/>
        <w:jc w:val="left"/>
      </w:pPr>
      <w:r>
        <w:t xml:space="preserve">      },</w:t>
      </w:r>
    </w:p>
    <w:p>
      <w:pPr>
        <w:pStyle w:val="CodeBlock"/>
        <w:jc w:val="left"/>
      </w:pPr>
      <w:r>
        <w:t xml:space="preserve">      "funding": {</w:t>
      </w:r>
    </w:p>
    <w:p>
      <w:pPr>
        <w:pStyle w:val="CodeBlock"/>
        <w:jc w:val="left"/>
      </w:pPr>
      <w:r>
        <w:t xml:space="preserve">        "type": "github",</w:t>
      </w:r>
    </w:p>
    <w:p>
      <w:pPr>
        <w:pStyle w:val="CodeBlock"/>
        <w:jc w:val="left"/>
      </w:pPr>
      <w:r>
        <w:t xml:space="preserve">        "url": "https://github.com/sponsors/nzakas"</w:t>
      </w:r>
    </w:p>
    <w:p>
      <w:pPr>
        <w:pStyle w:val="CodeBlock"/>
        <w:jc w:val="left"/>
      </w:pPr>
      <w:r>
        <w:t xml:space="preserve">      }</w:t>
      </w:r>
    </w:p>
    <w:p>
      <w:pPr>
        <w:pStyle w:val="CodeBlock"/>
        <w:jc w:val="left"/>
      </w:pPr>
      <w:r>
        <w:t xml:space="preserve">    },</w:t>
      </w:r>
    </w:p>
    <w:p>
      <w:pPr>
        <w:pStyle w:val="CodeBlock"/>
        <w:jc w:val="left"/>
      </w:pPr>
      <w:r>
        <w:t xml:space="preserve">    "node_modules/@jridgewell/gen-mapping": {</w:t>
      </w:r>
    </w:p>
    <w:p>
      <w:pPr>
        <w:pStyle w:val="CodeBlock"/>
        <w:jc w:val="left"/>
      </w:pPr>
      <w:r>
        <w:t xml:space="preserve">      "version": "0.3.13",</w:t>
      </w:r>
    </w:p>
    <w:p>
      <w:pPr>
        <w:pStyle w:val="CodeBlock"/>
        <w:jc w:val="left"/>
      </w:pPr>
      <w:r>
        <w:t xml:space="preserve">      "resolved": "https://registry.npmjs.org/@jridgewell/gen-mapping/-/gen-mapping-0.3.13.tgz",</w:t>
      </w:r>
    </w:p>
    <w:p>
      <w:pPr>
        <w:pStyle w:val="CodeBlock"/>
        <w:jc w:val="left"/>
      </w:pPr>
      <w:r>
        <w:t xml:space="preserve">      "integrity": "sha512-2kkt/7niJ6MgEPxF0bYdQ6etZaA+fQvDcLKckhy1yIQOzaoKjBBjSj63/aLVjYE3qhRt5dvM+uUyfCg6UKCBbA==",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"@jridgewell/sourcemap-codec": "^1.5.0",</w:t>
      </w:r>
    </w:p>
    <w:p>
      <w:pPr>
        <w:pStyle w:val="CodeBlock"/>
        <w:jc w:val="left"/>
      </w:pPr>
      <w:r>
        <w:t xml:space="preserve">        "@jridgewell/trace-mapping": "^0.3.24"</w:t>
      </w:r>
    </w:p>
    <w:p>
      <w:pPr>
        <w:pStyle w:val="CodeBlock"/>
        <w:jc w:val="left"/>
      </w:pPr>
      <w:r>
        <w:t xml:space="preserve">      }</w:t>
      </w:r>
    </w:p>
    <w:p>
      <w:pPr>
        <w:pStyle w:val="CodeBlock"/>
        <w:jc w:val="left"/>
      </w:pPr>
      <w:r>
        <w:t xml:space="preserve">    },</w:t>
      </w:r>
    </w:p>
    <w:p>
      <w:pPr>
        <w:pStyle w:val="CodeBlock"/>
        <w:jc w:val="left"/>
      </w:pPr>
      <w:r>
        <w:t xml:space="preserve">    "node_modules/@jridgewell/remapping": {</w:t>
      </w:r>
    </w:p>
    <w:p>
      <w:pPr>
        <w:pStyle w:val="CodeBlock"/>
        <w:jc w:val="left"/>
      </w:pPr>
      <w:r>
        <w:t xml:space="preserve">      "version": "2.3.5",</w:t>
      </w:r>
    </w:p>
    <w:p>
      <w:pPr>
        <w:pStyle w:val="CodeBlock"/>
        <w:jc w:val="left"/>
      </w:pPr>
      <w:r>
        <w:t xml:space="preserve">      "resolved": "https://registry.npmjs.org/@jridgewell/remapping/-/remapping-2.3.5.tgz",</w:t>
      </w:r>
    </w:p>
    <w:p>
      <w:pPr>
        <w:pStyle w:val="CodeBlock"/>
        <w:jc w:val="left"/>
      </w:pPr>
      <w:r>
        <w:t xml:space="preserve">      "integrity": "sha512-LI9u/+laYG4Ds1TDKSJW2YPrIlcVYOwi2fUC6xB43lueCjgxV4lffOCZCtYFiH6TNOX+tQKXx97T4IKHbhyHEQ==",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"@jridgewell/gen-mapping": "^0.3.5",</w:t>
      </w:r>
    </w:p>
    <w:p>
      <w:pPr>
        <w:pStyle w:val="CodeBlock"/>
        <w:jc w:val="left"/>
      </w:pPr>
      <w:r>
        <w:t xml:space="preserve">        "@jridgewell/trace-mapping": "^0.3.24"</w:t>
      </w:r>
    </w:p>
    <w:p>
      <w:pPr>
        <w:pStyle w:val="CodeBlock"/>
        <w:jc w:val="left"/>
      </w:pPr>
      <w:r>
        <w:t xml:space="preserve">      }</w:t>
      </w:r>
    </w:p>
    <w:p>
      <w:pPr>
        <w:pStyle w:val="CodeBlock"/>
        <w:jc w:val="left"/>
      </w:pPr>
      <w:r>
        <w:t xml:space="preserve">    },</w:t>
      </w:r>
    </w:p>
    <w:p>
      <w:pPr>
        <w:pStyle w:val="CodeBlock"/>
        <w:jc w:val="left"/>
      </w:pPr>
      <w:r>
        <w:t xml:space="preserve">    "node_modules/@jridgewell/resolve-uri": {</w:t>
      </w:r>
    </w:p>
    <w:p>
      <w:pPr>
        <w:pStyle w:val="CodeBlock"/>
        <w:jc w:val="left"/>
      </w:pPr>
      <w:r>
        <w:t xml:space="preserve">      "version": "3.1.2",</w:t>
      </w:r>
    </w:p>
    <w:p>
      <w:pPr>
        <w:pStyle w:val="CodeBlock"/>
        <w:jc w:val="left"/>
      </w:pPr>
      <w:r>
        <w:t xml:space="preserve">      "resolved": "https://registry.npmjs.org/@jridgewell/resolve-uri/-/resolve-uri-3.1.2.tgz",</w:t>
      </w:r>
    </w:p>
    <w:p>
      <w:pPr>
        <w:pStyle w:val="CodeBlock"/>
        <w:jc w:val="left"/>
      </w:pPr>
      <w:r>
        <w:t xml:space="preserve">      "integrity": "sha512-bRISgCIjP20/tbWSPWMEi54QVPRZExkuD9lJL+UIxUKtwVJA8wW1Trb1jMs1RFXo1CBTNZ/5hpC9QvmKWdopKw==",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"&gt;=6.0.0"</w:t>
      </w:r>
    </w:p>
    <w:p>
      <w:pPr>
        <w:pStyle w:val="CodeBlock"/>
        <w:jc w:val="left"/>
      </w:pPr>
      <w:r>
        <w:t xml:space="preserve">      }</w:t>
      </w:r>
    </w:p>
    <w:p>
      <w:pPr>
        <w:pStyle w:val="CodeBlock"/>
        <w:jc w:val="left"/>
      </w:pPr>
      <w:r>
        <w:t xml:space="preserve">    },</w:t>
      </w:r>
    </w:p>
    <w:p>
      <w:pPr>
        <w:pStyle w:val="CodeBlock"/>
        <w:jc w:val="left"/>
      </w:pPr>
      <w:r>
        <w:t xml:space="preserve">    "node_modules/@jridgewell/sourcemap-codec": {</w:t>
      </w:r>
    </w:p>
    <w:p>
      <w:pPr>
        <w:pStyle w:val="CodeBlock"/>
        <w:jc w:val="left"/>
      </w:pPr>
      <w:r>
        <w:t xml:space="preserve">      "version": "1.5.5",</w:t>
      </w:r>
    </w:p>
    <w:p>
      <w:pPr>
        <w:pStyle w:val="CodeBlock"/>
        <w:jc w:val="left"/>
      </w:pPr>
      <w:r>
        <w:t xml:space="preserve">      "resolved": "https://registry.npmjs.org/@jridgewell/sourcemap-codec/-/sourcemap-codec-1.5.5.tgz",</w:t>
      </w:r>
    </w:p>
    <w:p>
      <w:pPr>
        <w:pStyle w:val="CodeBlock"/>
        <w:jc w:val="left"/>
      </w:pPr>
      <w:r>
        <w:t xml:space="preserve">      "integrity": "sha512-cYQ9310grqxueWbl+WuIUIaiUaDcj7WOq5fVhEljNVgRfOUhY9fy2zTvfoqWsnebh8Sl70VScFbICvJnLKB0Og==",</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"node_modules/@jridgewell/trace-mapping": {</w:t>
      </w:r>
    </w:p>
    <w:p>
      <w:pPr>
        <w:pStyle w:val="CodeBlock"/>
        <w:jc w:val="left"/>
      </w:pPr>
      <w:r>
        <w:t xml:space="preserve">      "version": "0.3.31",</w:t>
      </w:r>
    </w:p>
    <w:p>
      <w:pPr>
        <w:pStyle w:val="CodeBlock"/>
        <w:jc w:val="left"/>
      </w:pPr>
      <w:r>
        <w:t xml:space="preserve">      "resolved": "https://registry.npmjs.org/@jridgewell/trace-mapping/-/trace-mapping-0.3.31.tgz",</w:t>
      </w:r>
    </w:p>
    <w:p>
      <w:pPr>
        <w:pStyle w:val="CodeBlock"/>
        <w:jc w:val="left"/>
      </w:pPr>
      <w:r>
        <w:t xml:space="preserve">      "integrity": "sha512-zzNR+SdQSDJzc8joaeP8QQoCQr8NuYx2dIIytl1QeBEZHJ9uW6hebsrYgbz8hJwUQao3TWCMtmfV8Nu1twOLAw==",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"@jridgewell/resolve-uri": "^3.1.0",</w:t>
      </w:r>
    </w:p>
    <w:p>
      <w:pPr>
        <w:pStyle w:val="CodeBlock"/>
        <w:jc w:val="left"/>
      </w:pPr>
      <w:r>
        <w:t xml:space="preserve">        "@jridgewell/sourcemap-codec": "^1.4.14"</w:t>
      </w:r>
    </w:p>
    <w:p>
      <w:pPr>
        <w:pStyle w:val="CodeBlock"/>
        <w:jc w:val="left"/>
      </w:pPr>
      <w:r>
        <w:t xml:space="preserve">      }</w:t>
      </w:r>
    </w:p>
    <w:p>
      <w:pPr>
        <w:pStyle w:val="CodeBlock"/>
        <w:jc w:val="left"/>
      </w:pPr>
      <w:r>
        <w:t xml:space="preserve">    },</w:t>
      </w:r>
    </w:p>
    <w:p>
      <w:pPr>
        <w:pStyle w:val="CodeBlock"/>
        <w:jc w:val="left"/>
      </w:pPr>
      <w:r>
        <w:t xml:space="preserve">    "node_modules/@remix-run/router": {</w:t>
      </w:r>
    </w:p>
    <w:p>
      <w:pPr>
        <w:pStyle w:val="CodeBlock"/>
        <w:jc w:val="left"/>
      </w:pPr>
      <w:r>
        <w:t xml:space="preserve">      "version": "1.23.2",</w:t>
      </w:r>
    </w:p>
    <w:p>
      <w:pPr>
        <w:pStyle w:val="CodeBlock"/>
        <w:jc w:val="left"/>
      </w:pPr>
      <w:r>
        <w:t xml:space="preserve">      "resolved": "https://registry.npmjs.org/@remix-run/router/-/router-1.23.2.tgz",</w:t>
      </w:r>
    </w:p>
    <w:p>
      <w:pPr>
        <w:pStyle w:val="CodeBlock"/>
        <w:jc w:val="left"/>
      </w:pPr>
      <w:r>
        <w:t xml:space="preserve">      "integrity": "sha512-Ic6m2U/rMjTkhERIa/0ZtXJP17QUi2CbWE7cqx4J58M8aA3QTfW+2UlQ4psvTX9IO1RfNVhK3pcpdjej7L+t2w==",</w:t>
      </w:r>
    </w:p>
    <w:p>
      <w:pPr>
        <w:pStyle w:val="CodeBlock"/>
        <w:jc w:val="left"/>
      </w:pPr>
      <w:r>
        <w:t xml:space="preserve">      "license": "MIT",</w:t>
      </w:r>
    </w:p>
    <w:p>
      <w:pPr>
        <w:pStyle w:val="CodeBlock"/>
        <w:jc w:val="left"/>
      </w:pPr>
      <w:r>
        <w:t xml:space="preserve">      "engines": {</w:t>
      </w:r>
    </w:p>
    <w:p>
      <w:pPr>
        <w:pStyle w:val="CodeBlock"/>
        <w:jc w:val="left"/>
      </w:pPr>
      <w:r>
        <w:t xml:space="preserve">        "node": "&gt;=14.0.0"</w:t>
      </w:r>
    </w:p>
    <w:p>
      <w:pPr>
        <w:pStyle w:val="CodeBlock"/>
        <w:jc w:val="left"/>
      </w:pPr>
      <w:r>
        <w:t xml:space="preserve">      }</w:t>
      </w:r>
    </w:p>
    <w:p>
      <w:pPr>
        <w:pStyle w:val="CodeBlock"/>
        <w:jc w:val="left"/>
      </w:pPr>
      <w:r>
        <w:t xml:space="preserve">    },</w:t>
      </w:r>
    </w:p>
    <w:p>
      <w:pPr>
        <w:pStyle w:val="CodeBlock"/>
        <w:jc w:val="left"/>
      </w:pPr>
      <w:r>
        <w:t xml:space="preserve">    "node_modules/@rolldown/pluginutils": {</w:t>
      </w:r>
    </w:p>
    <w:p>
      <w:pPr>
        <w:pStyle w:val="CodeBlock"/>
        <w:jc w:val="left"/>
      </w:pPr>
      <w:r>
        <w:t xml:space="preserve">      "version": "1.0.0-beta.53",</w:t>
      </w:r>
    </w:p>
    <w:p>
      <w:pPr>
        <w:pStyle w:val="CodeBlock"/>
        <w:jc w:val="left"/>
      </w:pPr>
      <w:r>
        <w:t xml:space="preserve">      "resolved": "https://registry.npmjs.org/@rolldown/pluginutils/-/pluginutils-1.0.0-beta.53.tgz",</w:t>
      </w:r>
    </w:p>
    <w:p>
      <w:pPr>
        <w:pStyle w:val="CodeBlock"/>
        <w:jc w:val="left"/>
      </w:pPr>
      <w:r>
        <w:t xml:space="preserve">      "integrity": "sha512-vENRlFU4YbrwVqNDZ7fLvy+JR1CRkyr01jhSiDpE1u6py3OMzQfztQU2jxykW3ALNxO4kSlqIDeYyD0Y9RcQeQ==",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"node_modules/@rollup/rollup-android-arm-eabi": {</w:t>
      </w:r>
    </w:p>
    <w:p>
      <w:pPr>
        <w:pStyle w:val="CodeBlock"/>
        <w:jc w:val="left"/>
      </w:pPr>
      <w:r>
        <w:t xml:space="preserve">      "version": "4.55.1",</w:t>
      </w:r>
    </w:p>
    <w:p>
      <w:pPr>
        <w:pStyle w:val="CodeBlock"/>
        <w:jc w:val="left"/>
      </w:pPr>
      <w:r>
        <w:t xml:space="preserve">      "resolved": "https://registry.npmjs.org/@rollup/rollup-android-arm-eabi/-/rollup-android-arm-eabi-4.55.1.tgz",</w:t>
      </w:r>
    </w:p>
    <w:p>
      <w:pPr>
        <w:pStyle w:val="CodeBlock"/>
        <w:jc w:val="left"/>
      </w:pPr>
      <w:r>
        <w:t xml:space="preserve">      "integrity": "sha512-9R0DM/ykwfGIlNu6+2U09ga0WXeZ9MRC2Ter8jnz8415VbuIykVuc6bhdrbORFZANDmTDvq26mJrEVTl8TdnDg==",</w:t>
      </w:r>
    </w:p>
    <w:p>
      <w:pPr>
        <w:pStyle w:val="CodeBlock"/>
        <w:jc w:val="left"/>
      </w:pPr>
      <w:r>
        <w:t xml:space="preserve">      "cpu": [</w:t>
      </w:r>
    </w:p>
    <w:p>
      <w:pPr>
        <w:pStyle w:val="CodeBlock"/>
        <w:jc w:val="left"/>
      </w:pPr>
      <w:r>
        <w:t xml:space="preserve">        "arm"</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"android"</w:t>
      </w:r>
    </w:p>
    <w:p>
      <w:pPr>
        <w:pStyle w:val="CodeBlock"/>
        <w:jc w:val="left"/>
      </w:pPr>
      <w:r>
        <w:t xml:space="preserve">      ]</w:t>
      </w:r>
    </w:p>
    <w:p>
      <w:pPr>
        <w:pStyle w:val="CodeBlock"/>
        <w:jc w:val="left"/>
      </w:pPr>
      <w:r>
        <w:t xml:space="preserve">    },</w:t>
      </w:r>
    </w:p>
    <w:p>
      <w:pPr>
        <w:pStyle w:val="CodeBlock"/>
        <w:jc w:val="left"/>
      </w:pPr>
      <w:r>
        <w:t xml:space="preserve">    "node_modules/@rollup/rollup-android-arm64": {</w:t>
      </w:r>
    </w:p>
    <w:p>
      <w:pPr>
        <w:pStyle w:val="CodeBlock"/>
        <w:jc w:val="left"/>
      </w:pPr>
      <w:r>
        <w:t xml:space="preserve">      "version": "4.55.1",</w:t>
      </w:r>
    </w:p>
    <w:p>
      <w:pPr>
        <w:pStyle w:val="CodeBlock"/>
        <w:jc w:val="left"/>
      </w:pPr>
      <w:r>
        <w:t xml:space="preserve">      "resolved": "https://registry.npmjs.org/@rollup/rollup-android-arm64/-/rollup-android-arm64-4.55.1.tgz",</w:t>
      </w:r>
    </w:p>
    <w:p>
      <w:pPr>
        <w:pStyle w:val="CodeBlock"/>
        <w:jc w:val="left"/>
      </w:pPr>
      <w:r>
        <w:t xml:space="preserve">      "integrity": "sha512-eFZCb1YUqhTysgW3sj/55du5cG57S7UTNtdMjCW7LwVcj3dTTcowCsC8p7uBdzKsZYa8J7IDE8lhMI+HX1vQvg==",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"android"</w:t>
      </w:r>
    </w:p>
    <w:p>
      <w:pPr>
        <w:pStyle w:val="CodeBlock"/>
        <w:jc w:val="left"/>
      </w:pPr>
      <w:r>
        <w:t xml:space="preserve">      ]</w:t>
      </w:r>
    </w:p>
    <w:p>
      <w:pPr>
        <w:pStyle w:val="CodeBlock"/>
        <w:jc w:val="left"/>
      </w:pPr>
      <w:r>
        <w:t xml:space="preserve">    },</w:t>
      </w:r>
    </w:p>
    <w:p>
      <w:pPr>
        <w:pStyle w:val="CodeBlock"/>
        <w:jc w:val="left"/>
      </w:pPr>
      <w:r>
        <w:t xml:space="preserve">    "node_modules/@rollup/rollup-darwin-arm64": {</w:t>
      </w:r>
    </w:p>
    <w:p>
      <w:pPr>
        <w:pStyle w:val="CodeBlock"/>
        <w:jc w:val="left"/>
      </w:pPr>
      <w:r>
        <w:t xml:space="preserve">      "version": "4.55.1",</w:t>
      </w:r>
    </w:p>
    <w:p>
      <w:pPr>
        <w:pStyle w:val="CodeBlock"/>
        <w:jc w:val="left"/>
      </w:pPr>
      <w:r>
        <w:t xml:space="preserve">      "resolved": "https://registry.npmjs.org/@rollup/rollup-darwin-arm64/-/rollup-darwin-arm64-4.55.1.tgz",</w:t>
      </w:r>
    </w:p>
    <w:p>
      <w:pPr>
        <w:pStyle w:val="CodeBlock"/>
        <w:jc w:val="left"/>
      </w:pPr>
      <w:r>
        <w:t xml:space="preserve">      "integrity": "sha512-p3grE2PHcQm2e8PSGZdzIhCKbMCw/xi9XvMPErPhwO17vxtvCN5FEA2mSLgmKlCjHGMQTP6phuQTYWUnKewwGg==",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"darwin"</w:t>
      </w:r>
    </w:p>
    <w:p>
      <w:pPr>
        <w:pStyle w:val="CodeBlock"/>
        <w:jc w:val="left"/>
      </w:pPr>
      <w:r>
        <w:t xml:space="preserve">      ]</w:t>
      </w:r>
    </w:p>
    <w:p>
      <w:pPr>
        <w:pStyle w:val="CodeBlock"/>
        <w:jc w:val="left"/>
      </w:pPr>
      <w:r>
        <w:t xml:space="preserve">    },</w:t>
      </w:r>
    </w:p>
    <w:p>
      <w:pPr>
        <w:pStyle w:val="CodeBlock"/>
        <w:jc w:val="left"/>
      </w:pPr>
      <w:r>
        <w:t xml:space="preserve">    "node_modules/@rollup/rollup-darwin-x64": {</w:t>
      </w:r>
    </w:p>
    <w:p>
      <w:pPr>
        <w:pStyle w:val="CodeBlock"/>
        <w:jc w:val="left"/>
      </w:pPr>
      <w:r>
        <w:t xml:space="preserve">      "version": "4.55.1",</w:t>
      </w:r>
    </w:p>
    <w:p>
      <w:pPr>
        <w:pStyle w:val="CodeBlock"/>
        <w:jc w:val="left"/>
      </w:pPr>
      <w:r>
        <w:t xml:space="preserve">      "resolved": "https://registry.npmjs.org/@rollup/rollup-darwin-x64/-/rollup-darwin-x64-4.55.1.tgz",</w:t>
      </w:r>
    </w:p>
    <w:p>
      <w:pPr>
        <w:pStyle w:val="CodeBlock"/>
        <w:jc w:val="left"/>
      </w:pPr>
      <w:r>
        <w:t xml:space="preserve">      "integrity": "sha512-rDUjG25C9qoTm+e02Esi+aqTKSBYwVTaoS1wxcN47/Luqef57Vgp96xNANwt5npq9GDxsH7kXxNkJVEsWEOEaQ==",</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"darwin"</w:t>
      </w:r>
    </w:p>
    <w:p>
      <w:pPr>
        <w:pStyle w:val="CodeBlock"/>
        <w:jc w:val="left"/>
      </w:pPr>
      <w:r>
        <w:t xml:space="preserve">      ]</w:t>
      </w:r>
    </w:p>
    <w:p>
      <w:pPr>
        <w:pStyle w:val="CodeBlock"/>
        <w:jc w:val="left"/>
      </w:pPr>
      <w:r>
        <w:t xml:space="preserve">    },</w:t>
      </w:r>
    </w:p>
    <w:p>
      <w:pPr>
        <w:pStyle w:val="CodeBlock"/>
        <w:jc w:val="left"/>
      </w:pPr>
      <w:r>
        <w:t xml:space="preserve">    "node_modules/@rollup/rollup-freebsd-arm64": {</w:t>
      </w:r>
    </w:p>
    <w:p>
      <w:pPr>
        <w:pStyle w:val="CodeBlock"/>
        <w:jc w:val="left"/>
      </w:pPr>
      <w:r>
        <w:t xml:space="preserve">      "version": "4.55.1",</w:t>
      </w:r>
    </w:p>
    <w:p>
      <w:pPr>
        <w:pStyle w:val="CodeBlock"/>
        <w:jc w:val="left"/>
      </w:pPr>
      <w:r>
        <w:t xml:space="preserve">      "resolved": "https://registry.npmjs.org/@rollup/rollup-freebsd-arm64/-/rollup-freebsd-arm64-4.55.1.tgz",</w:t>
      </w:r>
    </w:p>
    <w:p>
      <w:pPr>
        <w:pStyle w:val="CodeBlock"/>
        <w:jc w:val="left"/>
      </w:pPr>
      <w:r>
        <w:t xml:space="preserve">      "integrity": "sha512-+JiU7Jbp5cdxekIgdte0jfcu5oqw4GCKr6i3PJTlXTCU5H5Fvtkpbs4XJHRmWNXF+hKmn4v7ogI5OQPaupJgOg==",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"freebsd"</w:t>
      </w:r>
    </w:p>
    <w:p>
      <w:pPr>
        <w:pStyle w:val="CodeBlock"/>
        <w:jc w:val="left"/>
      </w:pPr>
      <w:r>
        <w:t xml:space="preserve">      ]</w:t>
      </w:r>
    </w:p>
    <w:p>
      <w:pPr>
        <w:pStyle w:val="CodeBlock"/>
        <w:jc w:val="left"/>
      </w:pPr>
      <w:r>
        <w:t xml:space="preserve">    },</w:t>
      </w:r>
    </w:p>
    <w:p>
      <w:pPr>
        <w:pStyle w:val="CodeBlock"/>
        <w:jc w:val="left"/>
      </w:pPr>
      <w:r>
        <w:t xml:space="preserve">    "node_modules/@rollup/rollup-freebsd-x64": {</w:t>
      </w:r>
    </w:p>
    <w:p>
      <w:pPr>
        <w:pStyle w:val="CodeBlock"/>
        <w:jc w:val="left"/>
      </w:pPr>
      <w:r>
        <w:t xml:space="preserve">      "version": "4.55.1",</w:t>
      </w:r>
    </w:p>
    <w:p>
      <w:pPr>
        <w:pStyle w:val="CodeBlock"/>
        <w:jc w:val="left"/>
      </w:pPr>
      <w:r>
        <w:t xml:space="preserve">      "resolved": "https://registry.npmjs.org/@rollup/rollup-freebsd-x64/-/rollup-freebsd-x64-4.55.1.tgz",</w:t>
      </w:r>
    </w:p>
    <w:p>
      <w:pPr>
        <w:pStyle w:val="CodeBlock"/>
        <w:jc w:val="left"/>
      </w:pPr>
      <w:r>
        <w:t xml:space="preserve">      "integrity": "sha512-V5xC1tOVWtLLmr3YUk2f6EJK4qksksOYiz/TCsFHu/R+woubcLWdC9nZQmwjOAbmExBIVKsm1/wKmEy4z4u4Bw==",</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"freebsd"</w:t>
      </w:r>
    </w:p>
    <w:p>
      <w:pPr>
        <w:pStyle w:val="CodeBlock"/>
        <w:jc w:val="left"/>
      </w:pPr>
      <w:r>
        <w:t xml:space="preserve">      ]</w:t>
      </w:r>
    </w:p>
    <w:p>
      <w:pPr>
        <w:pStyle w:val="CodeBlock"/>
        <w:jc w:val="left"/>
      </w:pPr>
      <w:r>
        <w:t xml:space="preserve">    },</w:t>
      </w:r>
    </w:p>
    <w:p>
      <w:pPr>
        <w:pStyle w:val="CodeBlock"/>
        <w:jc w:val="left"/>
      </w:pPr>
      <w:r>
        <w:t xml:space="preserve">    "node_modules/@rollup/rollup-linux-arm-gnueabihf": {</w:t>
      </w:r>
    </w:p>
    <w:p>
      <w:pPr>
        <w:pStyle w:val="CodeBlock"/>
        <w:jc w:val="left"/>
      </w:pPr>
      <w:r>
        <w:t xml:space="preserve">      "version": "4.55.1",</w:t>
      </w:r>
    </w:p>
    <w:p>
      <w:pPr>
        <w:pStyle w:val="CodeBlock"/>
        <w:jc w:val="left"/>
      </w:pPr>
      <w:r>
        <w:t xml:space="preserve">      "resolved": "https://registry.npmjs.org/@rollup/rollup-linux-arm-gnueabihf/-/rollup-linux-arm-gnueabihf-4.55.1.tgz",</w:t>
      </w:r>
    </w:p>
    <w:p>
      <w:pPr>
        <w:pStyle w:val="CodeBlock"/>
        <w:jc w:val="left"/>
      </w:pPr>
      <w:r>
        <w:t xml:space="preserve">      "integrity": "sha512-Rn3n+FUk2J5VWx+ywrG/HGPTD9jXNbicRtTM11e/uorplArnXZYsVifnPPqNNP5BsO3roI4n8332ukpY/zN7rQ==",</w:t>
      </w:r>
    </w:p>
    <w:p>
      <w:pPr>
        <w:pStyle w:val="CodeBlock"/>
        <w:jc w:val="left"/>
      </w:pPr>
      <w:r>
        <w:t xml:space="preserve">      "cpu": [</w:t>
      </w:r>
    </w:p>
    <w:p>
      <w:pPr>
        <w:pStyle w:val="CodeBlock"/>
        <w:jc w:val="left"/>
      </w:pPr>
      <w:r>
        <w:t xml:space="preserve">        "arm"</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"node_modules/@rollup/rollup-linux-arm-musleabihf": {</w:t>
      </w:r>
    </w:p>
    <w:p>
      <w:pPr>
        <w:pStyle w:val="CodeBlock"/>
        <w:jc w:val="left"/>
      </w:pPr>
      <w:r>
        <w:t xml:space="preserve">      "version": "4.55.1",</w:t>
      </w:r>
    </w:p>
    <w:p>
      <w:pPr>
        <w:pStyle w:val="CodeBlock"/>
        <w:jc w:val="left"/>
      </w:pPr>
      <w:r>
        <w:t xml:space="preserve">      "resolved": "https://registry.npmjs.org/@rollup/rollup-linux-arm-musleabihf/-/rollup-linux-arm-musleabihf-4.55.1.tgz",</w:t>
      </w:r>
    </w:p>
    <w:p>
      <w:pPr>
        <w:pStyle w:val="CodeBlock"/>
        <w:jc w:val="left"/>
      </w:pPr>
      <w:r>
        <w:t xml:space="preserve">      "integrity": "sha512-grPNWydeKtc1aEdrJDWk4opD7nFtQbMmV7769hiAaYyUKCT1faPRm2av8CX1YJsZ4TLAZcg9gTR1KvEzoLjXkg==",</w:t>
      </w:r>
    </w:p>
    <w:p>
      <w:pPr>
        <w:pStyle w:val="CodeBlock"/>
        <w:jc w:val="left"/>
      </w:pPr>
      <w:r>
        <w:t xml:space="preserve">      "cpu": [</w:t>
      </w:r>
    </w:p>
    <w:p>
      <w:pPr>
        <w:pStyle w:val="CodeBlock"/>
        <w:jc w:val="left"/>
      </w:pPr>
      <w:r>
        <w:t xml:space="preserve">        "arm"</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"node_modules/@rollup/rollup-linux-arm64-gnu": {</w:t>
      </w:r>
    </w:p>
    <w:p>
      <w:pPr>
        <w:pStyle w:val="CodeBlock"/>
        <w:jc w:val="left"/>
      </w:pPr>
      <w:r>
        <w:t xml:space="preserve">      "version": "4.55.1",</w:t>
      </w:r>
    </w:p>
    <w:p>
      <w:pPr>
        <w:pStyle w:val="CodeBlock"/>
        <w:jc w:val="left"/>
      </w:pPr>
      <w:r>
        <w:t xml:space="preserve">      "resolved": "https://registry.npmjs.org/@rollup/rollup-linux-arm64-gnu/-/rollup-linux-arm64-gnu-4.55.1.tgz",</w:t>
      </w:r>
    </w:p>
    <w:p>
      <w:pPr>
        <w:pStyle w:val="CodeBlock"/>
        <w:jc w:val="left"/>
      </w:pPr>
      <w:r>
        <w:t xml:space="preserve">      "integrity": "sha512-a59mwd1k6x8tXKcUxSyISiquLwB5pX+fJW9TkWU46lCqD/GRDe9uDN31jrMmVP3feI3mhAdvcCClhV8V5MhJFQ==",</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"node_modules/@rollup/rollup-linux-arm64-musl": {</w:t>
      </w:r>
    </w:p>
    <w:p>
      <w:pPr>
        <w:pStyle w:val="CodeBlock"/>
        <w:jc w:val="left"/>
      </w:pPr>
      <w:r>
        <w:t xml:space="preserve">      "version": "4.55.1",</w:t>
      </w:r>
    </w:p>
    <w:p>
      <w:pPr>
        <w:pStyle w:val="CodeBlock"/>
        <w:jc w:val="left"/>
      </w:pPr>
      <w:r>
        <w:t xml:space="preserve">      "resolved": "https://registry.npmjs.org/@rollup/rollup-linux-arm64-musl/-/rollup-linux-arm64-musl-4.55.1.tgz",</w:t>
      </w:r>
    </w:p>
    <w:p>
      <w:pPr>
        <w:pStyle w:val="CodeBlock"/>
        <w:jc w:val="left"/>
      </w:pPr>
      <w:r>
        <w:t xml:space="preserve">      "integrity": "sha512-puS1MEgWX5GsHSoiAsF0TYrpomdvkaXm0CofIMG5uVkP6IBV+ZO9xhC5YEN49nsgYo1DuuMquF9+7EDBVYu4uA==",</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"node_modules/@rollup/rollup-linux-loong64-gnu": {</w:t>
      </w:r>
    </w:p>
    <w:p>
      <w:pPr>
        <w:pStyle w:val="CodeBlock"/>
        <w:jc w:val="left"/>
      </w:pPr>
      <w:r>
        <w:t xml:space="preserve">      "version": "4.55.1",</w:t>
      </w:r>
    </w:p>
    <w:p>
      <w:pPr>
        <w:pStyle w:val="CodeBlock"/>
        <w:jc w:val="left"/>
      </w:pPr>
      <w:r>
        <w:t xml:space="preserve">      "resolved": "https://registry.npmjs.org/@rollup/rollup-linux-loong64-gnu/-/rollup-linux-loong64-gnu-4.55.1.tgz",</w:t>
      </w:r>
    </w:p>
    <w:p>
      <w:pPr>
        <w:pStyle w:val="CodeBlock"/>
        <w:jc w:val="left"/>
      </w:pPr>
      <w:r>
        <w:t xml:space="preserve">      "integrity": "sha512-r3Wv40in+lTsULSb6nnoudVbARdOwb2u5fpeoOAZjFLznp6tDU8kd+GTHmJoqZ9lt6/Sys33KdIHUaQihFcu7g==",</w:t>
      </w:r>
    </w:p>
    <w:p>
      <w:pPr>
        <w:pStyle w:val="CodeBlock"/>
        <w:jc w:val="left"/>
      </w:pPr>
      <w:r>
        <w:t xml:space="preserve">      "cpu": [</w:t>
      </w:r>
    </w:p>
    <w:p>
      <w:pPr>
        <w:pStyle w:val="CodeBlock"/>
        <w:jc w:val="left"/>
      </w:pPr>
      <w:r>
        <w:t xml:space="preserve">        "loong64"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"node_modules/@rollup/rollup-linux-loong64-musl": {</w:t>
      </w:r>
    </w:p>
    <w:p>
      <w:pPr>
        <w:pStyle w:val="CodeBlock"/>
        <w:jc w:val="left"/>
      </w:pPr>
      <w:r>
        <w:t xml:space="preserve">      "version": "4.55.1",</w:t>
      </w:r>
    </w:p>
    <w:p>
      <w:pPr>
        <w:pStyle w:val="CodeBlock"/>
        <w:jc w:val="left"/>
      </w:pPr>
      <w:r>
        <w:t xml:space="preserve">      "resolved": "https://registry.npmjs.org/@rollup/rollup-linux-loong64-musl/-/rollup-linux-loong64-musl-4.55.1.tgz",</w:t>
      </w:r>
    </w:p>
    <w:p>
      <w:pPr>
        <w:pStyle w:val="CodeBlock"/>
        <w:jc w:val="left"/>
      </w:pPr>
      <w:r>
        <w:t xml:space="preserve">      "integrity": "sha512-MR8c0+UxAlB22Fq4R+aQSPBayvYa3+9DrwG/i1TKQXFYEaoW3B5b/rkSRIypcZDdWjWnpcvxbNaAJDcSbJU3Lw==",</w:t>
      </w:r>
    </w:p>
    <w:p>
      <w:pPr>
        <w:pStyle w:val="CodeBlock"/>
        <w:jc w:val="left"/>
      </w:pPr>
      <w:r>
        <w:t xml:space="preserve">      "cpu": [</w:t>
      </w:r>
    </w:p>
    <w:p>
      <w:pPr>
        <w:pStyle w:val="CodeBlock"/>
        <w:jc w:val="left"/>
      </w:pPr>
      <w:r>
        <w:t xml:space="preserve">        "loong64"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"node_modules/@rollup/rollup-linux-ppc64-gnu": {</w:t>
      </w:r>
    </w:p>
    <w:p>
      <w:pPr>
        <w:pStyle w:val="CodeBlock"/>
        <w:jc w:val="left"/>
      </w:pPr>
      <w:r>
        <w:t xml:space="preserve">      "version": "4.55.1",</w:t>
      </w:r>
    </w:p>
    <w:p>
      <w:pPr>
        <w:pStyle w:val="CodeBlock"/>
        <w:jc w:val="left"/>
      </w:pPr>
      <w:r>
        <w:t xml:space="preserve">      "resolved": "https://registry.npmjs.org/@rollup/rollup-linux-ppc64-gnu/-/rollup-linux-ppc64-gnu-4.55.1.tgz",</w:t>
      </w:r>
    </w:p>
    <w:p>
      <w:pPr>
        <w:pStyle w:val="CodeBlock"/>
        <w:jc w:val="left"/>
      </w:pPr>
      <w:r>
        <w:t xml:space="preserve">      "integrity": "sha512-3KhoECe1BRlSYpMTeVrD4sh2Pw2xgt4jzNSZIIPLFEsnQn9gAnZagW9+VqDqAHgm1Xc77LzJOo2LdigS5qZ+gw==",</w:t>
      </w:r>
    </w:p>
    <w:p>
      <w:pPr>
        <w:pStyle w:val="CodeBlock"/>
        <w:jc w:val="left"/>
      </w:pPr>
      <w:r>
        <w:t xml:space="preserve">      "cpu": [</w:t>
      </w:r>
    </w:p>
    <w:p>
      <w:pPr>
        <w:pStyle w:val="CodeBlock"/>
        <w:jc w:val="left"/>
      </w:pPr>
      <w:r>
        <w:t xml:space="preserve">        "ppc64"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"node_modules/@rollup/rollup-linux-ppc64-musl": {</w:t>
      </w:r>
    </w:p>
    <w:p>
      <w:pPr>
        <w:pStyle w:val="CodeBlock"/>
        <w:jc w:val="left"/>
      </w:pPr>
      <w:r>
        <w:t xml:space="preserve">      "version": "4.55.1",</w:t>
      </w:r>
    </w:p>
    <w:p>
      <w:pPr>
        <w:pStyle w:val="CodeBlock"/>
        <w:jc w:val="left"/>
      </w:pPr>
      <w:r>
        <w:t xml:space="preserve">      "resolved": "https://registry.npmjs.org/@rollup/rollup-linux-ppc64-musl/-/rollup-linux-ppc64-musl-4.55.1.tgz",</w:t>
      </w:r>
    </w:p>
    <w:p>
      <w:pPr>
        <w:pStyle w:val="CodeBlock"/>
        <w:jc w:val="left"/>
      </w:pPr>
      <w:r>
        <w:t xml:space="preserve">      "integrity": "sha512-ziR1OuZx0vdYZZ30vueNZTg73alF59DicYrPViG0NEgDVN8/Jl87zkAPu4u6VjZST2llgEUjaiNl9JM6HH1Vdw==",</w:t>
      </w:r>
    </w:p>
    <w:p>
      <w:pPr>
        <w:pStyle w:val="CodeBlock"/>
        <w:jc w:val="left"/>
      </w:pPr>
      <w:r>
        <w:t xml:space="preserve">      "cpu": [</w:t>
      </w:r>
    </w:p>
    <w:p>
      <w:pPr>
        <w:pStyle w:val="CodeBlock"/>
        <w:jc w:val="left"/>
      </w:pPr>
      <w:r>
        <w:t xml:space="preserve">        "ppc64"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"node_modules/@rollup/rollup-linux-riscv64-gnu": {</w:t>
      </w:r>
    </w:p>
    <w:p>
      <w:pPr>
        <w:pStyle w:val="CodeBlock"/>
        <w:jc w:val="left"/>
      </w:pPr>
      <w:r>
        <w:t xml:space="preserve">      "version": "4.55.1",</w:t>
      </w:r>
    </w:p>
    <w:p>
      <w:pPr>
        <w:pStyle w:val="CodeBlock"/>
        <w:jc w:val="left"/>
      </w:pPr>
      <w:r>
        <w:t xml:space="preserve">      "resolved": "https://registry.npmjs.org/@rollup/rollup-linux-riscv64-gnu/-/rollup-linux-riscv64-gnu-4.55.1.tgz",</w:t>
      </w:r>
    </w:p>
    <w:p>
      <w:pPr>
        <w:pStyle w:val="CodeBlock"/>
        <w:jc w:val="left"/>
      </w:pPr>
      <w:r>
        <w:t xml:space="preserve">      "integrity": "sha512-uW0Y12ih2XJRERZ4jAfKamTyIHVMPQnTZcQjme2HMVDAHY4amf5u414OqNYC+x+LzRdRcnIG1YodLrrtA8xsxw==",</w:t>
      </w:r>
    </w:p>
    <w:p>
      <w:pPr>
        <w:pStyle w:val="CodeBlock"/>
        <w:jc w:val="left"/>
      </w:pPr>
      <w:r>
        <w:t xml:space="preserve">      "cpu": [</w:t>
      </w:r>
    </w:p>
    <w:p>
      <w:pPr>
        <w:pStyle w:val="CodeBlock"/>
        <w:jc w:val="left"/>
      </w:pPr>
      <w:r>
        <w:t xml:space="preserve">        "riscv64"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"node_modules/@rollup/rollup-linux-riscv64-musl": {</w:t>
      </w:r>
    </w:p>
    <w:p>
      <w:pPr>
        <w:pStyle w:val="CodeBlock"/>
        <w:jc w:val="left"/>
      </w:pPr>
      <w:r>
        <w:t xml:space="preserve">      "version": "4.55.1",</w:t>
      </w:r>
    </w:p>
    <w:p>
      <w:pPr>
        <w:pStyle w:val="CodeBlock"/>
        <w:jc w:val="left"/>
      </w:pPr>
      <w:r>
        <w:t xml:space="preserve">      "resolved": "https://registry.npmjs.org/@rollup/rollup-linux-riscv64-musl/-/rollup-linux-riscv64-musl-4.55.1.tgz",</w:t>
      </w:r>
    </w:p>
    <w:p>
      <w:pPr>
        <w:pStyle w:val="CodeBlock"/>
        <w:jc w:val="left"/>
      </w:pPr>
      <w:r>
        <w:t xml:space="preserve">      "integrity": "sha512-u9yZ0jUkOED1BFrqu3BwMQoixvGHGZ+JhJNkNKY/hyoEgOwlqKb62qu+7UjbPSHYjiVy8kKJHvXKv5coH4wDeg==",</w:t>
      </w:r>
    </w:p>
    <w:p>
      <w:pPr>
        <w:pStyle w:val="CodeBlock"/>
        <w:jc w:val="left"/>
      </w:pPr>
      <w:r>
        <w:t xml:space="preserve">      "cpu": [</w:t>
      </w:r>
    </w:p>
    <w:p>
      <w:pPr>
        <w:pStyle w:val="CodeBlock"/>
        <w:jc w:val="left"/>
      </w:pPr>
      <w:r>
        <w:t xml:space="preserve">        "riscv64"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"node_modules/@rollup/rollup-linux-s390x-gnu": {</w:t>
      </w:r>
    </w:p>
    <w:p>
      <w:pPr>
        <w:pStyle w:val="CodeBlock"/>
        <w:jc w:val="left"/>
      </w:pPr>
      <w:r>
        <w:t xml:space="preserve">      "version": "4.55.1",</w:t>
      </w:r>
    </w:p>
    <w:p>
      <w:pPr>
        <w:pStyle w:val="CodeBlock"/>
        <w:jc w:val="left"/>
      </w:pPr>
      <w:r>
        <w:t xml:space="preserve">      "resolved": "https://registry.npmjs.org/@rollup/rollup-linux-s390x-gnu/-/rollup-linux-s390x-gnu-4.55.1.tgz",</w:t>
      </w:r>
    </w:p>
    <w:p>
      <w:pPr>
        <w:pStyle w:val="CodeBlock"/>
        <w:jc w:val="left"/>
      </w:pPr>
      <w:r>
        <w:t xml:space="preserve">      "integrity": "sha512-/0PenBCmqM4ZUd0190j7J0UsQ/1nsi735iPRakO8iPciE7BQ495Y6msPzaOmvx0/pn+eJVVlZrNrSh4WSYLxNg==",</w:t>
      </w:r>
    </w:p>
    <w:p>
      <w:pPr>
        <w:pStyle w:val="CodeBlock"/>
        <w:jc w:val="left"/>
      </w:pPr>
      <w:r>
        <w:t xml:space="preserve">      "cpu": [</w:t>
      </w:r>
    </w:p>
    <w:p>
      <w:pPr>
        <w:pStyle w:val="CodeBlock"/>
        <w:jc w:val="left"/>
      </w:pPr>
      <w:r>
        <w:t xml:space="preserve">        "s390x"</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"node_modules/@rollup/rollup-linux-x64-gnu": {</w:t>
      </w:r>
    </w:p>
    <w:p>
      <w:pPr>
        <w:pStyle w:val="CodeBlock"/>
        <w:jc w:val="left"/>
      </w:pPr>
      <w:r>
        <w:t xml:space="preserve">      "version": "4.55.1",</w:t>
      </w:r>
    </w:p>
    <w:p>
      <w:pPr>
        <w:pStyle w:val="CodeBlock"/>
        <w:jc w:val="left"/>
      </w:pPr>
      <w:r>
        <w:t xml:space="preserve">      "resolved": "https://registry.npmjs.org/@rollup/rollup-linux-x64-gnu/-/rollup-linux-x64-gnu-4.55.1.tgz",</w:t>
      </w:r>
    </w:p>
    <w:p>
      <w:pPr>
        <w:pStyle w:val="CodeBlock"/>
        <w:jc w:val="left"/>
      </w:pPr>
      <w:r>
        <w:t xml:space="preserve">      "integrity": "sha512-a8G4wiQxQG2BAvo+gU6XrReRRqj+pLS2NGXKm8io19goR+K8lw269eTrPkSdDTALwMmJp4th2Uh0D8J9bEV1vg==",</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"node_modules/@rollup/rollup-linux-x64-musl": {</w:t>
      </w:r>
    </w:p>
    <w:p>
      <w:pPr>
        <w:pStyle w:val="CodeBlock"/>
        <w:jc w:val="left"/>
      </w:pPr>
      <w:r>
        <w:t xml:space="preserve">      "version": "4.55.1",</w:t>
      </w:r>
    </w:p>
    <w:p>
      <w:pPr>
        <w:pStyle w:val="CodeBlock"/>
        <w:jc w:val="left"/>
      </w:pPr>
      <w:r>
        <w:t xml:space="preserve">      "resolved": "https://registry.npmjs.org/@rollup/rollup-linux-x64-musl/-/rollup-linux-x64-musl-4.55.1.tgz",</w:t>
      </w:r>
    </w:p>
    <w:p>
      <w:pPr>
        <w:pStyle w:val="CodeBlock"/>
        <w:jc w:val="left"/>
      </w:pPr>
      <w:r>
        <w:t xml:space="preserve">      "integrity": "sha512-bD+zjpFrMpP/hqkfEcnjXWHMw5BIghGisOKPj+2NaNDuVT+8Ds4mPf3XcPHuat1tz89WRL+1wbcxKY3WSbiT7w==",</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"linux"</w:t>
      </w:r>
    </w:p>
    <w:p>
      <w:pPr>
        <w:pStyle w:val="CodeBlock"/>
        <w:jc w:val="left"/>
      </w:pPr>
      <w:r>
        <w:t xml:space="preserve">      ]</w:t>
      </w:r>
    </w:p>
    <w:p>
      <w:pPr>
        <w:pStyle w:val="CodeBlock"/>
        <w:jc w:val="left"/>
      </w:pPr>
      <w:r>
        <w:t xml:space="preserve">    },</w:t>
      </w:r>
    </w:p>
    <w:p>
      <w:pPr>
        <w:pStyle w:val="CodeBlock"/>
        <w:jc w:val="left"/>
      </w:pPr>
      <w:r>
        <w:t xml:space="preserve">    "node_modules/@rollup/rollup-openbsd-x64": {</w:t>
      </w:r>
    </w:p>
    <w:p>
      <w:pPr>
        <w:pStyle w:val="CodeBlock"/>
        <w:jc w:val="left"/>
      </w:pPr>
      <w:r>
        <w:t xml:space="preserve">      "version": "4.55.1",</w:t>
      </w:r>
    </w:p>
    <w:p>
      <w:pPr>
        <w:pStyle w:val="CodeBlock"/>
        <w:jc w:val="left"/>
      </w:pPr>
      <w:r>
        <w:t xml:space="preserve">      "resolved": "https://registry.npmjs.org/@rollup/rollup-openbsd-x64/-/rollup-openbsd-x64-4.55.1.tgz",</w:t>
      </w:r>
    </w:p>
    <w:p>
      <w:pPr>
        <w:pStyle w:val="CodeBlock"/>
        <w:jc w:val="left"/>
      </w:pPr>
      <w:r>
        <w:t xml:space="preserve">      "integrity": "sha512-eLXw0dOiqE4QmvikfQ6yjgkg/xDM+MdU9YJuP4ySTibXU0oAvnEWXt7UDJmD4UkYialMfOGFPJnIHSe/kdzPxg==",</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"openbsd"</w:t>
      </w:r>
    </w:p>
    <w:p>
      <w:pPr>
        <w:pStyle w:val="CodeBlock"/>
        <w:jc w:val="left"/>
      </w:pPr>
      <w:r>
        <w:t xml:space="preserve">      ]</w:t>
      </w:r>
    </w:p>
    <w:p>
      <w:pPr>
        <w:pStyle w:val="CodeBlock"/>
        <w:jc w:val="left"/>
      </w:pPr>
      <w:r>
        <w:t xml:space="preserve">    },</w:t>
      </w:r>
    </w:p>
    <w:p>
      <w:pPr>
        <w:pStyle w:val="CodeBlock"/>
        <w:jc w:val="left"/>
      </w:pPr>
      <w:r>
        <w:t xml:space="preserve">    "node_modules/@rollup/rollup-openharmony-arm64": {</w:t>
      </w:r>
    </w:p>
    <w:p>
      <w:pPr>
        <w:pStyle w:val="CodeBlock"/>
        <w:jc w:val="left"/>
      </w:pPr>
      <w:r>
        <w:t xml:space="preserve">      "version": "4.55.1",</w:t>
      </w:r>
    </w:p>
    <w:p>
      <w:pPr>
        <w:pStyle w:val="CodeBlock"/>
        <w:jc w:val="left"/>
      </w:pPr>
      <w:r>
        <w:t xml:space="preserve">      "resolved": "https://registry.npmjs.org/@rollup/rollup-openharmony-arm64/-/rollup-openharmony-arm64-4.55.1.tgz",</w:t>
      </w:r>
    </w:p>
    <w:p>
      <w:pPr>
        <w:pStyle w:val="CodeBlock"/>
        <w:jc w:val="left"/>
      </w:pPr>
      <w:r>
        <w:t xml:space="preserve">      "integrity": "sha512-xzm44KgEP11te3S2HCSyYf5zIzWmx3n8HDCc7EE59+lTcswEWNpvMLfd9uJvVX8LCg9QWG67Xt75AuHn4vgsXw==",</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"openharmony"</w:t>
      </w:r>
    </w:p>
    <w:p>
      <w:pPr>
        <w:pStyle w:val="CodeBlock"/>
        <w:jc w:val="left"/>
      </w:pPr>
      <w:r>
        <w:t xml:space="preserve">      ]</w:t>
      </w:r>
    </w:p>
    <w:p>
      <w:pPr>
        <w:pStyle w:val="CodeBlock"/>
        <w:jc w:val="left"/>
      </w:pPr>
      <w:r>
        <w:t xml:space="preserve">    },</w:t>
      </w:r>
    </w:p>
    <w:p>
      <w:pPr>
        <w:pStyle w:val="CodeBlock"/>
        <w:jc w:val="left"/>
      </w:pPr>
      <w:r>
        <w:t xml:space="preserve">    "node_modules/@rollup/rollup-win32-arm64-msvc": {</w:t>
      </w:r>
    </w:p>
    <w:p>
      <w:pPr>
        <w:pStyle w:val="CodeBlock"/>
        <w:jc w:val="left"/>
      </w:pPr>
      <w:r>
        <w:t xml:space="preserve">      "version": "4.55.1",</w:t>
      </w:r>
    </w:p>
    <w:p>
      <w:pPr>
        <w:pStyle w:val="CodeBlock"/>
        <w:jc w:val="left"/>
      </w:pPr>
      <w:r>
        <w:t xml:space="preserve">      "resolved": "https://registry.npmjs.org/@rollup/rollup-win32-arm64-msvc/-/rollup-win32-arm64-msvc-4.55.1.tgz",</w:t>
      </w:r>
    </w:p>
    <w:p>
      <w:pPr>
        <w:pStyle w:val="CodeBlock"/>
        <w:jc w:val="left"/>
      </w:pPr>
      <w:r>
        <w:t xml:space="preserve">      "integrity": "sha512-yR6Bl3tMC/gBok5cz/Qi0xYnVbIxGx5Fcf/ca0eB6/6JwOY+SRUcJfI0OpeTpPls7f194as62thCt/2BjxYN8g==",</w:t>
      </w:r>
    </w:p>
    <w:p>
      <w:pPr>
        <w:pStyle w:val="CodeBlock"/>
        <w:jc w:val="left"/>
      </w:pPr>
      <w:r>
        <w:t xml:space="preserve">      "cpu": [</w:t>
      </w:r>
    </w:p>
    <w:p>
      <w:pPr>
        <w:pStyle w:val="CodeBlock"/>
        <w:jc w:val="left"/>
      </w:pPr>
      <w:r>
        <w:t xml:space="preserve">        "arm64"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w:t>
      </w:r>
    </w:p>
    <w:p>
      <w:pPr>
        <w:pStyle w:val="CodeBlock"/>
        <w:jc w:val="left"/>
      </w:pPr>
      <w:r>
        <w:t xml:space="preserve">    "node_modules/@rollup/rollup-win32-ia32-msvc": {</w:t>
      </w:r>
    </w:p>
    <w:p>
      <w:pPr>
        <w:pStyle w:val="CodeBlock"/>
        <w:jc w:val="left"/>
      </w:pPr>
      <w:r>
        <w:t xml:space="preserve">      "version": "4.55.1",</w:t>
      </w:r>
    </w:p>
    <w:p>
      <w:pPr>
        <w:pStyle w:val="CodeBlock"/>
        <w:jc w:val="left"/>
      </w:pPr>
      <w:r>
        <w:t xml:space="preserve">      "resolved": "https://registry.npmjs.org/@rollup/rollup-win32-ia32-msvc/-/rollup-win32-ia32-msvc-4.55.1.tgz",</w:t>
      </w:r>
    </w:p>
    <w:p>
      <w:pPr>
        <w:pStyle w:val="CodeBlock"/>
        <w:jc w:val="left"/>
      </w:pPr>
      <w:r>
        <w:t xml:space="preserve">      "integrity": "sha512-3fZBidchE0eY0oFZBnekYCfg+5wAB0mbpCBuofh5mZuzIU/4jIVkbESmd2dOsFNS78b53CYv3OAtwqkZZmU5nA==",</w:t>
      </w:r>
    </w:p>
    <w:p>
      <w:pPr>
        <w:pStyle w:val="CodeBlock"/>
        <w:jc w:val="left"/>
      </w:pPr>
      <w:r>
        <w:t xml:space="preserve">      "cpu": [</w:t>
      </w:r>
    </w:p>
    <w:p>
      <w:pPr>
        <w:pStyle w:val="CodeBlock"/>
        <w:jc w:val="left"/>
      </w:pPr>
      <w:r>
        <w:t xml:space="preserve">        "ia32"</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w:t>
      </w:r>
    </w:p>
    <w:p>
      <w:pPr>
        <w:pStyle w:val="CodeBlock"/>
        <w:jc w:val="left"/>
      </w:pPr>
      <w:r>
        <w:t xml:space="preserve">    "node_modules/@rollup/rollup-win32-x64-gnu": {</w:t>
      </w:r>
    </w:p>
    <w:p>
      <w:pPr>
        <w:pStyle w:val="CodeBlock"/>
        <w:jc w:val="left"/>
      </w:pPr>
      <w:r>
        <w:t xml:space="preserve">      "version": "4.55.1",</w:t>
      </w:r>
    </w:p>
    <w:p>
      <w:pPr>
        <w:pStyle w:val="CodeBlock"/>
        <w:jc w:val="left"/>
      </w:pPr>
      <w:r>
        <w:t xml:space="preserve">      "resolved": "https://registry.npmjs.org/@rollup/rollup-win32-x64-gnu/-/rollup-win32-x64-gnu-4.55.1.tgz",</w:t>
      </w:r>
    </w:p>
    <w:p>
      <w:pPr>
        <w:pStyle w:val="CodeBlock"/>
        <w:jc w:val="left"/>
      </w:pPr>
      <w:r>
        <w:t xml:space="preserve">      "integrity": "sha512-xGGY5pXj69IxKb4yv/POoocPy/qmEGhimy/FoTpTSVju3FYXUQQMFCaZZXJVidsmGxRioZAwpThl/4zX41gRKg==",</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w:t>
      </w:r>
    </w:p>
    <w:p>
      <w:pPr>
        <w:pStyle w:val="CodeBlock"/>
        <w:jc w:val="left"/>
      </w:pPr>
      <w:r>
        <w:t xml:space="preserve">    "node_modules/@rollup/rollup-win32-x64-msvc": {</w:t>
      </w:r>
    </w:p>
    <w:p>
      <w:pPr>
        <w:pStyle w:val="CodeBlock"/>
        <w:jc w:val="left"/>
      </w:pPr>
      <w:r>
        <w:t xml:space="preserve">      "version": "4.55.1",</w:t>
      </w:r>
    </w:p>
    <w:p>
      <w:pPr>
        <w:pStyle w:val="CodeBlock"/>
        <w:jc w:val="left"/>
      </w:pPr>
      <w:r>
        <w:t xml:space="preserve">      "resolved": "https://registry.npmjs.org/@rollup/rollup-win32-x64-msvc/-/rollup-win32-x64-msvc-4.55.1.tgz",</w:t>
      </w:r>
    </w:p>
    <w:p>
      <w:pPr>
        <w:pStyle w:val="CodeBlock"/>
        <w:jc w:val="left"/>
      </w:pPr>
      <w:r>
        <w:t xml:space="preserve">      "integrity": "sha512-SPEpaL6DX4rmcXtnhdrQYgzQ5W2uW3SCJch88lB2zImhJRhIIK44fkUrgIV/Q8yUNfw5oyZ5vkeQsZLhCb06lw==",</w:t>
      </w:r>
    </w:p>
    <w:p>
      <w:pPr>
        <w:pStyle w:val="CodeBlock"/>
        <w:jc w:val="left"/>
      </w:pPr>
      <w:r>
        <w:t xml:space="preserve">      "cpu": [</w:t>
      </w:r>
    </w:p>
    <w:p>
      <w:pPr>
        <w:pStyle w:val="CodeBlock"/>
        <w:jc w:val="left"/>
      </w:pPr>
      <w:r>
        <w:t xml:space="preserve">        "x64"</w:t>
      </w:r>
    </w:p>
    <w:p>
      <w:pPr>
        <w:pStyle w:val="CodeBlock"/>
        <w:jc w:val="left"/>
      </w:pPr>
      <w:r>
        <w:t xml:space="preserve">      ],</w:t>
      </w:r>
    </w:p>
    <w:p>
      <w:pPr>
        <w:pStyle w:val="CodeBlock"/>
        <w:jc w:val="left"/>
      </w:pPr>
      <w:r>
        <w:t xml:space="preserve">      "dev":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"win32"</w:t>
      </w:r>
    </w:p>
    <w:p>
      <w:pPr>
        <w:pStyle w:val="CodeBlock"/>
        <w:jc w:val="left"/>
      </w:pPr>
      <w:r>
        <w:t xml:space="preserve">      ]</w:t>
      </w:r>
    </w:p>
    <w:p>
      <w:pPr>
        <w:pStyle w:val="CodeBlock"/>
        <w:jc w:val="left"/>
      </w:pPr>
      <w:r>
        <w:t xml:space="preserve">    },</w:t>
      </w:r>
    </w:p>
    <w:p>
      <w:pPr>
        <w:pStyle w:val="CodeBlock"/>
        <w:jc w:val="left"/>
      </w:pPr>
      <w:r>
        <w:t xml:space="preserve">    "node_modules/@supabase/auth-js": {</w:t>
      </w:r>
    </w:p>
    <w:p>
      <w:pPr>
        <w:pStyle w:val="CodeBlock"/>
        <w:jc w:val="left"/>
      </w:pPr>
      <w:r>
        <w:t xml:space="preserve">      "version": "2.98.0",</w:t>
      </w:r>
    </w:p>
    <w:p>
      <w:pPr>
        <w:pStyle w:val="CodeBlock"/>
        <w:jc w:val="left"/>
      </w:pPr>
      <w:r>
        <w:t xml:space="preserve">      "resolved": "https://registry.npmjs.org/@supabase/auth-js/-/auth-js-2.98.0.tgz",</w:t>
      </w:r>
    </w:p>
    <w:p>
      <w:pPr>
        <w:pStyle w:val="CodeBlock"/>
        <w:jc w:val="left"/>
      </w:pPr>
      <w:r>
        <w:t xml:space="preserve">      "integrity": "sha512-GBH361T0peHU91AQNzOlIrjUZw9TZbB9YDRiyFgk/3Kvr3/Z1NWUZ2athWTfHhwNNi8IrW00foyFxQD9IO/Trg==",</w:t>
      </w:r>
    </w:p>
    <w:p>
      <w:pPr>
        <w:pStyle w:val="CodeBlock"/>
        <w:jc w:val="left"/>
      </w:pPr>
      <w:r>
        <w:t xml:space="preserve">      "license": "MIT",</w:t>
      </w:r>
    </w:p>
    <w:p>
      <w:pPr>
        <w:pStyle w:val="CodeBlock"/>
        <w:jc w:val="left"/>
      </w:pPr>
      <w:r>
        <w:t xml:space="preserve">      "dependencies": {</w:t>
      </w:r>
    </w:p>
    <w:p>
      <w:pPr>
        <w:pStyle w:val="CodeBlock"/>
        <w:jc w:val="left"/>
      </w:pPr>
      <w:r>
        <w:t xml:space="preserve">        "tslib": "2.8.1"</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"node_modules/@supabase/functions-js": {</w:t>
      </w:r>
    </w:p>
    <w:p>
      <w:pPr>
        <w:pStyle w:val="CodeBlock"/>
        <w:jc w:val="left"/>
      </w:pPr>
      <w:r>
        <w:t xml:space="preserve">      "version": "2.98.0",</w:t>
      </w:r>
    </w:p>
    <w:p>
      <w:pPr>
        <w:pStyle w:val="CodeBlock"/>
        <w:jc w:val="left"/>
      </w:pPr>
      <w:r>
        <w:t xml:space="preserve">      "resolved": "https://registry.npmjs.org/@supabase/functions-js/-/functions-js-2.98.0.tgz",</w:t>
      </w:r>
    </w:p>
    <w:p>
      <w:pPr>
        <w:pStyle w:val="CodeBlock"/>
        <w:jc w:val="left"/>
      </w:pPr>
      <w:r>
        <w:t xml:space="preserve">      "integrity": "sha512-N/xEyiNU5Org+d+PNCpv+TWniAXRzxIURxDYsS/m2I/sfAB/HcM9aM2Dmf5edj5oWb9GxID1OBaZ8NMmPXL+Lg==",</w:t>
      </w:r>
    </w:p>
    <w:p>
      <w:pPr>
        <w:pStyle w:val="CodeBlock"/>
        <w:jc w:val="left"/>
      </w:pPr>
      <w:r>
        <w:t xml:space="preserve">      "license": "MIT",</w:t>
      </w:r>
    </w:p>
    <w:p>
      <w:pPr>
        <w:pStyle w:val="CodeBlock"/>
        <w:jc w:val="left"/>
      </w:pPr>
      <w:r>
        <w:t xml:space="preserve">      "dependencies": {</w:t>
      </w:r>
    </w:p>
    <w:p>
      <w:pPr>
        <w:pStyle w:val="CodeBlock"/>
        <w:jc w:val="left"/>
      </w:pPr>
      <w:r>
        <w:t xml:space="preserve">        "tslib": "2.8.1"</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"node_modules/@supabase/postgrest-js": {</w:t>
      </w:r>
    </w:p>
    <w:p>
      <w:pPr>
        <w:pStyle w:val="CodeBlock"/>
        <w:jc w:val="left"/>
      </w:pPr>
      <w:r>
        <w:t xml:space="preserve">      "version": "2.98.0",</w:t>
      </w:r>
    </w:p>
    <w:p>
      <w:pPr>
        <w:pStyle w:val="CodeBlock"/>
        <w:jc w:val="left"/>
      </w:pPr>
      <w:r>
        <w:t xml:space="preserve">      "resolved": "https://registry.npmjs.org/@supabase/postgrest-js/-/postgrest-js-2.98.0.tgz",</w:t>
      </w:r>
    </w:p>
    <w:p>
      <w:pPr>
        <w:pStyle w:val="CodeBlock"/>
        <w:jc w:val="left"/>
      </w:pPr>
      <w:r>
        <w:t xml:space="preserve">      "integrity": "sha512-v6e9WeZuJijzUut8HyXu6gMqWFepIbaeaMIm1uKzei4yLg9bC9OtEW9O14LE/9ezqNbSAnSLO5GtOLFdm7Bpkg==",</w:t>
      </w:r>
    </w:p>
    <w:p>
      <w:pPr>
        <w:pStyle w:val="CodeBlock"/>
        <w:jc w:val="left"/>
      </w:pPr>
      <w:r>
        <w:t xml:space="preserve">      "license": "MIT",</w:t>
      </w:r>
    </w:p>
    <w:p>
      <w:pPr>
        <w:pStyle w:val="CodeBlock"/>
        <w:jc w:val="left"/>
      </w:pPr>
      <w:r>
        <w:t xml:space="preserve">      "dependencies": {</w:t>
      </w:r>
    </w:p>
    <w:p>
      <w:pPr>
        <w:pStyle w:val="CodeBlock"/>
        <w:jc w:val="left"/>
      </w:pPr>
      <w:r>
        <w:t xml:space="preserve">        "tslib": "2.8.1"</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"node_modules/@supabase/realtime-js": {</w:t>
      </w:r>
    </w:p>
    <w:p>
      <w:pPr>
        <w:pStyle w:val="CodeBlock"/>
        <w:jc w:val="left"/>
      </w:pPr>
      <w:r>
        <w:t xml:space="preserve">      "version": "2.98.0",</w:t>
      </w:r>
    </w:p>
    <w:p>
      <w:pPr>
        <w:pStyle w:val="CodeBlock"/>
        <w:jc w:val="left"/>
      </w:pPr>
      <w:r>
        <w:t xml:space="preserve">      "resolved": "https://registry.npmjs.org/@supabase/realtime-js/-/realtime-js-2.98.0.tgz",</w:t>
      </w:r>
    </w:p>
    <w:p>
      <w:pPr>
        <w:pStyle w:val="CodeBlock"/>
        <w:jc w:val="left"/>
      </w:pPr>
      <w:r>
        <w:t xml:space="preserve">      "integrity": "sha512-rOWt28uGyFipWOSd+n0WVMr9kUXiWaa7J4hvyLCIHjRFqWm1z9CaaKAoYyfYMC1Exn3WT8WePCgiVhlAtWC2yw==",</w:t>
      </w:r>
    </w:p>
    <w:p>
      <w:pPr>
        <w:pStyle w:val="CodeBlock"/>
        <w:jc w:val="left"/>
      </w:pPr>
      <w:r>
        <w:t xml:space="preserve">      "license": "MIT",</w:t>
      </w:r>
    </w:p>
    <w:p>
      <w:pPr>
        <w:pStyle w:val="CodeBlock"/>
        <w:jc w:val="left"/>
      </w:pPr>
      <w:r>
        <w:t xml:space="preserve">      "dependencies": {</w:t>
      </w:r>
    </w:p>
    <w:p>
      <w:pPr>
        <w:pStyle w:val="CodeBlock"/>
        <w:jc w:val="left"/>
      </w:pPr>
      <w:r>
        <w:t xml:space="preserve">        "@types/phoenix": "^1.6.6",</w:t>
      </w:r>
    </w:p>
    <w:p>
      <w:pPr>
        <w:pStyle w:val="CodeBlock"/>
        <w:jc w:val="left"/>
      </w:pPr>
      <w:r>
        <w:t xml:space="preserve">        "@types/ws": "^8.18.1",</w:t>
      </w:r>
    </w:p>
    <w:p>
      <w:pPr>
        <w:pStyle w:val="CodeBlock"/>
        <w:jc w:val="left"/>
      </w:pPr>
      <w:r>
        <w:t xml:space="preserve">        "tslib": "2.8.1",</w:t>
      </w:r>
    </w:p>
    <w:p>
      <w:pPr>
        <w:pStyle w:val="CodeBlock"/>
        <w:jc w:val="left"/>
      </w:pPr>
      <w:r>
        <w:t xml:space="preserve">        "ws": "^8.18.2"</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"node_modules/@supabase/storage-js": {</w:t>
      </w:r>
    </w:p>
    <w:p>
      <w:pPr>
        <w:pStyle w:val="CodeBlock"/>
        <w:jc w:val="left"/>
      </w:pPr>
      <w:r>
        <w:t xml:space="preserve">      "version": "2.98.0",</w:t>
      </w:r>
    </w:p>
    <w:p>
      <w:pPr>
        <w:pStyle w:val="CodeBlock"/>
        <w:jc w:val="left"/>
      </w:pPr>
      <w:r>
        <w:t xml:space="preserve">      "resolved": "https://registry.npmjs.org/@supabase/storage-js/-/storage-js-2.98.0.tgz",</w:t>
      </w:r>
    </w:p>
    <w:p>
      <w:pPr>
        <w:pStyle w:val="CodeBlock"/>
        <w:jc w:val="left"/>
      </w:pPr>
      <w:r>
        <w:t xml:space="preserve">      "integrity": "sha512-tzr2mG+v7ILSAZSfZMSL9OPyIH4z1ikgQ8EcQTKfMRz4EwmlFt3UnJaGzSOxyvF5b+fc9So7qdSUWTqGgeLokQ==",</w:t>
      </w:r>
    </w:p>
    <w:p>
      <w:pPr>
        <w:pStyle w:val="CodeBlock"/>
        <w:jc w:val="left"/>
      </w:pPr>
      <w:r>
        <w:t xml:space="preserve">      "license": "MIT",</w:t>
      </w:r>
    </w:p>
    <w:p>
      <w:pPr>
        <w:pStyle w:val="CodeBlock"/>
        <w:jc w:val="left"/>
      </w:pPr>
      <w:r>
        <w:t xml:space="preserve">      "dependencies": {</w:t>
      </w:r>
    </w:p>
    <w:p>
      <w:pPr>
        <w:pStyle w:val="CodeBlock"/>
        <w:jc w:val="left"/>
      </w:pPr>
      <w:r>
        <w:t xml:space="preserve">        "iceberg-js": "^0.8.1",</w:t>
      </w:r>
    </w:p>
    <w:p>
      <w:pPr>
        <w:pStyle w:val="CodeBlock"/>
        <w:jc w:val="left"/>
      </w:pPr>
      <w:r>
        <w:t xml:space="preserve">        "tslib": "2.8.1"</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"node_modules/@supabase/supabase-js": {</w:t>
      </w:r>
    </w:p>
    <w:p>
      <w:pPr>
        <w:pStyle w:val="CodeBlock"/>
        <w:jc w:val="left"/>
      </w:pPr>
      <w:r>
        <w:t xml:space="preserve">      "version": "2.98.0",</w:t>
      </w:r>
    </w:p>
    <w:p>
      <w:pPr>
        <w:pStyle w:val="CodeBlock"/>
        <w:jc w:val="left"/>
      </w:pPr>
      <w:r>
        <w:t xml:space="preserve">      "resolved": "https://registry.npmjs.org/@supabase/supabase-js/-/supabase-js-2.98.0.tgz",</w:t>
      </w:r>
    </w:p>
    <w:p>
      <w:pPr>
        <w:pStyle w:val="CodeBlock"/>
        <w:jc w:val="left"/>
      </w:pPr>
      <w:r>
        <w:t xml:space="preserve">      "integrity": "sha512-Ohc97CtInLwZyiSASz7tT9/Abm/vqnIbO9REp+PivVUII8UZsuI3bngRQnYgJdFoOIwvaEII1fX1qy8x0CyNiw==",</w:t>
      </w:r>
    </w:p>
    <w:p>
      <w:pPr>
        <w:pStyle w:val="CodeBlock"/>
        <w:jc w:val="left"/>
      </w:pPr>
      <w:r>
        <w:t xml:space="preserve">      "license": "MIT",</w:t>
      </w:r>
    </w:p>
    <w:p>
      <w:pPr>
        <w:pStyle w:val="CodeBlock"/>
        <w:jc w:val="left"/>
      </w:pPr>
      <w:r>
        <w:t xml:space="preserve">      "dependencies": {</w:t>
      </w:r>
    </w:p>
    <w:p>
      <w:pPr>
        <w:pStyle w:val="CodeBlock"/>
        <w:jc w:val="left"/>
      </w:pPr>
      <w:r>
        <w:t xml:space="preserve">        "@supabase/auth-js": "2.98.0",</w:t>
      </w:r>
    </w:p>
    <w:p>
      <w:pPr>
        <w:pStyle w:val="CodeBlock"/>
        <w:jc w:val="left"/>
      </w:pPr>
      <w:r>
        <w:t xml:space="preserve">        "@supabase/functions-js": "2.98.0",</w:t>
      </w:r>
    </w:p>
    <w:p>
      <w:pPr>
        <w:pStyle w:val="CodeBlock"/>
        <w:jc w:val="left"/>
      </w:pPr>
      <w:r>
        <w:t xml:space="preserve">        "@supabase/postgrest-js": "2.98.0",</w:t>
      </w:r>
    </w:p>
    <w:p>
      <w:pPr>
        <w:pStyle w:val="CodeBlock"/>
        <w:jc w:val="left"/>
      </w:pPr>
      <w:r>
        <w:t xml:space="preserve">        "@supabase/realtime-js": "2.98.0",</w:t>
      </w:r>
    </w:p>
    <w:p>
      <w:pPr>
        <w:pStyle w:val="CodeBlock"/>
        <w:jc w:val="left"/>
      </w:pPr>
      <w:r>
        <w:t xml:space="preserve">        "@supabase/storage-js": "2.98.0"</w:t>
      </w:r>
    </w:p>
    <w:p>
      <w:pPr>
        <w:pStyle w:val="CodeBlock"/>
        <w:jc w:val="left"/>
      </w:pPr>
      <w:r>
        <w:t xml:space="preserve">      },</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"node_modules/@types/babel__core": {</w:t>
      </w:r>
    </w:p>
    <w:p>
      <w:pPr>
        <w:pStyle w:val="CodeBlock"/>
        <w:jc w:val="left"/>
      </w:pPr>
      <w:r>
        <w:t xml:space="preserve">      "version": "7.20.5",</w:t>
      </w:r>
    </w:p>
    <w:p>
      <w:pPr>
        <w:pStyle w:val="CodeBlock"/>
        <w:jc w:val="left"/>
      </w:pPr>
      <w:r>
        <w:t xml:space="preserve">      "resolved": "https://registry.npmjs.org/@types/babel__core/-/babel__core-7.20.5.tgz",</w:t>
      </w:r>
    </w:p>
    <w:p>
      <w:pPr>
        <w:pStyle w:val="CodeBlock"/>
        <w:jc w:val="left"/>
      </w:pPr>
      <w:r>
        <w:t xml:space="preserve">      "integrity": "sha512-qoQprZvz5wQFJwMDqeseRXWv3rqMvhgpbXFfVyWhbx9X47POIA6i/+dXefEmZKoAgOaTdaIgNSMqMIU61yRyzA==",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"@babel/parser": "^7.20.7",</w:t>
      </w:r>
    </w:p>
    <w:p>
      <w:pPr>
        <w:pStyle w:val="CodeBlock"/>
        <w:jc w:val="left"/>
      </w:pPr>
      <w:r>
        <w:t xml:space="preserve">        "@babel/types": "^7.20.7",</w:t>
      </w:r>
    </w:p>
    <w:p>
      <w:pPr>
        <w:pStyle w:val="CodeBlock"/>
        <w:jc w:val="left"/>
      </w:pPr>
      <w:r>
        <w:t xml:space="preserve">        "@types/babel__generator": "*",</w:t>
      </w:r>
    </w:p>
    <w:p>
      <w:pPr>
        <w:pStyle w:val="CodeBlock"/>
        <w:jc w:val="left"/>
      </w:pPr>
      <w:r>
        <w:t xml:space="preserve">        "@types/babel__template": "*",</w:t>
      </w:r>
    </w:p>
    <w:p>
      <w:pPr>
        <w:pStyle w:val="CodeBlock"/>
        <w:jc w:val="left"/>
      </w:pPr>
      <w:r>
        <w:t xml:space="preserve">        "@types/babel__traverse": "*"</w:t>
      </w:r>
    </w:p>
    <w:p>
      <w:pPr>
        <w:pStyle w:val="CodeBlock"/>
        <w:jc w:val="left"/>
      </w:pPr>
      <w:r>
        <w:t xml:space="preserve">      }</w:t>
      </w:r>
    </w:p>
    <w:p>
      <w:pPr>
        <w:pStyle w:val="CodeBlock"/>
        <w:jc w:val="left"/>
      </w:pPr>
      <w:r>
        <w:t xml:space="preserve">    },</w:t>
      </w:r>
    </w:p>
    <w:p>
      <w:pPr>
        <w:pStyle w:val="CodeBlock"/>
        <w:jc w:val="left"/>
      </w:pPr>
      <w:r>
        <w:t xml:space="preserve">    "node_modules/@types/babel__generator": {</w:t>
      </w:r>
    </w:p>
    <w:p>
      <w:pPr>
        <w:pStyle w:val="CodeBlock"/>
        <w:jc w:val="left"/>
      </w:pPr>
      <w:r>
        <w:t xml:space="preserve">      "version": "7.27.0",</w:t>
      </w:r>
    </w:p>
    <w:p>
      <w:pPr>
        <w:pStyle w:val="CodeBlock"/>
        <w:jc w:val="left"/>
      </w:pPr>
      <w:r>
        <w:t xml:space="preserve">      "resolved": "https://registry.npmjs.org/@types/babel__generator/-/babel__generator-7.27.0.tgz",</w:t>
      </w:r>
    </w:p>
    <w:p>
      <w:pPr>
        <w:pStyle w:val="CodeBlock"/>
        <w:jc w:val="left"/>
      </w:pPr>
      <w:r>
        <w:t xml:space="preserve">      "integrity": "sha512-ufFd2Xi92OAVPYsy+P4n7/U7e68fex0+Ee8gSG9KX7eo084CWiQ4sdxktvdl0bOPupXtVJPY19zk6EwWqUQ8lg==",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"@babel/types": "^7.0.0"</w:t>
      </w:r>
    </w:p>
    <w:p>
      <w:pPr>
        <w:pStyle w:val="CodeBlock"/>
        <w:jc w:val="left"/>
      </w:pPr>
      <w:r>
        <w:t xml:space="preserve">      }</w:t>
      </w:r>
    </w:p>
    <w:p>
      <w:pPr>
        <w:pStyle w:val="CodeBlock"/>
        <w:jc w:val="left"/>
      </w:pPr>
      <w:r>
        <w:t xml:space="preserve">    },</w:t>
      </w:r>
    </w:p>
    <w:p>
      <w:pPr>
        <w:pStyle w:val="CodeBlock"/>
        <w:jc w:val="left"/>
      </w:pPr>
      <w:r>
        <w:t xml:space="preserve">    "node_modules/@types/babel__template": {</w:t>
      </w:r>
    </w:p>
    <w:p>
      <w:pPr>
        <w:pStyle w:val="CodeBlock"/>
        <w:jc w:val="left"/>
      </w:pPr>
      <w:r>
        <w:t xml:space="preserve">      "version": "7.4.4",</w:t>
      </w:r>
    </w:p>
    <w:p>
      <w:pPr>
        <w:pStyle w:val="CodeBlock"/>
        <w:jc w:val="left"/>
      </w:pPr>
      <w:r>
        <w:t xml:space="preserve">      "resolved": "https://registry.npmjs.org/@types/babel__template/-/babel__template-7.4.4.tgz",</w:t>
      </w:r>
    </w:p>
    <w:p>
      <w:pPr>
        <w:pStyle w:val="CodeBlock"/>
        <w:jc w:val="left"/>
      </w:pPr>
      <w:r>
        <w:t xml:space="preserve">      "integrity": "sha512-h/NUaSyG5EyxBIp8YRxo4RMe2/qQgvyowRwVMzhYhBCONbW8PUsg4lkFMrhgZhUe5z3L3MiLDuvyJ/CaPa2A8A==",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"@babel/parser": "^7.1.0",</w:t>
      </w:r>
    </w:p>
    <w:p>
      <w:pPr>
        <w:pStyle w:val="CodeBlock"/>
        <w:jc w:val="left"/>
      </w:pPr>
      <w:r>
        <w:t xml:space="preserve">        "@babel/types": "^7.0.0"</w:t>
      </w:r>
    </w:p>
    <w:p>
      <w:pPr>
        <w:pStyle w:val="CodeBlock"/>
        <w:jc w:val="left"/>
      </w:pPr>
      <w:r>
        <w:t xml:space="preserve">      }</w:t>
      </w:r>
    </w:p>
    <w:p>
      <w:pPr>
        <w:pStyle w:val="CodeBlock"/>
        <w:jc w:val="left"/>
      </w:pPr>
      <w:r>
        <w:t xml:space="preserve">    },</w:t>
      </w:r>
    </w:p>
    <w:p>
      <w:pPr>
        <w:pStyle w:val="CodeBlock"/>
        <w:jc w:val="left"/>
      </w:pPr>
      <w:r>
        <w:t xml:space="preserve">    "node_modules/@types/babel__traverse": {</w:t>
      </w:r>
    </w:p>
    <w:p>
      <w:pPr>
        <w:pStyle w:val="CodeBlock"/>
        <w:jc w:val="left"/>
      </w:pPr>
      <w:r>
        <w:t xml:space="preserve">      "version": "7.28.0",</w:t>
      </w:r>
    </w:p>
    <w:p>
      <w:pPr>
        <w:pStyle w:val="CodeBlock"/>
        <w:jc w:val="left"/>
      </w:pPr>
      <w:r>
        <w:t xml:space="preserve">      "resolved": "https://registry.npmjs.org/@types/babel__traverse/-/babel__traverse-7.28.0.tgz",</w:t>
      </w:r>
    </w:p>
    <w:p>
      <w:pPr>
        <w:pStyle w:val="CodeBlock"/>
        <w:jc w:val="left"/>
      </w:pPr>
      <w:r>
        <w:t xml:space="preserve">      "integrity": "sha512-8PvcXf70gTDZBgt9ptxJ8elBeBjcLOAcOtoO/mPJjtji1+CdGbHgm77om1GrsPxsiE+uXIpNSK64UYaIwQXd4Q==",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"@babel/types": "^7.28.2"</w:t>
      </w:r>
    </w:p>
    <w:p>
      <w:pPr>
        <w:pStyle w:val="CodeBlock"/>
        <w:jc w:val="left"/>
      </w:pPr>
      <w:r>
        <w:t xml:space="preserve">      }</w:t>
      </w:r>
    </w:p>
    <w:p>
      <w:pPr>
        <w:pStyle w:val="CodeBlock"/>
        <w:jc w:val="left"/>
      </w:pPr>
      <w:r>
        <w:t xml:space="preserve">    },</w:t>
      </w:r>
    </w:p>
    <w:p>
      <w:pPr>
        <w:pStyle w:val="CodeBlock"/>
        <w:jc w:val="left"/>
      </w:pPr>
      <w:r>
        <w:t xml:space="preserve">    "node_modules/@types/estree": {</w:t>
      </w:r>
    </w:p>
    <w:p>
      <w:pPr>
        <w:pStyle w:val="CodeBlock"/>
        <w:jc w:val="left"/>
      </w:pPr>
      <w:r>
        <w:t xml:space="preserve">      "version": "1.0.8",</w:t>
      </w:r>
    </w:p>
    <w:p>
      <w:pPr>
        <w:pStyle w:val="CodeBlock"/>
        <w:jc w:val="left"/>
      </w:pPr>
      <w:r>
        <w:t xml:space="preserve">      "resolved": "https://registry.npmjs.org/@types/estree/-/estree-1.0.8.tgz",</w:t>
      </w:r>
    </w:p>
    <w:p>
      <w:pPr>
        <w:pStyle w:val="CodeBlock"/>
        <w:jc w:val="left"/>
      </w:pPr>
      <w:r>
        <w:t xml:space="preserve">      "integrity": "sha512-dWHzHa2WqEXI/O1E9OjrocMTKJl2mSrEolh1Iomrv6U+JuNwaHXsXx9bLu5gG7BUWFIN0skIQJQ/L1rIex4X6w==",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"node_modules/@types/json-schema": {</w:t>
      </w:r>
    </w:p>
    <w:p>
      <w:pPr>
        <w:pStyle w:val="CodeBlock"/>
        <w:jc w:val="left"/>
      </w:pPr>
      <w:r>
        <w:t xml:space="preserve">      "version": "7.0.15",</w:t>
      </w:r>
    </w:p>
    <w:p>
      <w:pPr>
        <w:pStyle w:val="CodeBlock"/>
        <w:jc w:val="left"/>
      </w:pPr>
      <w:r>
        <w:t xml:space="preserve">      "resolved": "https://registry.npmjs.org/@types/json-schema/-/json-schema-7.0.15.tgz",</w:t>
      </w:r>
    </w:p>
    <w:p>
      <w:pPr>
        <w:pStyle w:val="CodeBlock"/>
        <w:jc w:val="left"/>
      </w:pPr>
      <w:r>
        <w:t xml:space="preserve">      "integrity": "sha512-5+fP8P8MFNC+AyZCDxrB2pkZFPGzqQWUzpSeuuVLvm8VMcorNYavBqoFcxK8bQz4Qsbn4oUEEem4wDLfcysGHA==",</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"node_modules/@types/node": {</w:t>
      </w:r>
    </w:p>
    <w:p>
      <w:pPr>
        <w:pStyle w:val="CodeBlock"/>
        <w:jc w:val="left"/>
      </w:pPr>
      <w:r>
        <w:t xml:space="preserve">      "version": "25.2.3",</w:t>
      </w:r>
    </w:p>
    <w:p>
      <w:pPr>
        <w:pStyle w:val="CodeBlock"/>
        <w:jc w:val="left"/>
      </w:pPr>
      <w:r>
        <w:t xml:space="preserve">      "resolved": "https://registry.npmjs.org/@types/node/-/node-25.2.3.tgz",</w:t>
      </w:r>
    </w:p>
    <w:p>
      <w:pPr>
        <w:pStyle w:val="CodeBlock"/>
        <w:jc w:val="left"/>
      </w:pPr>
      <w:r>
        <w:t xml:space="preserve">      "integrity": "sha512-m0jEgYlYz+mDJZ2+F4v8D1AyQb+QzsNqRuI7xg1VQX/KlKS0qT9r1Mo16yo5F/MtifXFgaofIFsdFMox2SxIbQ==",</w:t>
      </w:r>
    </w:p>
    <w:p>
      <w:pPr>
        <w:pStyle w:val="CodeBlock"/>
        <w:jc w:val="left"/>
      </w:pPr>
      <w:r>
        <w:t xml:space="preserve">      "license": "MIT",</w:t>
      </w:r>
    </w:p>
    <w:p>
      <w:pPr>
        <w:pStyle w:val="CodeBlock"/>
        <w:jc w:val="left"/>
      </w:pPr>
      <w:r>
        <w:t xml:space="preserve">      "dependencies": {</w:t>
      </w:r>
    </w:p>
    <w:p>
      <w:pPr>
        <w:pStyle w:val="CodeBlock"/>
        <w:jc w:val="left"/>
      </w:pPr>
      <w:r>
        <w:t xml:space="preserve">        "undici-types": "~7.16.0"</w:t>
      </w:r>
    </w:p>
    <w:p>
      <w:pPr>
        <w:pStyle w:val="CodeBlock"/>
        <w:jc w:val="left"/>
      </w:pPr>
      <w:r>
        <w:t xml:space="preserve">      }</w:t>
      </w:r>
    </w:p>
    <w:p>
      <w:pPr>
        <w:pStyle w:val="CodeBlock"/>
        <w:jc w:val="left"/>
      </w:pPr>
      <w:r>
        <w:t xml:space="preserve">    },</w:t>
      </w:r>
    </w:p>
    <w:p>
      <w:pPr>
        <w:pStyle w:val="CodeBlock"/>
        <w:jc w:val="left"/>
      </w:pPr>
      <w:r>
        <w:t xml:space="preserve">    "node_modules/@types/phoenix": {</w:t>
      </w:r>
    </w:p>
    <w:p>
      <w:pPr>
        <w:pStyle w:val="CodeBlock"/>
        <w:jc w:val="left"/>
      </w:pPr>
      <w:r>
        <w:t xml:space="preserve">      "version": "1.6.7",</w:t>
      </w:r>
    </w:p>
    <w:p>
      <w:pPr>
        <w:pStyle w:val="CodeBlock"/>
        <w:jc w:val="left"/>
      </w:pPr>
      <w:r>
        <w:t xml:space="preserve">      "resolved": "https://registry.npmjs.org/@types/phoenix/-/phoenix-1.6.7.tgz",</w:t>
      </w:r>
    </w:p>
    <w:p>
      <w:pPr>
        <w:pStyle w:val="CodeBlock"/>
        <w:jc w:val="left"/>
      </w:pPr>
      <w:r>
        <w:t xml:space="preserve">      "integrity": "sha512-oN9ive//QSBkf19rfDv45M7eZPi0eEXylht2OLEXicu5b4KoQ1OzXIw+xDSGWxSxe1JmepRR/ZH283vsu518/Q==",</w:t>
      </w:r>
    </w:p>
    <w:p>
      <w:pPr>
        <w:pStyle w:val="CodeBlock"/>
        <w:jc w:val="left"/>
      </w:pPr>
      <w:r>
        <w:t xml:space="preserve">      "license": "MIT"</w:t>
      </w:r>
    </w:p>
    <w:p>
      <w:pPr>
        <w:pStyle w:val="CodeBlock"/>
        <w:jc w:val="left"/>
      </w:pPr>
      <w:r>
        <w:t xml:space="preserve">    },</w:t>
      </w:r>
    </w:p>
    <w:p>
      <w:pPr>
        <w:pStyle w:val="CodeBlock"/>
        <w:jc w:val="left"/>
      </w:pPr>
      <w:r>
        <w:t xml:space="preserve">    "node_modules/@types/react": {</w:t>
      </w:r>
    </w:p>
    <w:p>
      <w:pPr>
        <w:pStyle w:val="CodeBlock"/>
        <w:jc w:val="left"/>
      </w:pPr>
      <w:r>
        <w:t xml:space="preserve">      "version": "19.2.7",</w:t>
      </w:r>
    </w:p>
    <w:p>
      <w:pPr>
        <w:pStyle w:val="CodeBlock"/>
        <w:jc w:val="left"/>
      </w:pPr>
      <w:r>
        <w:t xml:space="preserve">      "resolved": "https://registry.npmjs.org/@types/react/-/react-19.2.7.tgz",</w:t>
      </w:r>
    </w:p>
    <w:p>
      <w:pPr>
        <w:pStyle w:val="CodeBlock"/>
        <w:jc w:val="left"/>
      </w:pPr>
      <w:r>
        <w:t xml:space="preserve">      "integrity": "sha512-MWtvHrGZLFttgeEj28VXHxpmwYbor/ATPYbBfSFZEIRK0ecCFLl2Qo55z52Hss+UV9CRN7trSeq1zbgx7YDWWg==",</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"csstype": "^3.2.2"</w:t>
      </w:r>
    </w:p>
    <w:p>
      <w:pPr>
        <w:pStyle w:val="CodeBlock"/>
        <w:jc w:val="left"/>
      </w:pPr>
      <w:r>
        <w:t xml:space="preserve">      }</w:t>
      </w:r>
    </w:p>
    <w:p>
      <w:pPr>
        <w:pStyle w:val="CodeBlock"/>
        <w:jc w:val="left"/>
      </w:pPr>
      <w:r>
        <w:t xml:space="preserve">    },</w:t>
      </w:r>
    </w:p>
    <w:p>
      <w:pPr>
        <w:pStyle w:val="CodeBlock"/>
        <w:jc w:val="left"/>
      </w:pPr>
      <w:r>
        <w:t xml:space="preserve">    "node_modules/@types/react-dom": {</w:t>
      </w:r>
    </w:p>
    <w:p>
      <w:pPr>
        <w:pStyle w:val="CodeBlock"/>
        <w:jc w:val="left"/>
      </w:pPr>
      <w:r>
        <w:t xml:space="preserve">      "version": "19.2.3",</w:t>
      </w:r>
    </w:p>
    <w:p>
      <w:pPr>
        <w:pStyle w:val="CodeBlock"/>
        <w:jc w:val="left"/>
      </w:pPr>
      <w:r>
        <w:t xml:space="preserve">      "resolved": "https://registry.npmjs.org/@types/react-dom/-/react-dom-19.2.3.tgz",</w:t>
      </w:r>
    </w:p>
    <w:p>
      <w:pPr>
        <w:pStyle w:val="CodeBlock"/>
        <w:jc w:val="left"/>
      </w:pPr>
      <w:r>
        <w:t xml:space="preserve">      "integrity": "sha512-jp2L/eY6fn+KgVVQAOqYItbF0VY/YApe5Mz2F0aykSO8gx31bYCZyvSeYxCHKvzHG5eZjc+zyaS5BrBWya2+kQ==",</w:t>
      </w:r>
    </w:p>
    <w:p>
      <w:pPr>
        <w:pStyle w:val="CodeBlock"/>
        <w:jc w:val="left"/>
      </w:pPr>
      <w:r>
        <w:t xml:space="preserve">      "dev": true,</w:t>
      </w:r>
    </w:p>
    <w:p>
      <w:pPr>
        <w:pStyle w:val="CodeBlock"/>
        <w:jc w:val="left"/>
      </w:pPr>
      <w:r>
        <w:t xml:space="preserve">      "license": "MIT",</w:t>
      </w:r>
    </w:p>
    <w:p>
      <w:pPr>
        <w:pStyle w:val="CodeBlock"/>
        <w:jc w:val="left"/>
      </w:pPr>
      <w:r>
        <w:t xml:space="preserve">      "peerDependencies": {</w:t>
      </w:r>
    </w:p>
    <w:p>
      <w:pPr>
        <w:pStyle w:val="CodeBlock"/>
        <w:jc w:val="left"/>
      </w:pPr>
      <w:r>
        <w:t xml:space="preserve">        "@types/react": "^19.2.0"</w:t>
      </w:r>
    </w:p>
    <w:p>
      <w:pPr>
        <w:pStyle w:val="CodeBlock"/>
        <w:jc w:val="left"/>
      </w:pPr>
      <w:r>
        <w:t xml:space="preserve">      }</w:t>
      </w:r>
    </w:p>
    <w:p>
      <w:pPr>
        <w:pStyle w:val="CodeBlock"/>
        <w:jc w:val="left"/>
      </w:pPr>
      <w:r>
        <w:t xml:space="preserve">    },</w:t>
      </w:r>
    </w:p>
    <w:p>
      <w:pPr>
        <w:pStyle w:val="CodeBlock"/>
        <w:jc w:val="left"/>
      </w:pPr>
      <w:r>
        <w:t xml:space="preserve">    "node_modules/@types/ws": {</w:t>
      </w:r>
    </w:p>
    <w:p>
      <w:pPr>
        <w:pStyle w:val="CodeBlock"/>
        <w:jc w:val="left"/>
      </w:pPr>
      <w:r>
        <w:t xml:space="preserve">      "version": "8.18.1",</w:t>
      </w:r>
    </w:p>
    <w:p>
      <w:pPr>
        <w:pStyle w:val="CodeBlock"/>
        <w:jc w:val="left"/>
      </w:pPr>
      <w:r>
        <w:t xml:space="preserve">      "resolved": "https://registry.npmjs.org/@types/ws/-/ws-8.18.1.tgz",</w:t>
      </w:r>
    </w:p>
    <w:p>
      <w:pPr>
        <w:pStyle w:val="CodeBlock"/>
        <w:jc w:val="left"/>
      </w:pPr>
      <w:r>
        <w:t xml:space="preserve">      "integrity": "sha512-ThVF6DCVhA8kUGy+aazFQ4kXQ7E1Ty7A3ypFOe0IcJV8O/M511G99AW24irKrW56Wt44yG9+ij8FaqoBGkuBXg==",</w:t>
      </w:r>
    </w:p>
    <w:p>
      <w:pPr>
        <w:pStyle w:val="CodeBlock"/>
        <w:jc w:val="left"/>
      </w:pPr>
      <w:r>
        <w:t xml:space="preserve">      "license": "MIT",</w:t>
      </w:r>
    </w:p>
    <w:p>
      <w:pPr>
        <w:pStyle w:val="CodeBlock"/>
        <w:jc w:val="left"/>
      </w:pPr>
      <w:r>
        <w:t xml:space="preserve">      "dependencies": {</w:t>
      </w:r>
    </w:p>
    <w:p>
      <w:pPr>
        <w:pStyle w:val="CodeBlock"/>
        <w:jc w:val="left"/>
      </w:pPr>
      <w:r>
        <w:t xml:space="preserve">        "@types/node": "*"</w:t>
      </w:r>
    </w:p>
    <w:p>
      <w:pPr>
        <w:pStyle w:val="CodeBlock"/>
        <w:jc w:val="left"/>
      </w:pPr>
      <w:r>
        <w:t xml:space="preserve">      }</w:t>
      </w:r>
    </w:p>
    <w:p>
      <w:pPr>
        <w:pStyle w:val="CodeBlock"/>
        <w:jc w:val="left"/>
      </w:pPr>
      <w:r>
        <w:t xml:space="preserve">    },</w:t>
      </w:r>
    </w:p>
    <w:p>
      <w:pPr>
        <w:pStyle w:val="CodeBlock"/>
        <w:jc w:val="left"/>
      </w:pPr>
      <w:r>
        <w:t xml:space="preserve">    "node_modules/@vitejs/plugin-react": {</w:t>
      </w:r>
    </w:p>
    <w:p>
      <w:pPr>
        <w:pStyle w:val="CodeBlock"/>
        <w:jc w:val="left"/>
      </w:pPr>
      <w:r>
        <w:t xml:space="preserve">      "version": "5.1.2",</w:t>
      </w:r>
    </w:p>
    <w:p>
      <w:pPr>
        <w:pStyle w:val="CodeBlock"/>
        <w:jc w:val="left"/>
      </w:pPr>
      <w:r>
        <w:t xml:space="preserve">      "resolved": "https://registry.npmjs.org/@vitejs/plugin-react/-/plugin-react-5.1.2.tgz",</w:t>
      </w:r>
    </w:p>
    <w:p>
      <w:pPr>
        <w:pStyle w:val="CodeBlock"/>
        <w:jc w:val="left"/>
      </w:pPr>
      <w:r>
        <w:t xml:space="preserve">      "integrity": "sha512-EcA07pHJouywpzsoTUqNh5NwGayl2PPVEJKUSinGGSxFGYn+shYbqMGBg6FXDqgXum9Ou/ecb+411ssw8HImJQ==",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"@babel/core": "^7.28.5",</w:t>
      </w:r>
    </w:p>
    <w:p>
      <w:pPr>
        <w:pStyle w:val="CodeBlock"/>
        <w:jc w:val="left"/>
      </w:pPr>
      <w:r>
        <w:t xml:space="preserve">        "@babel/plugin-transform-react-jsx-self": "^7.27.1",</w:t>
      </w:r>
    </w:p>
    <w:p>
      <w:pPr>
        <w:pStyle w:val="CodeBlock"/>
        <w:jc w:val="left"/>
      </w:pPr>
      <w:r>
        <w:t xml:space="preserve">        "@babel/plugin-transform-react-jsx-source": "^7.27.1",</w:t>
      </w:r>
    </w:p>
    <w:p>
      <w:pPr>
        <w:pStyle w:val="CodeBlock"/>
        <w:jc w:val="left"/>
      </w:pPr>
      <w:r>
        <w:t xml:space="preserve">        "@rolldown/pluginutils": "1.0.0-beta.53",</w:t>
      </w:r>
    </w:p>
    <w:p>
      <w:pPr>
        <w:pStyle w:val="CodeBlock"/>
        <w:jc w:val="left"/>
      </w:pPr>
      <w:r>
        <w:t xml:space="preserve">        "@types/babel__core": "^7.20.5",</w:t>
      </w:r>
    </w:p>
    <w:p>
      <w:pPr>
        <w:pStyle w:val="CodeBlock"/>
        <w:jc w:val="left"/>
      </w:pPr>
      <w:r>
        <w:t xml:space="preserve">        "react-refresh": "^0.18.0"</w:t>
      </w:r>
    </w:p>
    <w:p>
      <w:pPr>
        <w:pStyle w:val="CodeBlock"/>
        <w:jc w:val="left"/>
      </w:pPr>
      <w:r>
        <w:t xml:space="preserve">      },</w:t>
      </w:r>
    </w:p>
    <w:p>
      <w:pPr>
        <w:pStyle w:val="CodeBlock"/>
        <w:jc w:val="left"/>
      </w:pPr>
      <w:r>
        <w:t xml:space="preserve">      "engines": {</w:t>
      </w:r>
    </w:p>
    <w:p>
      <w:pPr>
        <w:pStyle w:val="CodeBlock"/>
        <w:jc w:val="left"/>
      </w:pPr>
      <w:r>
        <w:t xml:space="preserve">        "node": "^20.19.0 || &gt;=22.12.0"</w:t>
      </w:r>
    </w:p>
    <w:p>
      <w:pPr>
        <w:pStyle w:val="CodeBlock"/>
        <w:jc w:val="left"/>
      </w:pPr>
      <w:r>
        <w:t xml:space="preserve">      },</w:t>
      </w:r>
    </w:p>
    <w:p>
      <w:pPr>
        <w:pStyle w:val="CodeBlock"/>
        <w:jc w:val="left"/>
      </w:pPr>
      <w:r>
        <w:t xml:space="preserve">      "peerDependencies": {</w:t>
      </w:r>
    </w:p>
    <w:p>
      <w:pPr>
        <w:pStyle w:val="CodeBlock"/>
        <w:jc w:val="left"/>
      </w:pPr>
      <w:r>
        <w:t xml:space="preserve">        "vite": "^4.2.0 || ^5.0.0 || ^6.0.0 || ^7.0.0"</w:t>
      </w:r>
    </w:p>
    <w:p>
      <w:pPr>
        <w:pStyle w:val="CodeBlock"/>
        <w:jc w:val="left"/>
      </w:pPr>
      <w:r>
        <w:t xml:space="preserve">      }</w:t>
      </w:r>
    </w:p>
    <w:p>
      <w:pPr>
        <w:pStyle w:val="CodeBlock"/>
        <w:jc w:val="left"/>
      </w:pPr>
      <w:r>
        <w:t xml:space="preserve">    },</w:t>
      </w:r>
    </w:p>
    <w:p>
      <w:pPr>
        <w:pStyle w:val="CodeBlock"/>
        <w:jc w:val="left"/>
      </w:pPr>
      <w:r>
        <w:t xml:space="preserve">    "node_modules/accepts": {</w:t>
      </w:r>
    </w:p>
    <w:p>
      <w:pPr>
        <w:pStyle w:val="CodeBlock"/>
        <w:jc w:val="left"/>
      </w:pPr>
      <w:r>
        <w:t xml:space="preserve">      "version": "1.3.8",</w:t>
      </w:r>
    </w:p>
    <w:p>
      <w:pPr>
        <w:pStyle w:val="CodeBlock"/>
        <w:jc w:val="left"/>
      </w:pPr>
      <w:r>
        <w:t xml:space="preserve">      "resolved": "https://registry.npmjs.org/accepts/-/accepts-1.3.8.tgz",</w:t>
      </w:r>
    </w:p>
    <w:p>
      <w:pPr>
        <w:pStyle w:val="CodeBlock"/>
        <w:jc w:val="left"/>
      </w:pPr>
      <w:r>
        <w:t xml:space="preserve">      "integrity": "sha512-PYAthTa2m2VKxuvSD3DPC/Gy+U+sOA1LAuT8mkmRuvw+NACSaeXEQ+NHcVF7rONl6qcaxV3Uuemwawk+7+SJLw==",</w:t>
      </w:r>
    </w:p>
    <w:p>
      <w:pPr>
        <w:pStyle w:val="CodeBlock"/>
        <w:jc w:val="left"/>
      </w:pPr>
      <w:r>
        <w:t xml:space="preserve">      "license": "MIT",</w:t>
      </w:r>
    </w:p>
    <w:p>
      <w:pPr>
        <w:pStyle w:val="CodeBlock"/>
        <w:jc w:val="left"/>
      </w:pPr>
      <w:r>
        <w:t xml:space="preserve">      "dependencies": {</w:t>
      </w:r>
    </w:p>
    <w:p>
      <w:pPr>
        <w:pStyle w:val="CodeBlock"/>
        <w:jc w:val="left"/>
      </w:pPr>
      <w:r>
        <w:t xml:space="preserve">        "mime-types": "~2.1.34",</w:t>
      </w:r>
    </w:p>
    <w:p>
      <w:pPr>
        <w:pStyle w:val="CodeBlock"/>
        <w:jc w:val="left"/>
      </w:pPr>
      <w:r>
        <w:t xml:space="preserve">        "negotiator": "0.6.3"</w:t>
      </w:r>
    </w:p>
    <w:p>
      <w:pPr>
        <w:pStyle w:val="CodeBlock"/>
        <w:jc w:val="left"/>
      </w:pPr>
      <w:r>
        <w:t xml:space="preserve">      },</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"node_modules/acorn": {</w:t>
      </w:r>
    </w:p>
    <w:p>
      <w:pPr>
        <w:pStyle w:val="CodeBlock"/>
        <w:jc w:val="left"/>
      </w:pPr>
      <w:r>
        <w:t xml:space="preserve">      "version": "8.15.0",</w:t>
      </w:r>
    </w:p>
    <w:p>
      <w:pPr>
        <w:pStyle w:val="CodeBlock"/>
        <w:jc w:val="left"/>
      </w:pPr>
      <w:r>
        <w:t xml:space="preserve">      "resolved": "https://registry.npmjs.org/acorn/-/acorn-8.15.0.tgz",</w:t>
      </w:r>
    </w:p>
    <w:p>
      <w:pPr>
        <w:pStyle w:val="CodeBlock"/>
        <w:jc w:val="left"/>
      </w:pPr>
      <w:r>
        <w:t xml:space="preserve">      "integrity": "sha512-NZyJarBfL7nWwIq+FDL6Zp/yHEhePMNnnJ0y3qfieCrmNvYct8uvtiV41UvlSe6apAfk0fY1FbWx+NwfmpvtTg==",</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"bin": {</w:t>
      </w:r>
    </w:p>
    <w:p>
      <w:pPr>
        <w:pStyle w:val="CodeBlock"/>
        <w:jc w:val="left"/>
      </w:pPr>
      <w:r>
        <w:t xml:space="preserve">        "acorn": "bin/acorn"</w:t>
      </w:r>
    </w:p>
    <w:p>
      <w:pPr>
        <w:pStyle w:val="CodeBlock"/>
        <w:jc w:val="left"/>
      </w:pPr>
      <w:r>
        <w:t xml:space="preserve">      },</w:t>
      </w:r>
    </w:p>
    <w:p>
      <w:pPr>
        <w:pStyle w:val="CodeBlock"/>
        <w:jc w:val="left"/>
      </w:pPr>
      <w:r>
        <w:t xml:space="preserve">      "engines": {</w:t>
      </w:r>
    </w:p>
    <w:p>
      <w:pPr>
        <w:pStyle w:val="CodeBlock"/>
        <w:jc w:val="left"/>
      </w:pPr>
      <w:r>
        <w:t xml:space="preserve">        "node": "&gt;=0.4.0"</w:t>
      </w:r>
    </w:p>
    <w:p>
      <w:pPr>
        <w:pStyle w:val="CodeBlock"/>
        <w:jc w:val="left"/>
      </w:pPr>
      <w:r>
        <w:t xml:space="preserve">      }</w:t>
      </w:r>
    </w:p>
    <w:p>
      <w:pPr>
        <w:pStyle w:val="CodeBlock"/>
        <w:jc w:val="left"/>
      </w:pPr>
      <w:r>
        <w:t xml:space="preserve">    },</w:t>
      </w:r>
    </w:p>
    <w:p>
      <w:pPr>
        <w:pStyle w:val="CodeBlock"/>
        <w:jc w:val="left"/>
      </w:pPr>
      <w:r>
        <w:t xml:space="preserve">    "node_modules/acorn-jsx": {</w:t>
      </w:r>
    </w:p>
    <w:p>
      <w:pPr>
        <w:pStyle w:val="CodeBlock"/>
        <w:jc w:val="left"/>
      </w:pPr>
      <w:r>
        <w:t xml:space="preserve">      "version": "5.3.2",</w:t>
      </w:r>
    </w:p>
    <w:p>
      <w:pPr>
        <w:pStyle w:val="CodeBlock"/>
        <w:jc w:val="left"/>
      </w:pPr>
      <w:r>
        <w:t xml:space="preserve">      "resolved": "https://registry.npmjs.org/acorn-jsx/-/acorn-jsx-5.3.2.tgz",</w:t>
      </w:r>
    </w:p>
    <w:p>
      <w:pPr>
        <w:pStyle w:val="CodeBlock"/>
        <w:jc w:val="left"/>
      </w:pPr>
      <w:r>
        <w:t xml:space="preserve">      "integrity": "sha512-rq9s+JNhf0IChjtDXxllJ7g41oZk5SlXtp0LHwyA5cejwn7vKmKp4pPri6YEePv2PU65sAsegbXtIinmDFDXgQ==",</w:t>
      </w:r>
    </w:p>
    <w:p>
      <w:pPr>
        <w:pStyle w:val="CodeBlock"/>
        <w:jc w:val="left"/>
      </w:pPr>
      <w:r>
        <w:t xml:space="preserve">      "dev": true,</w:t>
      </w:r>
    </w:p>
    <w:p>
      <w:pPr>
        <w:pStyle w:val="CodeBlock"/>
        <w:jc w:val="left"/>
      </w:pPr>
      <w:r>
        <w:t xml:space="preserve">      "license": "MIT",</w:t>
      </w:r>
    </w:p>
    <w:p>
      <w:pPr>
        <w:pStyle w:val="CodeBlock"/>
        <w:jc w:val="left"/>
      </w:pPr>
      <w:r>
        <w:t xml:space="preserve">      "peerDependencies": {</w:t>
      </w:r>
    </w:p>
    <w:p>
      <w:pPr>
        <w:pStyle w:val="CodeBlock"/>
        <w:jc w:val="left"/>
      </w:pPr>
      <w:r>
        <w:t xml:space="preserve">        "acorn": "^6.0.0 || ^7.0.0 || ^8.0.0"</w:t>
      </w:r>
    </w:p>
    <w:p>
      <w:pPr>
        <w:pStyle w:val="CodeBlock"/>
        <w:jc w:val="left"/>
      </w:pPr>
      <w:r>
        <w:t xml:space="preserve">      }</w:t>
      </w:r>
    </w:p>
    <w:p>
      <w:pPr>
        <w:pStyle w:val="CodeBlock"/>
        <w:jc w:val="left"/>
      </w:pPr>
      <w:r>
        <w:t xml:space="preserve">    },</w:t>
      </w:r>
    </w:p>
    <w:p>
      <w:pPr>
        <w:pStyle w:val="CodeBlock"/>
        <w:jc w:val="left"/>
      </w:pPr>
      <w:r>
        <w:t xml:space="preserve">    "node_modules/ajv": {</w:t>
      </w:r>
    </w:p>
    <w:p>
      <w:pPr>
        <w:pStyle w:val="CodeBlock"/>
        <w:jc w:val="left"/>
      </w:pPr>
      <w:r>
        <w:t xml:space="preserve">      "version": "6.12.6",</w:t>
      </w:r>
    </w:p>
    <w:p>
      <w:pPr>
        <w:pStyle w:val="CodeBlock"/>
        <w:jc w:val="left"/>
      </w:pPr>
      <w:r>
        <w:t xml:space="preserve">      "resolved": "https://registry.npmjs.org/ajv/-/ajv-6.12.6.tgz",</w:t>
      </w:r>
    </w:p>
    <w:p>
      <w:pPr>
        <w:pStyle w:val="CodeBlock"/>
        <w:jc w:val="left"/>
      </w:pPr>
      <w:r>
        <w:t xml:space="preserve">      "integrity": "sha512-j3fVLgvTo527anyYyJOGTYJbG+vnnQYvE0m5mmkc1TK+nxAppkCLMIL0aZ4dblVCNoGShhm+kzE4ZUykBoMg4g==",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"fast-deep-equal": "^3.1.1",</w:t>
      </w:r>
    </w:p>
    <w:p>
      <w:pPr>
        <w:pStyle w:val="CodeBlock"/>
        <w:jc w:val="left"/>
      </w:pPr>
      <w:r>
        <w:t xml:space="preserve">        "fast-json-stable-stringify": "^2.0.0",</w:t>
      </w:r>
    </w:p>
    <w:p>
      <w:pPr>
        <w:pStyle w:val="CodeBlock"/>
        <w:jc w:val="left"/>
      </w:pPr>
      <w:r>
        <w:t xml:space="preserve">        "json-schema-traverse": "^0.4.1",</w:t>
      </w:r>
    </w:p>
    <w:p>
      <w:pPr>
        <w:pStyle w:val="CodeBlock"/>
        <w:jc w:val="left"/>
      </w:pPr>
      <w:r>
        <w:t xml:space="preserve">        "uri-js": "^4.2.2"</w:t>
      </w:r>
    </w:p>
    <w:p>
      <w:pPr>
        <w:pStyle w:val="CodeBlock"/>
        <w:jc w:val="left"/>
      </w:pPr>
      <w:r>
        <w:t xml:space="preserve">      },</w:t>
      </w:r>
    </w:p>
    <w:p>
      <w:pPr>
        <w:pStyle w:val="CodeBlock"/>
        <w:jc w:val="left"/>
      </w:pPr>
      <w:r>
        <w:t xml:space="preserve">      "funding": {</w:t>
      </w:r>
    </w:p>
    <w:p>
      <w:pPr>
        <w:pStyle w:val="CodeBlock"/>
        <w:jc w:val="left"/>
      </w:pPr>
      <w:r>
        <w:t xml:space="preserve">        "type": "github",</w:t>
      </w:r>
    </w:p>
    <w:p>
      <w:pPr>
        <w:pStyle w:val="CodeBlock"/>
        <w:jc w:val="left"/>
      </w:pPr>
      <w:r>
        <w:t xml:space="preserve">        "url": "https://github.com/sponsors/epoberezkin"</w:t>
      </w:r>
    </w:p>
    <w:p>
      <w:pPr>
        <w:pStyle w:val="CodeBlock"/>
        <w:jc w:val="left"/>
      </w:pPr>
      <w:r>
        <w:t xml:space="preserve">      }</w:t>
      </w:r>
    </w:p>
    <w:p>
      <w:pPr>
        <w:pStyle w:val="CodeBlock"/>
        <w:jc w:val="left"/>
      </w:pPr>
      <w:r>
        <w:t xml:space="preserve">    },</w:t>
      </w:r>
    </w:p>
    <w:p>
      <w:pPr>
        <w:pStyle w:val="CodeBlock"/>
        <w:jc w:val="left"/>
      </w:pPr>
      <w:r>
        <w:t xml:space="preserve">    "node_modules/ansi-styles": {</w:t>
      </w:r>
    </w:p>
    <w:p>
      <w:pPr>
        <w:pStyle w:val="CodeBlock"/>
        <w:jc w:val="left"/>
      </w:pPr>
      <w:r>
        <w:t xml:space="preserve">      "version": "4.3.0",</w:t>
      </w:r>
    </w:p>
    <w:p>
      <w:pPr>
        <w:pStyle w:val="CodeBlock"/>
        <w:jc w:val="left"/>
      </w:pPr>
      <w:r>
        <w:t xml:space="preserve">      "resolved": "https://registry.npmjs.org/ansi-styles/-/ansi-styles-4.3.0.tgz",</w:t>
      </w:r>
    </w:p>
    <w:p>
      <w:pPr>
        <w:pStyle w:val="CodeBlock"/>
        <w:jc w:val="left"/>
      </w:pPr>
      <w:r>
        <w:t xml:space="preserve">      "integrity": "sha512-zbB9rCJAT1rbjiVDb2hqKFHNYLxgtk8NURxZ3IZwD3F6NtxbXZQCnnSi1Lkx+IDohdPlFp222wVALIheZJQSEg==",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"color-convert": "^2.0.1"</w:t>
      </w:r>
    </w:p>
    <w:p>
      <w:pPr>
        <w:pStyle w:val="CodeBlock"/>
        <w:jc w:val="left"/>
      </w:pPr>
      <w:r>
        <w:t xml:space="preserve">      },</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"funding": {</w:t>
      </w:r>
    </w:p>
    <w:p>
      <w:pPr>
        <w:pStyle w:val="CodeBlock"/>
        <w:jc w:val="left"/>
      </w:pPr>
      <w:r>
        <w:t xml:space="preserve">        "url": "https://github.com/chalk/ansi-styles?sponsor=1"</w:t>
      </w:r>
    </w:p>
    <w:p>
      <w:pPr>
        <w:pStyle w:val="CodeBlock"/>
        <w:jc w:val="left"/>
      </w:pPr>
      <w:r>
        <w:t xml:space="preserve">      }</w:t>
      </w:r>
    </w:p>
    <w:p>
      <w:pPr>
        <w:pStyle w:val="CodeBlock"/>
        <w:jc w:val="left"/>
      </w:pPr>
      <w:r>
        <w:t xml:space="preserve">    },</w:t>
      </w:r>
    </w:p>
    <w:p>
      <w:pPr>
        <w:pStyle w:val="CodeBlock"/>
        <w:jc w:val="left"/>
      </w:pPr>
      <w:r>
        <w:t xml:space="preserve">    "node_modules/argparse": {</w:t>
      </w:r>
    </w:p>
    <w:p>
      <w:pPr>
        <w:pStyle w:val="CodeBlock"/>
        <w:jc w:val="left"/>
      </w:pPr>
      <w:r>
        <w:t xml:space="preserve">      "version": "2.0.1",</w:t>
      </w:r>
    </w:p>
    <w:p>
      <w:pPr>
        <w:pStyle w:val="CodeBlock"/>
        <w:jc w:val="left"/>
      </w:pPr>
      <w:r>
        <w:t xml:space="preserve">      "resolved": "https://registry.npmjs.org/argparse/-/argparse-2.0.1.tgz",</w:t>
      </w:r>
    </w:p>
    <w:p>
      <w:pPr>
        <w:pStyle w:val="CodeBlock"/>
        <w:jc w:val="left"/>
      </w:pPr>
      <w:r>
        <w:t xml:space="preserve">      "integrity": "sha512-8+9WqebbFzpX9OR+Wa6O29asIogeRMzcGtAINdpMHHyAg10f05aSFVBbcEqGf/PXw1EjAZ+q2/bEBg3DvurK3Q==",</w:t>
      </w:r>
    </w:p>
    <w:p>
      <w:pPr>
        <w:pStyle w:val="CodeBlock"/>
        <w:jc w:val="left"/>
      </w:pPr>
      <w:r>
        <w:t xml:space="preserve">      "dev": true,</w:t>
      </w:r>
    </w:p>
    <w:p>
      <w:pPr>
        <w:pStyle w:val="CodeBlock"/>
        <w:jc w:val="left"/>
      </w:pPr>
      <w:r>
        <w:t xml:space="preserve">      "license": "Python-2.0"</w:t>
      </w:r>
    </w:p>
    <w:p>
      <w:pPr>
        <w:pStyle w:val="CodeBlock"/>
        <w:jc w:val="left"/>
      </w:pPr>
      <w:r>
        <w:t xml:space="preserve">    },</w:t>
      </w:r>
    </w:p>
    <w:p>
      <w:pPr>
        <w:pStyle w:val="CodeBlock"/>
        <w:jc w:val="left"/>
      </w:pPr>
      <w:r>
        <w:t xml:space="preserve">    "node_modules/array-flatten": {</w:t>
      </w:r>
    </w:p>
    <w:p>
      <w:pPr>
        <w:pStyle w:val="CodeBlock"/>
        <w:jc w:val="left"/>
      </w:pPr>
      <w:r>
        <w:t xml:space="preserve">      "version": "1.1.1",</w:t>
      </w:r>
    </w:p>
    <w:p>
      <w:pPr>
        <w:pStyle w:val="CodeBlock"/>
        <w:jc w:val="left"/>
      </w:pPr>
      <w:r>
        <w:t xml:space="preserve">      "resolved": "https://registry.npmjs.org/array-flatten/-/array-flatten-1.1.1.tgz",</w:t>
      </w:r>
    </w:p>
    <w:p>
      <w:pPr>
        <w:pStyle w:val="CodeBlock"/>
        <w:jc w:val="left"/>
      </w:pPr>
      <w:r>
        <w:t xml:space="preserve">      "integrity": "sha512-PCVAQswWemu6UdxsDFFX/+gVeYqKAod3D3UVm91jHwynguOwAvYPhx8nNlM++NqRcK6CxxpUafjmhIdKiHibqg==",</w:t>
      </w:r>
    </w:p>
    <w:p>
      <w:pPr>
        <w:pStyle w:val="CodeBlock"/>
        <w:jc w:val="left"/>
      </w:pPr>
      <w:r>
        <w:t xml:space="preserve">      "license": "MIT"</w:t>
      </w:r>
    </w:p>
    <w:p>
      <w:pPr>
        <w:pStyle w:val="CodeBlock"/>
        <w:jc w:val="left"/>
      </w:pPr>
      <w:r>
        <w:t xml:space="preserve">    },</w:t>
      </w:r>
    </w:p>
    <w:p>
      <w:pPr>
        <w:pStyle w:val="CodeBlock"/>
        <w:jc w:val="left"/>
      </w:pPr>
      <w:r>
        <w:t xml:space="preserve">    "node_modules/balanced-match": {</w:t>
      </w:r>
    </w:p>
    <w:p>
      <w:pPr>
        <w:pStyle w:val="CodeBlock"/>
        <w:jc w:val="left"/>
      </w:pPr>
      <w:r>
        <w:t xml:space="preserve">      "version": "1.0.2",</w:t>
      </w:r>
    </w:p>
    <w:p>
      <w:pPr>
        <w:pStyle w:val="CodeBlock"/>
        <w:jc w:val="left"/>
      </w:pPr>
      <w:r>
        <w:t xml:space="preserve">      "resolved": "https://registry.npmjs.org/balanced-match/-/balanced-match-1.0.2.tgz",</w:t>
      </w:r>
    </w:p>
    <w:p>
      <w:pPr>
        <w:pStyle w:val="CodeBlock"/>
        <w:jc w:val="left"/>
      </w:pPr>
      <w:r>
        <w:t xml:space="preserve">      "integrity": "sha512-3oSeUO0TMV67hN1AmbXsK4yaqU7tjiHlbxRDZOpH0KW9+CeX4bRAaX0Anxt0tx2MrpRpWwQaPwIlISEJhYU5Pw==",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"node_modules/baseline-browser-mapping": {</w:t>
      </w:r>
    </w:p>
    <w:p>
      <w:pPr>
        <w:pStyle w:val="CodeBlock"/>
        <w:jc w:val="left"/>
      </w:pPr>
      <w:r>
        <w:t xml:space="preserve">      "version": "2.9.11",</w:t>
      </w:r>
    </w:p>
    <w:p>
      <w:pPr>
        <w:pStyle w:val="CodeBlock"/>
        <w:jc w:val="left"/>
      </w:pPr>
      <w:r>
        <w:t xml:space="preserve">      "resolved": "https://registry.npmjs.org/baseline-browser-mapping/-/baseline-browser-mapping-2.9.11.tgz",</w:t>
      </w:r>
    </w:p>
    <w:p>
      <w:pPr>
        <w:pStyle w:val="CodeBlock"/>
        <w:jc w:val="left"/>
      </w:pPr>
      <w:r>
        <w:t xml:space="preserve">      "integrity": "sha512-Sg0xJUNDU1sJNGdfGWhVHX0kkZ+HWcvmVymJbj6NSgZZmW/8S9Y2HQ5euytnIgakgxN6papOAWiwDo1ctFDcoQ==",</w:t>
      </w:r>
    </w:p>
    <w:p>
      <w:pPr>
        <w:pStyle w:val="CodeBlock"/>
        <w:jc w:val="left"/>
      </w:pPr>
      <w:r>
        <w:t xml:space="preserve">      "dev": true,</w:t>
      </w:r>
    </w:p>
    <w:p>
      <w:pPr>
        <w:pStyle w:val="CodeBlock"/>
        <w:jc w:val="left"/>
      </w:pPr>
      <w:r>
        <w:t xml:space="preserve">      "license": "Apache-2.0",</w:t>
      </w:r>
    </w:p>
    <w:p>
      <w:pPr>
        <w:pStyle w:val="CodeBlock"/>
        <w:jc w:val="left"/>
      </w:pPr>
      <w:r>
        <w:t xml:space="preserve">      "bin": {</w:t>
      </w:r>
    </w:p>
    <w:p>
      <w:pPr>
        <w:pStyle w:val="CodeBlock"/>
        <w:jc w:val="left"/>
      </w:pPr>
      <w:r>
        <w:t xml:space="preserve">        "baseline-browser-mapping": "dist/cli.js"</w:t>
      </w:r>
    </w:p>
    <w:p>
      <w:pPr>
        <w:pStyle w:val="CodeBlock"/>
        <w:jc w:val="left"/>
      </w:pPr>
      <w:r>
        <w:t xml:space="preserve">      }</w:t>
      </w:r>
    </w:p>
    <w:p>
      <w:pPr>
        <w:pStyle w:val="CodeBlock"/>
        <w:jc w:val="left"/>
      </w:pPr>
      <w:r>
        <w:t xml:space="preserve">    },</w:t>
      </w:r>
    </w:p>
    <w:p>
      <w:pPr>
        <w:pStyle w:val="CodeBlock"/>
        <w:jc w:val="left"/>
      </w:pPr>
      <w:r>
        <w:t xml:space="preserve">    "node_modules/body-parser": {</w:t>
      </w:r>
    </w:p>
    <w:p>
      <w:pPr>
        <w:pStyle w:val="CodeBlock"/>
        <w:jc w:val="left"/>
      </w:pPr>
      <w:r>
        <w:t xml:space="preserve">      "version": "1.20.4",</w:t>
      </w:r>
    </w:p>
    <w:p>
      <w:pPr>
        <w:pStyle w:val="CodeBlock"/>
        <w:jc w:val="left"/>
      </w:pPr>
      <w:r>
        <w:t xml:space="preserve">      "resolved": "https://registry.npmjs.org/body-parser/-/body-parser-1.20.4.tgz",</w:t>
      </w:r>
    </w:p>
    <w:p>
      <w:pPr>
        <w:pStyle w:val="CodeBlock"/>
        <w:jc w:val="left"/>
      </w:pPr>
      <w:r>
        <w:t xml:space="preserve">      "integrity": "sha512-ZTgYYLMOXY9qKU/57FAo8F+HA2dGX7bqGc71txDRC1rS4frdFI5R7NhluHxH6M0YItAP0sHB4uqAOcYKxO6uGA==",</w:t>
      </w:r>
    </w:p>
    <w:p>
      <w:pPr>
        <w:pStyle w:val="CodeBlock"/>
        <w:jc w:val="left"/>
      </w:pPr>
      <w:r>
        <w:t xml:space="preserve">      "license": "MIT",</w:t>
      </w:r>
    </w:p>
    <w:p>
      <w:pPr>
        <w:pStyle w:val="CodeBlock"/>
        <w:jc w:val="left"/>
      </w:pPr>
      <w:r>
        <w:t xml:space="preserve">      "dependencies": {</w:t>
      </w:r>
    </w:p>
    <w:p>
      <w:pPr>
        <w:pStyle w:val="CodeBlock"/>
        <w:jc w:val="left"/>
      </w:pPr>
      <w:r>
        <w:t xml:space="preserve">        "bytes": "~3.1.2",</w:t>
      </w:r>
    </w:p>
    <w:p>
      <w:pPr>
        <w:pStyle w:val="CodeBlock"/>
        <w:jc w:val="left"/>
      </w:pPr>
      <w:r>
        <w:t xml:space="preserve">        "content-type": "~1.0.5",</w:t>
      </w:r>
    </w:p>
    <w:p>
      <w:pPr>
        <w:pStyle w:val="CodeBlock"/>
        <w:jc w:val="left"/>
      </w:pPr>
      <w:r>
        <w:t xml:space="preserve">        "debug": "2.6.9",</w:t>
      </w:r>
    </w:p>
    <w:p>
      <w:pPr>
        <w:pStyle w:val="CodeBlock"/>
        <w:jc w:val="left"/>
      </w:pPr>
      <w:r>
        <w:t xml:space="preserve">        "depd": "2.0.0",</w:t>
      </w:r>
    </w:p>
    <w:p>
      <w:pPr>
        <w:pStyle w:val="CodeBlock"/>
        <w:jc w:val="left"/>
      </w:pPr>
      <w:r>
        <w:t xml:space="preserve">        "destroy": "~1.2.0",</w:t>
      </w:r>
    </w:p>
    <w:p>
      <w:pPr>
        <w:pStyle w:val="CodeBlock"/>
        <w:jc w:val="left"/>
      </w:pPr>
      <w:r>
        <w:t xml:space="preserve">        "http-errors": "~2.0.1",</w:t>
      </w:r>
    </w:p>
    <w:p>
      <w:pPr>
        <w:pStyle w:val="CodeBlock"/>
        <w:jc w:val="left"/>
      </w:pPr>
      <w:r>
        <w:t xml:space="preserve">        "iconv-lite": "~0.4.24",</w:t>
      </w:r>
    </w:p>
    <w:p>
      <w:pPr>
        <w:pStyle w:val="CodeBlock"/>
        <w:jc w:val="left"/>
      </w:pPr>
      <w:r>
        <w:t xml:space="preserve">        "on-finished": "~2.4.1",</w:t>
      </w:r>
    </w:p>
    <w:p>
      <w:pPr>
        <w:pStyle w:val="CodeBlock"/>
        <w:jc w:val="left"/>
      </w:pPr>
      <w:r>
        <w:t xml:space="preserve">        "qs": "~6.14.0",</w:t>
      </w:r>
    </w:p>
    <w:p>
      <w:pPr>
        <w:pStyle w:val="CodeBlock"/>
        <w:jc w:val="left"/>
      </w:pPr>
      <w:r>
        <w:t xml:space="preserve">        "raw-body": "~2.5.3",</w:t>
      </w:r>
    </w:p>
    <w:p>
      <w:pPr>
        <w:pStyle w:val="CodeBlock"/>
        <w:jc w:val="left"/>
      </w:pPr>
      <w:r>
        <w:t xml:space="preserve">        "type-is": "~1.6.18",</w:t>
      </w:r>
    </w:p>
    <w:p>
      <w:pPr>
        <w:pStyle w:val="CodeBlock"/>
        <w:jc w:val="left"/>
      </w:pPr>
      <w:r>
        <w:t xml:space="preserve">        "unpipe": "~1.0.0"</w:t>
      </w:r>
    </w:p>
    <w:p>
      <w:pPr>
        <w:pStyle w:val="CodeBlock"/>
        <w:jc w:val="left"/>
      </w:pPr>
      <w:r>
        <w:t xml:space="preserve">      },</w:t>
      </w:r>
    </w:p>
    <w:p>
      <w:pPr>
        <w:pStyle w:val="CodeBlock"/>
        <w:jc w:val="left"/>
      </w:pPr>
      <w:r>
        <w:t xml:space="preserve">      "engines": {</w:t>
      </w:r>
    </w:p>
    <w:p>
      <w:pPr>
        <w:pStyle w:val="CodeBlock"/>
        <w:jc w:val="left"/>
      </w:pPr>
      <w:r>
        <w:t xml:space="preserve">        "node": "&gt;= 0.8",</w:t>
      </w:r>
    </w:p>
    <w:p>
      <w:pPr>
        <w:pStyle w:val="CodeBlock"/>
        <w:jc w:val="left"/>
      </w:pPr>
      <w:r>
        <w:t xml:space="preserve">        "npm": "1.2.8000 || &gt;= 1.4.16"</w:t>
      </w:r>
    </w:p>
    <w:p>
      <w:pPr>
        <w:pStyle w:val="CodeBlock"/>
        <w:jc w:val="left"/>
      </w:pPr>
      <w:r>
        <w:t xml:space="preserve">      }</w:t>
      </w:r>
    </w:p>
    <w:p>
      <w:pPr>
        <w:pStyle w:val="CodeBlock"/>
        <w:jc w:val="left"/>
      </w:pPr>
      <w:r>
        <w:t xml:space="preserve">    },</w:t>
      </w:r>
    </w:p>
    <w:p>
      <w:pPr>
        <w:pStyle w:val="CodeBlock"/>
        <w:jc w:val="left"/>
      </w:pPr>
      <w:r>
        <w:t xml:space="preserve">    "node_modules/body-parser/node_modules/debug": {</w:t>
      </w:r>
    </w:p>
    <w:p>
      <w:pPr>
        <w:pStyle w:val="CodeBlock"/>
        <w:jc w:val="left"/>
      </w:pPr>
      <w:r>
        <w:t xml:space="preserve">      "version": "2.6.9",</w:t>
      </w:r>
    </w:p>
    <w:p>
      <w:pPr>
        <w:pStyle w:val="CodeBlock"/>
        <w:jc w:val="left"/>
      </w:pPr>
      <w:r>
        <w:t xml:space="preserve">      "resolved": "https://registry.npmjs.org/debug/-/debug-2.6.9.tgz",</w:t>
      </w:r>
    </w:p>
    <w:p>
      <w:pPr>
        <w:pStyle w:val="CodeBlock"/>
        <w:jc w:val="left"/>
      </w:pPr>
      <w:r>
        <w:t xml:space="preserve">      "integrity": "sha512-bC7ElrdJaJnPbAP+1EotYvqZsb3ecl5wi6Bfi6BJTUcNowp6cvspg0jXznRTKDjm/E7AdgFBVeAPVMNcKGsHMA==",</w:t>
      </w:r>
    </w:p>
    <w:p>
      <w:pPr>
        <w:pStyle w:val="CodeBlock"/>
        <w:jc w:val="left"/>
      </w:pPr>
      <w:r>
        <w:t xml:space="preserve">      "license": "MIT",</w:t>
      </w:r>
    </w:p>
    <w:p>
      <w:pPr>
        <w:pStyle w:val="CodeBlock"/>
        <w:jc w:val="left"/>
      </w:pPr>
      <w:r>
        <w:t xml:space="preserve">      "dependencies": {</w:t>
      </w:r>
    </w:p>
    <w:p>
      <w:pPr>
        <w:pStyle w:val="CodeBlock"/>
        <w:jc w:val="left"/>
      </w:pPr>
      <w:r>
        <w:t xml:space="preserve">        "ms": "2.0.0"</w:t>
      </w:r>
    </w:p>
    <w:p>
      <w:pPr>
        <w:pStyle w:val="CodeBlock"/>
        <w:jc w:val="left"/>
      </w:pPr>
      <w:r>
        <w:t xml:space="preserve">      }</w:t>
      </w:r>
    </w:p>
    <w:p>
      <w:pPr>
        <w:pStyle w:val="CodeBlock"/>
        <w:jc w:val="left"/>
      </w:pPr>
      <w:r>
        <w:t xml:space="preserve">    },</w:t>
      </w:r>
    </w:p>
    <w:p>
      <w:pPr>
        <w:pStyle w:val="CodeBlock"/>
        <w:jc w:val="left"/>
      </w:pPr>
      <w:r>
        <w:t xml:space="preserve">    "node_modules/body-parser/node_modules/ms": {</w:t>
      </w:r>
    </w:p>
    <w:p>
      <w:pPr>
        <w:pStyle w:val="CodeBlock"/>
        <w:jc w:val="left"/>
      </w:pPr>
      <w:r>
        <w:t xml:space="preserve">      "version": "2.0.0",</w:t>
      </w:r>
    </w:p>
    <w:p>
      <w:pPr>
        <w:pStyle w:val="CodeBlock"/>
        <w:jc w:val="left"/>
      </w:pPr>
      <w:r>
        <w:t xml:space="preserve">      "resolved": "https://registry.npmjs.org/ms/-/ms-2.0.0.tgz",</w:t>
      </w:r>
    </w:p>
    <w:p>
      <w:pPr>
        <w:pStyle w:val="CodeBlock"/>
        <w:jc w:val="left"/>
      </w:pPr>
      <w:r>
        <w:t xml:space="preserve">      "integrity": "sha512-Tpp60P6IUJDTuOq/5Z8cdskzJujfwqfOTkrwIwj7IRISpnkJnT6SyJ4PCPnGMoFjC9ddhal5KVIYtAt97ix05A==",</w:t>
      </w:r>
    </w:p>
    <w:p>
      <w:pPr>
        <w:pStyle w:val="CodeBlock"/>
        <w:jc w:val="left"/>
      </w:pPr>
      <w:r>
        <w:t xml:space="preserve">      "license": "MIT"</w:t>
      </w:r>
    </w:p>
    <w:p>
      <w:pPr>
        <w:pStyle w:val="CodeBlock"/>
        <w:jc w:val="left"/>
      </w:pPr>
      <w:r>
        <w:t xml:space="preserve">    },</w:t>
      </w:r>
    </w:p>
    <w:p>
      <w:pPr>
        <w:pStyle w:val="CodeBlock"/>
        <w:jc w:val="left"/>
      </w:pPr>
      <w:r>
        <w:t xml:space="preserve">    "node_modules/brace-expansion": {</w:t>
      </w:r>
    </w:p>
    <w:p>
      <w:pPr>
        <w:pStyle w:val="CodeBlock"/>
        <w:jc w:val="left"/>
      </w:pPr>
      <w:r>
        <w:t xml:space="preserve">      "version": "1.1.12",</w:t>
      </w:r>
    </w:p>
    <w:p>
      <w:pPr>
        <w:pStyle w:val="CodeBlock"/>
        <w:jc w:val="left"/>
      </w:pPr>
      <w:r>
        <w:t xml:space="preserve">      "resolved": "https://registry.npmjs.org/brace-expansion/-/brace-expansion-1.1.12.tgz",</w:t>
      </w:r>
    </w:p>
    <w:p>
      <w:pPr>
        <w:pStyle w:val="CodeBlock"/>
        <w:jc w:val="left"/>
      </w:pPr>
      <w:r>
        <w:t xml:space="preserve">      "integrity": "sha512-9T9UjW3r0UW5c1Q7GTwllptXwhvYmEzFhzMfZ9H7FQWt+uZePjZPjBP/W1ZEyZ1twGWom5/56TF4lPcqjnDHcg==",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"balanced-match": "^1.0.0",</w:t>
      </w:r>
    </w:p>
    <w:p>
      <w:pPr>
        <w:pStyle w:val="CodeBlock"/>
        <w:jc w:val="left"/>
      </w:pPr>
      <w:r>
        <w:t xml:space="preserve">        "concat-map": "0.0.1"</w:t>
      </w:r>
    </w:p>
    <w:p>
      <w:pPr>
        <w:pStyle w:val="CodeBlock"/>
        <w:jc w:val="left"/>
      </w:pPr>
      <w:r>
        <w:t xml:space="preserve">      }</w:t>
      </w:r>
    </w:p>
    <w:p>
      <w:pPr>
        <w:pStyle w:val="CodeBlock"/>
        <w:jc w:val="left"/>
      </w:pPr>
      <w:r>
        <w:t xml:space="preserve">    },</w:t>
      </w:r>
    </w:p>
    <w:p>
      <w:pPr>
        <w:pStyle w:val="CodeBlock"/>
        <w:jc w:val="left"/>
      </w:pPr>
      <w:r>
        <w:t xml:space="preserve">    "node_modules/browserslist": {</w:t>
      </w:r>
    </w:p>
    <w:p>
      <w:pPr>
        <w:pStyle w:val="CodeBlock"/>
        <w:jc w:val="left"/>
      </w:pPr>
      <w:r>
        <w:t xml:space="preserve">      "version": "4.28.1",</w:t>
      </w:r>
    </w:p>
    <w:p>
      <w:pPr>
        <w:pStyle w:val="CodeBlock"/>
        <w:jc w:val="left"/>
      </w:pPr>
      <w:r>
        <w:t xml:space="preserve">      "resolved": "https://registry.npmjs.org/browserslist/-/browserslist-4.28.1.tgz",</w:t>
      </w:r>
    </w:p>
    <w:p>
      <w:pPr>
        <w:pStyle w:val="CodeBlock"/>
        <w:jc w:val="left"/>
      </w:pPr>
      <w:r>
        <w:t xml:space="preserve">      "integrity": "sha512-ZC5Bd0LgJXgwGqUknZY/vkUQ04r8NXnJZ3yYi4vDmSiZmC/pdSN0NbNRPxZpbtO4uAfDUAFffO8IZoM3Gj8IkA==",</w:t>
      </w:r>
    </w:p>
    <w:p>
      <w:pPr>
        <w:pStyle w:val="CodeBlock"/>
        <w:jc w:val="left"/>
      </w:pPr>
      <w:r>
        <w:t xml:space="preserve">      "dev": true,</w:t>
      </w:r>
    </w:p>
    <w:p>
      <w:pPr>
        <w:pStyle w:val="CodeBlock"/>
        <w:jc w:val="left"/>
      </w:pPr>
      <w:r>
        <w:t xml:space="preserve">      "funding": [</w:t>
      </w:r>
    </w:p>
    <w:p>
      <w:pPr>
        <w:pStyle w:val="CodeBlock"/>
        <w:jc w:val="left"/>
      </w:pPr>
      <w:r>
        <w:t xml:space="preserve">        {</w:t>
      </w:r>
    </w:p>
    <w:p>
      <w:pPr>
        <w:pStyle w:val="CodeBlock"/>
        <w:jc w:val="left"/>
      </w:pPr>
      <w:r>
        <w:t xml:space="preserve">          "type": "opencollective",</w:t>
      </w:r>
    </w:p>
    <w:p>
      <w:pPr>
        <w:pStyle w:val="CodeBlock"/>
        <w:jc w:val="left"/>
      </w:pPr>
      <w:r>
        <w:t xml:space="preserve">          "url": "https://opencollective.com/browserslist"</w:t>
      </w:r>
    </w:p>
    <w:p>
      <w:pPr>
        <w:pStyle w:val="CodeBlock"/>
        <w:jc w:val="left"/>
      </w:pPr>
      <w:r>
        <w:t xml:space="preserve">        },</w:t>
      </w:r>
    </w:p>
    <w:p>
      <w:pPr>
        <w:pStyle w:val="CodeBlock"/>
        <w:jc w:val="left"/>
      </w:pPr>
      <w:r>
        <w:t xml:space="preserve">        {</w:t>
      </w:r>
    </w:p>
    <w:p>
      <w:pPr>
        <w:pStyle w:val="CodeBlock"/>
        <w:jc w:val="left"/>
      </w:pPr>
      <w:r>
        <w:t xml:space="preserve">          "type": "tidelift",</w:t>
      </w:r>
    </w:p>
    <w:p>
      <w:pPr>
        <w:pStyle w:val="CodeBlock"/>
        <w:jc w:val="left"/>
      </w:pPr>
      <w:r>
        <w:t xml:space="preserve">          "url": "https://tidelift.com/funding/github/npm/browserslist"</w:t>
      </w:r>
    </w:p>
    <w:p>
      <w:pPr>
        <w:pStyle w:val="CodeBlock"/>
        <w:jc w:val="left"/>
      </w:pPr>
      <w:r>
        <w:t xml:space="preserve">        },</w:t>
      </w:r>
    </w:p>
    <w:p>
      <w:pPr>
        <w:pStyle w:val="CodeBlock"/>
        <w:jc w:val="left"/>
      </w:pPr>
      <w:r>
        <w:t xml:space="preserve">        {</w:t>
      </w:r>
    </w:p>
    <w:p>
      <w:pPr>
        <w:pStyle w:val="CodeBlock"/>
        <w:jc w:val="left"/>
      </w:pPr>
      <w:r>
        <w:t xml:space="preserve">          "type": "github",</w:t>
      </w:r>
    </w:p>
    <w:p>
      <w:pPr>
        <w:pStyle w:val="CodeBlock"/>
        <w:jc w:val="left"/>
      </w:pPr>
      <w:r>
        <w:t xml:space="preserve">          "url": "https://github.com/sponsors/ai"</w:t>
      </w:r>
    </w:p>
    <w:p>
      <w:pPr>
        <w:pStyle w:val="CodeBlock"/>
        <w:jc w:val="left"/>
      </w:pPr>
      <w:r>
        <w:t xml:space="preserve">        }</w:t>
      </w:r>
    </w:p>
    <w:p>
      <w:pPr>
        <w:pStyle w:val="CodeBlock"/>
        <w:jc w:val="left"/>
      </w:pPr>
      <w:r>
        <w:t xml:space="preserve">      ],</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"baseline-browser-mapping": "^2.9.0",</w:t>
      </w:r>
    </w:p>
    <w:p>
      <w:pPr>
        <w:pStyle w:val="CodeBlock"/>
        <w:jc w:val="left"/>
      </w:pPr>
      <w:r>
        <w:t xml:space="preserve">        "caniuse-lite": "^1.0.30001759",</w:t>
      </w:r>
    </w:p>
    <w:p>
      <w:pPr>
        <w:pStyle w:val="CodeBlock"/>
        <w:jc w:val="left"/>
      </w:pPr>
      <w:r>
        <w:t xml:space="preserve">        "electron-to-chromium": "^1.5.263",</w:t>
      </w:r>
    </w:p>
    <w:p>
      <w:pPr>
        <w:pStyle w:val="CodeBlock"/>
        <w:jc w:val="left"/>
      </w:pPr>
      <w:r>
        <w:t xml:space="preserve">        "node-releases": "^2.0.27",</w:t>
      </w:r>
    </w:p>
    <w:p>
      <w:pPr>
        <w:pStyle w:val="CodeBlock"/>
        <w:jc w:val="left"/>
      </w:pPr>
      <w:r>
        <w:t xml:space="preserve">        "update-browserslist-db": "^1.2.0"</w:t>
      </w:r>
    </w:p>
    <w:p>
      <w:pPr>
        <w:pStyle w:val="CodeBlock"/>
        <w:jc w:val="left"/>
      </w:pPr>
      <w:r>
        <w:t xml:space="preserve">      },</w:t>
      </w:r>
    </w:p>
    <w:p>
      <w:pPr>
        <w:pStyle w:val="CodeBlock"/>
        <w:jc w:val="left"/>
      </w:pPr>
      <w:r>
        <w:t xml:space="preserve">      "bin": {</w:t>
      </w:r>
    </w:p>
    <w:p>
      <w:pPr>
        <w:pStyle w:val="CodeBlock"/>
        <w:jc w:val="left"/>
      </w:pPr>
      <w:r>
        <w:t xml:space="preserve">        "browserslist": "cli.js"</w:t>
      </w:r>
    </w:p>
    <w:p>
      <w:pPr>
        <w:pStyle w:val="CodeBlock"/>
        <w:jc w:val="left"/>
      </w:pPr>
      <w:r>
        <w:t xml:space="preserve">      },</w:t>
      </w:r>
    </w:p>
    <w:p>
      <w:pPr>
        <w:pStyle w:val="CodeBlock"/>
        <w:jc w:val="left"/>
      </w:pPr>
      <w:r>
        <w:t xml:space="preserve">      "engines": {</w:t>
      </w:r>
    </w:p>
    <w:p>
      <w:pPr>
        <w:pStyle w:val="CodeBlock"/>
        <w:jc w:val="left"/>
      </w:pPr>
      <w:r>
        <w:t xml:space="preserve">        "node": "^6 || ^7 || ^8 || ^9 || ^10 || ^11 || ^12 || &gt;=13.7"</w:t>
      </w:r>
    </w:p>
    <w:p>
      <w:pPr>
        <w:pStyle w:val="CodeBlock"/>
        <w:jc w:val="left"/>
      </w:pPr>
      <w:r>
        <w:t xml:space="preserve">      }</w:t>
      </w:r>
    </w:p>
    <w:p>
      <w:pPr>
        <w:pStyle w:val="CodeBlock"/>
        <w:jc w:val="left"/>
      </w:pPr>
      <w:r>
        <w:t xml:space="preserve">    },</w:t>
      </w:r>
    </w:p>
    <w:p>
      <w:pPr>
        <w:pStyle w:val="CodeBlock"/>
        <w:jc w:val="left"/>
      </w:pPr>
      <w:r>
        <w:t xml:space="preserve">    "node_modules/bytes": {</w:t>
      </w:r>
    </w:p>
    <w:p>
      <w:pPr>
        <w:pStyle w:val="CodeBlock"/>
        <w:jc w:val="left"/>
      </w:pPr>
      <w:r>
        <w:t xml:space="preserve">      "version": "3.1.2",</w:t>
      </w:r>
    </w:p>
    <w:p>
      <w:pPr>
        <w:pStyle w:val="CodeBlock"/>
        <w:jc w:val="left"/>
      </w:pPr>
      <w:r>
        <w:t xml:space="preserve">      "resolved": "https://registry.npmjs.org/bytes/-/bytes-3.1.2.tgz",</w:t>
      </w:r>
    </w:p>
    <w:p>
      <w:pPr>
        <w:pStyle w:val="CodeBlock"/>
        <w:jc w:val="left"/>
      </w:pPr>
      <w:r>
        <w:t xml:space="preserve">      "integrity": "sha512-/Nf7TyzTx6S3yRJObOAV7956r8cr2+Oj8AC5dt8wSP3BQAoeX58NoHyCU8P8zGkNXStjTSi6fzO6F0pBdcYbEg==",</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"node_modules/call-bind-apply-helpers": {</w:t>
      </w:r>
    </w:p>
    <w:p>
      <w:pPr>
        <w:pStyle w:val="CodeBlock"/>
        <w:jc w:val="left"/>
      </w:pPr>
      <w:r>
        <w:t xml:space="preserve">      "version": "1.0.2",</w:t>
      </w:r>
    </w:p>
    <w:p>
      <w:pPr>
        <w:pStyle w:val="CodeBlock"/>
        <w:jc w:val="left"/>
      </w:pPr>
      <w:r>
        <w:t xml:space="preserve">      "resolved": "https://registry.npmjs.org/call-bind-apply-helpers/-/call-bind-apply-helpers-1.0.2.tgz",</w:t>
      </w:r>
    </w:p>
    <w:p>
      <w:pPr>
        <w:pStyle w:val="CodeBlock"/>
        <w:jc w:val="left"/>
      </w:pPr>
      <w:r>
        <w:t xml:space="preserve">      "integrity": "sha512-Sp1ablJ0ivDkSzjcaJdxEunN5/XvksFJ2sMBFfq6x0ryhQV/2b/KwFe21cMpmHtPOSij8K99/wSfoEuTObmuMQ==",</w:t>
      </w:r>
    </w:p>
    <w:p>
      <w:pPr>
        <w:pStyle w:val="CodeBlock"/>
        <w:jc w:val="left"/>
      </w:pPr>
      <w:r>
        <w:t xml:space="preserve">      "license": "MIT",</w:t>
      </w:r>
    </w:p>
    <w:p>
      <w:pPr>
        <w:pStyle w:val="CodeBlock"/>
        <w:jc w:val="left"/>
      </w:pPr>
      <w:r>
        <w:t xml:space="preserve">      "dependencies": {</w:t>
      </w:r>
    </w:p>
    <w:p>
      <w:pPr>
        <w:pStyle w:val="CodeBlock"/>
        <w:jc w:val="left"/>
      </w:pPr>
      <w:r>
        <w:t xml:space="preserve">        "es-errors": "^1.3.0",</w:t>
      </w:r>
    </w:p>
    <w:p>
      <w:pPr>
        <w:pStyle w:val="CodeBlock"/>
        <w:jc w:val="left"/>
      </w:pPr>
      <w:r>
        <w:t xml:space="preserve">        "function-bind": "^1.1.2"</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"node_modules/call-bound": {</w:t>
      </w:r>
    </w:p>
    <w:p>
      <w:pPr>
        <w:pStyle w:val="CodeBlock"/>
        <w:jc w:val="left"/>
      </w:pPr>
      <w:r>
        <w:t xml:space="preserve">      "version": "1.0.4",</w:t>
      </w:r>
    </w:p>
    <w:p>
      <w:pPr>
        <w:pStyle w:val="CodeBlock"/>
        <w:jc w:val="left"/>
      </w:pPr>
      <w:r>
        <w:t xml:space="preserve">      "resolved": "https://registry.npmjs.org/call-bound/-/call-bound-1.0.4.tgz",</w:t>
      </w:r>
    </w:p>
    <w:p>
      <w:pPr>
        <w:pStyle w:val="CodeBlock"/>
        <w:jc w:val="left"/>
      </w:pPr>
      <w:r>
        <w:t xml:space="preserve">      "integrity": "sha512-+ys997U96po4Kx/ABpBCqhA9EuxJaQWDQg7295H4hBphv3IZg0boBKuwYpt4YXp6MZ5AmZQnU/tyMTlRpaSejg==",</w:t>
      </w:r>
    </w:p>
    <w:p>
      <w:pPr>
        <w:pStyle w:val="CodeBlock"/>
        <w:jc w:val="left"/>
      </w:pPr>
      <w:r>
        <w:t xml:space="preserve">      "license": "MIT",</w:t>
      </w:r>
    </w:p>
    <w:p>
      <w:pPr>
        <w:pStyle w:val="CodeBlock"/>
        <w:jc w:val="left"/>
      </w:pPr>
      <w:r>
        <w:t xml:space="preserve">      "dependencies": {</w:t>
      </w:r>
    </w:p>
    <w:p>
      <w:pPr>
        <w:pStyle w:val="CodeBlock"/>
        <w:jc w:val="left"/>
      </w:pPr>
      <w:r>
        <w:t xml:space="preserve">        "call-bind-apply-helpers": "^1.0.2",</w:t>
      </w:r>
    </w:p>
    <w:p>
      <w:pPr>
        <w:pStyle w:val="CodeBlock"/>
        <w:jc w:val="left"/>
      </w:pPr>
      <w:r>
        <w:t xml:space="preserve">        "get-intrinsic": "^1.3.0"</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"node_modules/callsites": {</w:t>
      </w:r>
    </w:p>
    <w:p>
      <w:pPr>
        <w:pStyle w:val="CodeBlock"/>
        <w:jc w:val="left"/>
      </w:pPr>
      <w:r>
        <w:t xml:space="preserve">      "version": "3.1.0",</w:t>
      </w:r>
    </w:p>
    <w:p>
      <w:pPr>
        <w:pStyle w:val="CodeBlock"/>
        <w:jc w:val="left"/>
      </w:pPr>
      <w:r>
        <w:t xml:space="preserve">      "resolved": "https://registry.npmjs.org/callsites/-/callsites-3.1.0.tgz",</w:t>
      </w:r>
    </w:p>
    <w:p>
      <w:pPr>
        <w:pStyle w:val="CodeBlock"/>
        <w:jc w:val="left"/>
      </w:pPr>
      <w:r>
        <w:t xml:space="preserve">      "integrity": "sha512-P8BjAsXvZS+VIDUI11hHCQEv74YT67YUi5JJFNWIqL235sBmjX4+qx9Muvls5ivyNENctx46xQLQ3aTuE7ssaQ==",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"node_modules/caniuse-lite": {</w:t>
      </w:r>
    </w:p>
    <w:p>
      <w:pPr>
        <w:pStyle w:val="CodeBlock"/>
        <w:jc w:val="left"/>
      </w:pPr>
      <w:r>
        <w:t xml:space="preserve">      "version": "1.0.30001762",</w:t>
      </w:r>
    </w:p>
    <w:p>
      <w:pPr>
        <w:pStyle w:val="CodeBlock"/>
        <w:jc w:val="left"/>
      </w:pPr>
      <w:r>
        <w:t xml:space="preserve">      "resolved": "https://registry.npmjs.org/caniuse-lite/-/caniuse-lite-1.0.30001762.tgz",</w:t>
      </w:r>
    </w:p>
    <w:p>
      <w:pPr>
        <w:pStyle w:val="CodeBlock"/>
        <w:jc w:val="left"/>
      </w:pPr>
      <w:r>
        <w:t xml:space="preserve">      "integrity": "sha512-PxZwGNvH7Ak8WX5iXzoK1KPZttBXNPuaOvI2ZYU7NrlM+d9Ov+TUvlLOBNGzVXAntMSMMlJPd+jY6ovrVjSmUw==",</w:t>
      </w:r>
    </w:p>
    <w:p>
      <w:pPr>
        <w:pStyle w:val="CodeBlock"/>
        <w:jc w:val="left"/>
      </w:pPr>
      <w:r>
        <w:t xml:space="preserve">      "dev": true,</w:t>
      </w:r>
    </w:p>
    <w:p>
      <w:pPr>
        <w:pStyle w:val="CodeBlock"/>
        <w:jc w:val="left"/>
      </w:pPr>
      <w:r>
        <w:t xml:space="preserve">      "funding": [</w:t>
      </w:r>
    </w:p>
    <w:p>
      <w:pPr>
        <w:pStyle w:val="CodeBlock"/>
        <w:jc w:val="left"/>
      </w:pPr>
      <w:r>
        <w:t xml:space="preserve">        {</w:t>
      </w:r>
    </w:p>
    <w:p>
      <w:pPr>
        <w:pStyle w:val="CodeBlock"/>
        <w:jc w:val="left"/>
      </w:pPr>
      <w:r>
        <w:t xml:space="preserve">          "type": "opencollective",</w:t>
      </w:r>
    </w:p>
    <w:p>
      <w:pPr>
        <w:pStyle w:val="CodeBlock"/>
        <w:jc w:val="left"/>
      </w:pPr>
      <w:r>
        <w:t xml:space="preserve">          "url": "https://opencollective.com/browserslist"</w:t>
      </w:r>
    </w:p>
    <w:p>
      <w:pPr>
        <w:pStyle w:val="CodeBlock"/>
        <w:jc w:val="left"/>
      </w:pPr>
      <w:r>
        <w:t xml:space="preserve">        },</w:t>
      </w:r>
    </w:p>
    <w:p>
      <w:pPr>
        <w:pStyle w:val="CodeBlock"/>
        <w:jc w:val="left"/>
      </w:pPr>
      <w:r>
        <w:t xml:space="preserve">        {</w:t>
      </w:r>
    </w:p>
    <w:p>
      <w:pPr>
        <w:pStyle w:val="CodeBlock"/>
        <w:jc w:val="left"/>
      </w:pPr>
      <w:r>
        <w:t xml:space="preserve">          "type": "tidelift",</w:t>
      </w:r>
    </w:p>
    <w:p>
      <w:pPr>
        <w:pStyle w:val="CodeBlock"/>
        <w:jc w:val="left"/>
      </w:pPr>
      <w:r>
        <w:t xml:space="preserve">          "url": "https://tidelift.com/funding/github/npm/caniuse-lite"</w:t>
      </w:r>
    </w:p>
    <w:p>
      <w:pPr>
        <w:pStyle w:val="CodeBlock"/>
        <w:jc w:val="left"/>
      </w:pPr>
      <w:r>
        <w:t xml:space="preserve">        },</w:t>
      </w:r>
    </w:p>
    <w:p>
      <w:pPr>
        <w:pStyle w:val="CodeBlock"/>
        <w:jc w:val="left"/>
      </w:pPr>
      <w:r>
        <w:t xml:space="preserve">        {</w:t>
      </w:r>
    </w:p>
    <w:p>
      <w:pPr>
        <w:pStyle w:val="CodeBlock"/>
        <w:jc w:val="left"/>
      </w:pPr>
      <w:r>
        <w:t xml:space="preserve">          "type": "github",</w:t>
      </w:r>
    </w:p>
    <w:p>
      <w:pPr>
        <w:pStyle w:val="CodeBlock"/>
        <w:jc w:val="left"/>
      </w:pPr>
      <w:r>
        <w:t xml:space="preserve">          "url": "https://github.com/sponsors/ai"</w:t>
      </w:r>
    </w:p>
    <w:p>
      <w:pPr>
        <w:pStyle w:val="CodeBlock"/>
        <w:jc w:val="left"/>
      </w:pPr>
      <w:r>
        <w:t xml:space="preserve">        }</w:t>
      </w:r>
    </w:p>
    <w:p>
      <w:pPr>
        <w:pStyle w:val="CodeBlock"/>
        <w:jc w:val="left"/>
      </w:pPr>
      <w:r>
        <w:t xml:space="preserve">      ],</w:t>
      </w:r>
    </w:p>
    <w:p>
      <w:pPr>
        <w:pStyle w:val="CodeBlock"/>
        <w:jc w:val="left"/>
      </w:pPr>
      <w:r>
        <w:t xml:space="preserve">      "license": "CC-BY-4.0"</w:t>
      </w:r>
    </w:p>
    <w:p>
      <w:pPr>
        <w:pStyle w:val="CodeBlock"/>
        <w:jc w:val="left"/>
      </w:pPr>
      <w:r>
        <w:t xml:space="preserve">    },</w:t>
      </w:r>
    </w:p>
    <w:p>
      <w:pPr>
        <w:pStyle w:val="CodeBlock"/>
        <w:jc w:val="left"/>
      </w:pPr>
      <w:r>
        <w:t xml:space="preserve">    "node_modules/chalk": {</w:t>
      </w:r>
    </w:p>
    <w:p>
      <w:pPr>
        <w:pStyle w:val="CodeBlock"/>
        <w:jc w:val="left"/>
      </w:pPr>
      <w:r>
        <w:t xml:space="preserve">      "version": "4.1.2",</w:t>
      </w:r>
    </w:p>
    <w:p>
      <w:pPr>
        <w:pStyle w:val="CodeBlock"/>
        <w:jc w:val="left"/>
      </w:pPr>
      <w:r>
        <w:t xml:space="preserve">      "resolved": "https://registry.npmjs.org/chalk/-/chalk-4.1.2.tgz",</w:t>
      </w:r>
    </w:p>
    <w:p>
      <w:pPr>
        <w:pStyle w:val="CodeBlock"/>
        <w:jc w:val="left"/>
      </w:pPr>
      <w:r>
        <w:t xml:space="preserve">      "integrity": "sha512-oKnbhFyRIXpUuez8iBMmyEa4nbj4IOQyuhc/wy9kY7/WVPcwIO9VA668Pu8RkO7+0G76SLROeyw9CpQ061i4mA==",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"ansi-styles": "^4.1.0",</w:t>
      </w:r>
    </w:p>
    <w:p>
      <w:pPr>
        <w:pStyle w:val="CodeBlock"/>
        <w:jc w:val="left"/>
      </w:pPr>
      <w:r>
        <w:t xml:space="preserve">        "supports-color": "^7.1.0"</w:t>
      </w:r>
    </w:p>
    <w:p>
      <w:pPr>
        <w:pStyle w:val="CodeBlock"/>
        <w:jc w:val="left"/>
      </w:pPr>
      <w:r>
        <w:t xml:space="preserve">      },</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"https://github.com/chalk/chalk?sponsor=1"</w:t>
      </w:r>
    </w:p>
    <w:p>
      <w:pPr>
        <w:pStyle w:val="CodeBlock"/>
        <w:jc w:val="left"/>
      </w:pPr>
      <w:r>
        <w:t xml:space="preserve">      }</w:t>
      </w:r>
    </w:p>
    <w:p>
      <w:pPr>
        <w:pStyle w:val="CodeBlock"/>
        <w:jc w:val="left"/>
      </w:pPr>
      <w:r>
        <w:t xml:space="preserve">    },</w:t>
      </w:r>
    </w:p>
    <w:p>
      <w:pPr>
        <w:pStyle w:val="CodeBlock"/>
        <w:jc w:val="left"/>
      </w:pPr>
      <w:r>
        <w:t xml:space="preserve">    "node_modules/color-convert": {</w:t>
      </w:r>
    </w:p>
    <w:p>
      <w:pPr>
        <w:pStyle w:val="CodeBlock"/>
        <w:jc w:val="left"/>
      </w:pPr>
      <w:r>
        <w:t xml:space="preserve">      "version": "2.0.1",</w:t>
      </w:r>
    </w:p>
    <w:p>
      <w:pPr>
        <w:pStyle w:val="CodeBlock"/>
        <w:jc w:val="left"/>
      </w:pPr>
      <w:r>
        <w:t xml:space="preserve">      "resolved": "https://registry.npmjs.org/color-convert/-/color-convert-2.0.1.tgz",</w:t>
      </w:r>
    </w:p>
    <w:p>
      <w:pPr>
        <w:pStyle w:val="CodeBlock"/>
        <w:jc w:val="left"/>
      </w:pPr>
      <w:r>
        <w:t xml:space="preserve">      "integrity": "sha512-RRECPsj7iu/xb5oKYcsFHSppFNnsj/52OVTRKb4zP5onXwVF3zVmmToNcOfGC+CRDpfK/U584fMg38ZHCaElKQ==",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"color-name": "~1.1.4"</w:t>
      </w:r>
    </w:p>
    <w:p>
      <w:pPr>
        <w:pStyle w:val="CodeBlock"/>
        <w:jc w:val="left"/>
      </w:pPr>
      <w:r>
        <w:t xml:space="preserve">      },</w:t>
      </w:r>
    </w:p>
    <w:p>
      <w:pPr>
        <w:pStyle w:val="CodeBlock"/>
        <w:jc w:val="left"/>
      </w:pPr>
      <w:r>
        <w:t xml:space="preserve">      "engines": {</w:t>
      </w:r>
    </w:p>
    <w:p>
      <w:pPr>
        <w:pStyle w:val="CodeBlock"/>
        <w:jc w:val="left"/>
      </w:pPr>
      <w:r>
        <w:t xml:space="preserve">        "node": "&gt;=7.0.0"</w:t>
      </w:r>
    </w:p>
    <w:p>
      <w:pPr>
        <w:pStyle w:val="CodeBlock"/>
        <w:jc w:val="left"/>
      </w:pPr>
      <w:r>
        <w:t xml:space="preserve">      }</w:t>
      </w:r>
    </w:p>
    <w:p>
      <w:pPr>
        <w:pStyle w:val="CodeBlock"/>
        <w:jc w:val="left"/>
      </w:pPr>
      <w:r>
        <w:t xml:space="preserve">    },</w:t>
      </w:r>
    </w:p>
    <w:p>
      <w:pPr>
        <w:pStyle w:val="CodeBlock"/>
        <w:jc w:val="left"/>
      </w:pPr>
      <w:r>
        <w:t xml:space="preserve">    "node_modules/color-name": {</w:t>
      </w:r>
    </w:p>
    <w:p>
      <w:pPr>
        <w:pStyle w:val="CodeBlock"/>
        <w:jc w:val="left"/>
      </w:pPr>
      <w:r>
        <w:t xml:space="preserve">      "version": "1.1.4",</w:t>
      </w:r>
    </w:p>
    <w:p>
      <w:pPr>
        <w:pStyle w:val="CodeBlock"/>
        <w:jc w:val="left"/>
      </w:pPr>
      <w:r>
        <w:t xml:space="preserve">      "resolved": "https://registry.npmjs.org/color-name/-/color-name-1.1.4.tgz",</w:t>
      </w:r>
    </w:p>
    <w:p>
      <w:pPr>
        <w:pStyle w:val="CodeBlock"/>
        <w:jc w:val="left"/>
      </w:pPr>
      <w:r>
        <w:t xml:space="preserve">      "integrity": "sha512-dOy+3AuW3a2wNbZHIuMZpTcgjGuLU/uBL/ubcZF9OXbDo8ff4O8yVp5Bf0efS8uEoYo5q4Fx7dY9OgQGXgAsQA==",</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"node_modules/concat-map": {</w:t>
      </w:r>
    </w:p>
    <w:p>
      <w:pPr>
        <w:pStyle w:val="CodeBlock"/>
        <w:jc w:val="left"/>
      </w:pPr>
      <w:r>
        <w:t xml:space="preserve">      "version": "0.0.1",</w:t>
      </w:r>
    </w:p>
    <w:p>
      <w:pPr>
        <w:pStyle w:val="CodeBlock"/>
        <w:jc w:val="left"/>
      </w:pPr>
      <w:r>
        <w:t xml:space="preserve">      "resolved": "https://registry.npmjs.org/concat-map/-/concat-map-0.0.1.tgz",</w:t>
      </w:r>
    </w:p>
    <w:p>
      <w:pPr>
        <w:pStyle w:val="CodeBlock"/>
        <w:jc w:val="left"/>
      </w:pPr>
      <w:r>
        <w:t xml:space="preserve">      "integrity": "sha512-/Srv4dswyQNBfohGpz9o6Yb3Gz3SrUDqBH5rTuhGR7ahtlbYKnVxw2bCFMRljaA7EXHaXZ8wsHdodFvbkhKmqg==",</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"node_modules/content-disposition": {</w:t>
      </w:r>
    </w:p>
    <w:p>
      <w:pPr>
        <w:pStyle w:val="CodeBlock"/>
        <w:jc w:val="left"/>
      </w:pPr>
      <w:r>
        <w:t xml:space="preserve">      "version": "0.5.4",</w:t>
      </w:r>
    </w:p>
    <w:p>
      <w:pPr>
        <w:pStyle w:val="CodeBlock"/>
        <w:jc w:val="left"/>
      </w:pPr>
      <w:r>
        <w:t xml:space="preserve">      "resolved": "https://registry.npmjs.org/content-disposition/-/content-disposition-0.5.4.tgz",</w:t>
      </w:r>
    </w:p>
    <w:p>
      <w:pPr>
        <w:pStyle w:val="CodeBlock"/>
        <w:jc w:val="left"/>
      </w:pPr>
      <w:r>
        <w:t xml:space="preserve">      "integrity": "sha512-FveZTNuGw04cxlAiWbzi6zTAL/lhehaWbTtgluJh4/E95DqMwTmha3KZN1aAWA8cFIhHzMZUvLevkw5Rqk+tSQ==",</w:t>
      </w:r>
    </w:p>
    <w:p>
      <w:pPr>
        <w:pStyle w:val="CodeBlock"/>
        <w:jc w:val="left"/>
      </w:pPr>
      <w:r>
        <w:t xml:space="preserve">      "license": "MIT",</w:t>
      </w:r>
    </w:p>
    <w:p>
      <w:pPr>
        <w:pStyle w:val="CodeBlock"/>
        <w:jc w:val="left"/>
      </w:pPr>
      <w:r>
        <w:t xml:space="preserve">      "dependencies": {</w:t>
      </w:r>
    </w:p>
    <w:p>
      <w:pPr>
        <w:pStyle w:val="CodeBlock"/>
        <w:jc w:val="left"/>
      </w:pPr>
      <w:r>
        <w:t xml:space="preserve">        "safe-buffer": "5.2.1"</w:t>
      </w:r>
    </w:p>
    <w:p>
      <w:pPr>
        <w:pStyle w:val="CodeBlock"/>
        <w:jc w:val="left"/>
      </w:pPr>
      <w:r>
        <w:t xml:space="preserve">      },</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"node_modules/content-type": {</w:t>
      </w:r>
    </w:p>
    <w:p>
      <w:pPr>
        <w:pStyle w:val="CodeBlock"/>
        <w:jc w:val="left"/>
      </w:pPr>
      <w:r>
        <w:t xml:space="preserve">      "version": "1.0.5",</w:t>
      </w:r>
    </w:p>
    <w:p>
      <w:pPr>
        <w:pStyle w:val="CodeBlock"/>
        <w:jc w:val="left"/>
      </w:pPr>
      <w:r>
        <w:t xml:space="preserve">      "resolved": "https://registry.npmjs.org/content-type/-/content-type-1.0.5.tgz",</w:t>
      </w:r>
    </w:p>
    <w:p>
      <w:pPr>
        <w:pStyle w:val="CodeBlock"/>
        <w:jc w:val="left"/>
      </w:pPr>
      <w:r>
        <w:t xml:space="preserve">      "integrity": "sha512-nTjqfcBFEipKdXCv4YDQWCfmcLZKm81ldF0pAopTvyrFGVbcR6P/VAAd5G7N+0tTr8QqiU0tFadD6FK4NtJwOA==",</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"node_modules/convert-source-map": {</w:t>
      </w:r>
    </w:p>
    <w:p>
      <w:pPr>
        <w:pStyle w:val="CodeBlock"/>
        <w:jc w:val="left"/>
      </w:pPr>
      <w:r>
        <w:t xml:space="preserve">      "version": "2.0.0",</w:t>
      </w:r>
    </w:p>
    <w:p>
      <w:pPr>
        <w:pStyle w:val="CodeBlock"/>
        <w:jc w:val="left"/>
      </w:pPr>
      <w:r>
        <w:t xml:space="preserve">      "resolved": "https://registry.npmjs.org/convert-source-map/-/convert-source-map-2.0.0.tgz",</w:t>
      </w:r>
    </w:p>
    <w:p>
      <w:pPr>
        <w:pStyle w:val="CodeBlock"/>
        <w:jc w:val="left"/>
      </w:pPr>
      <w:r>
        <w:t xml:space="preserve">      "integrity": "sha512-Kvp459HrV2FEJ1CAsi1Ku+MY3kasH19TFykTz2xWmMeq6bk2NU3XXvfJ+Q61m0xktWwt+1HSYf3JZsTms3aRJg==",</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"node_modules/cookie": {</w:t>
      </w:r>
    </w:p>
    <w:p>
      <w:pPr>
        <w:pStyle w:val="CodeBlock"/>
        <w:jc w:val="left"/>
      </w:pPr>
      <w:r>
        <w:t xml:space="preserve">      "version": "0.7.2",</w:t>
      </w:r>
    </w:p>
    <w:p>
      <w:pPr>
        <w:pStyle w:val="CodeBlock"/>
        <w:jc w:val="left"/>
      </w:pPr>
      <w:r>
        <w:t xml:space="preserve">      "resolved": "https://registry.npmjs.org/cookie/-/cookie-0.7.2.tgz",</w:t>
      </w:r>
    </w:p>
    <w:p>
      <w:pPr>
        <w:pStyle w:val="CodeBlock"/>
        <w:jc w:val="left"/>
      </w:pPr>
      <w:r>
        <w:t xml:space="preserve">      "integrity": "sha512-yki5XnKuf750l50uGTllt6kKILY4nQ1eNIQatoXEByZ5dWgnKqbnqmTrBE5B4N7lrMJKQ2ytWMiTO2o0v6Ew/w==",</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"node_modules/cookie-signature": {</w:t>
      </w:r>
    </w:p>
    <w:p>
      <w:pPr>
        <w:pStyle w:val="CodeBlock"/>
        <w:jc w:val="left"/>
      </w:pPr>
      <w:r>
        <w:t xml:space="preserve">      "version": "1.0.7",</w:t>
      </w:r>
    </w:p>
    <w:p>
      <w:pPr>
        <w:pStyle w:val="CodeBlock"/>
        <w:jc w:val="left"/>
      </w:pPr>
      <w:r>
        <w:t xml:space="preserve">      "resolved": "https://registry.npmjs.org/cookie-signature/-/cookie-signature-1.0.7.tgz",</w:t>
      </w:r>
    </w:p>
    <w:p>
      <w:pPr>
        <w:pStyle w:val="CodeBlock"/>
        <w:jc w:val="left"/>
      </w:pPr>
      <w:r>
        <w:t xml:space="preserve">      "integrity": "sha512-NXdYc3dLr47pBkpUCHtKSwIOQXLVn8dZEuywboCOJY/osA0wFSLlSawr3KN8qXJEyX66FcONTH8EIlVuK0yyFA==",</w:t>
      </w:r>
    </w:p>
    <w:p>
      <w:pPr>
        <w:pStyle w:val="CodeBlock"/>
        <w:jc w:val="left"/>
      </w:pPr>
      <w:r>
        <w:t xml:space="preserve">      "license": "MIT"</w:t>
      </w:r>
    </w:p>
    <w:p>
      <w:pPr>
        <w:pStyle w:val="CodeBlock"/>
        <w:jc w:val="left"/>
      </w:pPr>
      <w:r>
        <w:t xml:space="preserve">    },</w:t>
      </w:r>
    </w:p>
    <w:p>
      <w:pPr>
        <w:pStyle w:val="CodeBlock"/>
        <w:jc w:val="left"/>
      </w:pPr>
      <w:r>
        <w:t xml:space="preserve">    "node_modules/cors": {</w:t>
      </w:r>
    </w:p>
    <w:p>
      <w:pPr>
        <w:pStyle w:val="CodeBlock"/>
        <w:jc w:val="left"/>
      </w:pPr>
      <w:r>
        <w:t xml:space="preserve">      "version": "2.8.6",</w:t>
      </w:r>
    </w:p>
    <w:p>
      <w:pPr>
        <w:pStyle w:val="CodeBlock"/>
        <w:jc w:val="left"/>
      </w:pPr>
      <w:r>
        <w:t xml:space="preserve">      "resolved": "https://registry.npmjs.org/cors/-/cors-2.8.6.tgz",</w:t>
      </w:r>
    </w:p>
    <w:p>
      <w:pPr>
        <w:pStyle w:val="CodeBlock"/>
        <w:jc w:val="left"/>
      </w:pPr>
      <w:r>
        <w:t xml:space="preserve">      "integrity": "sha512-tJtZBBHA6vjIAaF6EnIaq6laBBP9aq/Y3ouVJjEfoHbRBcHBAHYcMh/w8LDrk2PvIMMq8gmopa5D4V8RmbrxGw==",</w:t>
      </w:r>
    </w:p>
    <w:p>
      <w:pPr>
        <w:pStyle w:val="CodeBlock"/>
        <w:jc w:val="left"/>
      </w:pPr>
      <w:r>
        <w:t xml:space="preserve">      "license": "MIT",</w:t>
      </w:r>
    </w:p>
    <w:p>
      <w:pPr>
        <w:pStyle w:val="CodeBlock"/>
        <w:jc w:val="left"/>
      </w:pPr>
      <w:r>
        <w:t xml:space="preserve">      "dependencies": {</w:t>
      </w:r>
    </w:p>
    <w:p>
      <w:pPr>
        <w:pStyle w:val="CodeBlock"/>
        <w:jc w:val="left"/>
      </w:pPr>
      <w:r>
        <w:t xml:space="preserve">        "object-assign": "^4",</w:t>
      </w:r>
    </w:p>
    <w:p>
      <w:pPr>
        <w:pStyle w:val="CodeBlock"/>
        <w:jc w:val="left"/>
      </w:pPr>
      <w:r>
        <w:t xml:space="preserve">        "vary": "^1"</w:t>
      </w:r>
    </w:p>
    <w:p>
      <w:pPr>
        <w:pStyle w:val="CodeBlock"/>
        <w:jc w:val="left"/>
      </w:pPr>
      <w:r>
        <w:t xml:space="preserve">      },</w:t>
      </w:r>
    </w:p>
    <w:p>
      <w:pPr>
        <w:pStyle w:val="CodeBlock"/>
        <w:jc w:val="left"/>
      </w:pPr>
      <w:r>
        <w:t xml:space="preserve">      "engines": {</w:t>
      </w:r>
    </w:p>
    <w:p>
      <w:pPr>
        <w:pStyle w:val="CodeBlock"/>
        <w:jc w:val="left"/>
      </w:pPr>
      <w:r>
        <w:t xml:space="preserve">        "node": "&gt;= 0.10"</w:t>
      </w:r>
    </w:p>
    <w:p>
      <w:pPr>
        <w:pStyle w:val="CodeBlock"/>
        <w:jc w:val="left"/>
      </w:pPr>
      <w:r>
        <w:t xml:space="preserve">      },</w:t>
      </w:r>
    </w:p>
    <w:p>
      <w:pPr>
        <w:pStyle w:val="CodeBlock"/>
        <w:jc w:val="left"/>
      </w:pPr>
      <w:r>
        <w:t xml:space="preserve">      "funding": {</w:t>
      </w:r>
    </w:p>
    <w:p>
      <w:pPr>
        <w:pStyle w:val="CodeBlock"/>
        <w:jc w:val="left"/>
      </w:pPr>
      <w:r>
        <w:t xml:space="preserve">        "type": "opencollective",</w:t>
      </w:r>
    </w:p>
    <w:p>
      <w:pPr>
        <w:pStyle w:val="CodeBlock"/>
        <w:jc w:val="left"/>
      </w:pPr>
      <w:r>
        <w:t xml:space="preserve">        "url": "https://opencollective.com/express"</w:t>
      </w:r>
    </w:p>
    <w:p>
      <w:pPr>
        <w:pStyle w:val="CodeBlock"/>
        <w:jc w:val="left"/>
      </w:pPr>
      <w:r>
        <w:t xml:space="preserve">      }</w:t>
      </w:r>
    </w:p>
    <w:p>
      <w:pPr>
        <w:pStyle w:val="CodeBlock"/>
        <w:jc w:val="left"/>
      </w:pPr>
      <w:r>
        <w:t xml:space="preserve">    },</w:t>
      </w:r>
    </w:p>
    <w:p>
      <w:pPr>
        <w:pStyle w:val="CodeBlock"/>
        <w:jc w:val="left"/>
      </w:pPr>
      <w:r>
        <w:t xml:space="preserve">    "node_modules/cross-spawn": {</w:t>
      </w:r>
    </w:p>
    <w:p>
      <w:pPr>
        <w:pStyle w:val="CodeBlock"/>
        <w:jc w:val="left"/>
      </w:pPr>
      <w:r>
        <w:t xml:space="preserve">      "version": "7.0.6",</w:t>
      </w:r>
    </w:p>
    <w:p>
      <w:pPr>
        <w:pStyle w:val="CodeBlock"/>
        <w:jc w:val="left"/>
      </w:pPr>
      <w:r>
        <w:t xml:space="preserve">      "resolved": "https://registry.npmjs.org/cross-spawn/-/cross-spawn-7.0.6.tgz",</w:t>
      </w:r>
    </w:p>
    <w:p>
      <w:pPr>
        <w:pStyle w:val="CodeBlock"/>
        <w:jc w:val="left"/>
      </w:pPr>
      <w:r>
        <w:t xml:space="preserve">      "integrity": "sha512-uV2QOWP2nWzsy2aMp8aRibhi9dlzF5Hgh5SHaB9OiTGEyDTiJJyx0uy51QXdyWbtAHNua4XJzUKca3OzKUd3vA==",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"path-key": "^3.1.0",</w:t>
      </w:r>
    </w:p>
    <w:p>
      <w:pPr>
        <w:pStyle w:val="CodeBlock"/>
        <w:jc w:val="left"/>
      </w:pPr>
      <w:r>
        <w:t xml:space="preserve">        "shebang-command": "^2.0.0",</w:t>
      </w:r>
    </w:p>
    <w:p>
      <w:pPr>
        <w:pStyle w:val="CodeBlock"/>
        <w:jc w:val="left"/>
      </w:pPr>
      <w:r>
        <w:t xml:space="preserve">        "which": "^2.0.1"</w:t>
      </w:r>
    </w:p>
    <w:p>
      <w:pPr>
        <w:pStyle w:val="CodeBlock"/>
        <w:jc w:val="left"/>
      </w:pPr>
      <w:r>
        <w:t xml:space="preserve">      },</w:t>
      </w:r>
    </w:p>
    <w:p>
      <w:pPr>
        <w:pStyle w:val="CodeBlock"/>
        <w:jc w:val="left"/>
      </w:pPr>
      <w:r>
        <w:t xml:space="preserve">      "engines": {</w:t>
      </w:r>
    </w:p>
    <w:p>
      <w:pPr>
        <w:pStyle w:val="CodeBlock"/>
        <w:jc w:val="left"/>
      </w:pPr>
      <w:r>
        <w:t xml:space="preserve">        "node": "&gt;= 8"</w:t>
      </w:r>
    </w:p>
    <w:p>
      <w:pPr>
        <w:pStyle w:val="CodeBlock"/>
        <w:jc w:val="left"/>
      </w:pPr>
      <w:r>
        <w:t xml:space="preserve">      }</w:t>
      </w:r>
    </w:p>
    <w:p>
      <w:pPr>
        <w:pStyle w:val="CodeBlock"/>
        <w:jc w:val="left"/>
      </w:pPr>
      <w:r>
        <w:t xml:space="preserve">    },</w:t>
      </w:r>
    </w:p>
    <w:p>
      <w:pPr>
        <w:pStyle w:val="CodeBlock"/>
        <w:jc w:val="left"/>
      </w:pPr>
      <w:r>
        <w:t xml:space="preserve">    "node_modules/csstype": {</w:t>
      </w:r>
    </w:p>
    <w:p>
      <w:pPr>
        <w:pStyle w:val="CodeBlock"/>
        <w:jc w:val="left"/>
      </w:pPr>
      <w:r>
        <w:t xml:space="preserve">      "version": "3.2.3",</w:t>
      </w:r>
    </w:p>
    <w:p>
      <w:pPr>
        <w:pStyle w:val="CodeBlock"/>
        <w:jc w:val="left"/>
      </w:pPr>
      <w:r>
        <w:t xml:space="preserve">      "resolved": "https://registry.npmjs.org/csstype/-/csstype-3.2.3.tgz",</w:t>
      </w:r>
    </w:p>
    <w:p>
      <w:pPr>
        <w:pStyle w:val="CodeBlock"/>
        <w:jc w:val="left"/>
      </w:pPr>
      <w:r>
        <w:t xml:space="preserve">      "integrity": "sha512-z1HGKcYy2xA8AGQfwrn0PAy+PB7X/GSj3UVJW9qKyn43xWa+gl5nXmU4qqLMRzWVLFC8KusUX8T/0kCiOYpAIQ==",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"node_modules/debug": {</w:t>
      </w:r>
    </w:p>
    <w:p>
      <w:pPr>
        <w:pStyle w:val="CodeBlock"/>
        <w:jc w:val="left"/>
      </w:pPr>
      <w:r>
        <w:t xml:space="preserve">      "version": "4.4.3",</w:t>
      </w:r>
    </w:p>
    <w:p>
      <w:pPr>
        <w:pStyle w:val="CodeBlock"/>
        <w:jc w:val="left"/>
      </w:pPr>
      <w:r>
        <w:t xml:space="preserve">      "resolved": "https://registry.npmjs.org/debug/-/debug-4.4.3.tgz",</w:t>
      </w:r>
    </w:p>
    <w:p>
      <w:pPr>
        <w:pStyle w:val="CodeBlock"/>
        <w:jc w:val="left"/>
      </w:pPr>
      <w:r>
        <w:t xml:space="preserve">      "integrity": "sha512-RGwwWnwQvkVfavKVt22FGLw+xYSdzARwm0ru6DhTVA3umU5hZc28V3kO4stgYryrTlLpuvgI9GiijltAjNbcqA==",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"ms": "^2.1.3"</w:t>
      </w:r>
    </w:p>
    <w:p>
      <w:pPr>
        <w:pStyle w:val="CodeBlock"/>
        <w:jc w:val="left"/>
      </w:pPr>
      <w:r>
        <w:t xml:space="preserve">      },</w:t>
      </w:r>
    </w:p>
    <w:p>
      <w:pPr>
        <w:pStyle w:val="CodeBlock"/>
        <w:jc w:val="left"/>
      </w:pPr>
      <w:r>
        <w:t xml:space="preserve">      "engines": {</w:t>
      </w:r>
    </w:p>
    <w:p>
      <w:pPr>
        <w:pStyle w:val="CodeBlock"/>
        <w:jc w:val="left"/>
      </w:pPr>
      <w:r>
        <w:t xml:space="preserve">        "node": "&gt;=6.0"</w:t>
      </w:r>
    </w:p>
    <w:p>
      <w:pPr>
        <w:pStyle w:val="CodeBlock"/>
        <w:jc w:val="left"/>
      </w:pPr>
      <w:r>
        <w:t xml:space="preserve">      },</w:t>
      </w:r>
    </w:p>
    <w:p>
      <w:pPr>
        <w:pStyle w:val="CodeBlock"/>
        <w:jc w:val="left"/>
      </w:pPr>
      <w:r>
        <w:t xml:space="preserve">      "peerDependenciesMeta": {</w:t>
      </w:r>
    </w:p>
    <w:p>
      <w:pPr>
        <w:pStyle w:val="CodeBlock"/>
        <w:jc w:val="left"/>
      </w:pPr>
      <w:r>
        <w:t xml:space="preserve">        "supports-color":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"node_modules/deep-is": {</w:t>
      </w:r>
    </w:p>
    <w:p>
      <w:pPr>
        <w:pStyle w:val="CodeBlock"/>
        <w:jc w:val="left"/>
      </w:pPr>
      <w:r>
        <w:t xml:space="preserve">      "version": "0.1.4",</w:t>
      </w:r>
    </w:p>
    <w:p>
      <w:pPr>
        <w:pStyle w:val="CodeBlock"/>
        <w:jc w:val="left"/>
      </w:pPr>
      <w:r>
        <w:t xml:space="preserve">      "resolved": "https://registry.npmjs.org/deep-is/-/deep-is-0.1.4.tgz",</w:t>
      </w:r>
    </w:p>
    <w:p>
      <w:pPr>
        <w:pStyle w:val="CodeBlock"/>
        <w:jc w:val="left"/>
      </w:pPr>
      <w:r>
        <w:t xml:space="preserve">      "integrity": "sha512-oIPzksmTg4/MriiaYGO+okXDT7ztn/w3Eptv/+gSIdMdKsJo0u4CfYNFJPy+4SKMuCqGw2wxnA+URMg3t8a/bQ==",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"node_modules/depd": {</w:t>
      </w:r>
    </w:p>
    <w:p>
      <w:pPr>
        <w:pStyle w:val="CodeBlock"/>
        <w:jc w:val="left"/>
      </w:pPr>
      <w:r>
        <w:t xml:space="preserve">      "version": "2.0.0",</w:t>
      </w:r>
    </w:p>
    <w:p>
      <w:pPr>
        <w:pStyle w:val="CodeBlock"/>
        <w:jc w:val="left"/>
      </w:pPr>
      <w:r>
        <w:t xml:space="preserve">      "resolved": "https://registry.npmjs.org/depd/-/depd-2.0.0.tgz",</w:t>
      </w:r>
    </w:p>
    <w:p>
      <w:pPr>
        <w:pStyle w:val="CodeBlock"/>
        <w:jc w:val="left"/>
      </w:pPr>
      <w:r>
        <w:t xml:space="preserve">      "integrity": "sha512-g7nH6P6dyDioJogAAGprGpCtVImJhpPk/roCzdb3fIh61/s/nPsfR6onyMwkCAR/OlC3yBC0lESvUoQEAssIrw==",</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"node_modules/destroy": {</w:t>
      </w:r>
    </w:p>
    <w:p>
      <w:pPr>
        <w:pStyle w:val="CodeBlock"/>
        <w:jc w:val="left"/>
      </w:pPr>
      <w:r>
        <w:t xml:space="preserve">      "version": "1.2.0",</w:t>
      </w:r>
    </w:p>
    <w:p>
      <w:pPr>
        <w:pStyle w:val="CodeBlock"/>
        <w:jc w:val="left"/>
      </w:pPr>
      <w:r>
        <w:t xml:space="preserve">      "resolved": "https://registry.npmjs.org/destroy/-/destroy-1.2.0.tgz",</w:t>
      </w:r>
    </w:p>
    <w:p>
      <w:pPr>
        <w:pStyle w:val="CodeBlock"/>
        <w:jc w:val="left"/>
      </w:pPr>
      <w:r>
        <w:t xml:space="preserve">      "integrity": "sha512-2sJGJTaXIIaR1w4iJSNoN0hnMY7Gpc/n8D4qSCJw8QqFWXf7cuAgnEHxBpweaVcPevC2l3KpjYCx3NypQQgaJg==",</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"npm": "1.2.8000 || &gt;= 1.4.16"</w:t>
      </w:r>
    </w:p>
    <w:p>
      <w:pPr>
        <w:pStyle w:val="CodeBlock"/>
        <w:jc w:val="left"/>
      </w:pPr>
      <w:r>
        <w:t xml:space="preserve">      }</w:t>
      </w:r>
    </w:p>
    <w:p>
      <w:pPr>
        <w:pStyle w:val="CodeBlock"/>
        <w:jc w:val="left"/>
      </w:pPr>
      <w:r>
        <w:t xml:space="preserve">    },</w:t>
      </w:r>
    </w:p>
    <w:p>
      <w:pPr>
        <w:pStyle w:val="CodeBlock"/>
        <w:jc w:val="left"/>
      </w:pPr>
      <w:r>
        <w:t xml:space="preserve">    "node_modules/dotenv": {</w:t>
      </w:r>
    </w:p>
    <w:p>
      <w:pPr>
        <w:pStyle w:val="CodeBlock"/>
        <w:jc w:val="left"/>
      </w:pPr>
      <w:r>
        <w:t xml:space="preserve">      "version": "16.6.1",</w:t>
      </w:r>
    </w:p>
    <w:p>
      <w:pPr>
        <w:pStyle w:val="CodeBlock"/>
        <w:jc w:val="left"/>
      </w:pPr>
      <w:r>
        <w:t xml:space="preserve">      "resolved": "https://registry.npmjs.org/dotenv/-/dotenv-16.6.1.tgz",</w:t>
      </w:r>
    </w:p>
    <w:p>
      <w:pPr>
        <w:pStyle w:val="CodeBlock"/>
        <w:jc w:val="left"/>
      </w:pPr>
      <w:r>
        <w:t xml:space="preserve">      "integrity": "sha512-uBq4egWHTcTt33a72vpSG0z3HnPuIl6NqYcTrKEg2azoEyl2hpW0zqlxysq2pK9HlDIHyHyakeYaYnSAwd8bow==",</w:t>
      </w:r>
    </w:p>
    <w:p>
      <w:pPr>
        <w:pStyle w:val="CodeBlock"/>
        <w:jc w:val="left"/>
      </w:pPr>
      <w:r>
        <w:t xml:space="preserve">      "license": "BSD-2-Clause",</w:t>
      </w:r>
    </w:p>
    <w:p>
      <w:pPr>
        <w:pStyle w:val="CodeBlock"/>
        <w:jc w:val="left"/>
      </w:pPr>
      <w:r>
        <w:t xml:space="preserve">      "engines": {</w:t>
      </w:r>
    </w:p>
    <w:p>
      <w:pPr>
        <w:pStyle w:val="CodeBlock"/>
        <w:jc w:val="left"/>
      </w:pPr>
      <w:r>
        <w:t xml:space="preserve">        "node": "&gt;=12"</w:t>
      </w:r>
    </w:p>
    <w:p>
      <w:pPr>
        <w:pStyle w:val="CodeBlock"/>
        <w:jc w:val="left"/>
      </w:pPr>
      <w:r>
        <w:t xml:space="preserve">      },</w:t>
      </w:r>
    </w:p>
    <w:p>
      <w:pPr>
        <w:pStyle w:val="CodeBlock"/>
        <w:jc w:val="left"/>
      </w:pPr>
      <w:r>
        <w:t xml:space="preserve">      "funding": {</w:t>
      </w:r>
    </w:p>
    <w:p>
      <w:pPr>
        <w:pStyle w:val="CodeBlock"/>
        <w:jc w:val="left"/>
      </w:pPr>
      <w:r>
        <w:t xml:space="preserve">        "url": "https://dotenvx.com"</w:t>
      </w:r>
    </w:p>
    <w:p>
      <w:pPr>
        <w:pStyle w:val="CodeBlock"/>
        <w:jc w:val="left"/>
      </w:pPr>
      <w:r>
        <w:t xml:space="preserve">      }</w:t>
      </w:r>
    </w:p>
    <w:p>
      <w:pPr>
        <w:pStyle w:val="CodeBlock"/>
        <w:jc w:val="left"/>
      </w:pPr>
      <w:r>
        <w:t xml:space="preserve">    },</w:t>
      </w:r>
    </w:p>
    <w:p>
      <w:pPr>
        <w:pStyle w:val="CodeBlock"/>
        <w:jc w:val="left"/>
      </w:pPr>
      <w:r>
        <w:t xml:space="preserve">    "node_modules/dunder-proto": {</w:t>
      </w:r>
    </w:p>
    <w:p>
      <w:pPr>
        <w:pStyle w:val="CodeBlock"/>
        <w:jc w:val="left"/>
      </w:pPr>
      <w:r>
        <w:t xml:space="preserve">      "version": "1.0.1",</w:t>
      </w:r>
    </w:p>
    <w:p>
      <w:pPr>
        <w:pStyle w:val="CodeBlock"/>
        <w:jc w:val="left"/>
      </w:pPr>
      <w:r>
        <w:t xml:space="preserve">      "resolved": "https://registry.npmjs.org/dunder-proto/-/dunder-proto-1.0.1.tgz",</w:t>
      </w:r>
    </w:p>
    <w:p>
      <w:pPr>
        <w:pStyle w:val="CodeBlock"/>
        <w:jc w:val="left"/>
      </w:pPr>
      <w:r>
        <w:t xml:space="preserve">      "integrity": "sha512-KIN/nDJBQRcXw0MLVhZE9iQHmG68qAVIBg9CqmUYjmQIhgij9U5MFvrqkUL5FbtyyzZuOeOt0zdeRe4UY7ct+A==",</w:t>
      </w:r>
    </w:p>
    <w:p>
      <w:pPr>
        <w:pStyle w:val="CodeBlock"/>
        <w:jc w:val="left"/>
      </w:pPr>
      <w:r>
        <w:t xml:space="preserve">      "license": "MIT",</w:t>
      </w:r>
    </w:p>
    <w:p>
      <w:pPr>
        <w:pStyle w:val="CodeBlock"/>
        <w:jc w:val="left"/>
      </w:pPr>
      <w:r>
        <w:t xml:space="preserve">      "dependencies": {</w:t>
      </w:r>
    </w:p>
    <w:p>
      <w:pPr>
        <w:pStyle w:val="CodeBlock"/>
        <w:jc w:val="left"/>
      </w:pPr>
      <w:r>
        <w:t xml:space="preserve">        "call-bind-apply-helpers": "^1.0.1",</w:t>
      </w:r>
    </w:p>
    <w:p>
      <w:pPr>
        <w:pStyle w:val="CodeBlock"/>
        <w:jc w:val="left"/>
      </w:pPr>
      <w:r>
        <w:t xml:space="preserve">        "es-errors": "^1.3.0",</w:t>
      </w:r>
    </w:p>
    <w:p>
      <w:pPr>
        <w:pStyle w:val="CodeBlock"/>
        <w:jc w:val="left"/>
      </w:pPr>
      <w:r>
        <w:t xml:space="preserve">        "gopd": "^1.2.0"</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"node_modules/ee-first": {</w:t>
      </w:r>
    </w:p>
    <w:p>
      <w:pPr>
        <w:pStyle w:val="CodeBlock"/>
        <w:jc w:val="left"/>
      </w:pPr>
      <w:r>
        <w:t xml:space="preserve">      "version": "1.1.1",</w:t>
      </w:r>
    </w:p>
    <w:p>
      <w:pPr>
        <w:pStyle w:val="CodeBlock"/>
        <w:jc w:val="left"/>
      </w:pPr>
      <w:r>
        <w:t xml:space="preserve">      "resolved": "https://registry.npmjs.org/ee-first/-/ee-first-1.1.1.tgz",</w:t>
      </w:r>
    </w:p>
    <w:p>
      <w:pPr>
        <w:pStyle w:val="CodeBlock"/>
        <w:jc w:val="left"/>
      </w:pPr>
      <w:r>
        <w:t xml:space="preserve">      "integrity": "sha512-WMwm9LhRUo+WUaRN+vRuETqG89IgZphVSNkdFgeb6sS/E4OrDIN7t48CAewSHXc6C8lefD8KKfr5vY61brQlow==",</w:t>
      </w:r>
    </w:p>
    <w:p>
      <w:pPr>
        <w:pStyle w:val="CodeBlock"/>
        <w:jc w:val="left"/>
      </w:pPr>
      <w:r>
        <w:t xml:space="preserve">      "license": "MIT"</w:t>
      </w:r>
    </w:p>
    <w:p>
      <w:pPr>
        <w:pStyle w:val="CodeBlock"/>
        <w:jc w:val="left"/>
      </w:pPr>
      <w:r>
        <w:t xml:space="preserve">    },</w:t>
      </w:r>
    </w:p>
    <w:p>
      <w:pPr>
        <w:pStyle w:val="CodeBlock"/>
        <w:jc w:val="left"/>
      </w:pPr>
      <w:r>
        <w:t xml:space="preserve">    "node_modules/electron-to-chromium": {</w:t>
      </w:r>
    </w:p>
    <w:p>
      <w:pPr>
        <w:pStyle w:val="CodeBlock"/>
        <w:jc w:val="left"/>
      </w:pPr>
      <w:r>
        <w:t xml:space="preserve">      "version": "1.5.267",</w:t>
      </w:r>
    </w:p>
    <w:p>
      <w:pPr>
        <w:pStyle w:val="CodeBlock"/>
        <w:jc w:val="left"/>
      </w:pPr>
      <w:r>
        <w:t xml:space="preserve">      "resolved": "https://registry.npmjs.org/electron-to-chromium/-/electron-to-chromium-1.5.267.tgz",</w:t>
      </w:r>
    </w:p>
    <w:p>
      <w:pPr>
        <w:pStyle w:val="CodeBlock"/>
        <w:jc w:val="left"/>
      </w:pPr>
      <w:r>
        <w:t xml:space="preserve">      "integrity": "sha512-0Drusm6MVRXSOJpGbaSVgcQsuB4hEkMpHXaVstcPmhu5LIedxs1xNK/nIxmQIU/RPC0+1/o0AVZfBTkTNJOdUw==",</w:t>
      </w:r>
    </w:p>
    <w:p>
      <w:pPr>
        <w:pStyle w:val="CodeBlock"/>
        <w:jc w:val="left"/>
      </w:pPr>
      <w:r>
        <w:t xml:space="preserve">      "dev": true,</w:t>
      </w:r>
    </w:p>
    <w:p>
      <w:pPr>
        <w:pStyle w:val="CodeBlock"/>
        <w:jc w:val="left"/>
      </w:pPr>
      <w:r>
        <w:t xml:space="preserve">      "license": "ISC"</w:t>
      </w:r>
    </w:p>
    <w:p>
      <w:pPr>
        <w:pStyle w:val="CodeBlock"/>
        <w:jc w:val="left"/>
      </w:pPr>
      <w:r>
        <w:t xml:space="preserve">    },</w:t>
      </w:r>
    </w:p>
    <w:p>
      <w:pPr>
        <w:pStyle w:val="CodeBlock"/>
        <w:jc w:val="left"/>
      </w:pPr>
      <w:r>
        <w:t xml:space="preserve">    "node_modules/encodeurl": {</w:t>
      </w:r>
    </w:p>
    <w:p>
      <w:pPr>
        <w:pStyle w:val="CodeBlock"/>
        <w:jc w:val="left"/>
      </w:pPr>
      <w:r>
        <w:t xml:space="preserve">      "version": "2.0.0",</w:t>
      </w:r>
    </w:p>
    <w:p>
      <w:pPr>
        <w:pStyle w:val="CodeBlock"/>
        <w:jc w:val="left"/>
      </w:pPr>
      <w:r>
        <w:t xml:space="preserve">      "resolved": "https://registry.npmjs.org/encodeurl/-/encodeurl-2.0.0.tgz",</w:t>
      </w:r>
    </w:p>
    <w:p>
      <w:pPr>
        <w:pStyle w:val="CodeBlock"/>
        <w:jc w:val="left"/>
      </w:pPr>
      <w:r>
        <w:t xml:space="preserve">      "integrity": "sha512-Q0n9HRi4m6JuGIV1eFlmvJB7ZEVxu93IrMyiMsGC0lrMJMWzRgx6WGquyfQgZVb31vhGgXnfmPNNXmxnOkRBrg==",</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"node_modules/es-define-property": {</w:t>
      </w:r>
    </w:p>
    <w:p>
      <w:pPr>
        <w:pStyle w:val="CodeBlock"/>
        <w:jc w:val="left"/>
      </w:pPr>
      <w:r>
        <w:t xml:space="preserve">      "version": "1.0.1",</w:t>
      </w:r>
    </w:p>
    <w:p>
      <w:pPr>
        <w:pStyle w:val="CodeBlock"/>
        <w:jc w:val="left"/>
      </w:pPr>
      <w:r>
        <w:t xml:space="preserve">      "resolved": "https://registry.npmjs.org/es-define-property/-/es-define-property-1.0.1.tgz",</w:t>
      </w:r>
    </w:p>
    <w:p>
      <w:pPr>
        <w:pStyle w:val="CodeBlock"/>
        <w:jc w:val="left"/>
      </w:pPr>
      <w:r>
        <w:t xml:space="preserve">      "integrity": "sha512-e3nRfgfUZ4rNGL232gUgX06QNyyez04KdjFrF+LTRoOXmrOgFKDg4BCdsjW8EnT69eqdYGmRpJwiPVYNrCaW3g==",</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"node_modules/es-errors": {</w:t>
      </w:r>
    </w:p>
    <w:p>
      <w:pPr>
        <w:pStyle w:val="CodeBlock"/>
        <w:jc w:val="left"/>
      </w:pPr>
      <w:r>
        <w:t xml:space="preserve">      "version": "1.3.0",</w:t>
      </w:r>
    </w:p>
    <w:p>
      <w:pPr>
        <w:pStyle w:val="CodeBlock"/>
        <w:jc w:val="left"/>
      </w:pPr>
      <w:r>
        <w:t xml:space="preserve">      "resolved": "https://registry.npmjs.org/es-errors/-/es-errors-1.3.0.tgz",</w:t>
      </w:r>
    </w:p>
    <w:p>
      <w:pPr>
        <w:pStyle w:val="CodeBlock"/>
        <w:jc w:val="left"/>
      </w:pPr>
      <w:r>
        <w:t xml:space="preserve">      "integrity": "sha512-Zf5H2Kxt2xjTvbJvP2ZWLEICxA6j+hAmMzIlypy4xcBg1vKVnx89Wy0GbS+kf5cwCVFFzdCFh2XSCFNULS6csw==",</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"node_modules/es-object-atoms": {</w:t>
      </w:r>
    </w:p>
    <w:p>
      <w:pPr>
        <w:pStyle w:val="CodeBlock"/>
        <w:jc w:val="left"/>
      </w:pPr>
      <w:r>
        <w:t xml:space="preserve">      "version": "1.1.1",</w:t>
      </w:r>
    </w:p>
    <w:p>
      <w:pPr>
        <w:pStyle w:val="CodeBlock"/>
        <w:jc w:val="left"/>
      </w:pPr>
      <w:r>
        <w:t xml:space="preserve">      "resolved": "https://registry.npmjs.org/es-object-atoms/-/es-object-atoms-1.1.1.tgz",</w:t>
      </w:r>
    </w:p>
    <w:p>
      <w:pPr>
        <w:pStyle w:val="CodeBlock"/>
        <w:jc w:val="left"/>
      </w:pPr>
      <w:r>
        <w:t xml:space="preserve">      "integrity": "sha512-FGgH2h8zKNim9ljj7dankFPcICIK9Cp5bm+c2gQSYePhpaG5+esrLODihIorn+Pe6FGJzWhXQotPv73jTaldXA==",</w:t>
      </w:r>
    </w:p>
    <w:p>
      <w:pPr>
        <w:pStyle w:val="CodeBlock"/>
        <w:jc w:val="left"/>
      </w:pPr>
      <w:r>
        <w:t xml:space="preserve">      "license": "MIT",</w:t>
      </w:r>
    </w:p>
    <w:p>
      <w:pPr>
        <w:pStyle w:val="CodeBlock"/>
        <w:jc w:val="left"/>
      </w:pPr>
      <w:r>
        <w:t xml:space="preserve">      "dependencies": {</w:t>
      </w:r>
    </w:p>
    <w:p>
      <w:pPr>
        <w:pStyle w:val="CodeBlock"/>
        <w:jc w:val="left"/>
      </w:pPr>
      <w:r>
        <w:t xml:space="preserve">        "es-errors": "^1.3.0"</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"node_modules/esbuild": {</w:t>
      </w:r>
    </w:p>
    <w:p>
      <w:pPr>
        <w:pStyle w:val="CodeBlock"/>
        <w:jc w:val="left"/>
      </w:pPr>
      <w:r>
        <w:t xml:space="preserve">      "version": "0.27.2",</w:t>
      </w:r>
    </w:p>
    <w:p>
      <w:pPr>
        <w:pStyle w:val="CodeBlock"/>
        <w:jc w:val="left"/>
      </w:pPr>
      <w:r>
        <w:t xml:space="preserve">      "resolved": "https://registry.npmjs.org/esbuild/-/esbuild-0.27.2.tgz",</w:t>
      </w:r>
    </w:p>
    <w:p>
      <w:pPr>
        <w:pStyle w:val="CodeBlock"/>
        <w:jc w:val="left"/>
      </w:pPr>
      <w:r>
        <w:t xml:space="preserve">      "integrity": "sha512-HyNQImnsOC7X9PMNaCIeAm4ISCQXs5a5YasTXVliKv4uuBo1dKrG0A+uQS8M5eXjVMnLg3WgXaKvprHlFJQffw==",</w:t>
      </w:r>
    </w:p>
    <w:p>
      <w:pPr>
        <w:pStyle w:val="CodeBlock"/>
        <w:jc w:val="left"/>
      </w:pPr>
      <w:r>
        <w:t xml:space="preserve">      "dev": true,</w:t>
      </w:r>
    </w:p>
    <w:p>
      <w:pPr>
        <w:pStyle w:val="CodeBlock"/>
        <w:jc w:val="left"/>
      </w:pPr>
      <w:r>
        <w:t xml:space="preserve">      "hasInstallScript": true,</w:t>
      </w:r>
    </w:p>
    <w:p>
      <w:pPr>
        <w:pStyle w:val="CodeBlock"/>
        <w:jc w:val="left"/>
      </w:pPr>
      <w:r>
        <w:t xml:space="preserve">      "license": "MIT",</w:t>
      </w:r>
    </w:p>
    <w:p>
      <w:pPr>
        <w:pStyle w:val="CodeBlock"/>
        <w:jc w:val="left"/>
      </w:pPr>
      <w:r>
        <w:t xml:space="preserve">      "bin": {</w:t>
      </w:r>
    </w:p>
    <w:p>
      <w:pPr>
        <w:pStyle w:val="CodeBlock"/>
        <w:jc w:val="left"/>
      </w:pPr>
      <w:r>
        <w:t xml:space="preserve">        "esbuild": "bin/esbuild"</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"optionalDependencies": {</w:t>
      </w:r>
    </w:p>
    <w:p>
      <w:pPr>
        <w:pStyle w:val="CodeBlock"/>
        <w:jc w:val="left"/>
      </w:pPr>
      <w:r>
        <w:t xml:space="preserve">        "@esbuild/aix-ppc64": "0.27.2",</w:t>
      </w:r>
    </w:p>
    <w:p>
      <w:pPr>
        <w:pStyle w:val="CodeBlock"/>
        <w:jc w:val="left"/>
      </w:pPr>
      <w:r>
        <w:t xml:space="preserve">        "@esbuild/android-arm": "0.27.2",</w:t>
      </w:r>
    </w:p>
    <w:p>
      <w:pPr>
        <w:pStyle w:val="CodeBlock"/>
        <w:jc w:val="left"/>
      </w:pPr>
      <w:r>
        <w:t xml:space="preserve">        "@esbuild/android-arm64": "0.27.2",</w:t>
      </w:r>
    </w:p>
    <w:p>
      <w:pPr>
        <w:pStyle w:val="CodeBlock"/>
        <w:jc w:val="left"/>
      </w:pPr>
      <w:r>
        <w:t xml:space="preserve">        "@esbuild/android-x64": "0.27.2",</w:t>
      </w:r>
    </w:p>
    <w:p>
      <w:pPr>
        <w:pStyle w:val="CodeBlock"/>
        <w:jc w:val="left"/>
      </w:pPr>
      <w:r>
        <w:t xml:space="preserve">        "@esbuild/darwin-arm64": "0.27.2",</w:t>
      </w:r>
    </w:p>
    <w:p>
      <w:pPr>
        <w:pStyle w:val="CodeBlock"/>
        <w:jc w:val="left"/>
      </w:pPr>
      <w:r>
        <w:t xml:space="preserve">        "@esbuild/darwin-x64": "0.27.2",</w:t>
      </w:r>
    </w:p>
    <w:p>
      <w:pPr>
        <w:pStyle w:val="CodeBlock"/>
        <w:jc w:val="left"/>
      </w:pPr>
      <w:r>
        <w:t xml:space="preserve">        "@esbuild/freebsd-arm64": "0.27.2",</w:t>
      </w:r>
    </w:p>
    <w:p>
      <w:pPr>
        <w:pStyle w:val="CodeBlock"/>
        <w:jc w:val="left"/>
      </w:pPr>
      <w:r>
        <w:t xml:space="preserve">        "@esbuild/freebsd-x64": "0.27.2",</w:t>
      </w:r>
    </w:p>
    <w:p>
      <w:pPr>
        <w:pStyle w:val="CodeBlock"/>
        <w:jc w:val="left"/>
      </w:pPr>
      <w:r>
        <w:t xml:space="preserve">        "@esbuild/linux-arm": "0.27.2",</w:t>
      </w:r>
    </w:p>
    <w:p>
      <w:pPr>
        <w:pStyle w:val="CodeBlock"/>
        <w:jc w:val="left"/>
      </w:pPr>
      <w:r>
        <w:t xml:space="preserve">        "@esbuild/linux-arm64": "0.27.2",</w:t>
      </w:r>
    </w:p>
    <w:p>
      <w:pPr>
        <w:pStyle w:val="CodeBlock"/>
        <w:jc w:val="left"/>
      </w:pPr>
      <w:r>
        <w:t xml:space="preserve">        "@esbuild/linux-ia32": "0.27.2",</w:t>
      </w:r>
    </w:p>
    <w:p>
      <w:pPr>
        <w:pStyle w:val="CodeBlock"/>
        <w:jc w:val="left"/>
      </w:pPr>
      <w:r>
        <w:t xml:space="preserve">        "@esbuild/linux-loong64": "0.27.2",</w:t>
      </w:r>
    </w:p>
    <w:p>
      <w:pPr>
        <w:pStyle w:val="CodeBlock"/>
        <w:jc w:val="left"/>
      </w:pPr>
      <w:r>
        <w:t xml:space="preserve">        "@esbuild/linux-mips64el": "0.27.2",</w:t>
      </w:r>
    </w:p>
    <w:p>
      <w:pPr>
        <w:pStyle w:val="CodeBlock"/>
        <w:jc w:val="left"/>
      </w:pPr>
      <w:r>
        <w:t xml:space="preserve">        "@esbuild/linux-ppc64": "0.27.2",</w:t>
      </w:r>
    </w:p>
    <w:p>
      <w:pPr>
        <w:pStyle w:val="CodeBlock"/>
        <w:jc w:val="left"/>
      </w:pPr>
      <w:r>
        <w:t xml:space="preserve">        "@esbuild/linux-riscv64": "0.27.2",</w:t>
      </w:r>
    </w:p>
    <w:p>
      <w:pPr>
        <w:pStyle w:val="CodeBlock"/>
        <w:jc w:val="left"/>
      </w:pPr>
      <w:r>
        <w:t xml:space="preserve">        "@esbuild/linux-s390x": "0.27.2",</w:t>
      </w:r>
    </w:p>
    <w:p>
      <w:pPr>
        <w:pStyle w:val="CodeBlock"/>
        <w:jc w:val="left"/>
      </w:pPr>
      <w:r>
        <w:t xml:space="preserve">        "@esbuild/linux-x64": "0.27.2",</w:t>
      </w:r>
    </w:p>
    <w:p>
      <w:pPr>
        <w:pStyle w:val="CodeBlock"/>
        <w:jc w:val="left"/>
      </w:pPr>
      <w:r>
        <w:t xml:space="preserve">        "@esbuild/netbsd-arm64": "0.27.2",</w:t>
      </w:r>
    </w:p>
    <w:p>
      <w:pPr>
        <w:pStyle w:val="CodeBlock"/>
        <w:jc w:val="left"/>
      </w:pPr>
      <w:r>
        <w:t xml:space="preserve">        "@esbuild/netbsd-x64": "0.27.2",</w:t>
      </w:r>
    </w:p>
    <w:p>
      <w:pPr>
        <w:pStyle w:val="CodeBlock"/>
        <w:jc w:val="left"/>
      </w:pPr>
      <w:r>
        <w:t xml:space="preserve">        "@esbuild/openbsd-arm64": "0.27.2",</w:t>
      </w:r>
    </w:p>
    <w:p>
      <w:pPr>
        <w:pStyle w:val="CodeBlock"/>
        <w:jc w:val="left"/>
      </w:pPr>
      <w:r>
        <w:t xml:space="preserve">        "@esbuild/openbsd-x64": "0.27.2",</w:t>
      </w:r>
    </w:p>
    <w:p>
      <w:pPr>
        <w:pStyle w:val="CodeBlock"/>
        <w:jc w:val="left"/>
      </w:pPr>
      <w:r>
        <w:t xml:space="preserve">        "@esbuild/openharmony-arm64": "0.27.2",</w:t>
      </w:r>
    </w:p>
    <w:p>
      <w:pPr>
        <w:pStyle w:val="CodeBlock"/>
        <w:jc w:val="left"/>
      </w:pPr>
      <w:r>
        <w:t xml:space="preserve">        "@esbuild/sunos-x64": "0.27.2",</w:t>
      </w:r>
    </w:p>
    <w:p>
      <w:pPr>
        <w:pStyle w:val="CodeBlock"/>
        <w:jc w:val="left"/>
      </w:pPr>
      <w:r>
        <w:t xml:space="preserve">        "@esbuild/win32-arm64": "0.27.2",</w:t>
      </w:r>
    </w:p>
    <w:p>
      <w:pPr>
        <w:pStyle w:val="CodeBlock"/>
        <w:jc w:val="left"/>
      </w:pPr>
      <w:r>
        <w:t xml:space="preserve">        "@esbuild/win32-ia32": "0.27.2",</w:t>
      </w:r>
    </w:p>
    <w:p>
      <w:pPr>
        <w:pStyle w:val="CodeBlock"/>
        <w:jc w:val="left"/>
      </w:pPr>
      <w:r>
        <w:t xml:space="preserve">        "@esbuild/win32-x64": "0.27.2"</w:t>
      </w:r>
    </w:p>
    <w:p>
      <w:pPr>
        <w:pStyle w:val="CodeBlock"/>
        <w:jc w:val="left"/>
      </w:pPr>
      <w:r>
        <w:t xml:space="preserve">      }</w:t>
      </w:r>
    </w:p>
    <w:p>
      <w:pPr>
        <w:pStyle w:val="CodeBlock"/>
        <w:jc w:val="left"/>
      </w:pPr>
      <w:r>
        <w:t xml:space="preserve">    },</w:t>
      </w:r>
    </w:p>
    <w:p>
      <w:pPr>
        <w:pStyle w:val="CodeBlock"/>
        <w:jc w:val="left"/>
      </w:pPr>
      <w:r>
        <w:t xml:space="preserve">    "node_modules/escalade": {</w:t>
      </w:r>
    </w:p>
    <w:p>
      <w:pPr>
        <w:pStyle w:val="CodeBlock"/>
        <w:jc w:val="left"/>
      </w:pPr>
      <w:r>
        <w:t xml:space="preserve">      "version": "3.2.0",</w:t>
      </w:r>
    </w:p>
    <w:p>
      <w:pPr>
        <w:pStyle w:val="CodeBlock"/>
        <w:jc w:val="left"/>
      </w:pPr>
      <w:r>
        <w:t xml:space="preserve">      "resolved": "https://registry.npmjs.org/escalade/-/escalade-3.2.0.tgz",</w:t>
      </w:r>
    </w:p>
    <w:p>
      <w:pPr>
        <w:pStyle w:val="CodeBlock"/>
        <w:jc w:val="left"/>
      </w:pPr>
      <w:r>
        <w:t xml:space="preserve">      "integrity": "sha512-WUj2qlxaQtO4g6Pq5c29GTcWGDyd8itL8zTlipgECz3JesAiiOKotd8JU6otB3PACgG6xkJUyVhboMS+bje/jA==",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"node_modules/escape-html": {</w:t>
      </w:r>
    </w:p>
    <w:p>
      <w:pPr>
        <w:pStyle w:val="CodeBlock"/>
        <w:jc w:val="left"/>
      </w:pPr>
      <w:r>
        <w:t xml:space="preserve">      "version": "1.0.3",</w:t>
      </w:r>
    </w:p>
    <w:p>
      <w:pPr>
        <w:pStyle w:val="CodeBlock"/>
        <w:jc w:val="left"/>
      </w:pPr>
      <w:r>
        <w:t xml:space="preserve">      "resolved": "https://registry.npmjs.org/escape-html/-/escape-html-1.0.3.tgz",</w:t>
      </w:r>
    </w:p>
    <w:p>
      <w:pPr>
        <w:pStyle w:val="CodeBlock"/>
        <w:jc w:val="left"/>
      </w:pPr>
      <w:r>
        <w:t xml:space="preserve">      "integrity": "sha512-NiSupZ4OeuGwr68lGIeym/ksIZMJodUGOSCZ/FSnTxcrekbvqrgdUxlJOMpijaKZVjAJrWrGs/6Jy8OMuyj9ow==",</w:t>
      </w:r>
    </w:p>
    <w:p>
      <w:pPr>
        <w:pStyle w:val="CodeBlock"/>
        <w:jc w:val="left"/>
      </w:pPr>
      <w:r>
        <w:t xml:space="preserve">      "license": "MIT"</w:t>
      </w:r>
    </w:p>
    <w:p>
      <w:pPr>
        <w:pStyle w:val="CodeBlock"/>
        <w:jc w:val="left"/>
      </w:pPr>
      <w:r>
        <w:t xml:space="preserve">    },</w:t>
      </w:r>
    </w:p>
    <w:p>
      <w:pPr>
        <w:pStyle w:val="CodeBlock"/>
        <w:jc w:val="left"/>
      </w:pPr>
      <w:r>
        <w:t xml:space="preserve">    "node_modules/escape-string-regexp": {</w:t>
      </w:r>
    </w:p>
    <w:p>
      <w:pPr>
        <w:pStyle w:val="CodeBlock"/>
        <w:jc w:val="left"/>
      </w:pPr>
      <w:r>
        <w:t xml:space="preserve">      "version": "4.0.0",</w:t>
      </w:r>
    </w:p>
    <w:p>
      <w:pPr>
        <w:pStyle w:val="CodeBlock"/>
        <w:jc w:val="left"/>
      </w:pPr>
      <w:r>
        <w:t xml:space="preserve">      "resolved": "https://registry.npmjs.org/escape-string-regexp/-/escape-string-regexp-4.0.0.tgz",</w:t>
      </w:r>
    </w:p>
    <w:p>
      <w:pPr>
        <w:pStyle w:val="CodeBlock"/>
        <w:jc w:val="left"/>
      </w:pPr>
      <w:r>
        <w:t xml:space="preserve">      "integrity": "sha512-TtpcNJ3XAzx3Gq8sWRzJaVajRs0uVxA2YAkdb1jm2YkPz4G6egUFAyA3n5vtEIZefPk5Wa4UXbKuS5fKkJWdgA==",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"node_modules/eslint": {</w:t>
      </w:r>
    </w:p>
    <w:p>
      <w:pPr>
        <w:pStyle w:val="CodeBlock"/>
        <w:jc w:val="left"/>
      </w:pPr>
      <w:r>
        <w:t xml:space="preserve">      "version": "9.39.2",</w:t>
      </w:r>
    </w:p>
    <w:p>
      <w:pPr>
        <w:pStyle w:val="CodeBlock"/>
        <w:jc w:val="left"/>
      </w:pPr>
      <w:r>
        <w:t xml:space="preserve">      "resolved": "https://registry.npmjs.org/eslint/-/eslint-9.39.2.tgz",</w:t>
      </w:r>
    </w:p>
    <w:p>
      <w:pPr>
        <w:pStyle w:val="CodeBlock"/>
        <w:jc w:val="left"/>
      </w:pPr>
      <w:r>
        <w:t xml:space="preserve">      "integrity": "sha512-LEyamqS7W5HB3ujJyvi0HQK/dtVINZvd5mAAp9eT5S/ujByGjiZLCzPcHVzuXbpJDJF/cxwHlfceVUDZ2lnSTw==",</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"@eslint-community/eslint-utils": "^4.8.0",</w:t>
      </w:r>
    </w:p>
    <w:p>
      <w:pPr>
        <w:pStyle w:val="CodeBlock"/>
        <w:jc w:val="left"/>
      </w:pPr>
      <w:r>
        <w:t xml:space="preserve">        "@eslint-community/regexpp": "^4.12.1",</w:t>
      </w:r>
    </w:p>
    <w:p>
      <w:pPr>
        <w:pStyle w:val="CodeBlock"/>
        <w:jc w:val="left"/>
      </w:pPr>
      <w:r>
        <w:t xml:space="preserve">        "@eslint/config-array": "^0.21.1",</w:t>
      </w:r>
    </w:p>
    <w:p>
      <w:pPr>
        <w:pStyle w:val="CodeBlock"/>
        <w:jc w:val="left"/>
      </w:pPr>
      <w:r>
        <w:t xml:space="preserve">        "@eslint/config-helpers": "^0.4.2",</w:t>
      </w:r>
    </w:p>
    <w:p>
      <w:pPr>
        <w:pStyle w:val="CodeBlock"/>
        <w:jc w:val="left"/>
      </w:pPr>
      <w:r>
        <w:t xml:space="preserve">        "@eslint/core": "^0.17.0",</w:t>
      </w:r>
    </w:p>
    <w:p>
      <w:pPr>
        <w:pStyle w:val="CodeBlock"/>
        <w:jc w:val="left"/>
      </w:pPr>
      <w:r>
        <w:t xml:space="preserve">        "@eslint/eslintrc": "^3.3.1",</w:t>
      </w:r>
    </w:p>
    <w:p>
      <w:pPr>
        <w:pStyle w:val="CodeBlock"/>
        <w:jc w:val="left"/>
      </w:pPr>
      <w:r>
        <w:t xml:space="preserve">        "@eslint/js": "9.39.2",</w:t>
      </w:r>
    </w:p>
    <w:p>
      <w:pPr>
        <w:pStyle w:val="CodeBlock"/>
        <w:jc w:val="left"/>
      </w:pPr>
      <w:r>
        <w:t xml:space="preserve">        "@eslint/plugin-kit": "^0.4.1",</w:t>
      </w:r>
    </w:p>
    <w:p>
      <w:pPr>
        <w:pStyle w:val="CodeBlock"/>
        <w:jc w:val="left"/>
      </w:pPr>
      <w:r>
        <w:t xml:space="preserve">        "@humanfs/node": "^0.16.6",</w:t>
      </w:r>
    </w:p>
    <w:p>
      <w:pPr>
        <w:pStyle w:val="CodeBlock"/>
        <w:jc w:val="left"/>
      </w:pPr>
      <w:r>
        <w:t xml:space="preserve">        "@humanwhocodes/module-importer": "^1.0.1",</w:t>
      </w:r>
    </w:p>
    <w:p>
      <w:pPr>
        <w:pStyle w:val="CodeBlock"/>
        <w:jc w:val="left"/>
      </w:pPr>
      <w:r>
        <w:t xml:space="preserve">        "@humanwhocodes/retry": "^0.4.2",</w:t>
      </w:r>
    </w:p>
    <w:p>
      <w:pPr>
        <w:pStyle w:val="CodeBlock"/>
        <w:jc w:val="left"/>
      </w:pPr>
      <w:r>
        <w:t xml:space="preserve">        "@types/estree": "^1.0.6",</w:t>
      </w:r>
    </w:p>
    <w:p>
      <w:pPr>
        <w:pStyle w:val="CodeBlock"/>
        <w:jc w:val="left"/>
      </w:pPr>
      <w:r>
        <w:t xml:space="preserve">        "ajv": "^6.12.4",</w:t>
      </w:r>
    </w:p>
    <w:p>
      <w:pPr>
        <w:pStyle w:val="CodeBlock"/>
        <w:jc w:val="left"/>
      </w:pPr>
      <w:r>
        <w:t xml:space="preserve">        "chalk": "^4.0.0",</w:t>
      </w:r>
    </w:p>
    <w:p>
      <w:pPr>
        <w:pStyle w:val="CodeBlock"/>
        <w:jc w:val="left"/>
      </w:pPr>
      <w:r>
        <w:t xml:space="preserve">        "cross-spawn": "^7.0.6",</w:t>
      </w:r>
    </w:p>
    <w:p>
      <w:pPr>
        <w:pStyle w:val="CodeBlock"/>
        <w:jc w:val="left"/>
      </w:pPr>
      <w:r>
        <w:t xml:space="preserve">        "debug": "^4.3.2",</w:t>
      </w:r>
    </w:p>
    <w:p>
      <w:pPr>
        <w:pStyle w:val="CodeBlock"/>
        <w:jc w:val="left"/>
      </w:pPr>
      <w:r>
        <w:t xml:space="preserve">        "escape-string-regexp": "^4.0.0",</w:t>
      </w:r>
    </w:p>
    <w:p>
      <w:pPr>
        <w:pStyle w:val="CodeBlock"/>
        <w:jc w:val="left"/>
      </w:pPr>
      <w:r>
        <w:t xml:space="preserve">        "eslint-scope": "^8.4.0",</w:t>
      </w:r>
    </w:p>
    <w:p>
      <w:pPr>
        <w:pStyle w:val="CodeBlock"/>
        <w:jc w:val="left"/>
      </w:pPr>
      <w:r>
        <w:t xml:space="preserve">        "eslint-visitor-keys": "^4.2.1",</w:t>
      </w:r>
    </w:p>
    <w:p>
      <w:pPr>
        <w:pStyle w:val="CodeBlock"/>
        <w:jc w:val="left"/>
      </w:pPr>
      <w:r>
        <w:t xml:space="preserve">        "espree": "^10.4.0",</w:t>
      </w:r>
    </w:p>
    <w:p>
      <w:pPr>
        <w:pStyle w:val="CodeBlock"/>
        <w:jc w:val="left"/>
      </w:pPr>
      <w:r>
        <w:t xml:space="preserve">        "esquery": "^1.5.0",</w:t>
      </w:r>
    </w:p>
    <w:p>
      <w:pPr>
        <w:pStyle w:val="CodeBlock"/>
        <w:jc w:val="left"/>
      </w:pPr>
      <w:r>
        <w:t xml:space="preserve">        "esutils": "^2.0.2",</w:t>
      </w:r>
    </w:p>
    <w:p>
      <w:pPr>
        <w:pStyle w:val="CodeBlock"/>
        <w:jc w:val="left"/>
      </w:pPr>
      <w:r>
        <w:t xml:space="preserve">        "fast-deep-equal": "^3.1.3",</w:t>
      </w:r>
    </w:p>
    <w:p>
      <w:pPr>
        <w:pStyle w:val="CodeBlock"/>
        <w:jc w:val="left"/>
      </w:pPr>
      <w:r>
        <w:t xml:space="preserve">        "file-entry-cache": "^8.0.0",</w:t>
      </w:r>
    </w:p>
    <w:p>
      <w:pPr>
        <w:pStyle w:val="CodeBlock"/>
        <w:jc w:val="left"/>
      </w:pPr>
      <w:r>
        <w:t xml:space="preserve">        "find-up": "^5.0.0",</w:t>
      </w:r>
    </w:p>
    <w:p>
      <w:pPr>
        <w:pStyle w:val="CodeBlock"/>
        <w:jc w:val="left"/>
      </w:pPr>
      <w:r>
        <w:t xml:space="preserve">        "glob-parent": "^6.0.2",</w:t>
      </w:r>
    </w:p>
    <w:p>
      <w:pPr>
        <w:pStyle w:val="CodeBlock"/>
        <w:jc w:val="left"/>
      </w:pPr>
      <w:r>
        <w:t xml:space="preserve">        "ignore": "^5.2.0",</w:t>
      </w:r>
    </w:p>
    <w:p>
      <w:pPr>
        <w:pStyle w:val="CodeBlock"/>
        <w:jc w:val="left"/>
      </w:pPr>
      <w:r>
        <w:t xml:space="preserve">        "imurmurhash": "^0.1.4",</w:t>
      </w:r>
    </w:p>
    <w:p>
      <w:pPr>
        <w:pStyle w:val="CodeBlock"/>
        <w:jc w:val="left"/>
      </w:pPr>
      <w:r>
        <w:t xml:space="preserve">        "is-glob": "^4.0.0",</w:t>
      </w:r>
    </w:p>
    <w:p>
      <w:pPr>
        <w:pStyle w:val="CodeBlock"/>
        <w:jc w:val="left"/>
      </w:pPr>
      <w:r>
        <w:t xml:space="preserve">        "json-stable-stringify-without-jsonify": "^1.0.1",</w:t>
      </w:r>
    </w:p>
    <w:p>
      <w:pPr>
        <w:pStyle w:val="CodeBlock"/>
        <w:jc w:val="left"/>
      </w:pPr>
      <w:r>
        <w:t xml:space="preserve">        "lodash.merge": "^4.6.2",</w:t>
      </w:r>
    </w:p>
    <w:p>
      <w:pPr>
        <w:pStyle w:val="CodeBlock"/>
        <w:jc w:val="left"/>
      </w:pPr>
      <w:r>
        <w:t xml:space="preserve">        "minimatch": "^3.1.2",</w:t>
      </w:r>
    </w:p>
    <w:p>
      <w:pPr>
        <w:pStyle w:val="CodeBlock"/>
        <w:jc w:val="left"/>
      </w:pPr>
      <w:r>
        <w:t xml:space="preserve">        "natural-compare": "^1.4.0",</w:t>
      </w:r>
    </w:p>
    <w:p>
      <w:pPr>
        <w:pStyle w:val="CodeBlock"/>
        <w:jc w:val="left"/>
      </w:pPr>
      <w:r>
        <w:t xml:space="preserve">        "optionator": "^0.9.3"</w:t>
      </w:r>
    </w:p>
    <w:p>
      <w:pPr>
        <w:pStyle w:val="CodeBlock"/>
        <w:jc w:val="left"/>
      </w:pPr>
      <w:r>
        <w:t xml:space="preserve">      },</w:t>
      </w:r>
    </w:p>
    <w:p>
      <w:pPr>
        <w:pStyle w:val="CodeBlock"/>
        <w:jc w:val="left"/>
      </w:pPr>
      <w:r>
        <w:t xml:space="preserve">      "bin": {</w:t>
      </w:r>
    </w:p>
    <w:p>
      <w:pPr>
        <w:pStyle w:val="CodeBlock"/>
        <w:jc w:val="left"/>
      </w:pPr>
      <w:r>
        <w:t xml:space="preserve">        "eslint": "bin/eslint.js"</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"https://eslint.org/donate"</w:t>
      </w:r>
    </w:p>
    <w:p>
      <w:pPr>
        <w:pStyle w:val="CodeBlock"/>
        <w:jc w:val="left"/>
      </w:pPr>
      <w:r>
        <w:t xml:space="preserve">      },</w:t>
      </w:r>
    </w:p>
    <w:p>
      <w:pPr>
        <w:pStyle w:val="CodeBlock"/>
        <w:jc w:val="left"/>
      </w:pPr>
      <w:r>
        <w:t xml:space="preserve">      "peerDependencies": {</w:t>
      </w:r>
    </w:p>
    <w:p>
      <w:pPr>
        <w:pStyle w:val="CodeBlock"/>
        <w:jc w:val="left"/>
      </w:pPr>
      <w:r>
        <w:t xml:space="preserve">        "jiti": "*"</w:t>
      </w:r>
    </w:p>
    <w:p>
      <w:pPr>
        <w:pStyle w:val="CodeBlock"/>
        <w:jc w:val="left"/>
      </w:pPr>
      <w:r>
        <w:t xml:space="preserve">      },</w:t>
      </w:r>
    </w:p>
    <w:p>
      <w:pPr>
        <w:pStyle w:val="CodeBlock"/>
        <w:jc w:val="left"/>
      </w:pPr>
      <w:r>
        <w:t xml:space="preserve">      "peerDependenciesMeta": {</w:t>
      </w:r>
    </w:p>
    <w:p>
      <w:pPr>
        <w:pStyle w:val="CodeBlock"/>
        <w:jc w:val="left"/>
      </w:pPr>
      <w:r>
        <w:t xml:space="preserve">        "jiti":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"node_modules/eslint-plugin-react-hooks": {</w:t>
      </w:r>
    </w:p>
    <w:p>
      <w:pPr>
        <w:pStyle w:val="CodeBlock"/>
        <w:jc w:val="left"/>
      </w:pPr>
      <w:r>
        <w:t xml:space="preserve">      "version": "7.0.1",</w:t>
      </w:r>
    </w:p>
    <w:p>
      <w:pPr>
        <w:pStyle w:val="CodeBlock"/>
        <w:jc w:val="left"/>
      </w:pPr>
      <w:r>
        <w:t xml:space="preserve">      "resolved": "https://registry.npmjs.org/eslint-plugin-react-hooks/-/eslint-plugin-react-hooks-7.0.1.tgz",</w:t>
      </w:r>
    </w:p>
    <w:p>
      <w:pPr>
        <w:pStyle w:val="CodeBlock"/>
        <w:jc w:val="left"/>
      </w:pPr>
      <w:r>
        <w:t xml:space="preserve">      "integrity": "sha512-O0d0m04evaNzEPoSW+59Mezf8Qt0InfgGIBJnpC0h3NH/WjUAR7BIKUfysC6todmtiZ/A0oUVS8Gce0WhBrHsA==",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"@babel/core": "^7.24.4",</w:t>
      </w:r>
    </w:p>
    <w:p>
      <w:pPr>
        <w:pStyle w:val="CodeBlock"/>
        <w:jc w:val="left"/>
      </w:pPr>
      <w:r>
        <w:t xml:space="preserve">        "@babel/parser": "^7.24.4",</w:t>
      </w:r>
    </w:p>
    <w:p>
      <w:pPr>
        <w:pStyle w:val="CodeBlock"/>
        <w:jc w:val="left"/>
      </w:pPr>
      <w:r>
        <w:t xml:space="preserve">        "hermes-parser": "^0.25.1",</w:t>
      </w:r>
    </w:p>
    <w:p>
      <w:pPr>
        <w:pStyle w:val="CodeBlock"/>
        <w:jc w:val="left"/>
      </w:pPr>
      <w:r>
        <w:t xml:space="preserve">        "zod": "^3.25.0 || ^4.0.0",</w:t>
      </w:r>
    </w:p>
    <w:p>
      <w:pPr>
        <w:pStyle w:val="CodeBlock"/>
        <w:jc w:val="left"/>
      </w:pPr>
      <w:r>
        <w:t xml:space="preserve">        "zod-validation-error": "^3.5.0 || ^4.0.0"</w:t>
      </w:r>
    </w:p>
    <w:p>
      <w:pPr>
        <w:pStyle w:val="CodeBlock"/>
        <w:jc w:val="left"/>
      </w:pPr>
      <w:r>
        <w:t xml:space="preserve">      },</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"peerDependencies": {</w:t>
      </w:r>
    </w:p>
    <w:p>
      <w:pPr>
        <w:pStyle w:val="CodeBlock"/>
        <w:jc w:val="left"/>
      </w:pPr>
      <w:r>
        <w:t xml:space="preserve">        "eslint": "^3.0.0 || ^4.0.0 || ^5.0.0 || ^6.0.0 || ^7.0.0 || ^8.0.0-0 || ^9.0.0"</w:t>
      </w:r>
    </w:p>
    <w:p>
      <w:pPr>
        <w:pStyle w:val="CodeBlock"/>
        <w:jc w:val="left"/>
      </w:pPr>
      <w:r>
        <w:t xml:space="preserve">      }</w:t>
      </w:r>
    </w:p>
    <w:p>
      <w:pPr>
        <w:pStyle w:val="CodeBlock"/>
        <w:jc w:val="left"/>
      </w:pPr>
      <w:r>
        <w:t xml:space="preserve">    },</w:t>
      </w:r>
    </w:p>
    <w:p>
      <w:pPr>
        <w:pStyle w:val="CodeBlock"/>
        <w:jc w:val="left"/>
      </w:pPr>
      <w:r>
        <w:t xml:space="preserve">    "node_modules/eslint-plugin-react-refresh": {</w:t>
      </w:r>
    </w:p>
    <w:p>
      <w:pPr>
        <w:pStyle w:val="CodeBlock"/>
        <w:jc w:val="left"/>
      </w:pPr>
      <w:r>
        <w:t xml:space="preserve">      "version": "0.4.26",</w:t>
      </w:r>
    </w:p>
    <w:p>
      <w:pPr>
        <w:pStyle w:val="CodeBlock"/>
        <w:jc w:val="left"/>
      </w:pPr>
      <w:r>
        <w:t xml:space="preserve">      "resolved": "https://registry.npmjs.org/eslint-plugin-react-refresh/-/eslint-plugin-react-refresh-0.4.26.tgz",</w:t>
      </w:r>
    </w:p>
    <w:p>
      <w:pPr>
        <w:pStyle w:val="CodeBlock"/>
        <w:jc w:val="left"/>
      </w:pPr>
      <w:r>
        <w:t xml:space="preserve">      "integrity": "sha512-1RETEylht2O6FM/MvgnyvT+8K21wLqDNg4qD51Zj3guhjt433XbnnkVttHMyaVyAFD03QSV4LPS5iE3VQmO7XQ==",</w:t>
      </w:r>
    </w:p>
    <w:p>
      <w:pPr>
        <w:pStyle w:val="CodeBlock"/>
        <w:jc w:val="left"/>
      </w:pPr>
      <w:r>
        <w:t xml:space="preserve">      "dev": true,</w:t>
      </w:r>
    </w:p>
    <w:p>
      <w:pPr>
        <w:pStyle w:val="CodeBlock"/>
        <w:jc w:val="left"/>
      </w:pPr>
      <w:r>
        <w:t xml:space="preserve">      "license": "MIT",</w:t>
      </w:r>
    </w:p>
    <w:p>
      <w:pPr>
        <w:pStyle w:val="CodeBlock"/>
        <w:jc w:val="left"/>
      </w:pPr>
      <w:r>
        <w:t xml:space="preserve">      "peerDependencies": {</w:t>
      </w:r>
    </w:p>
    <w:p>
      <w:pPr>
        <w:pStyle w:val="CodeBlock"/>
        <w:jc w:val="left"/>
      </w:pPr>
      <w:r>
        <w:t xml:space="preserve">        "eslint": "&gt;=8.40"</w:t>
      </w:r>
    </w:p>
    <w:p>
      <w:pPr>
        <w:pStyle w:val="CodeBlock"/>
        <w:jc w:val="left"/>
      </w:pPr>
      <w:r>
        <w:t xml:space="preserve">      }</w:t>
      </w:r>
    </w:p>
    <w:p>
      <w:pPr>
        <w:pStyle w:val="CodeBlock"/>
        <w:jc w:val="left"/>
      </w:pPr>
      <w:r>
        <w:t xml:space="preserve">    },</w:t>
      </w:r>
    </w:p>
    <w:p>
      <w:pPr>
        <w:pStyle w:val="CodeBlock"/>
        <w:jc w:val="left"/>
      </w:pPr>
      <w:r>
        <w:t xml:space="preserve">    "node_modules/eslint-scope": {</w:t>
      </w:r>
    </w:p>
    <w:p>
      <w:pPr>
        <w:pStyle w:val="CodeBlock"/>
        <w:jc w:val="left"/>
      </w:pPr>
      <w:r>
        <w:t xml:space="preserve">      "version": "8.4.0",</w:t>
      </w:r>
    </w:p>
    <w:p>
      <w:pPr>
        <w:pStyle w:val="CodeBlock"/>
        <w:jc w:val="left"/>
      </w:pPr>
      <w:r>
        <w:t xml:space="preserve">      "resolved": "https://registry.npmjs.org/eslint-scope/-/eslint-scope-8.4.0.tgz",</w:t>
      </w:r>
    </w:p>
    <w:p>
      <w:pPr>
        <w:pStyle w:val="CodeBlock"/>
        <w:jc w:val="left"/>
      </w:pPr>
      <w:r>
        <w:t xml:space="preserve">      "integrity": "sha512-sNXOfKCn74rt8RICKMvJS7XKV/Xk9kA7DyJr8mJik3S7Cwgy3qlkkmyS2uQB3jiJg6VNdZd/pDBJu0nvG2NlTg==",</w:t>
      </w:r>
    </w:p>
    <w:p>
      <w:pPr>
        <w:pStyle w:val="CodeBlock"/>
        <w:jc w:val="left"/>
      </w:pPr>
      <w:r>
        <w:t xml:space="preserve">      "dev": true,</w:t>
      </w:r>
    </w:p>
    <w:p>
      <w:pPr>
        <w:pStyle w:val="CodeBlock"/>
        <w:jc w:val="left"/>
      </w:pPr>
      <w:r>
        <w:t xml:space="preserve">      "license": "BSD-2-Clause",</w:t>
      </w:r>
    </w:p>
    <w:p>
      <w:pPr>
        <w:pStyle w:val="CodeBlock"/>
        <w:jc w:val="left"/>
      </w:pPr>
      <w:r>
        <w:t xml:space="preserve">      "dependencies": {</w:t>
      </w:r>
    </w:p>
    <w:p>
      <w:pPr>
        <w:pStyle w:val="CodeBlock"/>
        <w:jc w:val="left"/>
      </w:pPr>
      <w:r>
        <w:t xml:space="preserve">        "esrecurse": "^4.3.0",</w:t>
      </w:r>
    </w:p>
    <w:p>
      <w:pPr>
        <w:pStyle w:val="CodeBlock"/>
        <w:jc w:val="left"/>
      </w:pPr>
      <w:r>
        <w:t xml:space="preserve">        "estraverse": "^5.2.0"</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w:t>
      </w:r>
    </w:p>
    <w:p>
      <w:pPr>
        <w:pStyle w:val="CodeBlock"/>
        <w:jc w:val="left"/>
      </w:pPr>
      <w:r>
        <w:t xml:space="preserve">    "node_modules/eslint-visitor-keys": {</w:t>
      </w:r>
    </w:p>
    <w:p>
      <w:pPr>
        <w:pStyle w:val="CodeBlock"/>
        <w:jc w:val="left"/>
      </w:pPr>
      <w:r>
        <w:t xml:space="preserve">      "version": "4.2.1",</w:t>
      </w:r>
    </w:p>
    <w:p>
      <w:pPr>
        <w:pStyle w:val="CodeBlock"/>
        <w:jc w:val="left"/>
      </w:pPr>
      <w:r>
        <w:t xml:space="preserve">      "resolved": "https://registry.npmjs.org/eslint-visitor-keys/-/eslint-visitor-keys-4.2.1.tgz",</w:t>
      </w:r>
    </w:p>
    <w:p>
      <w:pPr>
        <w:pStyle w:val="CodeBlock"/>
        <w:jc w:val="left"/>
      </w:pPr>
      <w:r>
        <w:t xml:space="preserve">      "integrity": "sha512-Uhdk5sfqcee/9H/rCOJikYz67o0a2Tw2hGRPOG2Y1R2dg7brRe1uG0yaNQDHu+TO/uQPF/5eCapvYSmHUjt7JQ==",</w:t>
      </w:r>
    </w:p>
    <w:p>
      <w:pPr>
        <w:pStyle w:val="CodeBlock"/>
        <w:jc w:val="left"/>
      </w:pPr>
      <w:r>
        <w:t xml:space="preserve">      "dev": true,</w:t>
      </w:r>
    </w:p>
    <w:p>
      <w:pPr>
        <w:pStyle w:val="CodeBlock"/>
        <w:jc w:val="left"/>
      </w:pPr>
      <w:r>
        <w:t xml:space="preserve">      "license": "Apache-2.0",</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w:t>
      </w:r>
    </w:p>
    <w:p>
      <w:pPr>
        <w:pStyle w:val="CodeBlock"/>
        <w:jc w:val="left"/>
      </w:pPr>
      <w:r>
        <w:t xml:space="preserve">    "node_modules/espree": {</w:t>
      </w:r>
    </w:p>
    <w:p>
      <w:pPr>
        <w:pStyle w:val="CodeBlock"/>
        <w:jc w:val="left"/>
      </w:pPr>
      <w:r>
        <w:t xml:space="preserve">      "version": "10.4.0",</w:t>
      </w:r>
    </w:p>
    <w:p>
      <w:pPr>
        <w:pStyle w:val="CodeBlock"/>
        <w:jc w:val="left"/>
      </w:pPr>
      <w:r>
        <w:t xml:space="preserve">      "resolved": "https://registry.npmjs.org/espree/-/espree-10.4.0.tgz",</w:t>
      </w:r>
    </w:p>
    <w:p>
      <w:pPr>
        <w:pStyle w:val="CodeBlock"/>
        <w:jc w:val="left"/>
      </w:pPr>
      <w:r>
        <w:t xml:space="preserve">      "integrity": "sha512-j6PAQ2uUr79PZhBjP5C5fhl8e39FmRnOjsD5lGnWrFU8i2G776tBK7+nP8KuQUTTyAZUwfQqXAgrVH5MbH9CYQ==",</w:t>
      </w:r>
    </w:p>
    <w:p>
      <w:pPr>
        <w:pStyle w:val="CodeBlock"/>
        <w:jc w:val="left"/>
      </w:pPr>
      <w:r>
        <w:t xml:space="preserve">      "dev": true,</w:t>
      </w:r>
    </w:p>
    <w:p>
      <w:pPr>
        <w:pStyle w:val="CodeBlock"/>
        <w:jc w:val="left"/>
      </w:pPr>
      <w:r>
        <w:t xml:space="preserve">      "license": "BSD-2-Clause",</w:t>
      </w:r>
    </w:p>
    <w:p>
      <w:pPr>
        <w:pStyle w:val="CodeBlock"/>
        <w:jc w:val="left"/>
      </w:pPr>
      <w:r>
        <w:t xml:space="preserve">      "dependencies": {</w:t>
      </w:r>
    </w:p>
    <w:p>
      <w:pPr>
        <w:pStyle w:val="CodeBlock"/>
        <w:jc w:val="left"/>
      </w:pPr>
      <w:r>
        <w:t xml:space="preserve">        "acorn": "^8.15.0",</w:t>
      </w:r>
    </w:p>
    <w:p>
      <w:pPr>
        <w:pStyle w:val="CodeBlock"/>
        <w:jc w:val="left"/>
      </w:pPr>
      <w:r>
        <w:t xml:space="preserve">        "acorn-jsx": "^5.3.2",</w:t>
      </w:r>
    </w:p>
    <w:p>
      <w:pPr>
        <w:pStyle w:val="CodeBlock"/>
        <w:jc w:val="left"/>
      </w:pPr>
      <w:r>
        <w:t xml:space="preserve">        "eslint-visitor-keys": "^4.2.1"</w:t>
      </w:r>
    </w:p>
    <w:p>
      <w:pPr>
        <w:pStyle w:val="CodeBlock"/>
        <w:jc w:val="left"/>
      </w:pPr>
      <w:r>
        <w:t xml:space="preserve">      },</w:t>
      </w:r>
    </w:p>
    <w:p>
      <w:pPr>
        <w:pStyle w:val="CodeBlock"/>
        <w:jc w:val="left"/>
      </w:pPr>
      <w:r>
        <w:t xml:space="preserve">      "engines": {</w:t>
      </w:r>
    </w:p>
    <w:p>
      <w:pPr>
        <w:pStyle w:val="CodeBlock"/>
        <w:jc w:val="left"/>
      </w:pPr>
      <w:r>
        <w:t xml:space="preserve">        "node": "^18.18.0 || ^20.9.0 || &gt;=21.1.0"</w:t>
      </w:r>
    </w:p>
    <w:p>
      <w:pPr>
        <w:pStyle w:val="CodeBlock"/>
        <w:jc w:val="left"/>
      </w:pPr>
      <w:r>
        <w:t xml:space="preserve">      },</w:t>
      </w:r>
    </w:p>
    <w:p>
      <w:pPr>
        <w:pStyle w:val="CodeBlock"/>
        <w:jc w:val="left"/>
      </w:pPr>
      <w:r>
        <w:t xml:space="preserve">      "funding": {</w:t>
      </w:r>
    </w:p>
    <w:p>
      <w:pPr>
        <w:pStyle w:val="CodeBlock"/>
        <w:jc w:val="left"/>
      </w:pPr>
      <w:r>
        <w:t xml:space="preserve">        "url": "https://opencollective.com/eslint"</w:t>
      </w:r>
    </w:p>
    <w:p>
      <w:pPr>
        <w:pStyle w:val="CodeBlock"/>
        <w:jc w:val="left"/>
      </w:pPr>
      <w:r>
        <w:t xml:space="preserve">      }</w:t>
      </w:r>
    </w:p>
    <w:p>
      <w:pPr>
        <w:pStyle w:val="CodeBlock"/>
        <w:jc w:val="left"/>
      </w:pPr>
      <w:r>
        <w:t xml:space="preserve">    },</w:t>
      </w:r>
    </w:p>
    <w:p>
      <w:pPr>
        <w:pStyle w:val="CodeBlock"/>
        <w:jc w:val="left"/>
      </w:pPr>
      <w:r>
        <w:t xml:space="preserve">    "node_modules/esquery": {</w:t>
      </w:r>
    </w:p>
    <w:p>
      <w:pPr>
        <w:pStyle w:val="CodeBlock"/>
        <w:jc w:val="left"/>
      </w:pPr>
      <w:r>
        <w:t xml:space="preserve">      "version": "1.7.0",</w:t>
      </w:r>
    </w:p>
    <w:p>
      <w:pPr>
        <w:pStyle w:val="CodeBlock"/>
        <w:jc w:val="left"/>
      </w:pPr>
      <w:r>
        <w:t xml:space="preserve">      "resolved": "https://registry.npmjs.org/esquery/-/esquery-1.7.0.tgz",</w:t>
      </w:r>
    </w:p>
    <w:p>
      <w:pPr>
        <w:pStyle w:val="CodeBlock"/>
        <w:jc w:val="left"/>
      </w:pPr>
      <w:r>
        <w:t xml:space="preserve">      "integrity": "sha512-Ap6G0WQwcU/LHsvLwON1fAQX9Zp0A2Y6Y/cJBl9r/JbW90Zyg4/zbG6zzKa2OTALELarYHmKu0GhpM5EO+7T0g==",</w:t>
      </w:r>
    </w:p>
    <w:p>
      <w:pPr>
        <w:pStyle w:val="CodeBlock"/>
        <w:jc w:val="left"/>
      </w:pPr>
      <w:r>
        <w:t xml:space="preserve">      "dev": true,</w:t>
      </w:r>
    </w:p>
    <w:p>
      <w:pPr>
        <w:pStyle w:val="CodeBlock"/>
        <w:jc w:val="left"/>
      </w:pPr>
      <w:r>
        <w:t xml:space="preserve">      "license": "BSD-3-Clause",</w:t>
      </w:r>
    </w:p>
    <w:p>
      <w:pPr>
        <w:pStyle w:val="CodeBlock"/>
        <w:jc w:val="left"/>
      </w:pPr>
      <w:r>
        <w:t xml:space="preserve">      "dependencies": {</w:t>
      </w:r>
    </w:p>
    <w:p>
      <w:pPr>
        <w:pStyle w:val="CodeBlock"/>
        <w:jc w:val="left"/>
      </w:pPr>
      <w:r>
        <w:t xml:space="preserve">        "estraverse": "^5.1.0"</w:t>
      </w:r>
    </w:p>
    <w:p>
      <w:pPr>
        <w:pStyle w:val="CodeBlock"/>
        <w:jc w:val="left"/>
      </w:pPr>
      <w:r>
        <w:t xml:space="preserve">      },</w:t>
      </w:r>
    </w:p>
    <w:p>
      <w:pPr>
        <w:pStyle w:val="CodeBlock"/>
        <w:jc w:val="left"/>
      </w:pPr>
      <w:r>
        <w:t xml:space="preserve">      "engines": {</w:t>
      </w:r>
    </w:p>
    <w:p>
      <w:pPr>
        <w:pStyle w:val="CodeBlock"/>
        <w:jc w:val="left"/>
      </w:pPr>
      <w:r>
        <w:t xml:space="preserve">        "node": "&gt;=0.10"</w:t>
      </w:r>
    </w:p>
    <w:p>
      <w:pPr>
        <w:pStyle w:val="CodeBlock"/>
        <w:jc w:val="left"/>
      </w:pPr>
      <w:r>
        <w:t xml:space="preserve">      }</w:t>
      </w:r>
    </w:p>
    <w:p>
      <w:pPr>
        <w:pStyle w:val="CodeBlock"/>
        <w:jc w:val="left"/>
      </w:pPr>
      <w:r>
        <w:t xml:space="preserve">    },</w:t>
      </w:r>
    </w:p>
    <w:p>
      <w:pPr>
        <w:pStyle w:val="CodeBlock"/>
        <w:jc w:val="left"/>
      </w:pPr>
      <w:r>
        <w:t xml:space="preserve">    "node_modules/esrecurse": {</w:t>
      </w:r>
    </w:p>
    <w:p>
      <w:pPr>
        <w:pStyle w:val="CodeBlock"/>
        <w:jc w:val="left"/>
      </w:pPr>
      <w:r>
        <w:t xml:space="preserve">      "version": "4.3.0",</w:t>
      </w:r>
    </w:p>
    <w:p>
      <w:pPr>
        <w:pStyle w:val="CodeBlock"/>
        <w:jc w:val="left"/>
      </w:pPr>
      <w:r>
        <w:t xml:space="preserve">      "resolved": "https://registry.npmjs.org/esrecurse/-/esrecurse-4.3.0.tgz",</w:t>
      </w:r>
    </w:p>
    <w:p>
      <w:pPr>
        <w:pStyle w:val="CodeBlock"/>
        <w:jc w:val="left"/>
      </w:pPr>
      <w:r>
        <w:t xml:space="preserve">      "integrity": "sha512-KmfKL3b6G+RXvP8N1vr3Tq1kL/oCFgn2NYXEtqP8/L3pKapUA4G8cFVaoF3SU323CD4XypR/ffioHmkti6/Tag==",</w:t>
      </w:r>
    </w:p>
    <w:p>
      <w:pPr>
        <w:pStyle w:val="CodeBlock"/>
        <w:jc w:val="left"/>
      </w:pPr>
      <w:r>
        <w:t xml:space="preserve">      "dev": true,</w:t>
      </w:r>
    </w:p>
    <w:p>
      <w:pPr>
        <w:pStyle w:val="CodeBlock"/>
        <w:jc w:val="left"/>
      </w:pPr>
      <w:r>
        <w:t xml:space="preserve">      "license": "BSD-2-Clause",</w:t>
      </w:r>
    </w:p>
    <w:p>
      <w:pPr>
        <w:pStyle w:val="CodeBlock"/>
        <w:jc w:val="left"/>
      </w:pPr>
      <w:r>
        <w:t xml:space="preserve">      "dependencies": {</w:t>
      </w:r>
    </w:p>
    <w:p>
      <w:pPr>
        <w:pStyle w:val="CodeBlock"/>
        <w:jc w:val="left"/>
      </w:pPr>
      <w:r>
        <w:t xml:space="preserve">        "estraverse": "^5.2.0"</w:t>
      </w:r>
    </w:p>
    <w:p>
      <w:pPr>
        <w:pStyle w:val="CodeBlock"/>
        <w:jc w:val="left"/>
      </w:pPr>
      <w:r>
        <w:t xml:space="preserve">      },</w:t>
      </w:r>
    </w:p>
    <w:p>
      <w:pPr>
        <w:pStyle w:val="CodeBlock"/>
        <w:jc w:val="left"/>
      </w:pPr>
      <w:r>
        <w:t xml:space="preserve">      "engines": {</w:t>
      </w:r>
    </w:p>
    <w:p>
      <w:pPr>
        <w:pStyle w:val="CodeBlock"/>
        <w:jc w:val="left"/>
      </w:pPr>
      <w:r>
        <w:t xml:space="preserve">        "node": "&gt;=4.0"</w:t>
      </w:r>
    </w:p>
    <w:p>
      <w:pPr>
        <w:pStyle w:val="CodeBlock"/>
        <w:jc w:val="left"/>
      </w:pPr>
      <w:r>
        <w:t xml:space="preserve">      }</w:t>
      </w:r>
    </w:p>
    <w:p>
      <w:pPr>
        <w:pStyle w:val="CodeBlock"/>
        <w:jc w:val="left"/>
      </w:pPr>
      <w:r>
        <w:t xml:space="preserve">    },</w:t>
      </w:r>
    </w:p>
    <w:p>
      <w:pPr>
        <w:pStyle w:val="CodeBlock"/>
        <w:jc w:val="left"/>
      </w:pPr>
      <w:r>
        <w:t xml:space="preserve">    "node_modules/estraverse": {</w:t>
      </w:r>
    </w:p>
    <w:p>
      <w:pPr>
        <w:pStyle w:val="CodeBlock"/>
        <w:jc w:val="left"/>
      </w:pPr>
      <w:r>
        <w:t xml:space="preserve">      "version": "5.3.0",</w:t>
      </w:r>
    </w:p>
    <w:p>
      <w:pPr>
        <w:pStyle w:val="CodeBlock"/>
        <w:jc w:val="left"/>
      </w:pPr>
      <w:r>
        <w:t xml:space="preserve">      "resolved": "https://registry.npmjs.org/estraverse/-/estraverse-5.3.0.tgz",</w:t>
      </w:r>
    </w:p>
    <w:p>
      <w:pPr>
        <w:pStyle w:val="CodeBlock"/>
        <w:jc w:val="left"/>
      </w:pPr>
      <w:r>
        <w:t xml:space="preserve">      "integrity": "sha512-MMdARuVEQziNTeJD8DgMqmhwR11BRQ/cBP+pLtYdSTnf3MIO8fFeiINEbX36ZdNlfU/7A9f3gUw49B3oQsvwBA==",</w:t>
      </w:r>
    </w:p>
    <w:p>
      <w:pPr>
        <w:pStyle w:val="CodeBlock"/>
        <w:jc w:val="left"/>
      </w:pPr>
      <w:r>
        <w:t xml:space="preserve">      "dev": true,</w:t>
      </w:r>
    </w:p>
    <w:p>
      <w:pPr>
        <w:pStyle w:val="CodeBlock"/>
        <w:jc w:val="left"/>
      </w:pPr>
      <w:r>
        <w:t xml:space="preserve">      "license": "BSD-2-Clause",</w:t>
      </w:r>
    </w:p>
    <w:p>
      <w:pPr>
        <w:pStyle w:val="CodeBlock"/>
        <w:jc w:val="left"/>
      </w:pPr>
      <w:r>
        <w:t xml:space="preserve">      "engines": {</w:t>
      </w:r>
    </w:p>
    <w:p>
      <w:pPr>
        <w:pStyle w:val="CodeBlock"/>
        <w:jc w:val="left"/>
      </w:pPr>
      <w:r>
        <w:t xml:space="preserve">        "node": "&gt;=4.0"</w:t>
      </w:r>
    </w:p>
    <w:p>
      <w:pPr>
        <w:pStyle w:val="CodeBlock"/>
        <w:jc w:val="left"/>
      </w:pPr>
      <w:r>
        <w:t xml:space="preserve">      }</w:t>
      </w:r>
    </w:p>
    <w:p>
      <w:pPr>
        <w:pStyle w:val="CodeBlock"/>
        <w:jc w:val="left"/>
      </w:pPr>
      <w:r>
        <w:t xml:space="preserve">    },</w:t>
      </w:r>
    </w:p>
    <w:p>
      <w:pPr>
        <w:pStyle w:val="CodeBlock"/>
        <w:jc w:val="left"/>
      </w:pPr>
      <w:r>
        <w:t xml:space="preserve">    "node_modules/esutils": {</w:t>
      </w:r>
    </w:p>
    <w:p>
      <w:pPr>
        <w:pStyle w:val="CodeBlock"/>
        <w:jc w:val="left"/>
      </w:pPr>
      <w:r>
        <w:t xml:space="preserve">      "version": "2.0.3",</w:t>
      </w:r>
    </w:p>
    <w:p>
      <w:pPr>
        <w:pStyle w:val="CodeBlock"/>
        <w:jc w:val="left"/>
      </w:pPr>
      <w:r>
        <w:t xml:space="preserve">      "resolved": "https://registry.npmjs.org/esutils/-/esutils-2.0.3.tgz",</w:t>
      </w:r>
    </w:p>
    <w:p>
      <w:pPr>
        <w:pStyle w:val="CodeBlock"/>
        <w:jc w:val="left"/>
      </w:pPr>
      <w:r>
        <w:t xml:space="preserve">      "integrity": "sha512-kVscqXk4OCp68SZ0dkgEKVi6/8ij300KBWTJq32P/dYeWTSwK41WyTxalN1eRmA5Z9UU/LX9D7FWSmV9SAYx6g==",</w:t>
      </w:r>
    </w:p>
    <w:p>
      <w:pPr>
        <w:pStyle w:val="CodeBlock"/>
        <w:jc w:val="left"/>
      </w:pPr>
      <w:r>
        <w:t xml:space="preserve">      "dev": true,</w:t>
      </w:r>
    </w:p>
    <w:p>
      <w:pPr>
        <w:pStyle w:val="CodeBlock"/>
        <w:jc w:val="left"/>
      </w:pPr>
      <w:r>
        <w:t xml:space="preserve">      "license": "BSD-2-Clause",</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"node_modules/etag": {</w:t>
      </w:r>
    </w:p>
    <w:p>
      <w:pPr>
        <w:pStyle w:val="CodeBlock"/>
        <w:jc w:val="left"/>
      </w:pPr>
      <w:r>
        <w:t xml:space="preserve">      "version": "1.8.1",</w:t>
      </w:r>
    </w:p>
    <w:p>
      <w:pPr>
        <w:pStyle w:val="CodeBlock"/>
        <w:jc w:val="left"/>
      </w:pPr>
      <w:r>
        <w:t xml:space="preserve">      "resolved": "https://registry.npmjs.org/etag/-/etag-1.8.1.tgz",</w:t>
      </w:r>
    </w:p>
    <w:p>
      <w:pPr>
        <w:pStyle w:val="CodeBlock"/>
        <w:jc w:val="left"/>
      </w:pPr>
      <w:r>
        <w:t xml:space="preserve">      "integrity": "sha512-aIL5Fx7mawVa300al2BnEE4iNvo1qETxLrPI/o05L7z6go7fCw1J6EQmbK4FmJ2AS7kgVF/KEZWufBfdClMcPg==",</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"node_modules/express": {</w:t>
      </w:r>
    </w:p>
    <w:p>
      <w:pPr>
        <w:pStyle w:val="CodeBlock"/>
        <w:jc w:val="left"/>
      </w:pPr>
      <w:r>
        <w:t xml:space="preserve">      "version": "4.22.1",</w:t>
      </w:r>
    </w:p>
    <w:p>
      <w:pPr>
        <w:pStyle w:val="CodeBlock"/>
        <w:jc w:val="left"/>
      </w:pPr>
      <w:r>
        <w:t xml:space="preserve">      "resolved": "https://registry.npmjs.org/express/-/express-4.22.1.tgz",</w:t>
      </w:r>
    </w:p>
    <w:p>
      <w:pPr>
        <w:pStyle w:val="CodeBlock"/>
        <w:jc w:val="left"/>
      </w:pPr>
      <w:r>
        <w:t xml:space="preserve">      "integrity": "sha512-F2X8g9P1X7uCPZMA3MVf9wcTqlyNp7IhH5qPCI0izhaOIYXaW9L535tGA3qmjRzpH+bZczqq7hVKxTR4NWnu+g==",</w:t>
      </w:r>
    </w:p>
    <w:p>
      <w:pPr>
        <w:pStyle w:val="CodeBlock"/>
        <w:jc w:val="left"/>
      </w:pPr>
      <w:r>
        <w:t xml:space="preserve">      "license": "MIT",</w:t>
      </w:r>
    </w:p>
    <w:p>
      <w:pPr>
        <w:pStyle w:val="CodeBlock"/>
        <w:jc w:val="left"/>
      </w:pPr>
      <w:r>
        <w:t xml:space="preserve">      "dependencies": {</w:t>
      </w:r>
    </w:p>
    <w:p>
      <w:pPr>
        <w:pStyle w:val="CodeBlock"/>
        <w:jc w:val="left"/>
      </w:pPr>
      <w:r>
        <w:t xml:space="preserve">        "accepts": "~1.3.8",</w:t>
      </w:r>
    </w:p>
    <w:p>
      <w:pPr>
        <w:pStyle w:val="CodeBlock"/>
        <w:jc w:val="left"/>
      </w:pPr>
      <w:r>
        <w:t xml:space="preserve">        "array-flatten": "1.1.1",</w:t>
      </w:r>
    </w:p>
    <w:p>
      <w:pPr>
        <w:pStyle w:val="CodeBlock"/>
        <w:jc w:val="left"/>
      </w:pPr>
      <w:r>
        <w:t xml:space="preserve">        "body-parser": "~1.20.3",</w:t>
      </w:r>
    </w:p>
    <w:p>
      <w:pPr>
        <w:pStyle w:val="CodeBlock"/>
        <w:jc w:val="left"/>
      </w:pPr>
      <w:r>
        <w:t xml:space="preserve">        "content-disposition": "~0.5.4",</w:t>
      </w:r>
    </w:p>
    <w:p>
      <w:pPr>
        <w:pStyle w:val="CodeBlock"/>
        <w:jc w:val="left"/>
      </w:pPr>
      <w:r>
        <w:t xml:space="preserve">        "content-type": "~1.0.4",</w:t>
      </w:r>
    </w:p>
    <w:p>
      <w:pPr>
        <w:pStyle w:val="CodeBlock"/>
        <w:jc w:val="left"/>
      </w:pPr>
      <w:r>
        <w:t xml:space="preserve">        "cookie": "~0.7.1",</w:t>
      </w:r>
    </w:p>
    <w:p>
      <w:pPr>
        <w:pStyle w:val="CodeBlock"/>
        <w:jc w:val="left"/>
      </w:pPr>
      <w:r>
        <w:t xml:space="preserve">        "cookie-signature": "~1.0.6",</w:t>
      </w:r>
    </w:p>
    <w:p>
      <w:pPr>
        <w:pStyle w:val="CodeBlock"/>
        <w:jc w:val="left"/>
      </w:pPr>
      <w:r>
        <w:t xml:space="preserve">        "debug": "2.6.9",</w:t>
      </w:r>
    </w:p>
    <w:p>
      <w:pPr>
        <w:pStyle w:val="CodeBlock"/>
        <w:jc w:val="left"/>
      </w:pPr>
      <w:r>
        <w:t xml:space="preserve">        "depd": "2.0.0",</w:t>
      </w:r>
    </w:p>
    <w:p>
      <w:pPr>
        <w:pStyle w:val="CodeBlock"/>
        <w:jc w:val="left"/>
      </w:pPr>
      <w:r>
        <w:t xml:space="preserve">        "encodeurl": "~2.0.0",</w:t>
      </w:r>
    </w:p>
    <w:p>
      <w:pPr>
        <w:pStyle w:val="CodeBlock"/>
        <w:jc w:val="left"/>
      </w:pPr>
      <w:r>
        <w:t xml:space="preserve">        "escape-html": "~1.0.3",</w:t>
      </w:r>
    </w:p>
    <w:p>
      <w:pPr>
        <w:pStyle w:val="CodeBlock"/>
        <w:jc w:val="left"/>
      </w:pPr>
      <w:r>
        <w:t xml:space="preserve">        "etag": "~1.8.1",</w:t>
      </w:r>
    </w:p>
    <w:p>
      <w:pPr>
        <w:pStyle w:val="CodeBlock"/>
        <w:jc w:val="left"/>
      </w:pPr>
      <w:r>
        <w:t xml:space="preserve">        "finalhandler": "~1.3.1",</w:t>
      </w:r>
    </w:p>
    <w:p>
      <w:pPr>
        <w:pStyle w:val="CodeBlock"/>
        <w:jc w:val="left"/>
      </w:pPr>
      <w:r>
        <w:t xml:space="preserve">        "fresh": "~0.5.2",</w:t>
      </w:r>
    </w:p>
    <w:p>
      <w:pPr>
        <w:pStyle w:val="CodeBlock"/>
        <w:jc w:val="left"/>
      </w:pPr>
      <w:r>
        <w:t xml:space="preserve">        "http-errors": "~2.0.0",</w:t>
      </w:r>
    </w:p>
    <w:p>
      <w:pPr>
        <w:pStyle w:val="CodeBlock"/>
        <w:jc w:val="left"/>
      </w:pPr>
      <w:r>
        <w:t xml:space="preserve">        "merge-descriptors": "1.0.3",</w:t>
      </w:r>
    </w:p>
    <w:p>
      <w:pPr>
        <w:pStyle w:val="CodeBlock"/>
        <w:jc w:val="left"/>
      </w:pPr>
      <w:r>
        <w:t xml:space="preserve">        "methods": "~1.1.2",</w:t>
      </w:r>
    </w:p>
    <w:p>
      <w:pPr>
        <w:pStyle w:val="CodeBlock"/>
        <w:jc w:val="left"/>
      </w:pPr>
      <w:r>
        <w:t xml:space="preserve">        "on-finished": "~2.4.1",</w:t>
      </w:r>
    </w:p>
    <w:p>
      <w:pPr>
        <w:pStyle w:val="CodeBlock"/>
        <w:jc w:val="left"/>
      </w:pPr>
      <w:r>
        <w:t xml:space="preserve">        "parseurl": "~1.3.3",</w:t>
      </w:r>
    </w:p>
    <w:p>
      <w:pPr>
        <w:pStyle w:val="CodeBlock"/>
        <w:jc w:val="left"/>
      </w:pPr>
      <w:r>
        <w:t xml:space="preserve">        "path-to-regexp": "~0.1.12",</w:t>
      </w:r>
    </w:p>
    <w:p>
      <w:pPr>
        <w:pStyle w:val="CodeBlock"/>
        <w:jc w:val="left"/>
      </w:pPr>
      <w:r>
        <w:t xml:space="preserve">        "proxy-addr": "~2.0.7",</w:t>
      </w:r>
    </w:p>
    <w:p>
      <w:pPr>
        <w:pStyle w:val="CodeBlock"/>
        <w:jc w:val="left"/>
      </w:pPr>
      <w:r>
        <w:t xml:space="preserve">        "qs": "~6.14.0",</w:t>
      </w:r>
    </w:p>
    <w:p>
      <w:pPr>
        <w:pStyle w:val="CodeBlock"/>
        <w:jc w:val="left"/>
      </w:pPr>
      <w:r>
        <w:t xml:space="preserve">        "range-parser": "~1.2.1",</w:t>
      </w:r>
    </w:p>
    <w:p>
      <w:pPr>
        <w:pStyle w:val="CodeBlock"/>
        <w:jc w:val="left"/>
      </w:pPr>
      <w:r>
        <w:t xml:space="preserve">        "safe-buffer": "5.2.1",</w:t>
      </w:r>
    </w:p>
    <w:p>
      <w:pPr>
        <w:pStyle w:val="CodeBlock"/>
        <w:jc w:val="left"/>
      </w:pPr>
      <w:r>
        <w:t xml:space="preserve">        "send": "~0.19.0",</w:t>
      </w:r>
    </w:p>
    <w:p>
      <w:pPr>
        <w:pStyle w:val="CodeBlock"/>
        <w:jc w:val="left"/>
      </w:pPr>
      <w:r>
        <w:t xml:space="preserve">        "serve-static": "~1.16.2",</w:t>
      </w:r>
    </w:p>
    <w:p>
      <w:pPr>
        <w:pStyle w:val="CodeBlock"/>
        <w:jc w:val="left"/>
      </w:pPr>
      <w:r>
        <w:t xml:space="preserve">        "setprototypeof": "1.2.0",</w:t>
      </w:r>
    </w:p>
    <w:p>
      <w:pPr>
        <w:pStyle w:val="CodeBlock"/>
        <w:jc w:val="left"/>
      </w:pPr>
      <w:r>
        <w:t xml:space="preserve">        "statuses": "~2.0.1",</w:t>
      </w:r>
    </w:p>
    <w:p>
      <w:pPr>
        <w:pStyle w:val="CodeBlock"/>
        <w:jc w:val="left"/>
      </w:pPr>
      <w:r>
        <w:t xml:space="preserve">        "type-is": "~1.6.18",</w:t>
      </w:r>
    </w:p>
    <w:p>
      <w:pPr>
        <w:pStyle w:val="CodeBlock"/>
        <w:jc w:val="left"/>
      </w:pPr>
      <w:r>
        <w:t xml:space="preserve">        "utils-merge": "1.0.1",</w:t>
      </w:r>
    </w:p>
    <w:p>
      <w:pPr>
        <w:pStyle w:val="CodeBlock"/>
        <w:jc w:val="left"/>
      </w:pPr>
      <w:r>
        <w:t xml:space="preserve">        "vary": "~1.1.2"</w:t>
      </w:r>
    </w:p>
    <w:p>
      <w:pPr>
        <w:pStyle w:val="CodeBlock"/>
        <w:jc w:val="left"/>
      </w:pPr>
      <w:r>
        <w:t xml:space="preserve">      },</w:t>
      </w:r>
    </w:p>
    <w:p>
      <w:pPr>
        <w:pStyle w:val="CodeBlock"/>
        <w:jc w:val="left"/>
      </w:pPr>
      <w:r>
        <w:t xml:space="preserve">      "engines": {</w:t>
      </w:r>
    </w:p>
    <w:p>
      <w:pPr>
        <w:pStyle w:val="CodeBlock"/>
        <w:jc w:val="left"/>
      </w:pPr>
      <w:r>
        <w:t xml:space="preserve">        "node": "&gt;= 0.10.0"</w:t>
      </w:r>
    </w:p>
    <w:p>
      <w:pPr>
        <w:pStyle w:val="CodeBlock"/>
        <w:jc w:val="left"/>
      </w:pPr>
      <w:r>
        <w:t xml:space="preserve">      },</w:t>
      </w:r>
    </w:p>
    <w:p>
      <w:pPr>
        <w:pStyle w:val="CodeBlock"/>
        <w:jc w:val="left"/>
      </w:pPr>
      <w:r>
        <w:t xml:space="preserve">      "funding": {</w:t>
      </w:r>
    </w:p>
    <w:p>
      <w:pPr>
        <w:pStyle w:val="CodeBlock"/>
        <w:jc w:val="left"/>
      </w:pPr>
      <w:r>
        <w:t xml:space="preserve">        "type": "opencollective",</w:t>
      </w:r>
    </w:p>
    <w:p>
      <w:pPr>
        <w:pStyle w:val="CodeBlock"/>
        <w:jc w:val="left"/>
      </w:pPr>
      <w:r>
        <w:t xml:space="preserve">        "url": "https://opencollective.com/express"</w:t>
      </w:r>
    </w:p>
    <w:p>
      <w:pPr>
        <w:pStyle w:val="CodeBlock"/>
        <w:jc w:val="left"/>
      </w:pPr>
      <w:r>
        <w:t xml:space="preserve">      }</w:t>
      </w:r>
    </w:p>
    <w:p>
      <w:pPr>
        <w:pStyle w:val="CodeBlock"/>
        <w:jc w:val="left"/>
      </w:pPr>
      <w:r>
        <w:t xml:space="preserve">    },</w:t>
      </w:r>
    </w:p>
    <w:p>
      <w:pPr>
        <w:pStyle w:val="CodeBlock"/>
        <w:jc w:val="left"/>
      </w:pPr>
      <w:r>
        <w:t xml:space="preserve">    "node_modules/express/node_modules/debug": {</w:t>
      </w:r>
    </w:p>
    <w:p>
      <w:pPr>
        <w:pStyle w:val="CodeBlock"/>
        <w:jc w:val="left"/>
      </w:pPr>
      <w:r>
        <w:t xml:space="preserve">      "version": "2.6.9",</w:t>
      </w:r>
    </w:p>
    <w:p>
      <w:pPr>
        <w:pStyle w:val="CodeBlock"/>
        <w:jc w:val="left"/>
      </w:pPr>
      <w:r>
        <w:t xml:space="preserve">      "resolved": "https://registry.npmjs.org/debug/-/debug-2.6.9.tgz",</w:t>
      </w:r>
    </w:p>
    <w:p>
      <w:pPr>
        <w:pStyle w:val="CodeBlock"/>
        <w:jc w:val="left"/>
      </w:pPr>
      <w:r>
        <w:t xml:space="preserve">      "integrity": "sha512-bC7ElrdJaJnPbAP+1EotYvqZsb3ecl5wi6Bfi6BJTUcNowp6cvspg0jXznRTKDjm/E7AdgFBVeAPVMNcKGsHMA==",</w:t>
      </w:r>
    </w:p>
    <w:p>
      <w:pPr>
        <w:pStyle w:val="CodeBlock"/>
        <w:jc w:val="left"/>
      </w:pPr>
      <w:r>
        <w:t xml:space="preserve">      "license": "MIT",</w:t>
      </w:r>
    </w:p>
    <w:p>
      <w:pPr>
        <w:pStyle w:val="CodeBlock"/>
        <w:jc w:val="left"/>
      </w:pPr>
      <w:r>
        <w:t xml:space="preserve">      "dependencies": {</w:t>
      </w:r>
    </w:p>
    <w:p>
      <w:pPr>
        <w:pStyle w:val="CodeBlock"/>
        <w:jc w:val="left"/>
      </w:pPr>
      <w:r>
        <w:t xml:space="preserve">        "ms": "2.0.0"</w:t>
      </w:r>
    </w:p>
    <w:p>
      <w:pPr>
        <w:pStyle w:val="CodeBlock"/>
        <w:jc w:val="left"/>
      </w:pPr>
      <w:r>
        <w:t xml:space="preserve">      }</w:t>
      </w:r>
    </w:p>
    <w:p>
      <w:pPr>
        <w:pStyle w:val="CodeBlock"/>
        <w:jc w:val="left"/>
      </w:pPr>
      <w:r>
        <w:t xml:space="preserve">    },</w:t>
      </w:r>
    </w:p>
    <w:p>
      <w:pPr>
        <w:pStyle w:val="CodeBlock"/>
        <w:jc w:val="left"/>
      </w:pPr>
      <w:r>
        <w:t xml:space="preserve">    "node_modules/express/node_modules/ms": {</w:t>
      </w:r>
    </w:p>
    <w:p>
      <w:pPr>
        <w:pStyle w:val="CodeBlock"/>
        <w:jc w:val="left"/>
      </w:pPr>
      <w:r>
        <w:t xml:space="preserve">      "version": "2.0.0",</w:t>
      </w:r>
    </w:p>
    <w:p>
      <w:pPr>
        <w:pStyle w:val="CodeBlock"/>
        <w:jc w:val="left"/>
      </w:pPr>
      <w:r>
        <w:t xml:space="preserve">      "resolved": "https://registry.npmjs.org/ms/-/ms-2.0.0.tgz",</w:t>
      </w:r>
    </w:p>
    <w:p>
      <w:pPr>
        <w:pStyle w:val="CodeBlock"/>
        <w:jc w:val="left"/>
      </w:pPr>
      <w:r>
        <w:t xml:space="preserve">      "integrity": "sha512-Tpp60P6IUJDTuOq/5Z8cdskzJujfwqfOTkrwIwj7IRISpnkJnT6SyJ4PCPnGMoFjC9ddhal5KVIYtAt97ix05A==",</w:t>
      </w:r>
    </w:p>
    <w:p>
      <w:pPr>
        <w:pStyle w:val="CodeBlock"/>
        <w:jc w:val="left"/>
      </w:pPr>
      <w:r>
        <w:t xml:space="preserve">      "license": "MIT"</w:t>
      </w:r>
    </w:p>
    <w:p>
      <w:pPr>
        <w:pStyle w:val="CodeBlock"/>
        <w:jc w:val="left"/>
      </w:pPr>
      <w:r>
        <w:t xml:space="preserve">    },</w:t>
      </w:r>
    </w:p>
    <w:p>
      <w:pPr>
        <w:pStyle w:val="CodeBlock"/>
        <w:jc w:val="left"/>
      </w:pPr>
      <w:r>
        <w:t xml:space="preserve">    "node_modules/fast-deep-equal": {</w:t>
      </w:r>
    </w:p>
    <w:p>
      <w:pPr>
        <w:pStyle w:val="CodeBlock"/>
        <w:jc w:val="left"/>
      </w:pPr>
      <w:r>
        <w:t xml:space="preserve">      "version": "3.1.3",</w:t>
      </w:r>
    </w:p>
    <w:p>
      <w:pPr>
        <w:pStyle w:val="CodeBlock"/>
        <w:jc w:val="left"/>
      </w:pPr>
      <w:r>
        <w:t xml:space="preserve">      "resolved": "https://registry.npmjs.org/fast-deep-equal/-/fast-deep-equal-3.1.3.tgz",</w:t>
      </w:r>
    </w:p>
    <w:p>
      <w:pPr>
        <w:pStyle w:val="CodeBlock"/>
        <w:jc w:val="left"/>
      </w:pPr>
      <w:r>
        <w:t xml:space="preserve">      "integrity": "sha512-f3qQ9oQy9j2AhBe/H9VC91wLmKBCCU/gDOnKNAYG5hswO7BLKj09Hc5HYNz9cGI++xlpDCIgDaitVs03ATR84Q==",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"node_modules/fast-json-stable-stringify": {</w:t>
      </w:r>
    </w:p>
    <w:p>
      <w:pPr>
        <w:pStyle w:val="CodeBlock"/>
        <w:jc w:val="left"/>
      </w:pPr>
      <w:r>
        <w:t xml:space="preserve">      "version": "2.1.0",</w:t>
      </w:r>
    </w:p>
    <w:p>
      <w:pPr>
        <w:pStyle w:val="CodeBlock"/>
        <w:jc w:val="left"/>
      </w:pPr>
      <w:r>
        <w:t xml:space="preserve">      "resolved": "https://registry.npmjs.org/fast-json-stable-stringify/-/fast-json-stable-stringify-2.1.0.tgz",</w:t>
      </w:r>
    </w:p>
    <w:p>
      <w:pPr>
        <w:pStyle w:val="CodeBlock"/>
        <w:jc w:val="left"/>
      </w:pPr>
      <w:r>
        <w:t xml:space="preserve">      "integrity": "sha512-lhd/wF+Lk98HZoTCtlVraHtfh5XYijIjalXck7saUtuanSDyLMxnHhSXEDJqHxD7msR8D0uCmqlkwjCV8xvwHw==",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"node_modules/fast-levenshtein": {</w:t>
      </w:r>
    </w:p>
    <w:p>
      <w:pPr>
        <w:pStyle w:val="CodeBlock"/>
        <w:jc w:val="left"/>
      </w:pPr>
      <w:r>
        <w:t xml:space="preserve">      "version": "2.0.6",</w:t>
      </w:r>
    </w:p>
    <w:p>
      <w:pPr>
        <w:pStyle w:val="CodeBlock"/>
        <w:jc w:val="left"/>
      </w:pPr>
      <w:r>
        <w:t xml:space="preserve">      "resolved": "https://registry.npmjs.org/fast-levenshtein/-/fast-levenshtein-2.0.6.tgz",</w:t>
      </w:r>
    </w:p>
    <w:p>
      <w:pPr>
        <w:pStyle w:val="CodeBlock"/>
        <w:jc w:val="left"/>
      </w:pPr>
      <w:r>
        <w:t xml:space="preserve">      "integrity": "sha512-DCXu6Ifhqcks7TZKY3Hxp3y6qphY5SJZmrWMDrKcERSOXWQdMhU9Ig/PYrzyw/ul9jOIyh0N4M0tbC5hodg8dw==",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"node_modules/fdir": {</w:t>
      </w:r>
    </w:p>
    <w:p>
      <w:pPr>
        <w:pStyle w:val="CodeBlock"/>
        <w:jc w:val="left"/>
      </w:pPr>
      <w:r>
        <w:t xml:space="preserve">      "version": "6.5.0",</w:t>
      </w:r>
    </w:p>
    <w:p>
      <w:pPr>
        <w:pStyle w:val="CodeBlock"/>
        <w:jc w:val="left"/>
      </w:pPr>
      <w:r>
        <w:t xml:space="preserve">      "resolved": "https://registry.npmjs.org/fdir/-/fdir-6.5.0.tgz",</w:t>
      </w:r>
    </w:p>
    <w:p>
      <w:pPr>
        <w:pStyle w:val="CodeBlock"/>
        <w:jc w:val="left"/>
      </w:pPr>
      <w:r>
        <w:t xml:space="preserve">      "integrity": "sha512-tIbYtZbucOs0BRGqPJkshJUYdL+SDH7dVM8gjy+ERp3WAUjLEFJE+02kanyHtwjWOnwrKYBiwAmM0p4kLJAnXg==",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"&gt;=12.0.0"</w:t>
      </w:r>
    </w:p>
    <w:p>
      <w:pPr>
        <w:pStyle w:val="CodeBlock"/>
        <w:jc w:val="left"/>
      </w:pPr>
      <w:r>
        <w:t xml:space="preserve">      },</w:t>
      </w:r>
    </w:p>
    <w:p>
      <w:pPr>
        <w:pStyle w:val="CodeBlock"/>
        <w:jc w:val="left"/>
      </w:pPr>
      <w:r>
        <w:t xml:space="preserve">      "peerDependencies": {</w:t>
      </w:r>
    </w:p>
    <w:p>
      <w:pPr>
        <w:pStyle w:val="CodeBlock"/>
        <w:jc w:val="left"/>
      </w:pPr>
      <w:r>
        <w:t xml:space="preserve">        "picomatch": "^3 || ^4"</w:t>
      </w:r>
    </w:p>
    <w:p>
      <w:pPr>
        <w:pStyle w:val="CodeBlock"/>
        <w:jc w:val="left"/>
      </w:pPr>
      <w:r>
        <w:t xml:space="preserve">      },</w:t>
      </w:r>
    </w:p>
    <w:p>
      <w:pPr>
        <w:pStyle w:val="CodeBlock"/>
        <w:jc w:val="left"/>
      </w:pPr>
      <w:r>
        <w:t xml:space="preserve">      "peerDependenciesMeta": {</w:t>
      </w:r>
    </w:p>
    <w:p>
      <w:pPr>
        <w:pStyle w:val="CodeBlock"/>
        <w:jc w:val="left"/>
      </w:pPr>
      <w:r>
        <w:t xml:space="preserve">        "picomatch":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"node_modules/file-entry-cache": {</w:t>
      </w:r>
    </w:p>
    <w:p>
      <w:pPr>
        <w:pStyle w:val="CodeBlock"/>
        <w:jc w:val="left"/>
      </w:pPr>
      <w:r>
        <w:t xml:space="preserve">      "version": "8.0.0",</w:t>
      </w:r>
    </w:p>
    <w:p>
      <w:pPr>
        <w:pStyle w:val="CodeBlock"/>
        <w:jc w:val="left"/>
      </w:pPr>
      <w:r>
        <w:t xml:space="preserve">      "resolved": "https://registry.npmjs.org/file-entry-cache/-/file-entry-cache-8.0.0.tgz",</w:t>
      </w:r>
    </w:p>
    <w:p>
      <w:pPr>
        <w:pStyle w:val="CodeBlock"/>
        <w:jc w:val="left"/>
      </w:pPr>
      <w:r>
        <w:t xml:space="preserve">      "integrity": "sha512-XXTUwCvisa5oacNGRP9SfNtYBNAMi+RPwBFmblZEF7N7swHYQS6/Zfk7SRwx4D5j3CH211YNRco1DEMNVfZCnQ==",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"flat-cache": "^4.0.0"</w:t>
      </w:r>
    </w:p>
    <w:p>
      <w:pPr>
        <w:pStyle w:val="CodeBlock"/>
        <w:jc w:val="left"/>
      </w:pPr>
      <w:r>
        <w:t xml:space="preserve">      },</w:t>
      </w:r>
    </w:p>
    <w:p>
      <w:pPr>
        <w:pStyle w:val="CodeBlock"/>
        <w:jc w:val="left"/>
      </w:pPr>
      <w:r>
        <w:t xml:space="preserve">      "engines": {</w:t>
      </w:r>
    </w:p>
    <w:p>
      <w:pPr>
        <w:pStyle w:val="CodeBlock"/>
        <w:jc w:val="left"/>
      </w:pPr>
      <w:r>
        <w:t xml:space="preserve">        "node": "&gt;=16.0.0"</w:t>
      </w:r>
    </w:p>
    <w:p>
      <w:pPr>
        <w:pStyle w:val="CodeBlock"/>
        <w:jc w:val="left"/>
      </w:pPr>
      <w:r>
        <w:t xml:space="preserve">      }</w:t>
      </w:r>
    </w:p>
    <w:p>
      <w:pPr>
        <w:pStyle w:val="CodeBlock"/>
        <w:jc w:val="left"/>
      </w:pPr>
      <w:r>
        <w:t xml:space="preserve">    },</w:t>
      </w:r>
    </w:p>
    <w:p>
      <w:pPr>
        <w:pStyle w:val="CodeBlock"/>
        <w:jc w:val="left"/>
      </w:pPr>
      <w:r>
        <w:t xml:space="preserve">    "node_modules/finalhandler": {</w:t>
      </w:r>
    </w:p>
    <w:p>
      <w:pPr>
        <w:pStyle w:val="CodeBlock"/>
        <w:jc w:val="left"/>
      </w:pPr>
      <w:r>
        <w:t xml:space="preserve">      "version": "1.3.2",</w:t>
      </w:r>
    </w:p>
    <w:p>
      <w:pPr>
        <w:pStyle w:val="CodeBlock"/>
        <w:jc w:val="left"/>
      </w:pPr>
      <w:r>
        <w:t xml:space="preserve">      "resolved": "https://registry.npmjs.org/finalhandler/-/finalhandler-1.3.2.tgz",</w:t>
      </w:r>
    </w:p>
    <w:p>
      <w:pPr>
        <w:pStyle w:val="CodeBlock"/>
        <w:jc w:val="left"/>
      </w:pPr>
      <w:r>
        <w:t xml:space="preserve">      "integrity": "sha512-aA4RyPcd3badbdABGDuTXCMTtOneUCAYH/gxoYRTZlIJdF0YPWuGqiAsIrhNnnqdXGswYk6dGujem4w80UJFhg==",</w:t>
      </w:r>
    </w:p>
    <w:p>
      <w:pPr>
        <w:pStyle w:val="CodeBlock"/>
        <w:jc w:val="left"/>
      </w:pPr>
      <w:r>
        <w:t xml:space="preserve">      "license": "MIT",</w:t>
      </w:r>
    </w:p>
    <w:p>
      <w:pPr>
        <w:pStyle w:val="CodeBlock"/>
        <w:jc w:val="left"/>
      </w:pPr>
      <w:r>
        <w:t xml:space="preserve">      "dependencies": {</w:t>
      </w:r>
    </w:p>
    <w:p>
      <w:pPr>
        <w:pStyle w:val="CodeBlock"/>
        <w:jc w:val="left"/>
      </w:pPr>
      <w:r>
        <w:t xml:space="preserve">        "debug": "2.6.9",</w:t>
      </w:r>
    </w:p>
    <w:p>
      <w:pPr>
        <w:pStyle w:val="CodeBlock"/>
        <w:jc w:val="left"/>
      </w:pPr>
      <w:r>
        <w:t xml:space="preserve">        "encodeurl": "~2.0.0",</w:t>
      </w:r>
    </w:p>
    <w:p>
      <w:pPr>
        <w:pStyle w:val="CodeBlock"/>
        <w:jc w:val="left"/>
      </w:pPr>
      <w:r>
        <w:t xml:space="preserve">        "escape-html": "~1.0.3",</w:t>
      </w:r>
    </w:p>
    <w:p>
      <w:pPr>
        <w:pStyle w:val="CodeBlock"/>
        <w:jc w:val="left"/>
      </w:pPr>
      <w:r>
        <w:t xml:space="preserve">        "on-finished": "~2.4.1",</w:t>
      </w:r>
    </w:p>
    <w:p>
      <w:pPr>
        <w:pStyle w:val="CodeBlock"/>
        <w:jc w:val="left"/>
      </w:pPr>
      <w:r>
        <w:t xml:space="preserve">        "parseurl": "~1.3.3",</w:t>
      </w:r>
    </w:p>
    <w:p>
      <w:pPr>
        <w:pStyle w:val="CodeBlock"/>
        <w:jc w:val="left"/>
      </w:pPr>
      <w:r>
        <w:t xml:space="preserve">        "statuses": "~2.0.2",</w:t>
      </w:r>
    </w:p>
    <w:p>
      <w:pPr>
        <w:pStyle w:val="CodeBlock"/>
        <w:jc w:val="left"/>
      </w:pPr>
      <w:r>
        <w:t xml:space="preserve">        "unpipe": "~1.0.0"</w:t>
      </w:r>
    </w:p>
    <w:p>
      <w:pPr>
        <w:pStyle w:val="CodeBlock"/>
        <w:jc w:val="left"/>
      </w:pPr>
      <w:r>
        <w:t xml:space="preserve">      },</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"node_modules/finalhandler/node_modules/debug": {</w:t>
      </w:r>
    </w:p>
    <w:p>
      <w:pPr>
        <w:pStyle w:val="CodeBlock"/>
        <w:jc w:val="left"/>
      </w:pPr>
      <w:r>
        <w:t xml:space="preserve">      "version": "2.6.9",</w:t>
      </w:r>
    </w:p>
    <w:p>
      <w:pPr>
        <w:pStyle w:val="CodeBlock"/>
        <w:jc w:val="left"/>
      </w:pPr>
      <w:r>
        <w:t xml:space="preserve">      "resolved": "https://registry.npmjs.org/debug/-/debug-2.6.9.tgz",</w:t>
      </w:r>
    </w:p>
    <w:p>
      <w:pPr>
        <w:pStyle w:val="CodeBlock"/>
        <w:jc w:val="left"/>
      </w:pPr>
      <w:r>
        <w:t xml:space="preserve">      "integrity": "sha512-bC7ElrdJaJnPbAP+1EotYvqZsb3ecl5wi6Bfi6BJTUcNowp6cvspg0jXznRTKDjm/E7AdgFBVeAPVMNcKGsHMA==",</w:t>
      </w:r>
    </w:p>
    <w:p>
      <w:pPr>
        <w:pStyle w:val="CodeBlock"/>
        <w:jc w:val="left"/>
      </w:pPr>
      <w:r>
        <w:t xml:space="preserve">      "license": "MIT",</w:t>
      </w:r>
    </w:p>
    <w:p>
      <w:pPr>
        <w:pStyle w:val="CodeBlock"/>
        <w:jc w:val="left"/>
      </w:pPr>
      <w:r>
        <w:t xml:space="preserve">      "dependencies": {</w:t>
      </w:r>
    </w:p>
    <w:p>
      <w:pPr>
        <w:pStyle w:val="CodeBlock"/>
        <w:jc w:val="left"/>
      </w:pPr>
      <w:r>
        <w:t xml:space="preserve">        "ms": "2.0.0"</w:t>
      </w:r>
    </w:p>
    <w:p>
      <w:pPr>
        <w:pStyle w:val="CodeBlock"/>
        <w:jc w:val="left"/>
      </w:pPr>
      <w:r>
        <w:t xml:space="preserve">      }</w:t>
      </w:r>
    </w:p>
    <w:p>
      <w:pPr>
        <w:pStyle w:val="CodeBlock"/>
        <w:jc w:val="left"/>
      </w:pPr>
      <w:r>
        <w:t xml:space="preserve">    },</w:t>
      </w:r>
    </w:p>
    <w:p>
      <w:pPr>
        <w:pStyle w:val="CodeBlock"/>
        <w:jc w:val="left"/>
      </w:pPr>
      <w:r>
        <w:t xml:space="preserve">    "node_modules/finalhandler/node_modules/ms": {</w:t>
      </w:r>
    </w:p>
    <w:p>
      <w:pPr>
        <w:pStyle w:val="CodeBlock"/>
        <w:jc w:val="left"/>
      </w:pPr>
      <w:r>
        <w:t xml:space="preserve">      "version": "2.0.0",</w:t>
      </w:r>
    </w:p>
    <w:p>
      <w:pPr>
        <w:pStyle w:val="CodeBlock"/>
        <w:jc w:val="left"/>
      </w:pPr>
      <w:r>
        <w:t xml:space="preserve">      "resolved": "https://registry.npmjs.org/ms/-/ms-2.0.0.tgz",</w:t>
      </w:r>
    </w:p>
    <w:p>
      <w:pPr>
        <w:pStyle w:val="CodeBlock"/>
        <w:jc w:val="left"/>
      </w:pPr>
      <w:r>
        <w:t xml:space="preserve">      "integrity": "sha512-Tpp60P6IUJDTuOq/5Z8cdskzJujfwqfOTkrwIwj7IRISpnkJnT6SyJ4PCPnGMoFjC9ddhal5KVIYtAt97ix05A==",</w:t>
      </w:r>
    </w:p>
    <w:p>
      <w:pPr>
        <w:pStyle w:val="CodeBlock"/>
        <w:jc w:val="left"/>
      </w:pPr>
      <w:r>
        <w:t xml:space="preserve">      "license": "MIT"</w:t>
      </w:r>
    </w:p>
    <w:p>
      <w:pPr>
        <w:pStyle w:val="CodeBlock"/>
        <w:jc w:val="left"/>
      </w:pPr>
      <w:r>
        <w:t xml:space="preserve">    },</w:t>
      </w:r>
    </w:p>
    <w:p>
      <w:pPr>
        <w:pStyle w:val="CodeBlock"/>
        <w:jc w:val="left"/>
      </w:pPr>
      <w:r>
        <w:t xml:space="preserve">    "node_modules/find-up": {</w:t>
      </w:r>
    </w:p>
    <w:p>
      <w:pPr>
        <w:pStyle w:val="CodeBlock"/>
        <w:jc w:val="left"/>
      </w:pPr>
      <w:r>
        <w:t xml:space="preserve">      "version": "5.0.0",</w:t>
      </w:r>
    </w:p>
    <w:p>
      <w:pPr>
        <w:pStyle w:val="CodeBlock"/>
        <w:jc w:val="left"/>
      </w:pPr>
      <w:r>
        <w:t xml:space="preserve">      "resolved": "https://registry.npmjs.org/find-up/-/find-up-5.0.0.tgz",</w:t>
      </w:r>
    </w:p>
    <w:p>
      <w:pPr>
        <w:pStyle w:val="CodeBlock"/>
        <w:jc w:val="left"/>
      </w:pPr>
      <w:r>
        <w:t xml:space="preserve">      "integrity": "sha512-78/PXT1wlLLDgTzDs7sjq9hzz0vXD+zn+7wypEe4fXQxCmdmqfGsEPQxmiCSQI3ajFV91bVSsvNtrJRiW6nGng==",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"locate-path": "^6.0.0",</w:t>
      </w:r>
    </w:p>
    <w:p>
      <w:pPr>
        <w:pStyle w:val="CodeBlock"/>
        <w:jc w:val="left"/>
      </w:pPr>
      <w:r>
        <w:t xml:space="preserve">        "path-exists": "^4.0.0"</w:t>
      </w:r>
    </w:p>
    <w:p>
      <w:pPr>
        <w:pStyle w:val="CodeBlock"/>
        <w:jc w:val="left"/>
      </w:pPr>
      <w:r>
        <w:t xml:space="preserve">      },</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"node_modules/flat-cache": {</w:t>
      </w:r>
    </w:p>
    <w:p>
      <w:pPr>
        <w:pStyle w:val="CodeBlock"/>
        <w:jc w:val="left"/>
      </w:pPr>
      <w:r>
        <w:t xml:space="preserve">      "version": "4.0.1",</w:t>
      </w:r>
    </w:p>
    <w:p>
      <w:pPr>
        <w:pStyle w:val="CodeBlock"/>
        <w:jc w:val="left"/>
      </w:pPr>
      <w:r>
        <w:t xml:space="preserve">      "resolved": "https://registry.npmjs.org/flat-cache/-/flat-cache-4.0.1.tgz",</w:t>
      </w:r>
    </w:p>
    <w:p>
      <w:pPr>
        <w:pStyle w:val="CodeBlock"/>
        <w:jc w:val="left"/>
      </w:pPr>
      <w:r>
        <w:t xml:space="preserve">      "integrity": "sha512-f7ccFPK3SXFHpx15UIGyRJ/FJQctuKZ0zVuN3frBo4HnK3cay9VEW0R6yPYFHC0AgqhukPzKjq22t5DmAyqGyw==",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"flatted": "^3.2.9",</w:t>
      </w:r>
    </w:p>
    <w:p>
      <w:pPr>
        <w:pStyle w:val="CodeBlock"/>
        <w:jc w:val="left"/>
      </w:pPr>
      <w:r>
        <w:t xml:space="preserve">        "keyv": "^4.5.4"</w:t>
      </w:r>
    </w:p>
    <w:p>
      <w:pPr>
        <w:pStyle w:val="CodeBlock"/>
        <w:jc w:val="left"/>
      </w:pPr>
      <w:r>
        <w:t xml:space="preserve">      },</w:t>
      </w:r>
    </w:p>
    <w:p>
      <w:pPr>
        <w:pStyle w:val="CodeBlock"/>
        <w:jc w:val="left"/>
      </w:pPr>
      <w:r>
        <w:t xml:space="preserve">      "engines": {</w:t>
      </w:r>
    </w:p>
    <w:p>
      <w:pPr>
        <w:pStyle w:val="CodeBlock"/>
        <w:jc w:val="left"/>
      </w:pPr>
      <w:r>
        <w:t xml:space="preserve">        "node": "&gt;=16"</w:t>
      </w:r>
    </w:p>
    <w:p>
      <w:pPr>
        <w:pStyle w:val="CodeBlock"/>
        <w:jc w:val="left"/>
      </w:pPr>
      <w:r>
        <w:t xml:space="preserve">      }</w:t>
      </w:r>
    </w:p>
    <w:p>
      <w:pPr>
        <w:pStyle w:val="CodeBlock"/>
        <w:jc w:val="left"/>
      </w:pPr>
      <w:r>
        <w:t xml:space="preserve">    },</w:t>
      </w:r>
    </w:p>
    <w:p>
      <w:pPr>
        <w:pStyle w:val="CodeBlock"/>
        <w:jc w:val="left"/>
      </w:pPr>
      <w:r>
        <w:t xml:space="preserve">    "node_modules/flatted": {</w:t>
      </w:r>
    </w:p>
    <w:p>
      <w:pPr>
        <w:pStyle w:val="CodeBlock"/>
        <w:jc w:val="left"/>
      </w:pPr>
      <w:r>
        <w:t xml:space="preserve">      "version": "3.3.3",</w:t>
      </w:r>
    </w:p>
    <w:p>
      <w:pPr>
        <w:pStyle w:val="CodeBlock"/>
        <w:jc w:val="left"/>
      </w:pPr>
      <w:r>
        <w:t xml:space="preserve">      "resolved": "https://registry.npmjs.org/flatted/-/flatted-3.3.3.tgz",</w:t>
      </w:r>
    </w:p>
    <w:p>
      <w:pPr>
        <w:pStyle w:val="CodeBlock"/>
        <w:jc w:val="left"/>
      </w:pPr>
      <w:r>
        <w:t xml:space="preserve">      "integrity": "sha512-GX+ysw4PBCz0PzosHDepZGANEuFCMLrnRTiEy9McGjmkCQYwRq4A/X786G/fjM/+OjsWSU1ZrY5qyARZmO/uwg==",</w:t>
      </w:r>
    </w:p>
    <w:p>
      <w:pPr>
        <w:pStyle w:val="CodeBlock"/>
        <w:jc w:val="left"/>
      </w:pPr>
      <w:r>
        <w:t xml:space="preserve">      "dev": true,</w:t>
      </w:r>
    </w:p>
    <w:p>
      <w:pPr>
        <w:pStyle w:val="CodeBlock"/>
        <w:jc w:val="left"/>
      </w:pPr>
      <w:r>
        <w:t xml:space="preserve">      "license": "ISC"</w:t>
      </w:r>
    </w:p>
    <w:p>
      <w:pPr>
        <w:pStyle w:val="CodeBlock"/>
        <w:jc w:val="left"/>
      </w:pPr>
      <w:r>
        <w:t xml:space="preserve">    },</w:t>
      </w:r>
    </w:p>
    <w:p>
      <w:pPr>
        <w:pStyle w:val="CodeBlock"/>
        <w:jc w:val="left"/>
      </w:pPr>
      <w:r>
        <w:t xml:space="preserve">    "node_modules/forwarded": {</w:t>
      </w:r>
    </w:p>
    <w:p>
      <w:pPr>
        <w:pStyle w:val="CodeBlock"/>
        <w:jc w:val="left"/>
      </w:pPr>
      <w:r>
        <w:t xml:space="preserve">      "version": "0.2.0",</w:t>
      </w:r>
    </w:p>
    <w:p>
      <w:pPr>
        <w:pStyle w:val="CodeBlock"/>
        <w:jc w:val="left"/>
      </w:pPr>
      <w:r>
        <w:t xml:space="preserve">      "resolved": "https://registry.npmjs.org/forwarded/-/forwarded-0.2.0.tgz",</w:t>
      </w:r>
    </w:p>
    <w:p>
      <w:pPr>
        <w:pStyle w:val="CodeBlock"/>
        <w:jc w:val="left"/>
      </w:pPr>
      <w:r>
        <w:t xml:space="preserve">      "integrity": "sha512-buRG0fpBtRHSTCOASe6hD258tEubFoRLb4ZNA6NxMVHNw2gOcwHo9wyablzMzOA5z9xA9L1KNjk/Nt6MT9aYow==",</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"node_modules/framer-motion": {</w:t>
      </w:r>
    </w:p>
    <w:p>
      <w:pPr>
        <w:pStyle w:val="CodeBlock"/>
        <w:jc w:val="left"/>
      </w:pPr>
      <w:r>
        <w:t xml:space="preserve">      "version": "12.24.7",</w:t>
      </w:r>
    </w:p>
    <w:p>
      <w:pPr>
        <w:pStyle w:val="CodeBlock"/>
        <w:jc w:val="left"/>
      </w:pPr>
      <w:r>
        <w:t xml:space="preserve">      "resolved": "https://registry.npmjs.org/framer-motion/-/framer-motion-12.24.7.tgz",</w:t>
      </w:r>
    </w:p>
    <w:p>
      <w:pPr>
        <w:pStyle w:val="CodeBlock"/>
        <w:jc w:val="left"/>
      </w:pPr>
      <w:r>
        <w:t xml:space="preserve">      "integrity": "sha512-EolFLm7NdEMhWO/VTMZ0LlR4fLHGDiJItTx3i8dlyQooOOBoYAaysK4paGD4PrwqnoDdeDOS+TxnSBIAnNHs3w==",</w:t>
      </w:r>
    </w:p>
    <w:p>
      <w:pPr>
        <w:pStyle w:val="CodeBlock"/>
        <w:jc w:val="left"/>
      </w:pPr>
      <w:r>
        <w:t xml:space="preserve">      "license": "MIT",</w:t>
      </w:r>
    </w:p>
    <w:p>
      <w:pPr>
        <w:pStyle w:val="CodeBlock"/>
        <w:jc w:val="left"/>
      </w:pPr>
      <w:r>
        <w:t xml:space="preserve">      "dependencies": {</w:t>
      </w:r>
    </w:p>
    <w:p>
      <w:pPr>
        <w:pStyle w:val="CodeBlock"/>
        <w:jc w:val="left"/>
      </w:pPr>
      <w:r>
        <w:t xml:space="preserve">        "motion-dom": "^12.24.3",</w:t>
      </w:r>
    </w:p>
    <w:p>
      <w:pPr>
        <w:pStyle w:val="CodeBlock"/>
        <w:jc w:val="left"/>
      </w:pPr>
      <w:r>
        <w:t xml:space="preserve">        "motion-utils": "^12.23.28",</w:t>
      </w:r>
    </w:p>
    <w:p>
      <w:pPr>
        <w:pStyle w:val="CodeBlock"/>
        <w:jc w:val="left"/>
      </w:pPr>
      <w:r>
        <w:t xml:space="preserve">        "tslib": "^2.4.0"</w:t>
      </w:r>
    </w:p>
    <w:p>
      <w:pPr>
        <w:pStyle w:val="CodeBlock"/>
        <w:jc w:val="left"/>
      </w:pPr>
      <w:r>
        <w:t xml:space="preserve">      },</w:t>
      </w:r>
    </w:p>
    <w:p>
      <w:pPr>
        <w:pStyle w:val="CodeBlock"/>
        <w:jc w:val="left"/>
      </w:pPr>
      <w:r>
        <w:t xml:space="preserve">      "peerDependencies": {</w:t>
      </w:r>
    </w:p>
    <w:p>
      <w:pPr>
        <w:pStyle w:val="CodeBlock"/>
        <w:jc w:val="left"/>
      </w:pPr>
      <w:r>
        <w:t xml:space="preserve">        "@emotion/is-prop-valid": "*",</w:t>
      </w:r>
    </w:p>
    <w:p>
      <w:pPr>
        <w:pStyle w:val="CodeBlock"/>
        <w:jc w:val="left"/>
      </w:pPr>
      <w:r>
        <w:t xml:space="preserve">        "react": "^18.0.0 || ^19.0.0",</w:t>
      </w:r>
    </w:p>
    <w:p>
      <w:pPr>
        <w:pStyle w:val="CodeBlock"/>
        <w:jc w:val="left"/>
      </w:pPr>
      <w:r>
        <w:t xml:space="preserve">        "react-dom": "^18.0.0 || ^19.0.0"</w:t>
      </w:r>
    </w:p>
    <w:p>
      <w:pPr>
        <w:pStyle w:val="CodeBlock"/>
        <w:jc w:val="left"/>
      </w:pPr>
      <w:r>
        <w:t xml:space="preserve">      },</w:t>
      </w:r>
    </w:p>
    <w:p>
      <w:pPr>
        <w:pStyle w:val="CodeBlock"/>
        <w:jc w:val="left"/>
      </w:pPr>
      <w:r>
        <w:t xml:space="preserve">      "peerDependenciesMeta": {</w:t>
      </w:r>
    </w:p>
    <w:p>
      <w:pPr>
        <w:pStyle w:val="CodeBlock"/>
        <w:jc w:val="left"/>
      </w:pPr>
      <w:r>
        <w:t xml:space="preserve">        "@emotion/is-prop-valid": {</w:t>
      </w:r>
    </w:p>
    <w:p>
      <w:pPr>
        <w:pStyle w:val="CodeBlock"/>
        <w:jc w:val="left"/>
      </w:pPr>
      <w:r>
        <w:t xml:space="preserve">          "optional": true</w:t>
      </w:r>
    </w:p>
    <w:p>
      <w:pPr>
        <w:pStyle w:val="CodeBlock"/>
        <w:jc w:val="left"/>
      </w:pPr>
      <w:r>
        <w:t xml:space="preserve">        },</w:t>
      </w:r>
    </w:p>
    <w:p>
      <w:pPr>
        <w:pStyle w:val="CodeBlock"/>
        <w:jc w:val="left"/>
      </w:pPr>
      <w:r>
        <w:t xml:space="preserve">        "react": {</w:t>
      </w:r>
    </w:p>
    <w:p>
      <w:pPr>
        <w:pStyle w:val="CodeBlock"/>
        <w:jc w:val="left"/>
      </w:pPr>
      <w:r>
        <w:t xml:space="preserve">          "optional": true</w:t>
      </w:r>
    </w:p>
    <w:p>
      <w:pPr>
        <w:pStyle w:val="CodeBlock"/>
        <w:jc w:val="left"/>
      </w:pPr>
      <w:r>
        <w:t xml:space="preserve">        },</w:t>
      </w:r>
    </w:p>
    <w:p>
      <w:pPr>
        <w:pStyle w:val="CodeBlock"/>
        <w:jc w:val="left"/>
      </w:pPr>
      <w:r>
        <w:t xml:space="preserve">        "react-dom":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"node_modules/fresh": {</w:t>
      </w:r>
    </w:p>
    <w:p>
      <w:pPr>
        <w:pStyle w:val="CodeBlock"/>
        <w:jc w:val="left"/>
      </w:pPr>
      <w:r>
        <w:t xml:space="preserve">      "version": "0.5.2",</w:t>
      </w:r>
    </w:p>
    <w:p>
      <w:pPr>
        <w:pStyle w:val="CodeBlock"/>
        <w:jc w:val="left"/>
      </w:pPr>
      <w:r>
        <w:t xml:space="preserve">      "resolved": "https://registry.npmjs.org/fresh/-/fresh-0.5.2.tgz",</w:t>
      </w:r>
    </w:p>
    <w:p>
      <w:pPr>
        <w:pStyle w:val="CodeBlock"/>
        <w:jc w:val="left"/>
      </w:pPr>
      <w:r>
        <w:t xml:space="preserve">      "integrity": "sha512-zJ2mQYM18rEFOudeV4GShTGIQ7RbzA7ozbU9I/XBpm7kqgMywgmylMwXHxZJmkVoYkna9d2pVXVXPdYTP9ej8Q==",</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"node_modules/fsevents": {</w:t>
      </w:r>
    </w:p>
    <w:p>
      <w:pPr>
        <w:pStyle w:val="CodeBlock"/>
        <w:jc w:val="left"/>
      </w:pPr>
      <w:r>
        <w:t xml:space="preserve">      "version": "2.3.3",</w:t>
      </w:r>
    </w:p>
    <w:p>
      <w:pPr>
        <w:pStyle w:val="CodeBlock"/>
        <w:jc w:val="left"/>
      </w:pPr>
      <w:r>
        <w:t xml:space="preserve">      "resolved": "https://registry.npmjs.org/fsevents/-/fsevents-2.3.3.tgz",</w:t>
      </w:r>
    </w:p>
    <w:p>
      <w:pPr>
        <w:pStyle w:val="CodeBlock"/>
        <w:jc w:val="left"/>
      </w:pPr>
      <w:r>
        <w:t xml:space="preserve">      "integrity": "sha512-5xoDfX+fL7faATnagmWPpbFtwh/R77WmMMqqHGS65C3vvB0YHrgF+B1YmZ3441tMj5n63k0212XNoJwzlhffQw==",</w:t>
      </w:r>
    </w:p>
    <w:p>
      <w:pPr>
        <w:pStyle w:val="CodeBlock"/>
        <w:jc w:val="left"/>
      </w:pPr>
      <w:r>
        <w:t xml:space="preserve">      "dev": true,</w:t>
      </w:r>
    </w:p>
    <w:p>
      <w:pPr>
        <w:pStyle w:val="CodeBlock"/>
        <w:jc w:val="left"/>
      </w:pPr>
      <w:r>
        <w:t xml:space="preserve">      "hasInstallScript": true,</w:t>
      </w:r>
    </w:p>
    <w:p>
      <w:pPr>
        <w:pStyle w:val="CodeBlock"/>
        <w:jc w:val="left"/>
      </w:pPr>
      <w:r>
        <w:t xml:space="preserve">      "license": "MIT",</w:t>
      </w:r>
    </w:p>
    <w:p>
      <w:pPr>
        <w:pStyle w:val="CodeBlock"/>
        <w:jc w:val="left"/>
      </w:pPr>
      <w:r>
        <w:t xml:space="preserve">      "optional": true,</w:t>
      </w:r>
    </w:p>
    <w:p>
      <w:pPr>
        <w:pStyle w:val="CodeBlock"/>
        <w:jc w:val="left"/>
      </w:pPr>
      <w:r>
        <w:t xml:space="preserve">      "os": [</w:t>
      </w:r>
    </w:p>
    <w:p>
      <w:pPr>
        <w:pStyle w:val="CodeBlock"/>
        <w:jc w:val="left"/>
      </w:pPr>
      <w:r>
        <w:t xml:space="preserve">        "darwin"</w:t>
      </w:r>
    </w:p>
    <w:p>
      <w:pPr>
        <w:pStyle w:val="CodeBlock"/>
        <w:jc w:val="left"/>
      </w:pPr>
      <w:r>
        <w:t xml:space="preserve">      ],</w:t>
      </w:r>
    </w:p>
    <w:p>
      <w:pPr>
        <w:pStyle w:val="CodeBlock"/>
        <w:jc w:val="left"/>
      </w:pPr>
      <w:r>
        <w:t xml:space="preserve">      "engines": {</w:t>
      </w:r>
    </w:p>
    <w:p>
      <w:pPr>
        <w:pStyle w:val="CodeBlock"/>
        <w:jc w:val="left"/>
      </w:pPr>
      <w:r>
        <w:t xml:space="preserve">        "node": "^8.16.0 || ^10.6.0 || &gt;=11.0.0"</w:t>
      </w:r>
    </w:p>
    <w:p>
      <w:pPr>
        <w:pStyle w:val="CodeBlock"/>
        <w:jc w:val="left"/>
      </w:pPr>
      <w:r>
        <w:t xml:space="preserve">      }</w:t>
      </w:r>
    </w:p>
    <w:p>
      <w:pPr>
        <w:pStyle w:val="CodeBlock"/>
        <w:jc w:val="left"/>
      </w:pPr>
      <w:r>
        <w:t xml:space="preserve">    },</w:t>
      </w:r>
    </w:p>
    <w:p>
      <w:pPr>
        <w:pStyle w:val="CodeBlock"/>
        <w:jc w:val="left"/>
      </w:pPr>
      <w:r>
        <w:t xml:space="preserve">    "node_modules/function-bind": {</w:t>
      </w:r>
    </w:p>
    <w:p>
      <w:pPr>
        <w:pStyle w:val="CodeBlock"/>
        <w:jc w:val="left"/>
      </w:pPr>
      <w:r>
        <w:t xml:space="preserve">      "version": "1.1.2",</w:t>
      </w:r>
    </w:p>
    <w:p>
      <w:pPr>
        <w:pStyle w:val="CodeBlock"/>
        <w:jc w:val="left"/>
      </w:pPr>
      <w:r>
        <w:t xml:space="preserve">      "resolved": "https://registry.npmjs.org/function-bind/-/function-bind-1.1.2.tgz",</w:t>
      </w:r>
    </w:p>
    <w:p>
      <w:pPr>
        <w:pStyle w:val="CodeBlock"/>
        <w:jc w:val="left"/>
      </w:pPr>
      <w:r>
        <w:t xml:space="preserve">      "integrity": "sha512-7XHNxH7qX9xG5mIwxkhumTox/MIRNcOgDrxWsMt2pAr23WHp6MrRlN7FBSFpCpr+oVO0F744iUgR82nJMfG2SA==",</w:t>
      </w:r>
    </w:p>
    <w:p>
      <w:pPr>
        <w:pStyle w:val="CodeBlock"/>
        <w:jc w:val="left"/>
      </w:pPr>
      <w:r>
        <w:t xml:space="preserve">      "license": "MIT",</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"node_modules/gensync": {</w:t>
      </w:r>
    </w:p>
    <w:p>
      <w:pPr>
        <w:pStyle w:val="CodeBlock"/>
        <w:jc w:val="left"/>
      </w:pPr>
      <w:r>
        <w:t xml:space="preserve">      "version": "1.0.0-beta.2",</w:t>
      </w:r>
    </w:p>
    <w:p>
      <w:pPr>
        <w:pStyle w:val="CodeBlock"/>
        <w:jc w:val="left"/>
      </w:pPr>
      <w:r>
        <w:t xml:space="preserve">      "resolved": "https://registry.npmjs.org/gensync/-/gensync-1.0.0-beta.2.tgz",</w:t>
      </w:r>
    </w:p>
    <w:p>
      <w:pPr>
        <w:pStyle w:val="CodeBlock"/>
        <w:jc w:val="left"/>
      </w:pPr>
      <w:r>
        <w:t xml:space="preserve">      "integrity": "sha512-3hN7NaskYvMDLQY55gnW3NQ+mesEAepTqlg+VEbj7zzqEMBVNhzcGYYeqFo/TlYz6eQiFcp1HcsCZO+nGgS8zg==",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"&gt;=6.9.0"</w:t>
      </w:r>
    </w:p>
    <w:p>
      <w:pPr>
        <w:pStyle w:val="CodeBlock"/>
        <w:jc w:val="left"/>
      </w:pPr>
      <w:r>
        <w:t xml:space="preserve">      }</w:t>
      </w:r>
    </w:p>
    <w:p>
      <w:pPr>
        <w:pStyle w:val="CodeBlock"/>
        <w:jc w:val="left"/>
      </w:pPr>
      <w:r>
        <w:t xml:space="preserve">    },</w:t>
      </w:r>
    </w:p>
    <w:p>
      <w:pPr>
        <w:pStyle w:val="CodeBlock"/>
        <w:jc w:val="left"/>
      </w:pPr>
      <w:r>
        <w:t xml:space="preserve">    "node_modules/get-intrinsic": {</w:t>
      </w:r>
    </w:p>
    <w:p>
      <w:pPr>
        <w:pStyle w:val="CodeBlock"/>
        <w:jc w:val="left"/>
      </w:pPr>
      <w:r>
        <w:t xml:space="preserve">      "version": "1.3.0",</w:t>
      </w:r>
    </w:p>
    <w:p>
      <w:pPr>
        <w:pStyle w:val="CodeBlock"/>
        <w:jc w:val="left"/>
      </w:pPr>
      <w:r>
        <w:t xml:space="preserve">      "resolved": "https://registry.npmjs.org/get-intrinsic/-/get-intrinsic-1.3.0.tgz",</w:t>
      </w:r>
    </w:p>
    <w:p>
      <w:pPr>
        <w:pStyle w:val="CodeBlock"/>
        <w:jc w:val="left"/>
      </w:pPr>
      <w:r>
        <w:t xml:space="preserve">      "integrity": "sha512-9fSjSaos/fRIVIp+xSJlE6lfwhES7LNtKaCBIamHsjr2na1BiABJPo0mOjjz8GJDURarmCPGqaiVg5mfjb98CQ==",</w:t>
      </w:r>
    </w:p>
    <w:p>
      <w:pPr>
        <w:pStyle w:val="CodeBlock"/>
        <w:jc w:val="left"/>
      </w:pPr>
      <w:r>
        <w:t xml:space="preserve">      "license": "MIT",</w:t>
      </w:r>
    </w:p>
    <w:p>
      <w:pPr>
        <w:pStyle w:val="CodeBlock"/>
        <w:jc w:val="left"/>
      </w:pPr>
      <w:r>
        <w:t xml:space="preserve">      "dependencies": {</w:t>
      </w:r>
    </w:p>
    <w:p>
      <w:pPr>
        <w:pStyle w:val="CodeBlock"/>
        <w:jc w:val="left"/>
      </w:pPr>
      <w:r>
        <w:t xml:space="preserve">        "call-bind-apply-helpers": "^1.0.2",</w:t>
      </w:r>
    </w:p>
    <w:p>
      <w:pPr>
        <w:pStyle w:val="CodeBlock"/>
        <w:jc w:val="left"/>
      </w:pPr>
      <w:r>
        <w:t xml:space="preserve">        "es-define-property": "^1.0.1",</w:t>
      </w:r>
    </w:p>
    <w:p>
      <w:pPr>
        <w:pStyle w:val="CodeBlock"/>
        <w:jc w:val="left"/>
      </w:pPr>
      <w:r>
        <w:t xml:space="preserve">        "es-errors": "^1.3.0",</w:t>
      </w:r>
    </w:p>
    <w:p>
      <w:pPr>
        <w:pStyle w:val="CodeBlock"/>
        <w:jc w:val="left"/>
      </w:pPr>
      <w:r>
        <w:t xml:space="preserve">        "es-object-atoms": "^1.1.1",</w:t>
      </w:r>
    </w:p>
    <w:p>
      <w:pPr>
        <w:pStyle w:val="CodeBlock"/>
        <w:jc w:val="left"/>
      </w:pPr>
      <w:r>
        <w:t xml:space="preserve">        "function-bind": "^1.1.2",</w:t>
      </w:r>
    </w:p>
    <w:p>
      <w:pPr>
        <w:pStyle w:val="CodeBlock"/>
        <w:jc w:val="left"/>
      </w:pPr>
      <w:r>
        <w:t xml:space="preserve">        "get-proto": "^1.0.1",</w:t>
      </w:r>
    </w:p>
    <w:p>
      <w:pPr>
        <w:pStyle w:val="CodeBlock"/>
        <w:jc w:val="left"/>
      </w:pPr>
      <w:r>
        <w:t xml:space="preserve">        "gopd": "^1.2.0",</w:t>
      </w:r>
    </w:p>
    <w:p>
      <w:pPr>
        <w:pStyle w:val="CodeBlock"/>
        <w:jc w:val="left"/>
      </w:pPr>
      <w:r>
        <w:t xml:space="preserve">        "has-symbols": "^1.1.0",</w:t>
      </w:r>
    </w:p>
    <w:p>
      <w:pPr>
        <w:pStyle w:val="CodeBlock"/>
        <w:jc w:val="left"/>
      </w:pPr>
      <w:r>
        <w:t xml:space="preserve">        "hasown": "^2.0.2",</w:t>
      </w:r>
    </w:p>
    <w:p>
      <w:pPr>
        <w:pStyle w:val="CodeBlock"/>
        <w:jc w:val="left"/>
      </w:pPr>
      <w:r>
        <w:t xml:space="preserve">        "math-intrinsics": "^1.1.0"</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"node_modules/get-proto": {</w:t>
      </w:r>
    </w:p>
    <w:p>
      <w:pPr>
        <w:pStyle w:val="CodeBlock"/>
        <w:jc w:val="left"/>
      </w:pPr>
      <w:r>
        <w:t xml:space="preserve">      "version": "1.0.1",</w:t>
      </w:r>
    </w:p>
    <w:p>
      <w:pPr>
        <w:pStyle w:val="CodeBlock"/>
        <w:jc w:val="left"/>
      </w:pPr>
      <w:r>
        <w:t xml:space="preserve">      "resolved": "https://registry.npmjs.org/get-proto/-/get-proto-1.0.1.tgz",</w:t>
      </w:r>
    </w:p>
    <w:p>
      <w:pPr>
        <w:pStyle w:val="CodeBlock"/>
        <w:jc w:val="left"/>
      </w:pPr>
      <w:r>
        <w:t xml:space="preserve">      "integrity": "sha512-sTSfBjoXBp89JvIKIefqw7U2CCebsc74kiY6awiGogKtoSGbgjYE/G/+l9sF3MWFPNc9IcoOC4ODfKHfxFmp0g==",</w:t>
      </w:r>
    </w:p>
    <w:p>
      <w:pPr>
        <w:pStyle w:val="CodeBlock"/>
        <w:jc w:val="left"/>
      </w:pPr>
      <w:r>
        <w:t xml:space="preserve">      "license": "MIT",</w:t>
      </w:r>
    </w:p>
    <w:p>
      <w:pPr>
        <w:pStyle w:val="CodeBlock"/>
        <w:jc w:val="left"/>
      </w:pPr>
      <w:r>
        <w:t xml:space="preserve">      "dependencies": {</w:t>
      </w:r>
    </w:p>
    <w:p>
      <w:pPr>
        <w:pStyle w:val="CodeBlock"/>
        <w:jc w:val="left"/>
      </w:pPr>
      <w:r>
        <w:t xml:space="preserve">        "dunder-proto": "^1.0.1",</w:t>
      </w:r>
    </w:p>
    <w:p>
      <w:pPr>
        <w:pStyle w:val="CodeBlock"/>
        <w:jc w:val="left"/>
      </w:pPr>
      <w:r>
        <w:t xml:space="preserve">        "es-object-atoms": "^1.0.0"</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"node_modules/glob-parent": {</w:t>
      </w:r>
    </w:p>
    <w:p>
      <w:pPr>
        <w:pStyle w:val="CodeBlock"/>
        <w:jc w:val="left"/>
      </w:pPr>
      <w:r>
        <w:t xml:space="preserve">      "version": "6.0.2",</w:t>
      </w:r>
    </w:p>
    <w:p>
      <w:pPr>
        <w:pStyle w:val="CodeBlock"/>
        <w:jc w:val="left"/>
      </w:pPr>
      <w:r>
        <w:t xml:space="preserve">      "resolved": "https://registry.npmjs.org/glob-parent/-/glob-parent-6.0.2.tgz",</w:t>
      </w:r>
    </w:p>
    <w:p>
      <w:pPr>
        <w:pStyle w:val="CodeBlock"/>
        <w:jc w:val="left"/>
      </w:pPr>
      <w:r>
        <w:t xml:space="preserve">      "integrity": "sha512-XxwI8EOhVQgWp6iDL+3b0r86f4d6AX6zSU55HfB4ydCEuXLXc5FcYeOu+nnGftS4TEju/11rt4KJPTMgbfmv4A==",</w:t>
      </w:r>
    </w:p>
    <w:p>
      <w:pPr>
        <w:pStyle w:val="CodeBlock"/>
        <w:jc w:val="left"/>
      </w:pPr>
      <w:r>
        <w:t xml:space="preserve">      "dev": true,</w:t>
      </w:r>
    </w:p>
    <w:p>
      <w:pPr>
        <w:pStyle w:val="CodeBlock"/>
        <w:jc w:val="left"/>
      </w:pPr>
      <w:r>
        <w:t xml:space="preserve">      "license": "ISC",</w:t>
      </w:r>
    </w:p>
    <w:p>
      <w:pPr>
        <w:pStyle w:val="CodeBlock"/>
        <w:jc w:val="left"/>
      </w:pPr>
      <w:r>
        <w:t xml:space="preserve">      "dependencies": {</w:t>
      </w:r>
    </w:p>
    <w:p>
      <w:pPr>
        <w:pStyle w:val="CodeBlock"/>
        <w:jc w:val="left"/>
      </w:pPr>
      <w:r>
        <w:t xml:space="preserve">        "is-glob": "^4.0.3"</w:t>
      </w:r>
    </w:p>
    <w:p>
      <w:pPr>
        <w:pStyle w:val="CodeBlock"/>
        <w:jc w:val="left"/>
      </w:pPr>
      <w:r>
        <w:t xml:space="preserve">      },</w:t>
      </w:r>
    </w:p>
    <w:p>
      <w:pPr>
        <w:pStyle w:val="CodeBlock"/>
        <w:jc w:val="left"/>
      </w:pPr>
      <w:r>
        <w:t xml:space="preserve">      "engines": {</w:t>
      </w:r>
    </w:p>
    <w:p>
      <w:pPr>
        <w:pStyle w:val="CodeBlock"/>
        <w:jc w:val="left"/>
      </w:pPr>
      <w:r>
        <w:t xml:space="preserve">        "node": "&gt;=10.13.0"</w:t>
      </w:r>
    </w:p>
    <w:p>
      <w:pPr>
        <w:pStyle w:val="CodeBlock"/>
        <w:jc w:val="left"/>
      </w:pPr>
      <w:r>
        <w:t xml:space="preserve">      }</w:t>
      </w:r>
    </w:p>
    <w:p>
      <w:pPr>
        <w:pStyle w:val="CodeBlock"/>
        <w:jc w:val="left"/>
      </w:pPr>
      <w:r>
        <w:t xml:space="preserve">    },</w:t>
      </w:r>
    </w:p>
    <w:p>
      <w:pPr>
        <w:pStyle w:val="CodeBlock"/>
        <w:jc w:val="left"/>
      </w:pPr>
      <w:r>
        <w:t xml:space="preserve">    "node_modules/globals": {</w:t>
      </w:r>
    </w:p>
    <w:p>
      <w:pPr>
        <w:pStyle w:val="CodeBlock"/>
        <w:jc w:val="left"/>
      </w:pPr>
      <w:r>
        <w:t xml:space="preserve">      "version": "16.5.0",</w:t>
      </w:r>
    </w:p>
    <w:p>
      <w:pPr>
        <w:pStyle w:val="CodeBlock"/>
        <w:jc w:val="left"/>
      </w:pPr>
      <w:r>
        <w:t xml:space="preserve">      "resolved": "https://registry.npmjs.org/globals/-/globals-16.5.0.tgz",</w:t>
      </w:r>
    </w:p>
    <w:p>
      <w:pPr>
        <w:pStyle w:val="CodeBlock"/>
        <w:jc w:val="left"/>
      </w:pPr>
      <w:r>
        <w:t xml:space="preserve">      "integrity": "sha512-c/c15i26VrJ4IRt5Z89DnIzCGDn9EcebibhAOjw5ibqEHsE1wLUgkPn9RDmNcUKyU87GeaL633nyJ+pplFR2ZQ==",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"&gt;=18"</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"node_modules/gopd": {</w:t>
      </w:r>
    </w:p>
    <w:p>
      <w:pPr>
        <w:pStyle w:val="CodeBlock"/>
        <w:jc w:val="left"/>
      </w:pPr>
      <w:r>
        <w:t xml:space="preserve">      "version": "1.2.0",</w:t>
      </w:r>
    </w:p>
    <w:p>
      <w:pPr>
        <w:pStyle w:val="CodeBlock"/>
        <w:jc w:val="left"/>
      </w:pPr>
      <w:r>
        <w:t xml:space="preserve">      "resolved": "https://registry.npmjs.org/gopd/-/gopd-1.2.0.tgz",</w:t>
      </w:r>
    </w:p>
    <w:p>
      <w:pPr>
        <w:pStyle w:val="CodeBlock"/>
        <w:jc w:val="left"/>
      </w:pPr>
      <w:r>
        <w:t xml:space="preserve">      "integrity": "sha512-ZUKRh6/kUFoAiTAtTYPZJ3hw9wNxx+BIBOijnlG9PnrJsCcSjs1wyyD6vJpaYtgnzDrKYRSqf3OO6Rfa93xsRg==",</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"node_modules/has-flag": {</w:t>
      </w:r>
    </w:p>
    <w:p>
      <w:pPr>
        <w:pStyle w:val="CodeBlock"/>
        <w:jc w:val="left"/>
      </w:pPr>
      <w:r>
        <w:t xml:space="preserve">      "version": "4.0.0",</w:t>
      </w:r>
    </w:p>
    <w:p>
      <w:pPr>
        <w:pStyle w:val="CodeBlock"/>
        <w:jc w:val="left"/>
      </w:pPr>
      <w:r>
        <w:t xml:space="preserve">      "resolved": "https://registry.npmjs.org/has-flag/-/has-flag-4.0.0.tgz",</w:t>
      </w:r>
    </w:p>
    <w:p>
      <w:pPr>
        <w:pStyle w:val="CodeBlock"/>
        <w:jc w:val="left"/>
      </w:pPr>
      <w:r>
        <w:t xml:space="preserve">      "integrity": "sha512-EykJT/Q1KjTWctppgIAgfSO0tKVuZUjhgMr17kqTumMl6Afv3EISleU7qZUzoXDFTAHTDC4NOoG/ZxU3EvlMPQ==",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"node_modules/has-symbols": {</w:t>
      </w:r>
    </w:p>
    <w:p>
      <w:pPr>
        <w:pStyle w:val="CodeBlock"/>
        <w:jc w:val="left"/>
      </w:pPr>
      <w:r>
        <w:t xml:space="preserve">      "version": "1.1.0",</w:t>
      </w:r>
    </w:p>
    <w:p>
      <w:pPr>
        <w:pStyle w:val="CodeBlock"/>
        <w:jc w:val="left"/>
      </w:pPr>
      <w:r>
        <w:t xml:space="preserve">      "resolved": "https://registry.npmjs.org/has-symbols/-/has-symbols-1.1.0.tgz",</w:t>
      </w:r>
    </w:p>
    <w:p>
      <w:pPr>
        <w:pStyle w:val="CodeBlock"/>
        <w:jc w:val="left"/>
      </w:pPr>
      <w:r>
        <w:t xml:space="preserve">      "integrity": "sha512-1cDNdwJ2Jaohmb3sg4OmKaMBwuC48sYni5HUw2DvsC8LjGTLK9h+eb1X6RyuOHe4hT0ULCW68iomhjUoKUqlPQ==",</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"node_modules/hasown": {</w:t>
      </w:r>
    </w:p>
    <w:p>
      <w:pPr>
        <w:pStyle w:val="CodeBlock"/>
        <w:jc w:val="left"/>
      </w:pPr>
      <w:r>
        <w:t xml:space="preserve">      "version": "2.0.2",</w:t>
      </w:r>
    </w:p>
    <w:p>
      <w:pPr>
        <w:pStyle w:val="CodeBlock"/>
        <w:jc w:val="left"/>
      </w:pPr>
      <w:r>
        <w:t xml:space="preserve">      "resolved": "https://registry.npmjs.org/hasown/-/hasown-2.0.2.tgz",</w:t>
      </w:r>
    </w:p>
    <w:p>
      <w:pPr>
        <w:pStyle w:val="CodeBlock"/>
        <w:jc w:val="left"/>
      </w:pPr>
      <w:r>
        <w:t xml:space="preserve">      "integrity": "sha512-0hJU9SCPvmMzIBdZFqNPXWa6dqh7WdH0cII9y+CyS8rG3nL48Bclra9HmKhVVUHyPWNH5Y7xDwAB7bfgSjkUMQ==",</w:t>
      </w:r>
    </w:p>
    <w:p>
      <w:pPr>
        <w:pStyle w:val="CodeBlock"/>
        <w:jc w:val="left"/>
      </w:pPr>
      <w:r>
        <w:t xml:space="preserve">      "license": "MIT",</w:t>
      </w:r>
    </w:p>
    <w:p>
      <w:pPr>
        <w:pStyle w:val="CodeBlock"/>
        <w:jc w:val="left"/>
      </w:pPr>
      <w:r>
        <w:t xml:space="preserve">      "dependencies": {</w:t>
      </w:r>
    </w:p>
    <w:p>
      <w:pPr>
        <w:pStyle w:val="CodeBlock"/>
        <w:jc w:val="left"/>
      </w:pPr>
      <w:r>
        <w:t xml:space="preserve">        "function-bind": "^1.1.2"</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"node_modules/hermes-estree": {</w:t>
      </w:r>
    </w:p>
    <w:p>
      <w:pPr>
        <w:pStyle w:val="CodeBlock"/>
        <w:jc w:val="left"/>
      </w:pPr>
      <w:r>
        <w:t xml:space="preserve">      "version": "0.25.1",</w:t>
      </w:r>
    </w:p>
    <w:p>
      <w:pPr>
        <w:pStyle w:val="CodeBlock"/>
        <w:jc w:val="left"/>
      </w:pPr>
      <w:r>
        <w:t xml:space="preserve">      "resolved": "https://registry.npmjs.org/hermes-estree/-/hermes-estree-0.25.1.tgz",</w:t>
      </w:r>
    </w:p>
    <w:p>
      <w:pPr>
        <w:pStyle w:val="CodeBlock"/>
        <w:jc w:val="left"/>
      </w:pPr>
      <w:r>
        <w:t xml:space="preserve">      "integrity": "sha512-0wUoCcLp+5Ev5pDW2OriHC2MJCbwLwuRx+gAqMTOkGKJJiBCLjtrvy4PWUGn6MIVefecRpzoOZ/UV6iGdOr+Cw==",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"node_modules/hermes-parser": {</w:t>
      </w:r>
    </w:p>
    <w:p>
      <w:pPr>
        <w:pStyle w:val="CodeBlock"/>
        <w:jc w:val="left"/>
      </w:pPr>
      <w:r>
        <w:t xml:space="preserve">      "version": "0.25.1",</w:t>
      </w:r>
    </w:p>
    <w:p>
      <w:pPr>
        <w:pStyle w:val="CodeBlock"/>
        <w:jc w:val="left"/>
      </w:pPr>
      <w:r>
        <w:t xml:space="preserve">      "resolved": "https://registry.npmjs.org/hermes-parser/-/hermes-parser-0.25.1.tgz",</w:t>
      </w:r>
    </w:p>
    <w:p>
      <w:pPr>
        <w:pStyle w:val="CodeBlock"/>
        <w:jc w:val="left"/>
      </w:pPr>
      <w:r>
        <w:t xml:space="preserve">      "integrity": "sha512-6pEjquH3rqaI6cYAXYPcz9MS4rY6R4ngRgrgfDshRptUZIc3lw0MCIJIGDj9++mfySOuPTHB4nrSW99BCvOPIA==",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"hermes-estree": "0.25.1"</w:t>
      </w:r>
    </w:p>
    <w:p>
      <w:pPr>
        <w:pStyle w:val="CodeBlock"/>
        <w:jc w:val="left"/>
      </w:pPr>
      <w:r>
        <w:t xml:space="preserve">      }</w:t>
      </w:r>
    </w:p>
    <w:p>
      <w:pPr>
        <w:pStyle w:val="CodeBlock"/>
        <w:jc w:val="left"/>
      </w:pPr>
      <w:r>
        <w:t xml:space="preserve">    },</w:t>
      </w:r>
    </w:p>
    <w:p>
      <w:pPr>
        <w:pStyle w:val="CodeBlock"/>
        <w:jc w:val="left"/>
      </w:pPr>
      <w:r>
        <w:t xml:space="preserve">    "node_modules/http-errors": {</w:t>
      </w:r>
    </w:p>
    <w:p>
      <w:pPr>
        <w:pStyle w:val="CodeBlock"/>
        <w:jc w:val="left"/>
      </w:pPr>
      <w:r>
        <w:t xml:space="preserve">      "version": "2.0.1",</w:t>
      </w:r>
    </w:p>
    <w:p>
      <w:pPr>
        <w:pStyle w:val="CodeBlock"/>
        <w:jc w:val="left"/>
      </w:pPr>
      <w:r>
        <w:t xml:space="preserve">      "resolved": "https://registry.npmjs.org/http-errors/-/http-errors-2.0.1.tgz",</w:t>
      </w:r>
    </w:p>
    <w:p>
      <w:pPr>
        <w:pStyle w:val="CodeBlock"/>
        <w:jc w:val="left"/>
      </w:pPr>
      <w:r>
        <w:t xml:space="preserve">      "integrity": "sha512-4FbRdAX+bSdmo4AUFuS0WNiPz8NgFt+r8ThgNWmlrjQjt1Q7ZR9+zTlce2859x4KSXrwIsaeTqDoKQmtP8pLmQ==",</w:t>
      </w:r>
    </w:p>
    <w:p>
      <w:pPr>
        <w:pStyle w:val="CodeBlock"/>
        <w:jc w:val="left"/>
      </w:pPr>
      <w:r>
        <w:t xml:space="preserve">      "license": "MIT",</w:t>
      </w:r>
    </w:p>
    <w:p>
      <w:pPr>
        <w:pStyle w:val="CodeBlock"/>
        <w:jc w:val="left"/>
      </w:pPr>
      <w:r>
        <w:t xml:space="preserve">      "dependencies": {</w:t>
      </w:r>
    </w:p>
    <w:p>
      <w:pPr>
        <w:pStyle w:val="CodeBlock"/>
        <w:jc w:val="left"/>
      </w:pPr>
      <w:r>
        <w:t xml:space="preserve">        "depd": "~2.0.0",</w:t>
      </w:r>
    </w:p>
    <w:p>
      <w:pPr>
        <w:pStyle w:val="CodeBlock"/>
        <w:jc w:val="left"/>
      </w:pPr>
      <w:r>
        <w:t xml:space="preserve">        "inherits": "~2.0.4",</w:t>
      </w:r>
    </w:p>
    <w:p>
      <w:pPr>
        <w:pStyle w:val="CodeBlock"/>
        <w:jc w:val="left"/>
      </w:pPr>
      <w:r>
        <w:t xml:space="preserve">        "setprototypeof": "~1.2.0",</w:t>
      </w:r>
    </w:p>
    <w:p>
      <w:pPr>
        <w:pStyle w:val="CodeBlock"/>
        <w:jc w:val="left"/>
      </w:pPr>
      <w:r>
        <w:t xml:space="preserve">        "statuses": "~2.0.2",</w:t>
      </w:r>
    </w:p>
    <w:p>
      <w:pPr>
        <w:pStyle w:val="CodeBlock"/>
        <w:jc w:val="left"/>
      </w:pPr>
      <w:r>
        <w:t xml:space="preserve">        "toidentifier": "~1.0.1"</w:t>
      </w:r>
    </w:p>
    <w:p>
      <w:pPr>
        <w:pStyle w:val="CodeBlock"/>
        <w:jc w:val="left"/>
      </w:pPr>
      <w:r>
        <w:t xml:space="preserve">      },</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"funding": {</w:t>
      </w:r>
    </w:p>
    <w:p>
      <w:pPr>
        <w:pStyle w:val="CodeBlock"/>
        <w:jc w:val="left"/>
      </w:pPr>
      <w:r>
        <w:t xml:space="preserve">        "type": "opencollective",</w:t>
      </w:r>
    </w:p>
    <w:p>
      <w:pPr>
        <w:pStyle w:val="CodeBlock"/>
        <w:jc w:val="left"/>
      </w:pPr>
      <w:r>
        <w:t xml:space="preserve">        "url": "https://opencollective.com/express"</w:t>
      </w:r>
    </w:p>
    <w:p>
      <w:pPr>
        <w:pStyle w:val="CodeBlock"/>
        <w:jc w:val="left"/>
      </w:pPr>
      <w:r>
        <w:t xml:space="preserve">      }</w:t>
      </w:r>
    </w:p>
    <w:p>
      <w:pPr>
        <w:pStyle w:val="CodeBlock"/>
        <w:jc w:val="left"/>
      </w:pPr>
      <w:r>
        <w:t xml:space="preserve">    },</w:t>
      </w:r>
    </w:p>
    <w:p>
      <w:pPr>
        <w:pStyle w:val="CodeBlock"/>
        <w:jc w:val="left"/>
      </w:pPr>
      <w:r>
        <w:t xml:space="preserve">    "node_modules/iceberg-js": {</w:t>
      </w:r>
    </w:p>
    <w:p>
      <w:pPr>
        <w:pStyle w:val="CodeBlock"/>
        <w:jc w:val="left"/>
      </w:pPr>
      <w:r>
        <w:t xml:space="preserve">      "version": "0.8.1",</w:t>
      </w:r>
    </w:p>
    <w:p>
      <w:pPr>
        <w:pStyle w:val="CodeBlock"/>
        <w:jc w:val="left"/>
      </w:pPr>
      <w:r>
        <w:t xml:space="preserve">      "resolved": "https://registry.npmjs.org/iceberg-js/-/iceberg-js-0.8.1.tgz",</w:t>
      </w:r>
    </w:p>
    <w:p>
      <w:pPr>
        <w:pStyle w:val="CodeBlock"/>
        <w:jc w:val="left"/>
      </w:pPr>
      <w:r>
        <w:t xml:space="preserve">      "integrity": "sha512-1dhVQZXhcHje7798IVM+xoo/1ZdVfzOMIc8/rgVSijRK38EDqOJoGula9N/8ZI5RD8QTxNQtK/Gozpr+qUqRRA==",</w:t>
      </w:r>
    </w:p>
    <w:p>
      <w:pPr>
        <w:pStyle w:val="CodeBlock"/>
        <w:jc w:val="left"/>
      </w:pPr>
      <w:r>
        <w:t xml:space="preserve">      "license": "MIT",</w:t>
      </w:r>
    </w:p>
    <w:p>
      <w:pPr>
        <w:pStyle w:val="CodeBlock"/>
        <w:jc w:val="left"/>
      </w:pPr>
      <w:r>
        <w:t xml:space="preserve">      "engines": {</w:t>
      </w:r>
    </w:p>
    <w:p>
      <w:pPr>
        <w:pStyle w:val="CodeBlock"/>
        <w:jc w:val="left"/>
      </w:pPr>
      <w:r>
        <w:t xml:space="preserve">        "node": "&gt;=20.0.0"</w:t>
      </w:r>
    </w:p>
    <w:p>
      <w:pPr>
        <w:pStyle w:val="CodeBlock"/>
        <w:jc w:val="left"/>
      </w:pPr>
      <w:r>
        <w:t xml:space="preserve">      }</w:t>
      </w:r>
    </w:p>
    <w:p>
      <w:pPr>
        <w:pStyle w:val="CodeBlock"/>
        <w:jc w:val="left"/>
      </w:pPr>
      <w:r>
        <w:t xml:space="preserve">    },</w:t>
      </w:r>
    </w:p>
    <w:p>
      <w:pPr>
        <w:pStyle w:val="CodeBlock"/>
        <w:jc w:val="left"/>
      </w:pPr>
      <w:r>
        <w:t xml:space="preserve">    "node_modules/iconv-lite": {</w:t>
      </w:r>
    </w:p>
    <w:p>
      <w:pPr>
        <w:pStyle w:val="CodeBlock"/>
        <w:jc w:val="left"/>
      </w:pPr>
      <w:r>
        <w:t xml:space="preserve">      "version": "0.4.24",</w:t>
      </w:r>
    </w:p>
    <w:p>
      <w:pPr>
        <w:pStyle w:val="CodeBlock"/>
        <w:jc w:val="left"/>
      </w:pPr>
      <w:r>
        <w:t xml:space="preserve">      "resolved": "https://registry.npmjs.org/iconv-lite/-/iconv-lite-0.4.24.tgz",</w:t>
      </w:r>
    </w:p>
    <w:p>
      <w:pPr>
        <w:pStyle w:val="CodeBlock"/>
        <w:jc w:val="left"/>
      </w:pPr>
      <w:r>
        <w:t xml:space="preserve">      "integrity": "sha512-v3MXnZAcvnywkTUEZomIActle7RXXeedOR31wwl7VlyoXO4Qi9arvSenNQWne1TcRwhCL1HwLI21bEqdpj8/rA==",</w:t>
      </w:r>
    </w:p>
    <w:p>
      <w:pPr>
        <w:pStyle w:val="CodeBlock"/>
        <w:jc w:val="left"/>
      </w:pPr>
      <w:r>
        <w:t xml:space="preserve">      "license": "MIT",</w:t>
      </w:r>
    </w:p>
    <w:p>
      <w:pPr>
        <w:pStyle w:val="CodeBlock"/>
        <w:jc w:val="left"/>
      </w:pPr>
      <w:r>
        <w:t xml:space="preserve">      "dependencies": {</w:t>
      </w:r>
    </w:p>
    <w:p>
      <w:pPr>
        <w:pStyle w:val="CodeBlock"/>
        <w:jc w:val="left"/>
      </w:pPr>
      <w:r>
        <w:t xml:space="preserve">        "safer-buffer": "&gt;= 2.1.2 &lt; 3"</w:t>
      </w:r>
    </w:p>
    <w:p>
      <w:pPr>
        <w:pStyle w:val="CodeBlock"/>
        <w:jc w:val="left"/>
      </w:pPr>
      <w:r>
        <w:t xml:space="preserve">      },</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"node_modules/ignore": {</w:t>
      </w:r>
    </w:p>
    <w:p>
      <w:pPr>
        <w:pStyle w:val="CodeBlock"/>
        <w:jc w:val="left"/>
      </w:pPr>
      <w:r>
        <w:t xml:space="preserve">      "version": "5.3.2",</w:t>
      </w:r>
    </w:p>
    <w:p>
      <w:pPr>
        <w:pStyle w:val="CodeBlock"/>
        <w:jc w:val="left"/>
      </w:pPr>
      <w:r>
        <w:t xml:space="preserve">      "resolved": "https://registry.npmjs.org/ignore/-/ignore-5.3.2.tgz",</w:t>
      </w:r>
    </w:p>
    <w:p>
      <w:pPr>
        <w:pStyle w:val="CodeBlock"/>
        <w:jc w:val="left"/>
      </w:pPr>
      <w:r>
        <w:t xml:space="preserve">      "integrity": "sha512-hsBTNUqQTDwkWtcdYI2i06Y/nUBEsNEDJKjWdigLvegy8kDuJAS8uRlpkkcQpyEXL0Z/pjDy5HBmMjRCJ2gq+g==",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 4"</w:t>
      </w:r>
    </w:p>
    <w:p>
      <w:pPr>
        <w:pStyle w:val="CodeBlock"/>
        <w:jc w:val="left"/>
      </w:pPr>
      <w:r>
        <w:t xml:space="preserve">      }</w:t>
      </w:r>
    </w:p>
    <w:p>
      <w:pPr>
        <w:pStyle w:val="CodeBlock"/>
        <w:jc w:val="left"/>
      </w:pPr>
      <w:r>
        <w:t xml:space="preserve">    },</w:t>
      </w:r>
    </w:p>
    <w:p>
      <w:pPr>
        <w:pStyle w:val="CodeBlock"/>
        <w:jc w:val="left"/>
      </w:pPr>
      <w:r>
        <w:t xml:space="preserve">    "node_modules/import-fresh": {</w:t>
      </w:r>
    </w:p>
    <w:p>
      <w:pPr>
        <w:pStyle w:val="CodeBlock"/>
        <w:jc w:val="left"/>
      </w:pPr>
      <w:r>
        <w:t xml:space="preserve">      "version": "3.3.1",</w:t>
      </w:r>
    </w:p>
    <w:p>
      <w:pPr>
        <w:pStyle w:val="CodeBlock"/>
        <w:jc w:val="left"/>
      </w:pPr>
      <w:r>
        <w:t xml:space="preserve">      "resolved": "https://registry.npmjs.org/import-fresh/-/import-fresh-3.3.1.tgz",</w:t>
      </w:r>
    </w:p>
    <w:p>
      <w:pPr>
        <w:pStyle w:val="CodeBlock"/>
        <w:jc w:val="left"/>
      </w:pPr>
      <w:r>
        <w:t xml:space="preserve">      "integrity": "sha512-TR3KfrTZTYLPB6jUjfx6MF9WcWrHL9su5TObK4ZkYgBdWKPOFoSoQIdEuTuR82pmtxH2spWG9h6etwfr1pLBqQ==",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"parent-module": "^1.0.0",</w:t>
      </w:r>
    </w:p>
    <w:p>
      <w:pPr>
        <w:pStyle w:val="CodeBlock"/>
        <w:jc w:val="left"/>
      </w:pPr>
      <w:r>
        <w:t xml:space="preserve">        "resolve-from": "^4.0.0"</w:t>
      </w:r>
    </w:p>
    <w:p>
      <w:pPr>
        <w:pStyle w:val="CodeBlock"/>
        <w:jc w:val="left"/>
      </w:pPr>
      <w:r>
        <w:t xml:space="preserve">      },</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"node_modules/imurmurhash": {</w:t>
      </w:r>
    </w:p>
    <w:p>
      <w:pPr>
        <w:pStyle w:val="CodeBlock"/>
        <w:jc w:val="left"/>
      </w:pPr>
      <w:r>
        <w:t xml:space="preserve">      "version": "0.1.4",</w:t>
      </w:r>
    </w:p>
    <w:p>
      <w:pPr>
        <w:pStyle w:val="CodeBlock"/>
        <w:jc w:val="left"/>
      </w:pPr>
      <w:r>
        <w:t xml:space="preserve">      "resolved": "https://registry.npmjs.org/imurmurhash/-/imurmurhash-0.1.4.tgz",</w:t>
      </w:r>
    </w:p>
    <w:p>
      <w:pPr>
        <w:pStyle w:val="CodeBlock"/>
        <w:jc w:val="left"/>
      </w:pPr>
      <w:r>
        <w:t xml:space="preserve">      "integrity": "sha512-JmXMZ6wuvDmLiHEml9ykzqO6lwFbof0GG4IkcGaENdCRDDmMVnny7s5HsIgHCbaq0w2MyPhDqkhTUgS2LU2PHA==",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"&gt;=0.8.19"</w:t>
      </w:r>
    </w:p>
    <w:p>
      <w:pPr>
        <w:pStyle w:val="CodeBlock"/>
        <w:jc w:val="left"/>
      </w:pPr>
      <w:r>
        <w:t xml:space="preserve">      }</w:t>
      </w:r>
    </w:p>
    <w:p>
      <w:pPr>
        <w:pStyle w:val="CodeBlock"/>
        <w:jc w:val="left"/>
      </w:pPr>
      <w:r>
        <w:t xml:space="preserve">    },</w:t>
      </w:r>
    </w:p>
    <w:p>
      <w:pPr>
        <w:pStyle w:val="CodeBlock"/>
        <w:jc w:val="left"/>
      </w:pPr>
      <w:r>
        <w:t xml:space="preserve">    "node_modules/inherits": {</w:t>
      </w:r>
    </w:p>
    <w:p>
      <w:pPr>
        <w:pStyle w:val="CodeBlock"/>
        <w:jc w:val="left"/>
      </w:pPr>
      <w:r>
        <w:t xml:space="preserve">      "version": "2.0.4",</w:t>
      </w:r>
    </w:p>
    <w:p>
      <w:pPr>
        <w:pStyle w:val="CodeBlock"/>
        <w:jc w:val="left"/>
      </w:pPr>
      <w:r>
        <w:t xml:space="preserve">      "resolved": "https://registry.npmjs.org/inherits/-/inherits-2.0.4.tgz",</w:t>
      </w:r>
    </w:p>
    <w:p>
      <w:pPr>
        <w:pStyle w:val="CodeBlock"/>
        <w:jc w:val="left"/>
      </w:pPr>
      <w:r>
        <w:t xml:space="preserve">      "integrity": "sha512-k/vGaX4/Yla3WzyMCvTQOXYeIHvqOKtnqBduzTHpzpQZzAskKMhZ2K+EnBiSM9zGSoIFeMpXKxa4dYeZIQqewQ==",</w:t>
      </w:r>
    </w:p>
    <w:p>
      <w:pPr>
        <w:pStyle w:val="CodeBlock"/>
        <w:jc w:val="left"/>
      </w:pPr>
      <w:r>
        <w:t xml:space="preserve">      "license": "ISC"</w:t>
      </w:r>
    </w:p>
    <w:p>
      <w:pPr>
        <w:pStyle w:val="CodeBlock"/>
        <w:jc w:val="left"/>
      </w:pPr>
      <w:r>
        <w:t xml:space="preserve">    },</w:t>
      </w:r>
    </w:p>
    <w:p>
      <w:pPr>
        <w:pStyle w:val="CodeBlock"/>
        <w:jc w:val="left"/>
      </w:pPr>
      <w:r>
        <w:t xml:space="preserve">    "node_modules/ipaddr.js": {</w:t>
      </w:r>
    </w:p>
    <w:p>
      <w:pPr>
        <w:pStyle w:val="CodeBlock"/>
        <w:jc w:val="left"/>
      </w:pPr>
      <w:r>
        <w:t xml:space="preserve">      "version": "1.9.1",</w:t>
      </w:r>
    </w:p>
    <w:p>
      <w:pPr>
        <w:pStyle w:val="CodeBlock"/>
        <w:jc w:val="left"/>
      </w:pPr>
      <w:r>
        <w:t xml:space="preserve">      "resolved": "https://registry.npmjs.org/ipaddr.js/-/ipaddr.js-1.9.1.tgz",</w:t>
      </w:r>
    </w:p>
    <w:p>
      <w:pPr>
        <w:pStyle w:val="CodeBlock"/>
        <w:jc w:val="left"/>
      </w:pPr>
      <w:r>
        <w:t xml:space="preserve">      "integrity": "sha512-0KI/607xoxSToH7GjN1FfSbLoU0+btTicjsQSWQlh/hZykN8KpmMf7uYwPW3R+akZ6R/w18ZlXSHBYXiYUPO3g==",</w:t>
      </w:r>
    </w:p>
    <w:p>
      <w:pPr>
        <w:pStyle w:val="CodeBlock"/>
        <w:jc w:val="left"/>
      </w:pPr>
      <w:r>
        <w:t xml:space="preserve">      "license": "MIT",</w:t>
      </w:r>
    </w:p>
    <w:p>
      <w:pPr>
        <w:pStyle w:val="CodeBlock"/>
        <w:jc w:val="left"/>
      </w:pPr>
      <w:r>
        <w:t xml:space="preserve">      "engines": {</w:t>
      </w:r>
    </w:p>
    <w:p>
      <w:pPr>
        <w:pStyle w:val="CodeBlock"/>
        <w:jc w:val="left"/>
      </w:pPr>
      <w:r>
        <w:t xml:space="preserve">        "node": "&gt;= 0.10"</w:t>
      </w:r>
    </w:p>
    <w:p>
      <w:pPr>
        <w:pStyle w:val="CodeBlock"/>
        <w:jc w:val="left"/>
      </w:pPr>
      <w:r>
        <w:t xml:space="preserve">      }</w:t>
      </w:r>
    </w:p>
    <w:p>
      <w:pPr>
        <w:pStyle w:val="CodeBlock"/>
        <w:jc w:val="left"/>
      </w:pPr>
      <w:r>
        <w:t xml:space="preserve">    },</w:t>
      </w:r>
    </w:p>
    <w:p>
      <w:pPr>
        <w:pStyle w:val="CodeBlock"/>
        <w:jc w:val="left"/>
      </w:pPr>
      <w:r>
        <w:t xml:space="preserve">    "node_modules/is-extglob": {</w:t>
      </w:r>
    </w:p>
    <w:p>
      <w:pPr>
        <w:pStyle w:val="CodeBlock"/>
        <w:jc w:val="left"/>
      </w:pPr>
      <w:r>
        <w:t xml:space="preserve">      "version": "2.1.1",</w:t>
      </w:r>
    </w:p>
    <w:p>
      <w:pPr>
        <w:pStyle w:val="CodeBlock"/>
        <w:jc w:val="left"/>
      </w:pPr>
      <w:r>
        <w:t xml:space="preserve">      "resolved": "https://registry.npmjs.org/is-extglob/-/is-extglob-2.1.1.tgz",</w:t>
      </w:r>
    </w:p>
    <w:p>
      <w:pPr>
        <w:pStyle w:val="CodeBlock"/>
        <w:jc w:val="left"/>
      </w:pPr>
      <w:r>
        <w:t xml:space="preserve">      "integrity": "sha512-SbKbANkN603Vi4jEZv49LeVJMn4yGwsbzZworEoyEiutsN3nJYdbO36zfhGJ6QEDpOZIFkDtnq5JRxmvl3jsoQ==",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"node_modules/is-glob": {</w:t>
      </w:r>
    </w:p>
    <w:p>
      <w:pPr>
        <w:pStyle w:val="CodeBlock"/>
        <w:jc w:val="left"/>
      </w:pPr>
      <w:r>
        <w:t xml:space="preserve">      "version": "4.0.3",</w:t>
      </w:r>
    </w:p>
    <w:p>
      <w:pPr>
        <w:pStyle w:val="CodeBlock"/>
        <w:jc w:val="left"/>
      </w:pPr>
      <w:r>
        <w:t xml:space="preserve">      "resolved": "https://registry.npmjs.org/is-glob/-/is-glob-4.0.3.tgz",</w:t>
      </w:r>
    </w:p>
    <w:p>
      <w:pPr>
        <w:pStyle w:val="CodeBlock"/>
        <w:jc w:val="left"/>
      </w:pPr>
      <w:r>
        <w:t xml:space="preserve">      "integrity": "sha512-xelSayHH36ZgE7ZWhli7pW34hNbNl8Ojv5KVmkJD4hBdD3th8Tfk9vYasLM+mXWOZhFkgZfxhLSnrwRr4elSSg==",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"is-extglob": "^2.1.1"</w:t>
      </w:r>
    </w:p>
    <w:p>
      <w:pPr>
        <w:pStyle w:val="CodeBlock"/>
        <w:jc w:val="left"/>
      </w:pPr>
      <w:r>
        <w:t xml:space="preserve">      },</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"node_modules/isexe": {</w:t>
      </w:r>
    </w:p>
    <w:p>
      <w:pPr>
        <w:pStyle w:val="CodeBlock"/>
        <w:jc w:val="left"/>
      </w:pPr>
      <w:r>
        <w:t xml:space="preserve">      "version": "2.0.0",</w:t>
      </w:r>
    </w:p>
    <w:p>
      <w:pPr>
        <w:pStyle w:val="CodeBlock"/>
        <w:jc w:val="left"/>
      </w:pPr>
      <w:r>
        <w:t xml:space="preserve">      "resolved": "https://registry.npmjs.org/isexe/-/isexe-2.0.0.tgz",</w:t>
      </w:r>
    </w:p>
    <w:p>
      <w:pPr>
        <w:pStyle w:val="CodeBlock"/>
        <w:jc w:val="left"/>
      </w:pPr>
      <w:r>
        <w:t xml:space="preserve">      "integrity": "sha512-RHxMLp9lnKHGHRng9QFhRCMbYAcVpn69smSGcq3f36xjgVVWThj4qqLbTLlq7Ssj8B+fIQ1EuCEGI2lKsyQeIw==",</w:t>
      </w:r>
    </w:p>
    <w:p>
      <w:pPr>
        <w:pStyle w:val="CodeBlock"/>
        <w:jc w:val="left"/>
      </w:pPr>
      <w:r>
        <w:t xml:space="preserve">      "dev": true,</w:t>
      </w:r>
    </w:p>
    <w:p>
      <w:pPr>
        <w:pStyle w:val="CodeBlock"/>
        <w:jc w:val="left"/>
      </w:pPr>
      <w:r>
        <w:t xml:space="preserve">      "license": "ISC"</w:t>
      </w:r>
    </w:p>
    <w:p>
      <w:pPr>
        <w:pStyle w:val="CodeBlock"/>
        <w:jc w:val="left"/>
      </w:pPr>
      <w:r>
        <w:t xml:space="preserve">    },</w:t>
      </w:r>
    </w:p>
    <w:p>
      <w:pPr>
        <w:pStyle w:val="CodeBlock"/>
        <w:jc w:val="left"/>
      </w:pPr>
      <w:r>
        <w:t xml:space="preserve">    "node_modules/js-tokens": {</w:t>
      </w:r>
    </w:p>
    <w:p>
      <w:pPr>
        <w:pStyle w:val="CodeBlock"/>
        <w:jc w:val="left"/>
      </w:pPr>
      <w:r>
        <w:t xml:space="preserve">      "version": "4.0.0",</w:t>
      </w:r>
    </w:p>
    <w:p>
      <w:pPr>
        <w:pStyle w:val="CodeBlock"/>
        <w:jc w:val="left"/>
      </w:pPr>
      <w:r>
        <w:t xml:space="preserve">      "resolved": "https://registry.npmjs.org/js-tokens/-/js-tokens-4.0.0.tgz",</w:t>
      </w:r>
    </w:p>
    <w:p>
      <w:pPr>
        <w:pStyle w:val="CodeBlock"/>
        <w:jc w:val="left"/>
      </w:pPr>
      <w:r>
        <w:t xml:space="preserve">      "integrity": "sha512-RdJUflcE3cUzKiMqQgsCu06FPu9UdIJO0beYbPhHN4k6apgJtifcoCtT9bcxOpYBtpD2kCM6Sbzg4CausW/PKQ==",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"node_modules/js-yaml": {</w:t>
      </w:r>
    </w:p>
    <w:p>
      <w:pPr>
        <w:pStyle w:val="CodeBlock"/>
        <w:jc w:val="left"/>
      </w:pPr>
      <w:r>
        <w:t xml:space="preserve">      "version": "4.1.1",</w:t>
      </w:r>
    </w:p>
    <w:p>
      <w:pPr>
        <w:pStyle w:val="CodeBlock"/>
        <w:jc w:val="left"/>
      </w:pPr>
      <w:r>
        <w:t xml:space="preserve">      "resolved": "https://registry.npmjs.org/js-yaml/-/js-yaml-4.1.1.tgz",</w:t>
      </w:r>
    </w:p>
    <w:p>
      <w:pPr>
        <w:pStyle w:val="CodeBlock"/>
        <w:jc w:val="left"/>
      </w:pPr>
      <w:r>
        <w:t xml:space="preserve">      "integrity": "sha512-qQKT4zQxXl8lLwBtHMWwaTcGfFOZviOJet3Oy/xmGk2gZH677CJM9EvtfdSkgWcATZhj/55JZ0rmy3myCT5lsA==",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"argparse": "^2.0.1"</w:t>
      </w:r>
    </w:p>
    <w:p>
      <w:pPr>
        <w:pStyle w:val="CodeBlock"/>
        <w:jc w:val="left"/>
      </w:pPr>
      <w:r>
        <w:t xml:space="preserve">      },</w:t>
      </w:r>
    </w:p>
    <w:p>
      <w:pPr>
        <w:pStyle w:val="CodeBlock"/>
        <w:jc w:val="left"/>
      </w:pPr>
      <w:r>
        <w:t xml:space="preserve">      "bin": {</w:t>
      </w:r>
    </w:p>
    <w:p>
      <w:pPr>
        <w:pStyle w:val="CodeBlock"/>
        <w:jc w:val="left"/>
      </w:pPr>
      <w:r>
        <w:t xml:space="preserve">        "js-yaml": "bin/js-yaml.js"</w:t>
      </w:r>
    </w:p>
    <w:p>
      <w:pPr>
        <w:pStyle w:val="CodeBlock"/>
        <w:jc w:val="left"/>
      </w:pPr>
      <w:r>
        <w:t xml:space="preserve">      }</w:t>
      </w:r>
    </w:p>
    <w:p>
      <w:pPr>
        <w:pStyle w:val="CodeBlock"/>
        <w:jc w:val="left"/>
      </w:pPr>
      <w:r>
        <w:t xml:space="preserve">    },</w:t>
      </w:r>
    </w:p>
    <w:p>
      <w:pPr>
        <w:pStyle w:val="CodeBlock"/>
        <w:jc w:val="left"/>
      </w:pPr>
      <w:r>
        <w:t xml:space="preserve">    "node_modules/jsesc": {</w:t>
      </w:r>
    </w:p>
    <w:p>
      <w:pPr>
        <w:pStyle w:val="CodeBlock"/>
        <w:jc w:val="left"/>
      </w:pPr>
      <w:r>
        <w:t xml:space="preserve">      "version": "3.1.0",</w:t>
      </w:r>
    </w:p>
    <w:p>
      <w:pPr>
        <w:pStyle w:val="CodeBlock"/>
        <w:jc w:val="left"/>
      </w:pPr>
      <w:r>
        <w:t xml:space="preserve">      "resolved": "https://registry.npmjs.org/jsesc/-/jsesc-3.1.0.tgz",</w:t>
      </w:r>
    </w:p>
    <w:p>
      <w:pPr>
        <w:pStyle w:val="CodeBlock"/>
        <w:jc w:val="left"/>
      </w:pPr>
      <w:r>
        <w:t xml:space="preserve">      "integrity": "sha512-/sM3dO2FOzXjKQhJuo0Q173wf2KOo8t4I8vHy6lF9poUp7bKT0/NHE8fPX23PwfhnykfqnC2xRxOnVw5XuGIaA==",</w:t>
      </w:r>
    </w:p>
    <w:p>
      <w:pPr>
        <w:pStyle w:val="CodeBlock"/>
        <w:jc w:val="left"/>
      </w:pPr>
      <w:r>
        <w:t xml:space="preserve">      "dev": true,</w:t>
      </w:r>
    </w:p>
    <w:p>
      <w:pPr>
        <w:pStyle w:val="CodeBlock"/>
        <w:jc w:val="left"/>
      </w:pPr>
      <w:r>
        <w:t xml:space="preserve">      "license": "MIT",</w:t>
      </w:r>
    </w:p>
    <w:p>
      <w:pPr>
        <w:pStyle w:val="CodeBlock"/>
        <w:jc w:val="left"/>
      </w:pPr>
      <w:r>
        <w:t xml:space="preserve">      "bin": {</w:t>
      </w:r>
    </w:p>
    <w:p>
      <w:pPr>
        <w:pStyle w:val="CodeBlock"/>
        <w:jc w:val="left"/>
      </w:pPr>
      <w:r>
        <w:t xml:space="preserve">        "jsesc": "bin/jsesc"</w:t>
      </w:r>
    </w:p>
    <w:p>
      <w:pPr>
        <w:pStyle w:val="CodeBlock"/>
        <w:jc w:val="left"/>
      </w:pPr>
      <w:r>
        <w:t xml:space="preserve">      },</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"node_modules/json-buffer": {</w:t>
      </w:r>
    </w:p>
    <w:p>
      <w:pPr>
        <w:pStyle w:val="CodeBlock"/>
        <w:jc w:val="left"/>
      </w:pPr>
      <w:r>
        <w:t xml:space="preserve">      "version": "3.0.1",</w:t>
      </w:r>
    </w:p>
    <w:p>
      <w:pPr>
        <w:pStyle w:val="CodeBlock"/>
        <w:jc w:val="left"/>
      </w:pPr>
      <w:r>
        <w:t xml:space="preserve">      "resolved": "https://registry.npmjs.org/json-buffer/-/json-buffer-3.0.1.tgz",</w:t>
      </w:r>
    </w:p>
    <w:p>
      <w:pPr>
        <w:pStyle w:val="CodeBlock"/>
        <w:jc w:val="left"/>
      </w:pPr>
      <w:r>
        <w:t xml:space="preserve">      "integrity": "sha512-4bV5BfR2mqfQTJm+V5tPPdf+ZpuhiIvTuAB5g8kcrXOZpTT/QwwVRWBywX1ozr6lEuPdbHxwaJlm9G6mI2sfSQ==",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"node_modules/json-schema-traverse": {</w:t>
      </w:r>
    </w:p>
    <w:p>
      <w:pPr>
        <w:pStyle w:val="CodeBlock"/>
        <w:jc w:val="left"/>
      </w:pPr>
      <w:r>
        <w:t xml:space="preserve">      "version": "0.4.1",</w:t>
      </w:r>
    </w:p>
    <w:p>
      <w:pPr>
        <w:pStyle w:val="CodeBlock"/>
        <w:jc w:val="left"/>
      </w:pPr>
      <w:r>
        <w:t xml:space="preserve">      "resolved": "https://registry.npmjs.org/json-schema-traverse/-/json-schema-traverse-0.4.1.tgz",</w:t>
      </w:r>
    </w:p>
    <w:p>
      <w:pPr>
        <w:pStyle w:val="CodeBlock"/>
        <w:jc w:val="left"/>
      </w:pPr>
      <w:r>
        <w:t xml:space="preserve">      "integrity": "sha512-xbbCH5dCYU5T8LcEhhuh7HJ88HXuW3qsI3Y0zOZFKfZEHcpWiHU/Jxzk629Brsab/mMiHQti9wMP+845RPe3Vg==",</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"node_modules/json-stable-stringify-without-jsonify": {</w:t>
      </w:r>
    </w:p>
    <w:p>
      <w:pPr>
        <w:pStyle w:val="CodeBlock"/>
        <w:jc w:val="left"/>
      </w:pPr>
      <w:r>
        <w:t xml:space="preserve">      "version": "1.0.1",</w:t>
      </w:r>
    </w:p>
    <w:p>
      <w:pPr>
        <w:pStyle w:val="CodeBlock"/>
        <w:jc w:val="left"/>
      </w:pPr>
      <w:r>
        <w:t xml:space="preserve">      "resolved": "https://registry.npmjs.org/json-stable-stringify-without-jsonify/-/json-stable-stringify-without-jsonify-1.0.1.tgz",</w:t>
      </w:r>
    </w:p>
    <w:p>
      <w:pPr>
        <w:pStyle w:val="CodeBlock"/>
        <w:jc w:val="left"/>
      </w:pPr>
      <w:r>
        <w:t xml:space="preserve">      "integrity": "sha512-Bdboy+l7tA3OGW6FjyFHWkP5LuByj1Tk33Ljyq0axyzdk9//JSi2u3fP1QSmd1KNwq6VOKYGlAu87CisVir6Pw==",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"node_modules/json5": {</w:t>
      </w:r>
    </w:p>
    <w:p>
      <w:pPr>
        <w:pStyle w:val="CodeBlock"/>
        <w:jc w:val="left"/>
      </w:pPr>
      <w:r>
        <w:t xml:space="preserve">      "version": "2.2.3",</w:t>
      </w:r>
    </w:p>
    <w:p>
      <w:pPr>
        <w:pStyle w:val="CodeBlock"/>
        <w:jc w:val="left"/>
      </w:pPr>
      <w:r>
        <w:t xml:space="preserve">      "resolved": "https://registry.npmjs.org/json5/-/json5-2.2.3.tgz",</w:t>
      </w:r>
    </w:p>
    <w:p>
      <w:pPr>
        <w:pStyle w:val="CodeBlock"/>
        <w:jc w:val="left"/>
      </w:pPr>
      <w:r>
        <w:t xml:space="preserve">      "integrity": "sha512-XmOWe7eyHYH14cLdVPoyg+GOH3rYX++KpzrylJwSW98t3Nk+U8XOl8FWKOgwtzdb8lXGf6zYwDUzeHMWfxasyg==",</w:t>
      </w:r>
    </w:p>
    <w:p>
      <w:pPr>
        <w:pStyle w:val="CodeBlock"/>
        <w:jc w:val="left"/>
      </w:pPr>
      <w:r>
        <w:t xml:space="preserve">      "dev": true,</w:t>
      </w:r>
    </w:p>
    <w:p>
      <w:pPr>
        <w:pStyle w:val="CodeBlock"/>
        <w:jc w:val="left"/>
      </w:pPr>
      <w:r>
        <w:t xml:space="preserve">      "license": "MIT",</w:t>
      </w:r>
    </w:p>
    <w:p>
      <w:pPr>
        <w:pStyle w:val="CodeBlock"/>
        <w:jc w:val="left"/>
      </w:pPr>
      <w:r>
        <w:t xml:space="preserve">      "bin": {</w:t>
      </w:r>
    </w:p>
    <w:p>
      <w:pPr>
        <w:pStyle w:val="CodeBlock"/>
        <w:jc w:val="left"/>
      </w:pPr>
      <w:r>
        <w:t xml:space="preserve">        "json5": "lib/cli.js"</w:t>
      </w:r>
    </w:p>
    <w:p>
      <w:pPr>
        <w:pStyle w:val="CodeBlock"/>
        <w:jc w:val="left"/>
      </w:pPr>
      <w:r>
        <w:t xml:space="preserve">      },</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"node_modules/keyv": {</w:t>
      </w:r>
    </w:p>
    <w:p>
      <w:pPr>
        <w:pStyle w:val="CodeBlock"/>
        <w:jc w:val="left"/>
      </w:pPr>
      <w:r>
        <w:t xml:space="preserve">      "version": "4.5.4",</w:t>
      </w:r>
    </w:p>
    <w:p>
      <w:pPr>
        <w:pStyle w:val="CodeBlock"/>
        <w:jc w:val="left"/>
      </w:pPr>
      <w:r>
        <w:t xml:space="preserve">      "resolved": "https://registry.npmjs.org/keyv/-/keyv-4.5.4.tgz",</w:t>
      </w:r>
    </w:p>
    <w:p>
      <w:pPr>
        <w:pStyle w:val="CodeBlock"/>
        <w:jc w:val="left"/>
      </w:pPr>
      <w:r>
        <w:t xml:space="preserve">      "integrity": "sha512-oxVHkHR/EJf2CNXnWxRLW6mg7JyCCUcG0DtEGmL2ctUo1PNTin1PUil+r/+4r5MpVgC/fn1kjsx7mjSujKqIpw==",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"json-buffer": "3.0.1"</w:t>
      </w:r>
    </w:p>
    <w:p>
      <w:pPr>
        <w:pStyle w:val="CodeBlock"/>
        <w:jc w:val="left"/>
      </w:pPr>
      <w:r>
        <w:t xml:space="preserve">      }</w:t>
      </w:r>
    </w:p>
    <w:p>
      <w:pPr>
        <w:pStyle w:val="CodeBlock"/>
        <w:jc w:val="left"/>
      </w:pPr>
      <w:r>
        <w:t xml:space="preserve">    },</w:t>
      </w:r>
    </w:p>
    <w:p>
      <w:pPr>
        <w:pStyle w:val="CodeBlock"/>
        <w:jc w:val="left"/>
      </w:pPr>
      <w:r>
        <w:t xml:space="preserve">    "node_modules/levn": {</w:t>
      </w:r>
    </w:p>
    <w:p>
      <w:pPr>
        <w:pStyle w:val="CodeBlock"/>
        <w:jc w:val="left"/>
      </w:pPr>
      <w:r>
        <w:t xml:space="preserve">      "version": "0.4.1",</w:t>
      </w:r>
    </w:p>
    <w:p>
      <w:pPr>
        <w:pStyle w:val="CodeBlock"/>
        <w:jc w:val="left"/>
      </w:pPr>
      <w:r>
        <w:t xml:space="preserve">      "resolved": "https://registry.npmjs.org/levn/-/levn-0.4.1.tgz",</w:t>
      </w:r>
    </w:p>
    <w:p>
      <w:pPr>
        <w:pStyle w:val="CodeBlock"/>
        <w:jc w:val="left"/>
      </w:pPr>
      <w:r>
        <w:t xml:space="preserve">      "integrity": "sha512-+bT2uH4E5LGE7h/n3evcS/sQlJXCpIp6ym8OWJ5eV6+67Dsql/LaaT7qJBAt2rzfoa/5QBGBhxDix1dMt2kQKQ==",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"prelude-ls": "^1.2.1",</w:t>
      </w:r>
    </w:p>
    <w:p>
      <w:pPr>
        <w:pStyle w:val="CodeBlock"/>
        <w:jc w:val="left"/>
      </w:pPr>
      <w:r>
        <w:t xml:space="preserve">        "type-check": "~0.4.0"</w:t>
      </w:r>
    </w:p>
    <w:p>
      <w:pPr>
        <w:pStyle w:val="CodeBlock"/>
        <w:jc w:val="left"/>
      </w:pPr>
      <w:r>
        <w:t xml:space="preserve">      },</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"node_modules/locate-path": {</w:t>
      </w:r>
    </w:p>
    <w:p>
      <w:pPr>
        <w:pStyle w:val="CodeBlock"/>
        <w:jc w:val="left"/>
      </w:pPr>
      <w:r>
        <w:t xml:space="preserve">      "version": "6.0.0",</w:t>
      </w:r>
    </w:p>
    <w:p>
      <w:pPr>
        <w:pStyle w:val="CodeBlock"/>
        <w:jc w:val="left"/>
      </w:pPr>
      <w:r>
        <w:t xml:space="preserve">      "resolved": "https://registry.npmjs.org/locate-path/-/locate-path-6.0.0.tgz",</w:t>
      </w:r>
    </w:p>
    <w:p>
      <w:pPr>
        <w:pStyle w:val="CodeBlock"/>
        <w:jc w:val="left"/>
      </w:pPr>
      <w:r>
        <w:t xml:space="preserve">      "integrity": "sha512-iPZK6eYjbxRu3uB4/WZ3EsEIMJFMqAoopl3R+zuq0UjcAm/MO6KCweDgPfP3elTztoKP3KtnVHxTn2NHBSDVUw==",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"p-locate": "^5.0.0"</w:t>
      </w:r>
    </w:p>
    <w:p>
      <w:pPr>
        <w:pStyle w:val="CodeBlock"/>
        <w:jc w:val="left"/>
      </w:pPr>
      <w:r>
        <w:t xml:space="preserve">      },</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"node_modules/lodash.merge": {</w:t>
      </w:r>
    </w:p>
    <w:p>
      <w:pPr>
        <w:pStyle w:val="CodeBlock"/>
        <w:jc w:val="left"/>
      </w:pPr>
      <w:r>
        <w:t xml:space="preserve">      "version": "4.6.2",</w:t>
      </w:r>
    </w:p>
    <w:p>
      <w:pPr>
        <w:pStyle w:val="CodeBlock"/>
        <w:jc w:val="left"/>
      </w:pPr>
      <w:r>
        <w:t xml:space="preserve">      "resolved": "https://registry.npmjs.org/lodash.merge/-/lodash.merge-4.6.2.tgz",</w:t>
      </w:r>
    </w:p>
    <w:p>
      <w:pPr>
        <w:pStyle w:val="CodeBlock"/>
        <w:jc w:val="left"/>
      </w:pPr>
      <w:r>
        <w:t xml:space="preserve">      "integrity": "sha512-0KpjqXRVvrYyCsX1swR/XTK0va6VQkQM6MNo7PqW77ByjAhoARA8EfrP1N4+KlKj8YS0ZUCtRT/YUuhyYDujIQ==",</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"node_modules/lru-cache": {</w:t>
      </w:r>
    </w:p>
    <w:p>
      <w:pPr>
        <w:pStyle w:val="CodeBlock"/>
        <w:jc w:val="left"/>
      </w:pPr>
      <w:r>
        <w:t xml:space="preserve">      "version": "5.1.1",</w:t>
      </w:r>
    </w:p>
    <w:p>
      <w:pPr>
        <w:pStyle w:val="CodeBlock"/>
        <w:jc w:val="left"/>
      </w:pPr>
      <w:r>
        <w:t xml:space="preserve">      "resolved": "https://registry.npmjs.org/lru-cache/-/lru-cache-5.1.1.tgz",</w:t>
      </w:r>
    </w:p>
    <w:p>
      <w:pPr>
        <w:pStyle w:val="CodeBlock"/>
        <w:jc w:val="left"/>
      </w:pPr>
      <w:r>
        <w:t xml:space="preserve">      "integrity": "sha512-KpNARQA3Iwv+jTA0utUVVbrh+Jlrr1Fv0e56GGzAFOXN7dk/FviaDW8LHmK52DlcH4WP2n6gI8vN1aesBFgo9w==",</w:t>
      </w:r>
    </w:p>
    <w:p>
      <w:pPr>
        <w:pStyle w:val="CodeBlock"/>
        <w:jc w:val="left"/>
      </w:pPr>
      <w:r>
        <w:t xml:space="preserve">      "dev": true,</w:t>
      </w:r>
    </w:p>
    <w:p>
      <w:pPr>
        <w:pStyle w:val="CodeBlock"/>
        <w:jc w:val="left"/>
      </w:pPr>
      <w:r>
        <w:t xml:space="preserve">      "license": "ISC",</w:t>
      </w:r>
    </w:p>
    <w:p>
      <w:pPr>
        <w:pStyle w:val="CodeBlock"/>
        <w:jc w:val="left"/>
      </w:pPr>
      <w:r>
        <w:t xml:space="preserve">      "dependencies": {</w:t>
      </w:r>
    </w:p>
    <w:p>
      <w:pPr>
        <w:pStyle w:val="CodeBlock"/>
        <w:jc w:val="left"/>
      </w:pPr>
      <w:r>
        <w:t xml:space="preserve">        "yallist": "^3.0.2"</w:t>
      </w:r>
    </w:p>
    <w:p>
      <w:pPr>
        <w:pStyle w:val="CodeBlock"/>
        <w:jc w:val="left"/>
      </w:pPr>
      <w:r>
        <w:t xml:space="preserve">      }</w:t>
      </w:r>
    </w:p>
    <w:p>
      <w:pPr>
        <w:pStyle w:val="CodeBlock"/>
        <w:jc w:val="left"/>
      </w:pPr>
      <w:r>
        <w:t xml:space="preserve">    },</w:t>
      </w:r>
    </w:p>
    <w:p>
      <w:pPr>
        <w:pStyle w:val="CodeBlock"/>
        <w:jc w:val="left"/>
      </w:pPr>
      <w:r>
        <w:t xml:space="preserve">    "node_modules/math-intrinsics": {</w:t>
      </w:r>
    </w:p>
    <w:p>
      <w:pPr>
        <w:pStyle w:val="CodeBlock"/>
        <w:jc w:val="left"/>
      </w:pPr>
      <w:r>
        <w:t xml:space="preserve">      "version": "1.1.0",</w:t>
      </w:r>
    </w:p>
    <w:p>
      <w:pPr>
        <w:pStyle w:val="CodeBlock"/>
        <w:jc w:val="left"/>
      </w:pPr>
      <w:r>
        <w:t xml:space="preserve">      "resolved": "https://registry.npmjs.org/math-intrinsics/-/math-intrinsics-1.1.0.tgz",</w:t>
      </w:r>
    </w:p>
    <w:p>
      <w:pPr>
        <w:pStyle w:val="CodeBlock"/>
        <w:jc w:val="left"/>
      </w:pPr>
      <w:r>
        <w:t xml:space="preserve">      "integrity": "sha512-/IXtbwEk5HTPyEwyKX6hGkYXxM9nbj64B+ilVJnC/R6B0pH5G4V3b0pVbL7DBj4tkhBAppbQUlf6F6Xl9LHu1g==",</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w:t>
      </w:r>
    </w:p>
    <w:p>
      <w:pPr>
        <w:pStyle w:val="CodeBlock"/>
        <w:jc w:val="left"/>
      </w:pPr>
      <w:r>
        <w:t xml:space="preserve">    "node_modules/media-typer": {</w:t>
      </w:r>
    </w:p>
    <w:p>
      <w:pPr>
        <w:pStyle w:val="CodeBlock"/>
        <w:jc w:val="left"/>
      </w:pPr>
      <w:r>
        <w:t xml:space="preserve">      "version": "0.3.0",</w:t>
      </w:r>
    </w:p>
    <w:p>
      <w:pPr>
        <w:pStyle w:val="CodeBlock"/>
        <w:jc w:val="left"/>
      </w:pPr>
      <w:r>
        <w:t xml:space="preserve">      "resolved": "https://registry.npmjs.org/media-typer/-/media-typer-0.3.0.tgz",</w:t>
      </w:r>
    </w:p>
    <w:p>
      <w:pPr>
        <w:pStyle w:val="CodeBlock"/>
        <w:jc w:val="left"/>
      </w:pPr>
      <w:r>
        <w:t xml:space="preserve">      "integrity": "sha512-dq+qelQ9akHpcOl/gUVRTxVIOkAJ1wR3QAvb4RsVjS8oVoFjDGTc679wJYmUmknUF5HwMLOgb5O+a3KxfWapPQ==",</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"node_modules/merge-descriptors": {</w:t>
      </w:r>
    </w:p>
    <w:p>
      <w:pPr>
        <w:pStyle w:val="CodeBlock"/>
        <w:jc w:val="left"/>
      </w:pPr>
      <w:r>
        <w:t xml:space="preserve">      "version": "1.0.3",</w:t>
      </w:r>
    </w:p>
    <w:p>
      <w:pPr>
        <w:pStyle w:val="CodeBlock"/>
        <w:jc w:val="left"/>
      </w:pPr>
      <w:r>
        <w:t xml:space="preserve">      "resolved": "https://registry.npmjs.org/merge-descriptors/-/merge-descriptors-1.0.3.tgz",</w:t>
      </w:r>
    </w:p>
    <w:p>
      <w:pPr>
        <w:pStyle w:val="CodeBlock"/>
        <w:jc w:val="left"/>
      </w:pPr>
      <w:r>
        <w:t xml:space="preserve">      "integrity": "sha512-gaNvAS7TZ897/rVaZ0nMtAyxNyi/pdbjbAwUpFQpN70GqnVfOiXpeUUMKRBmzXaSQ8DdTX4/0ms62r2K+hE6mQ==",</w:t>
      </w:r>
    </w:p>
    <w:p>
      <w:pPr>
        <w:pStyle w:val="CodeBlock"/>
        <w:jc w:val="left"/>
      </w:pPr>
      <w:r>
        <w:t xml:space="preserve">      "license": "MIT",</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"node_modules/methods": {</w:t>
      </w:r>
    </w:p>
    <w:p>
      <w:pPr>
        <w:pStyle w:val="CodeBlock"/>
        <w:jc w:val="left"/>
      </w:pPr>
      <w:r>
        <w:t xml:space="preserve">      "version": "1.1.2",</w:t>
      </w:r>
    </w:p>
    <w:p>
      <w:pPr>
        <w:pStyle w:val="CodeBlock"/>
        <w:jc w:val="left"/>
      </w:pPr>
      <w:r>
        <w:t xml:space="preserve">      "resolved": "https://registry.npmjs.org/methods/-/methods-1.1.2.tgz",</w:t>
      </w:r>
    </w:p>
    <w:p>
      <w:pPr>
        <w:pStyle w:val="CodeBlock"/>
        <w:jc w:val="left"/>
      </w:pPr>
      <w:r>
        <w:t xml:space="preserve">      "integrity": "sha512-iclAHeNqNm68zFtnZ0e+1L2yUIdvzNoauKU4WBA3VvH/vPFieF7qfRlwUZU+DA9P9bPXIS90ulxoUoCH23sV2w==",</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"node_modules/mime": {</w:t>
      </w:r>
    </w:p>
    <w:p>
      <w:pPr>
        <w:pStyle w:val="CodeBlock"/>
        <w:jc w:val="left"/>
      </w:pPr>
      <w:r>
        <w:t xml:space="preserve">      "version": "1.6.0",</w:t>
      </w:r>
    </w:p>
    <w:p>
      <w:pPr>
        <w:pStyle w:val="CodeBlock"/>
        <w:jc w:val="left"/>
      </w:pPr>
      <w:r>
        <w:t xml:space="preserve">      "resolved": "https://registry.npmjs.org/mime/-/mime-1.6.0.tgz",</w:t>
      </w:r>
    </w:p>
    <w:p>
      <w:pPr>
        <w:pStyle w:val="CodeBlock"/>
        <w:jc w:val="left"/>
      </w:pPr>
      <w:r>
        <w:t xml:space="preserve">      "integrity": "sha512-x0Vn8spI+wuJ1O6S7gnbaQg8Pxh4NNHb7KSINmEWKiPE4RKOplvijn+NkmYmmRgP68mc70j2EbeTFRsrswaQeg==",</w:t>
      </w:r>
    </w:p>
    <w:p>
      <w:pPr>
        <w:pStyle w:val="CodeBlock"/>
        <w:jc w:val="left"/>
      </w:pPr>
      <w:r>
        <w:t xml:space="preserve">      "license": "MIT",</w:t>
      </w:r>
    </w:p>
    <w:p>
      <w:pPr>
        <w:pStyle w:val="CodeBlock"/>
        <w:jc w:val="left"/>
      </w:pPr>
      <w:r>
        <w:t xml:space="preserve">      "bin": {</w:t>
      </w:r>
    </w:p>
    <w:p>
      <w:pPr>
        <w:pStyle w:val="CodeBlock"/>
        <w:jc w:val="left"/>
      </w:pPr>
      <w:r>
        <w:t xml:space="preserve">        "mime": "cli.js"</w:t>
      </w:r>
    </w:p>
    <w:p>
      <w:pPr>
        <w:pStyle w:val="CodeBlock"/>
        <w:jc w:val="left"/>
      </w:pPr>
      <w:r>
        <w:t xml:space="preserve">      },</w:t>
      </w:r>
    </w:p>
    <w:p>
      <w:pPr>
        <w:pStyle w:val="CodeBlock"/>
        <w:jc w:val="left"/>
      </w:pPr>
      <w:r>
        <w:t xml:space="preserve">      "engines": {</w:t>
      </w:r>
    </w:p>
    <w:p>
      <w:pPr>
        <w:pStyle w:val="CodeBlock"/>
        <w:jc w:val="left"/>
      </w:pPr>
      <w:r>
        <w:t xml:space="preserve">        "node": "&gt;=4"</w:t>
      </w:r>
    </w:p>
    <w:p>
      <w:pPr>
        <w:pStyle w:val="CodeBlock"/>
        <w:jc w:val="left"/>
      </w:pPr>
      <w:r>
        <w:t xml:space="preserve">      }</w:t>
      </w:r>
    </w:p>
    <w:p>
      <w:pPr>
        <w:pStyle w:val="CodeBlock"/>
        <w:jc w:val="left"/>
      </w:pPr>
      <w:r>
        <w:t xml:space="preserve">    },</w:t>
      </w:r>
    </w:p>
    <w:p>
      <w:pPr>
        <w:pStyle w:val="CodeBlock"/>
        <w:jc w:val="left"/>
      </w:pPr>
      <w:r>
        <w:t xml:space="preserve">    "node_modules/mime-db": {</w:t>
      </w:r>
    </w:p>
    <w:p>
      <w:pPr>
        <w:pStyle w:val="CodeBlock"/>
        <w:jc w:val="left"/>
      </w:pPr>
      <w:r>
        <w:t xml:space="preserve">      "version": "1.52.0",</w:t>
      </w:r>
    </w:p>
    <w:p>
      <w:pPr>
        <w:pStyle w:val="CodeBlock"/>
        <w:jc w:val="left"/>
      </w:pPr>
      <w:r>
        <w:t xml:space="preserve">      "resolved": "https://registry.npmjs.org/mime-db/-/mime-db-1.52.0.tgz",</w:t>
      </w:r>
    </w:p>
    <w:p>
      <w:pPr>
        <w:pStyle w:val="CodeBlock"/>
        <w:jc w:val="left"/>
      </w:pPr>
      <w:r>
        <w:t xml:space="preserve">      "integrity": "sha512-sPU4uV7dYlvtWJxwwxHD0PuihVNiE7TyAbQ5SWxDCB9mUYvOgroQOwYQQOKPJ8CIbE+1ETVlOoK1UC2nU3gYvg==",</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"node_modules/mime-types": {</w:t>
      </w:r>
    </w:p>
    <w:p>
      <w:pPr>
        <w:pStyle w:val="CodeBlock"/>
        <w:jc w:val="left"/>
      </w:pPr>
      <w:r>
        <w:t xml:space="preserve">      "version": "2.1.35",</w:t>
      </w:r>
    </w:p>
    <w:p>
      <w:pPr>
        <w:pStyle w:val="CodeBlock"/>
        <w:jc w:val="left"/>
      </w:pPr>
      <w:r>
        <w:t xml:space="preserve">      "resolved": "https://registry.npmjs.org/mime-types/-/mime-types-2.1.35.tgz",</w:t>
      </w:r>
    </w:p>
    <w:p>
      <w:pPr>
        <w:pStyle w:val="CodeBlock"/>
        <w:jc w:val="left"/>
      </w:pPr>
      <w:r>
        <w:t xml:space="preserve">      "integrity": "sha512-ZDY+bPm5zTTF+YpCrAU9nK0UgICYPT0QtT1NZWFv4s++TNkcgVaT0g6+4R2uI4MjQjzysHB1zxuWL50hzaeXiw==",</w:t>
      </w:r>
    </w:p>
    <w:p>
      <w:pPr>
        <w:pStyle w:val="CodeBlock"/>
        <w:jc w:val="left"/>
      </w:pPr>
      <w:r>
        <w:t xml:space="preserve">      "license": "MIT",</w:t>
      </w:r>
    </w:p>
    <w:p>
      <w:pPr>
        <w:pStyle w:val="CodeBlock"/>
        <w:jc w:val="left"/>
      </w:pPr>
      <w:r>
        <w:t xml:space="preserve">      "dependencies": {</w:t>
      </w:r>
    </w:p>
    <w:p>
      <w:pPr>
        <w:pStyle w:val="CodeBlock"/>
        <w:jc w:val="left"/>
      </w:pPr>
      <w:r>
        <w:t xml:space="preserve">        "mime-db": "1.52.0"</w:t>
      </w:r>
    </w:p>
    <w:p>
      <w:pPr>
        <w:pStyle w:val="CodeBlock"/>
        <w:jc w:val="left"/>
      </w:pPr>
      <w:r>
        <w:t xml:space="preserve">      },</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"node_modules/minimatch": {</w:t>
      </w:r>
    </w:p>
    <w:p>
      <w:pPr>
        <w:pStyle w:val="CodeBlock"/>
        <w:jc w:val="left"/>
      </w:pPr>
      <w:r>
        <w:t xml:space="preserve">      "version": "3.1.2",</w:t>
      </w:r>
    </w:p>
    <w:p>
      <w:pPr>
        <w:pStyle w:val="CodeBlock"/>
        <w:jc w:val="left"/>
      </w:pPr>
      <w:r>
        <w:t xml:space="preserve">      "resolved": "https://registry.npmjs.org/minimatch/-/minimatch-3.1.2.tgz",</w:t>
      </w:r>
    </w:p>
    <w:p>
      <w:pPr>
        <w:pStyle w:val="CodeBlock"/>
        <w:jc w:val="left"/>
      </w:pPr>
      <w:r>
        <w:t xml:space="preserve">      "integrity": "sha512-J7p63hRiAjw1NDEww1W7i37+ByIrOWO5XQQAzZ3VOcL0PNybwpfmV/N05zFAzwQ9USyEcX6t3UO+K5aqBQOIHw==",</w:t>
      </w:r>
    </w:p>
    <w:p>
      <w:pPr>
        <w:pStyle w:val="CodeBlock"/>
        <w:jc w:val="left"/>
      </w:pPr>
      <w:r>
        <w:t xml:space="preserve">      "dev": true,</w:t>
      </w:r>
    </w:p>
    <w:p>
      <w:pPr>
        <w:pStyle w:val="CodeBlock"/>
        <w:jc w:val="left"/>
      </w:pPr>
      <w:r>
        <w:t xml:space="preserve">      "license": "ISC",</w:t>
      </w:r>
    </w:p>
    <w:p>
      <w:pPr>
        <w:pStyle w:val="CodeBlock"/>
        <w:jc w:val="left"/>
      </w:pPr>
      <w:r>
        <w:t xml:space="preserve">      "dependencies": {</w:t>
      </w:r>
    </w:p>
    <w:p>
      <w:pPr>
        <w:pStyle w:val="CodeBlock"/>
        <w:jc w:val="left"/>
      </w:pPr>
      <w:r>
        <w:t xml:space="preserve">        "brace-expansion": "^1.1.7"</w:t>
      </w:r>
    </w:p>
    <w:p>
      <w:pPr>
        <w:pStyle w:val="CodeBlock"/>
        <w:jc w:val="left"/>
      </w:pPr>
      <w:r>
        <w:t xml:space="preserve">      },</w:t>
      </w:r>
    </w:p>
    <w:p>
      <w:pPr>
        <w:pStyle w:val="CodeBlock"/>
        <w:jc w:val="left"/>
      </w:pPr>
      <w:r>
        <w:t xml:space="preserve">      "engines": {</w:t>
      </w:r>
    </w:p>
    <w:p>
      <w:pPr>
        <w:pStyle w:val="CodeBlock"/>
        <w:jc w:val="left"/>
      </w:pPr>
      <w:r>
        <w:t xml:space="preserve">        "node": "*"</w:t>
      </w:r>
    </w:p>
    <w:p>
      <w:pPr>
        <w:pStyle w:val="CodeBlock"/>
        <w:jc w:val="left"/>
      </w:pPr>
      <w:r>
        <w:t xml:space="preserve">      }</w:t>
      </w:r>
    </w:p>
    <w:p>
      <w:pPr>
        <w:pStyle w:val="CodeBlock"/>
        <w:jc w:val="left"/>
      </w:pPr>
      <w:r>
        <w:t xml:space="preserve">    },</w:t>
      </w:r>
    </w:p>
    <w:p>
      <w:pPr>
        <w:pStyle w:val="CodeBlock"/>
        <w:jc w:val="left"/>
      </w:pPr>
      <w:r>
        <w:t xml:space="preserve">    "node_modules/motion-dom": {</w:t>
      </w:r>
    </w:p>
    <w:p>
      <w:pPr>
        <w:pStyle w:val="CodeBlock"/>
        <w:jc w:val="left"/>
      </w:pPr>
      <w:r>
        <w:t xml:space="preserve">      "version": "12.24.3",</w:t>
      </w:r>
    </w:p>
    <w:p>
      <w:pPr>
        <w:pStyle w:val="CodeBlock"/>
        <w:jc w:val="left"/>
      </w:pPr>
      <w:r>
        <w:t xml:space="preserve">      "resolved": "https://registry.npmjs.org/motion-dom/-/motion-dom-12.24.3.tgz",</w:t>
      </w:r>
    </w:p>
    <w:p>
      <w:pPr>
        <w:pStyle w:val="CodeBlock"/>
        <w:jc w:val="left"/>
      </w:pPr>
      <w:r>
        <w:t xml:space="preserve">      "integrity": "sha512-ZjMZCwhTglim0LM64kC1iFdm4o+2P9IKk3rl/Nb4RKsb5p4O9HJ1C2LWZXOFdsRtp6twpqWRXaFKOduF30ntow==",</w:t>
      </w:r>
    </w:p>
    <w:p>
      <w:pPr>
        <w:pStyle w:val="CodeBlock"/>
        <w:jc w:val="left"/>
      </w:pPr>
      <w:r>
        <w:t xml:space="preserve">      "license": "MIT",</w:t>
      </w:r>
    </w:p>
    <w:p>
      <w:pPr>
        <w:pStyle w:val="CodeBlock"/>
        <w:jc w:val="left"/>
      </w:pPr>
      <w:r>
        <w:t xml:space="preserve">      "dependencies": {</w:t>
      </w:r>
    </w:p>
    <w:p>
      <w:pPr>
        <w:pStyle w:val="CodeBlock"/>
        <w:jc w:val="left"/>
      </w:pPr>
      <w:r>
        <w:t xml:space="preserve">        "motion-utils": "^12.23.28"</w:t>
      </w:r>
    </w:p>
    <w:p>
      <w:pPr>
        <w:pStyle w:val="CodeBlock"/>
        <w:jc w:val="left"/>
      </w:pPr>
      <w:r>
        <w:t xml:space="preserve">      }</w:t>
      </w:r>
    </w:p>
    <w:p>
      <w:pPr>
        <w:pStyle w:val="CodeBlock"/>
        <w:jc w:val="left"/>
      </w:pPr>
      <w:r>
        <w:t xml:space="preserve">    },</w:t>
      </w:r>
    </w:p>
    <w:p>
      <w:pPr>
        <w:pStyle w:val="CodeBlock"/>
        <w:jc w:val="left"/>
      </w:pPr>
      <w:r>
        <w:t xml:space="preserve">    "node_modules/motion-utils": {</w:t>
      </w:r>
    </w:p>
    <w:p>
      <w:pPr>
        <w:pStyle w:val="CodeBlock"/>
        <w:jc w:val="left"/>
      </w:pPr>
      <w:r>
        <w:t xml:space="preserve">      "version": "12.23.28",</w:t>
      </w:r>
    </w:p>
    <w:p>
      <w:pPr>
        <w:pStyle w:val="CodeBlock"/>
        <w:jc w:val="left"/>
      </w:pPr>
      <w:r>
        <w:t xml:space="preserve">      "resolved": "https://registry.npmjs.org/motion-utils/-/motion-utils-12.23.28.tgz",</w:t>
      </w:r>
    </w:p>
    <w:p>
      <w:pPr>
        <w:pStyle w:val="CodeBlock"/>
        <w:jc w:val="left"/>
      </w:pPr>
      <w:r>
        <w:t xml:space="preserve">      "integrity": "sha512-0W6cWd5Okoyf8jmessVK3spOmbyE0yTdNKujHctHH9XdAE4QDuZ1/LjSXC68rrhsJU+TkzXURC5OdSWh9ibOwQ==",</w:t>
      </w:r>
    </w:p>
    <w:p>
      <w:pPr>
        <w:pStyle w:val="CodeBlock"/>
        <w:jc w:val="left"/>
      </w:pPr>
      <w:r>
        <w:t xml:space="preserve">      "license": "MIT"</w:t>
      </w:r>
    </w:p>
    <w:p>
      <w:pPr>
        <w:pStyle w:val="CodeBlock"/>
        <w:jc w:val="left"/>
      </w:pPr>
      <w:r>
        <w:t xml:space="preserve">    },</w:t>
      </w:r>
    </w:p>
    <w:p>
      <w:pPr>
        <w:pStyle w:val="CodeBlock"/>
        <w:jc w:val="left"/>
      </w:pPr>
      <w:r>
        <w:t xml:space="preserve">    "node_modules/ms": {</w:t>
      </w:r>
    </w:p>
    <w:p>
      <w:pPr>
        <w:pStyle w:val="CodeBlock"/>
        <w:jc w:val="left"/>
      </w:pPr>
      <w:r>
        <w:t xml:space="preserve">      "version": "2.1.3",</w:t>
      </w:r>
    </w:p>
    <w:p>
      <w:pPr>
        <w:pStyle w:val="CodeBlock"/>
        <w:jc w:val="left"/>
      </w:pPr>
      <w:r>
        <w:t xml:space="preserve">      "resolved": "https://registry.npmjs.org/ms/-/ms-2.1.3.tgz",</w:t>
      </w:r>
    </w:p>
    <w:p>
      <w:pPr>
        <w:pStyle w:val="CodeBlock"/>
        <w:jc w:val="left"/>
      </w:pPr>
      <w:r>
        <w:t xml:space="preserve">      "integrity": "sha512-6FlzubTLZG3J2a/NVCAleEhjzq5oxgHyaCU9yYXvcLsvoVaHJq/s5xXI6/XXP6tz7R9xAOtHnSO/tXtF3WRTlA==",</w:t>
      </w:r>
    </w:p>
    <w:p>
      <w:pPr>
        <w:pStyle w:val="CodeBlock"/>
        <w:jc w:val="left"/>
      </w:pPr>
      <w:r>
        <w:t xml:space="preserve">      "license": "MIT"</w:t>
      </w:r>
    </w:p>
    <w:p>
      <w:pPr>
        <w:pStyle w:val="CodeBlock"/>
        <w:jc w:val="left"/>
      </w:pPr>
      <w:r>
        <w:t xml:space="preserve">    },</w:t>
      </w:r>
    </w:p>
    <w:p>
      <w:pPr>
        <w:pStyle w:val="CodeBlock"/>
        <w:jc w:val="left"/>
      </w:pPr>
      <w:r>
        <w:t xml:space="preserve">    "node_modules/nanoid": {</w:t>
      </w:r>
    </w:p>
    <w:p>
      <w:pPr>
        <w:pStyle w:val="CodeBlock"/>
        <w:jc w:val="left"/>
      </w:pPr>
      <w:r>
        <w:t xml:space="preserve">      "version": "3.3.11",</w:t>
      </w:r>
    </w:p>
    <w:p>
      <w:pPr>
        <w:pStyle w:val="CodeBlock"/>
        <w:jc w:val="left"/>
      </w:pPr>
      <w:r>
        <w:t xml:space="preserve">      "resolved": "https://registry.npmjs.org/nanoid/-/nanoid-3.3.11.tgz",</w:t>
      </w:r>
    </w:p>
    <w:p>
      <w:pPr>
        <w:pStyle w:val="CodeBlock"/>
        <w:jc w:val="left"/>
      </w:pPr>
      <w:r>
        <w:t xml:space="preserve">      "integrity": "sha512-N8SpfPUnUp1bK+PMYW8qSWdl9U+wwNWI4QKxOYDy9JAro3WMX7p2OeVRF9v+347pnakNevPmiHhNmZ2HbFA76w==",</w:t>
      </w:r>
    </w:p>
    <w:p>
      <w:pPr>
        <w:pStyle w:val="CodeBlock"/>
        <w:jc w:val="left"/>
      </w:pPr>
      <w:r>
        <w:t xml:space="preserve">      "dev": true,</w:t>
      </w:r>
    </w:p>
    <w:p>
      <w:pPr>
        <w:pStyle w:val="CodeBlock"/>
        <w:jc w:val="left"/>
      </w:pPr>
      <w:r>
        <w:t xml:space="preserve">      "funding": [</w:t>
      </w:r>
    </w:p>
    <w:p>
      <w:pPr>
        <w:pStyle w:val="CodeBlock"/>
        <w:jc w:val="left"/>
      </w:pPr>
      <w:r>
        <w:t xml:space="preserve">        {</w:t>
      </w:r>
    </w:p>
    <w:p>
      <w:pPr>
        <w:pStyle w:val="CodeBlock"/>
        <w:jc w:val="left"/>
      </w:pPr>
      <w:r>
        <w:t xml:space="preserve">          "type": "github",</w:t>
      </w:r>
    </w:p>
    <w:p>
      <w:pPr>
        <w:pStyle w:val="CodeBlock"/>
        <w:jc w:val="left"/>
      </w:pPr>
      <w:r>
        <w:t xml:space="preserve">          "url": "https://github.com/sponsors/ai"</w:t>
      </w:r>
    </w:p>
    <w:p>
      <w:pPr>
        <w:pStyle w:val="CodeBlock"/>
        <w:jc w:val="left"/>
      </w:pPr>
      <w:r>
        <w:t xml:space="preserve">        }</w:t>
      </w:r>
    </w:p>
    <w:p>
      <w:pPr>
        <w:pStyle w:val="CodeBlock"/>
        <w:jc w:val="left"/>
      </w:pPr>
      <w:r>
        <w:t xml:space="preserve">      ],</w:t>
      </w:r>
    </w:p>
    <w:p>
      <w:pPr>
        <w:pStyle w:val="CodeBlock"/>
        <w:jc w:val="left"/>
      </w:pPr>
      <w:r>
        <w:t xml:space="preserve">      "license": "MIT",</w:t>
      </w:r>
    </w:p>
    <w:p>
      <w:pPr>
        <w:pStyle w:val="CodeBlock"/>
        <w:jc w:val="left"/>
      </w:pPr>
      <w:r>
        <w:t xml:space="preserve">      "bin": {</w:t>
      </w:r>
    </w:p>
    <w:p>
      <w:pPr>
        <w:pStyle w:val="CodeBlock"/>
        <w:jc w:val="left"/>
      </w:pPr>
      <w:r>
        <w:t xml:space="preserve">        "nanoid": "bin/nanoid.cjs"</w:t>
      </w:r>
    </w:p>
    <w:p>
      <w:pPr>
        <w:pStyle w:val="CodeBlock"/>
        <w:jc w:val="left"/>
      </w:pPr>
      <w:r>
        <w:t xml:space="preserve">      },</w:t>
      </w:r>
    </w:p>
    <w:p>
      <w:pPr>
        <w:pStyle w:val="CodeBlock"/>
        <w:jc w:val="left"/>
      </w:pPr>
      <w:r>
        <w:t xml:space="preserve">      "engines": {</w:t>
      </w:r>
    </w:p>
    <w:p>
      <w:pPr>
        <w:pStyle w:val="CodeBlock"/>
        <w:jc w:val="left"/>
      </w:pPr>
      <w:r>
        <w:t xml:space="preserve">        "node": "^10 || ^12 || ^13.7 || ^14 || &gt;=15.0.1"</w:t>
      </w:r>
    </w:p>
    <w:p>
      <w:pPr>
        <w:pStyle w:val="CodeBlock"/>
        <w:jc w:val="left"/>
      </w:pPr>
      <w:r>
        <w:t xml:space="preserve">      }</w:t>
      </w:r>
    </w:p>
    <w:p>
      <w:pPr>
        <w:pStyle w:val="CodeBlock"/>
        <w:jc w:val="left"/>
      </w:pPr>
      <w:r>
        <w:t xml:space="preserve">    },</w:t>
      </w:r>
    </w:p>
    <w:p>
      <w:pPr>
        <w:pStyle w:val="CodeBlock"/>
        <w:jc w:val="left"/>
      </w:pPr>
      <w:r>
        <w:t xml:space="preserve">    "node_modules/natural-compare": {</w:t>
      </w:r>
    </w:p>
    <w:p>
      <w:pPr>
        <w:pStyle w:val="CodeBlock"/>
        <w:jc w:val="left"/>
      </w:pPr>
      <w:r>
        <w:t xml:space="preserve">      "version": "1.4.0",</w:t>
      </w:r>
    </w:p>
    <w:p>
      <w:pPr>
        <w:pStyle w:val="CodeBlock"/>
        <w:jc w:val="left"/>
      </w:pPr>
      <w:r>
        <w:t xml:space="preserve">      "resolved": "https://registry.npmjs.org/natural-compare/-/natural-compare-1.4.0.tgz",</w:t>
      </w:r>
    </w:p>
    <w:p>
      <w:pPr>
        <w:pStyle w:val="CodeBlock"/>
        <w:jc w:val="left"/>
      </w:pPr>
      <w:r>
        <w:t xml:space="preserve">      "integrity": "sha512-OWND8ei3VtNC9h7V60qff3SVobHr996CTwgxubgyQYEpg290h9J0buyECNNJexkFm5sOajh5G116RYA1c8ZMSw==",</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"node_modules/negotiator": {</w:t>
      </w:r>
    </w:p>
    <w:p>
      <w:pPr>
        <w:pStyle w:val="CodeBlock"/>
        <w:jc w:val="left"/>
      </w:pPr>
      <w:r>
        <w:t xml:space="preserve">      "version": "0.6.3",</w:t>
      </w:r>
    </w:p>
    <w:p>
      <w:pPr>
        <w:pStyle w:val="CodeBlock"/>
        <w:jc w:val="left"/>
      </w:pPr>
      <w:r>
        <w:t xml:space="preserve">      "resolved": "https://registry.npmjs.org/negotiator/-/negotiator-0.6.3.tgz",</w:t>
      </w:r>
    </w:p>
    <w:p>
      <w:pPr>
        <w:pStyle w:val="CodeBlock"/>
        <w:jc w:val="left"/>
      </w:pPr>
      <w:r>
        <w:t xml:space="preserve">      "integrity": "sha512-+EUsqGPLsM+j/zdChZjsnX51g4XrHFOIXwfnCVPGlQk/k5giakcKsuxCObBRu6DSm9opw/O6slWbJdghQM4bBg==",</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"node_modules/node-releases": {</w:t>
      </w:r>
    </w:p>
    <w:p>
      <w:pPr>
        <w:pStyle w:val="CodeBlock"/>
        <w:jc w:val="left"/>
      </w:pPr>
      <w:r>
        <w:t xml:space="preserve">      "version": "2.0.27",</w:t>
      </w:r>
    </w:p>
    <w:p>
      <w:pPr>
        <w:pStyle w:val="CodeBlock"/>
        <w:jc w:val="left"/>
      </w:pPr>
      <w:r>
        <w:t xml:space="preserve">      "resolved": "https://registry.npmjs.org/node-releases/-/node-releases-2.0.27.tgz",</w:t>
      </w:r>
    </w:p>
    <w:p>
      <w:pPr>
        <w:pStyle w:val="CodeBlock"/>
        <w:jc w:val="left"/>
      </w:pPr>
      <w:r>
        <w:t xml:space="preserve">      "integrity": "sha512-nmh3lCkYZ3grZvqcCH+fjmQ7X+H0OeZgP40OierEaAptX4XofMh5kwNbWh7lBduUzCcV/8kZ+NDLCwm2iorIlA==",</w:t>
      </w:r>
    </w:p>
    <w:p>
      <w:pPr>
        <w:pStyle w:val="CodeBlock"/>
        <w:jc w:val="left"/>
      </w:pPr>
      <w:r>
        <w:t xml:space="preserve">      "dev": true,</w:t>
      </w:r>
    </w:p>
    <w:p>
      <w:pPr>
        <w:pStyle w:val="CodeBlock"/>
        <w:jc w:val="left"/>
      </w:pPr>
      <w:r>
        <w:t xml:space="preserve">      "license": "MIT"</w:t>
      </w:r>
    </w:p>
    <w:p>
      <w:pPr>
        <w:pStyle w:val="CodeBlock"/>
        <w:jc w:val="left"/>
      </w:pPr>
      <w:r>
        <w:t xml:space="preserve">    },</w:t>
      </w:r>
    </w:p>
    <w:p>
      <w:pPr>
        <w:pStyle w:val="CodeBlock"/>
        <w:jc w:val="left"/>
      </w:pPr>
      <w:r>
        <w:t xml:space="preserve">    "node_modules/object-assign": {</w:t>
      </w:r>
    </w:p>
    <w:p>
      <w:pPr>
        <w:pStyle w:val="CodeBlock"/>
        <w:jc w:val="left"/>
      </w:pPr>
      <w:r>
        <w:t xml:space="preserve">      "version": "4.1.1",</w:t>
      </w:r>
    </w:p>
    <w:p>
      <w:pPr>
        <w:pStyle w:val="CodeBlock"/>
        <w:jc w:val="left"/>
      </w:pPr>
      <w:r>
        <w:t xml:space="preserve">      "resolved": "https://registry.npmjs.org/object-assign/-/object-assign-4.1.1.tgz",</w:t>
      </w:r>
    </w:p>
    <w:p>
      <w:pPr>
        <w:pStyle w:val="CodeBlock"/>
        <w:jc w:val="left"/>
      </w:pPr>
      <w:r>
        <w:t xml:space="preserve">      "integrity": "sha512-rJgTQnkUnH1sFw8yT6VSU3zD3sWmu6sZhIseY8VX+GRu3P6F7Fu+JNDoXfklElbLJSnc3FUQHVe4cU5hj+BcUg==",</w:t>
      </w:r>
    </w:p>
    <w:p>
      <w:pPr>
        <w:pStyle w:val="CodeBlock"/>
        <w:jc w:val="left"/>
      </w:pPr>
      <w:r>
        <w:t xml:space="preserve">      "license": "MIT",</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"node_modules/object-inspect": {</w:t>
      </w:r>
    </w:p>
    <w:p>
      <w:pPr>
        <w:pStyle w:val="CodeBlock"/>
        <w:jc w:val="left"/>
      </w:pPr>
      <w:r>
        <w:t xml:space="preserve">      "version": "1.13.4",</w:t>
      </w:r>
    </w:p>
    <w:p>
      <w:pPr>
        <w:pStyle w:val="CodeBlock"/>
        <w:jc w:val="left"/>
      </w:pPr>
      <w:r>
        <w:t xml:space="preserve">      "resolved": "https://registry.npmjs.org/object-inspect/-/object-inspect-1.13.4.tgz",</w:t>
      </w:r>
    </w:p>
    <w:p>
      <w:pPr>
        <w:pStyle w:val="CodeBlock"/>
        <w:jc w:val="left"/>
      </w:pPr>
      <w:r>
        <w:t xml:space="preserve">      "integrity": "sha512-W67iLl4J2EXEGTbfeHCffrjDfitvLANg0UlX3wFUUSTx92KXRFegMHUVgSqE+wvhAbi4WqjGg9czysTV2Epbew==",</w:t>
      </w:r>
    </w:p>
    <w:p>
      <w:pPr>
        <w:pStyle w:val="CodeBlock"/>
        <w:jc w:val="left"/>
      </w:pPr>
      <w:r>
        <w:t xml:space="preserve">      "license": "MIT",</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"node_modules/on-finished": {</w:t>
      </w:r>
    </w:p>
    <w:p>
      <w:pPr>
        <w:pStyle w:val="CodeBlock"/>
        <w:jc w:val="left"/>
      </w:pPr>
      <w:r>
        <w:t xml:space="preserve">      "version": "2.4.1",</w:t>
      </w:r>
    </w:p>
    <w:p>
      <w:pPr>
        <w:pStyle w:val="CodeBlock"/>
        <w:jc w:val="left"/>
      </w:pPr>
      <w:r>
        <w:t xml:space="preserve">      "resolved": "https://registry.npmjs.org/on-finished/-/on-finished-2.4.1.tgz",</w:t>
      </w:r>
    </w:p>
    <w:p>
      <w:pPr>
        <w:pStyle w:val="CodeBlock"/>
        <w:jc w:val="left"/>
      </w:pPr>
      <w:r>
        <w:t xml:space="preserve">      "integrity": "sha512-oVlzkg3ENAhCk2zdv7IJwd/QUD4z2RxRwpkcGY8psCVcCYZNq4wYnVWALHM+brtuJjePWiYF/ClmuDr8Ch5+kg==",</w:t>
      </w:r>
    </w:p>
    <w:p>
      <w:pPr>
        <w:pStyle w:val="CodeBlock"/>
        <w:jc w:val="left"/>
      </w:pPr>
      <w:r>
        <w:t xml:space="preserve">      "license": "MIT",</w:t>
      </w:r>
    </w:p>
    <w:p>
      <w:pPr>
        <w:pStyle w:val="CodeBlock"/>
        <w:jc w:val="left"/>
      </w:pPr>
      <w:r>
        <w:t xml:space="preserve">      "dependencies": {</w:t>
      </w:r>
    </w:p>
    <w:p>
      <w:pPr>
        <w:pStyle w:val="CodeBlock"/>
        <w:jc w:val="left"/>
      </w:pPr>
      <w:r>
        <w:t xml:space="preserve">        "ee-first": "1.1.1"</w:t>
      </w:r>
    </w:p>
    <w:p>
      <w:pPr>
        <w:pStyle w:val="CodeBlock"/>
        <w:jc w:val="left"/>
      </w:pPr>
      <w:r>
        <w:t xml:space="preserve">      },</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"node_modules/openai": {</w:t>
      </w:r>
    </w:p>
    <w:p>
      <w:pPr>
        <w:pStyle w:val="CodeBlock"/>
        <w:jc w:val="left"/>
      </w:pPr>
      <w:r>
        <w:t xml:space="preserve">      "version": "6.25.0",</w:t>
      </w:r>
    </w:p>
    <w:p>
      <w:pPr>
        <w:pStyle w:val="CodeBlock"/>
        <w:jc w:val="left"/>
      </w:pPr>
      <w:r>
        <w:t xml:space="preserve">      "resolved": "https://registry.npmjs.org/openai/-/openai-6.25.0.tgz",</w:t>
      </w:r>
    </w:p>
    <w:p>
      <w:pPr>
        <w:pStyle w:val="CodeBlock"/>
        <w:jc w:val="left"/>
      </w:pPr>
      <w:r>
        <w:t xml:space="preserve">      "integrity": "sha512-mEh6VZ2ds2AGGokWARo18aPISI1OhlgdEIC1ewhkZr8pSIT31dec0ecr9Nhxx0JlybyOgoAT1sWeKtwPZzJyww==",</w:t>
      </w:r>
    </w:p>
    <w:p>
      <w:pPr>
        <w:pStyle w:val="CodeBlock"/>
        <w:jc w:val="left"/>
      </w:pPr>
      <w:r>
        <w:t xml:space="preserve">      "license": "Apache-2.0",</w:t>
      </w:r>
    </w:p>
    <w:p>
      <w:pPr>
        <w:pStyle w:val="CodeBlock"/>
        <w:jc w:val="left"/>
      </w:pPr>
      <w:r>
        <w:t xml:space="preserve">      "bin": {</w:t>
      </w:r>
    </w:p>
    <w:p>
      <w:pPr>
        <w:pStyle w:val="CodeBlock"/>
        <w:jc w:val="left"/>
      </w:pPr>
      <w:r>
        <w:t xml:space="preserve">        "openai": "bin/cli"</w:t>
      </w:r>
    </w:p>
    <w:p>
      <w:pPr>
        <w:pStyle w:val="CodeBlock"/>
        <w:jc w:val="left"/>
      </w:pPr>
      <w:r>
        <w:t xml:space="preserve">      },</w:t>
      </w:r>
    </w:p>
    <w:p>
      <w:pPr>
        <w:pStyle w:val="CodeBlock"/>
        <w:jc w:val="left"/>
      </w:pPr>
      <w:r>
        <w:t xml:space="preserve">      "peerDependencies": {</w:t>
      </w:r>
    </w:p>
    <w:p>
      <w:pPr>
        <w:pStyle w:val="CodeBlock"/>
        <w:jc w:val="left"/>
      </w:pPr>
      <w:r>
        <w:t xml:space="preserve">        "ws": "^8.18.0",</w:t>
      </w:r>
    </w:p>
    <w:p>
      <w:pPr>
        <w:pStyle w:val="CodeBlock"/>
        <w:jc w:val="left"/>
      </w:pPr>
      <w:r>
        <w:t xml:space="preserve">        "zod": "^3.25 || ^4.0"</w:t>
      </w:r>
    </w:p>
    <w:p>
      <w:pPr>
        <w:pStyle w:val="CodeBlock"/>
        <w:jc w:val="left"/>
      </w:pPr>
      <w:r>
        <w:t xml:space="preserve">      },</w:t>
      </w:r>
    </w:p>
    <w:p>
      <w:pPr>
        <w:pStyle w:val="CodeBlock"/>
        <w:jc w:val="left"/>
      </w:pPr>
      <w:r>
        <w:t xml:space="preserve">      "peerDependenciesMeta": {</w:t>
      </w:r>
    </w:p>
    <w:p>
      <w:pPr>
        <w:pStyle w:val="CodeBlock"/>
        <w:jc w:val="left"/>
      </w:pPr>
      <w:r>
        <w:t xml:space="preserve">        "ws": {</w:t>
      </w:r>
    </w:p>
    <w:p>
      <w:pPr>
        <w:pStyle w:val="CodeBlock"/>
        <w:jc w:val="left"/>
      </w:pPr>
      <w:r>
        <w:t xml:space="preserve">          "optional": true</w:t>
      </w:r>
    </w:p>
    <w:p>
      <w:pPr>
        <w:pStyle w:val="CodeBlock"/>
        <w:jc w:val="left"/>
      </w:pPr>
      <w:r>
        <w:t xml:space="preserve">        },</w:t>
      </w:r>
    </w:p>
    <w:p>
      <w:pPr>
        <w:pStyle w:val="CodeBlock"/>
        <w:jc w:val="left"/>
      </w:pPr>
      <w:r>
        <w:t xml:space="preserve">        "zod":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"node_modules/optionator": {</w:t>
      </w:r>
    </w:p>
    <w:p>
      <w:pPr>
        <w:pStyle w:val="CodeBlock"/>
        <w:jc w:val="left"/>
      </w:pPr>
      <w:r>
        <w:t xml:space="preserve">      "version": "0.9.4",</w:t>
      </w:r>
    </w:p>
    <w:p>
      <w:pPr>
        <w:pStyle w:val="CodeBlock"/>
        <w:jc w:val="left"/>
      </w:pPr>
      <w:r>
        <w:t xml:space="preserve">      "resolved": "https://registry.npmjs.org/optionator/-/optionator-0.9.4.tgz",</w:t>
      </w:r>
    </w:p>
    <w:p>
      <w:pPr>
        <w:pStyle w:val="CodeBlock"/>
        <w:jc w:val="left"/>
      </w:pPr>
      <w:r>
        <w:t xml:space="preserve">      "integrity": "sha512-6IpQ7mKUxRcZNLIObR0hz7lxsapSSIYNZJwXPGeF0mTVqGKFIXj1DQcMoT22S3ROcLyY/rz0PWaWZ9ayWmad9g==",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"deep-is": "^0.1.3",</w:t>
      </w:r>
    </w:p>
    <w:p>
      <w:pPr>
        <w:pStyle w:val="CodeBlock"/>
        <w:jc w:val="left"/>
      </w:pPr>
      <w:r>
        <w:t xml:space="preserve">        "fast-levenshtein": "^2.0.6",</w:t>
      </w:r>
    </w:p>
    <w:p>
      <w:pPr>
        <w:pStyle w:val="CodeBlock"/>
        <w:jc w:val="left"/>
      </w:pPr>
      <w:r>
        <w:t xml:space="preserve">        "levn": "^0.4.1",</w:t>
      </w:r>
    </w:p>
    <w:p>
      <w:pPr>
        <w:pStyle w:val="CodeBlock"/>
        <w:jc w:val="left"/>
      </w:pPr>
      <w:r>
        <w:t xml:space="preserve">        "prelude-ls": "^1.2.1",</w:t>
      </w:r>
    </w:p>
    <w:p>
      <w:pPr>
        <w:pStyle w:val="CodeBlock"/>
        <w:jc w:val="left"/>
      </w:pPr>
      <w:r>
        <w:t xml:space="preserve">        "type-check": "^0.4.0",</w:t>
      </w:r>
    </w:p>
    <w:p>
      <w:pPr>
        <w:pStyle w:val="CodeBlock"/>
        <w:jc w:val="left"/>
      </w:pPr>
      <w:r>
        <w:t xml:space="preserve">        "word-wrap": "^1.2.5"</w:t>
      </w:r>
    </w:p>
    <w:p>
      <w:pPr>
        <w:pStyle w:val="CodeBlock"/>
        <w:jc w:val="left"/>
      </w:pPr>
      <w:r>
        <w:t xml:space="preserve">      },</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"node_modules/p-limit": {</w:t>
      </w:r>
    </w:p>
    <w:p>
      <w:pPr>
        <w:pStyle w:val="CodeBlock"/>
        <w:jc w:val="left"/>
      </w:pPr>
      <w:r>
        <w:t xml:space="preserve">      "version": "3.1.0",</w:t>
      </w:r>
    </w:p>
    <w:p>
      <w:pPr>
        <w:pStyle w:val="CodeBlock"/>
        <w:jc w:val="left"/>
      </w:pPr>
      <w:r>
        <w:t xml:space="preserve">      "resolved": "https://registry.npmjs.org/p-limit/-/p-limit-3.1.0.tgz",</w:t>
      </w:r>
    </w:p>
    <w:p>
      <w:pPr>
        <w:pStyle w:val="CodeBlock"/>
        <w:jc w:val="left"/>
      </w:pPr>
      <w:r>
        <w:t xml:space="preserve">      "integrity": "sha512-TYOanM3wGwNGsZN2cVTYPArw454xnXj5qmWF1bEoAc4+cU/ol7GVh7odevjp1FNHduHc3KZMcFduxU5Xc6uJRQ==",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"yocto-queue": "^0.1.0"</w:t>
      </w:r>
    </w:p>
    <w:p>
      <w:pPr>
        <w:pStyle w:val="CodeBlock"/>
        <w:jc w:val="left"/>
      </w:pPr>
      <w:r>
        <w:t xml:space="preserve">      },</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"node_modules/p-locate": {</w:t>
      </w:r>
    </w:p>
    <w:p>
      <w:pPr>
        <w:pStyle w:val="CodeBlock"/>
        <w:jc w:val="left"/>
      </w:pPr>
      <w:r>
        <w:t xml:space="preserve">      "version": "5.0.0",</w:t>
      </w:r>
    </w:p>
    <w:p>
      <w:pPr>
        <w:pStyle w:val="CodeBlock"/>
        <w:jc w:val="left"/>
      </w:pPr>
      <w:r>
        <w:t xml:space="preserve">      "resolved": "https://registry.npmjs.org/p-locate/-/p-locate-5.0.0.tgz",</w:t>
      </w:r>
    </w:p>
    <w:p>
      <w:pPr>
        <w:pStyle w:val="CodeBlock"/>
        <w:jc w:val="left"/>
      </w:pPr>
      <w:r>
        <w:t xml:space="preserve">      "integrity": "sha512-LaNjtRWUBY++zB5nE/NwcaoMylSPk+S+ZHNB1TzdbMJMny6dynpAGt7X/tl/QYq3TIeE6nxHppbo2LGymrG5Pw==",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"p-limit": "^3.0.2"</w:t>
      </w:r>
    </w:p>
    <w:p>
      <w:pPr>
        <w:pStyle w:val="CodeBlock"/>
        <w:jc w:val="left"/>
      </w:pPr>
      <w:r>
        <w:t xml:space="preserve">      },</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"node_modules/parent-module": {</w:t>
      </w:r>
    </w:p>
    <w:p>
      <w:pPr>
        <w:pStyle w:val="CodeBlock"/>
        <w:jc w:val="left"/>
      </w:pPr>
      <w:r>
        <w:t xml:space="preserve">      "version": "1.0.1",</w:t>
      </w:r>
    </w:p>
    <w:p>
      <w:pPr>
        <w:pStyle w:val="CodeBlock"/>
        <w:jc w:val="left"/>
      </w:pPr>
      <w:r>
        <w:t xml:space="preserve">      "resolved": "https://registry.npmjs.org/parent-module/-/parent-module-1.0.1.tgz",</w:t>
      </w:r>
    </w:p>
    <w:p>
      <w:pPr>
        <w:pStyle w:val="CodeBlock"/>
        <w:jc w:val="left"/>
      </w:pPr>
      <w:r>
        <w:t xml:space="preserve">      "integrity": "sha512-GQ2EWRpQV8/o+Aw8YqtfZZPfNRWZYkbidE9k5rpl/hC3vtHHBfGm2Ifi6qWV+coDGkrUKZAxE3Lot5kcsRlh+g==",</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"callsites": "^3.0.0"</w:t>
      </w:r>
    </w:p>
    <w:p>
      <w:pPr>
        <w:pStyle w:val="CodeBlock"/>
        <w:jc w:val="left"/>
      </w:pPr>
      <w:r>
        <w:t xml:space="preserve">      },</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"node_modules/parseurl": {</w:t>
      </w:r>
    </w:p>
    <w:p>
      <w:pPr>
        <w:pStyle w:val="CodeBlock"/>
        <w:jc w:val="left"/>
      </w:pPr>
      <w:r>
        <w:t xml:space="preserve">      "version": "1.3.3",</w:t>
      </w:r>
    </w:p>
    <w:p>
      <w:pPr>
        <w:pStyle w:val="CodeBlock"/>
        <w:jc w:val="left"/>
      </w:pPr>
      <w:r>
        <w:t xml:space="preserve">      "resolved": "https://registry.npmjs.org/parseurl/-/parseurl-1.3.3.tgz",</w:t>
      </w:r>
    </w:p>
    <w:p>
      <w:pPr>
        <w:pStyle w:val="CodeBlock"/>
        <w:jc w:val="left"/>
      </w:pPr>
      <w:r>
        <w:t xml:space="preserve">      "integrity": "sha512-CiyeOxFT/JZyN5m0z9PfXw4SCBJ6Sygz1Dpl0wqjlhDEGGBP1GnsUVEL0p63hoG1fcj3fHynXi9NYO4nWOL+qQ==",</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"node_modules/path-exists": {</w:t>
      </w:r>
    </w:p>
    <w:p>
      <w:pPr>
        <w:pStyle w:val="CodeBlock"/>
        <w:jc w:val="left"/>
      </w:pPr>
      <w:r>
        <w:t xml:space="preserve">      "version": "4.0.0",</w:t>
      </w:r>
    </w:p>
    <w:p>
      <w:pPr>
        <w:pStyle w:val="CodeBlock"/>
        <w:jc w:val="left"/>
      </w:pPr>
      <w:r>
        <w:t xml:space="preserve">      "resolved": "https://registry.npmjs.org/path-exists/-/path-exists-4.0.0.tgz",</w:t>
      </w:r>
    </w:p>
    <w:p>
      <w:pPr>
        <w:pStyle w:val="CodeBlock"/>
        <w:jc w:val="left"/>
      </w:pPr>
      <w:r>
        <w:t xml:space="preserve">      "integrity": "sha512-ak9Qy5Q7jYb2Wwcey5Fpvg2KoAc/ZIhLSLOSBmRmygPsGwkVVt0fZa0qrtMz+m6tJTAHfZQ8FnmB4MG4LWy7/w==",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"node_modules/path-key": {</w:t>
      </w:r>
    </w:p>
    <w:p>
      <w:pPr>
        <w:pStyle w:val="CodeBlock"/>
        <w:jc w:val="left"/>
      </w:pPr>
      <w:r>
        <w:t xml:space="preserve">      "version": "3.1.1",</w:t>
      </w:r>
    </w:p>
    <w:p>
      <w:pPr>
        <w:pStyle w:val="CodeBlock"/>
        <w:jc w:val="left"/>
      </w:pPr>
      <w:r>
        <w:t xml:space="preserve">      "resolved": "https://registry.npmjs.org/path-key/-/path-key-3.1.1.tgz",</w:t>
      </w:r>
    </w:p>
    <w:p>
      <w:pPr>
        <w:pStyle w:val="CodeBlock"/>
        <w:jc w:val="left"/>
      </w:pPr>
      <w:r>
        <w:t xml:space="preserve">      "integrity": "sha512-ojmeN0qd+y0jszEtoY48r0Peq5dwMEkIlCOu6Q5f41lfkswXuKtYrhgoTpLnyIcHm24Uhqx+5Tqm2InSwLhE6Q==",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"node_modules/path-to-regexp": {</w:t>
      </w:r>
    </w:p>
    <w:p>
      <w:pPr>
        <w:pStyle w:val="CodeBlock"/>
        <w:jc w:val="left"/>
      </w:pPr>
      <w:r>
        <w:t xml:space="preserve">      "version": "0.1.12",</w:t>
      </w:r>
    </w:p>
    <w:p>
      <w:pPr>
        <w:pStyle w:val="CodeBlock"/>
        <w:jc w:val="left"/>
      </w:pPr>
      <w:r>
        <w:t xml:space="preserve">      "resolved": "https://registry.npmjs.org/path-to-regexp/-/path-to-regexp-0.1.12.tgz",</w:t>
      </w:r>
    </w:p>
    <w:p>
      <w:pPr>
        <w:pStyle w:val="CodeBlock"/>
        <w:jc w:val="left"/>
      </w:pPr>
      <w:r>
        <w:t xml:space="preserve">      "integrity": "sha512-RA1GjUVMnvYFxuqovrEqZoxxW5NUZqbwKtYz/Tt7nXerk0LbLblQmrsgdeOxV5SFHf0UDggjS/bSeOZwt1pmEQ==",</w:t>
      </w:r>
    </w:p>
    <w:p>
      <w:pPr>
        <w:pStyle w:val="CodeBlock"/>
        <w:jc w:val="left"/>
      </w:pPr>
      <w:r>
        <w:t xml:space="preserve">      "license": "MIT"</w:t>
      </w:r>
    </w:p>
    <w:p>
      <w:pPr>
        <w:pStyle w:val="CodeBlock"/>
        <w:jc w:val="left"/>
      </w:pPr>
      <w:r>
        <w:t xml:space="preserve">    },</w:t>
      </w:r>
    </w:p>
    <w:p>
      <w:pPr>
        <w:pStyle w:val="CodeBlock"/>
        <w:jc w:val="left"/>
      </w:pPr>
      <w:r>
        <w:t xml:space="preserve">    "node_modules/picocolors": {</w:t>
      </w:r>
    </w:p>
    <w:p>
      <w:pPr>
        <w:pStyle w:val="CodeBlock"/>
        <w:jc w:val="left"/>
      </w:pPr>
      <w:r>
        <w:t xml:space="preserve">      "version": "1.1.1",</w:t>
      </w:r>
    </w:p>
    <w:p>
      <w:pPr>
        <w:pStyle w:val="CodeBlock"/>
        <w:jc w:val="left"/>
      </w:pPr>
      <w:r>
        <w:t xml:space="preserve">      "resolved": "https://registry.npmjs.org/picocolors/-/picocolors-1.1.1.tgz",</w:t>
      </w:r>
    </w:p>
    <w:p>
      <w:pPr>
        <w:pStyle w:val="CodeBlock"/>
        <w:jc w:val="left"/>
      </w:pPr>
      <w:r>
        <w:t xml:space="preserve">      "integrity": "sha512-xceH2snhtb5M9liqDsmEw56le376mTZkEX/jEb/RxNFyegNul7eNslCXP9FDj/Lcu0X8KEyMceP2ntpaHrDEVA==",</w:t>
      </w:r>
    </w:p>
    <w:p>
      <w:pPr>
        <w:pStyle w:val="CodeBlock"/>
        <w:jc w:val="left"/>
      </w:pPr>
      <w:r>
        <w:t xml:space="preserve">      "dev": true,</w:t>
      </w:r>
    </w:p>
    <w:p>
      <w:pPr>
        <w:pStyle w:val="CodeBlock"/>
        <w:jc w:val="left"/>
      </w:pPr>
      <w:r>
        <w:t xml:space="preserve">      "license": "ISC"</w:t>
      </w:r>
    </w:p>
    <w:p>
      <w:pPr>
        <w:pStyle w:val="CodeBlock"/>
        <w:jc w:val="left"/>
      </w:pPr>
      <w:r>
        <w:t xml:space="preserve">    },</w:t>
      </w:r>
    </w:p>
    <w:p>
      <w:pPr>
        <w:pStyle w:val="CodeBlock"/>
        <w:jc w:val="left"/>
      </w:pPr>
      <w:r>
        <w:t xml:space="preserve">    "node_modules/picomatch": {</w:t>
      </w:r>
    </w:p>
    <w:p>
      <w:pPr>
        <w:pStyle w:val="CodeBlock"/>
        <w:jc w:val="left"/>
      </w:pPr>
      <w:r>
        <w:t xml:space="preserve">      "version": "4.0.3",</w:t>
      </w:r>
    </w:p>
    <w:p>
      <w:pPr>
        <w:pStyle w:val="CodeBlock"/>
        <w:jc w:val="left"/>
      </w:pPr>
      <w:r>
        <w:t xml:space="preserve">      "resolved": "https://registry.npmjs.org/picomatch/-/picomatch-4.0.3.tgz",</w:t>
      </w:r>
    </w:p>
    <w:p>
      <w:pPr>
        <w:pStyle w:val="CodeBlock"/>
        <w:jc w:val="left"/>
      </w:pPr>
      <w:r>
        <w:t xml:space="preserve">      "integrity": "sha512-5gTmgEY/sqK6gFXLIsQNH19lWb4ebPDLA4SdLP7dsWkIXHWlG66oPuVvXSGFPppYZz8ZDZq0dYYrbHfBCVUb1Q==",</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"engines": {</w:t>
      </w:r>
    </w:p>
    <w:p>
      <w:pPr>
        <w:pStyle w:val="CodeBlock"/>
        <w:jc w:val="left"/>
      </w:pPr>
      <w:r>
        <w:t xml:space="preserve">        "node": "&gt;=12"</w:t>
      </w:r>
    </w:p>
    <w:p>
      <w:pPr>
        <w:pStyle w:val="CodeBlock"/>
        <w:jc w:val="left"/>
      </w:pPr>
      <w:r>
        <w:t xml:space="preserve">      },</w:t>
      </w:r>
    </w:p>
    <w:p>
      <w:pPr>
        <w:pStyle w:val="CodeBlock"/>
        <w:jc w:val="left"/>
      </w:pPr>
      <w:r>
        <w:t xml:space="preserve">      "funding": {</w:t>
      </w:r>
    </w:p>
    <w:p>
      <w:pPr>
        <w:pStyle w:val="CodeBlock"/>
        <w:jc w:val="left"/>
      </w:pPr>
      <w:r>
        <w:t xml:space="preserve">        "url": "https://github.com/sponsors/jonschlinkert"</w:t>
      </w:r>
    </w:p>
    <w:p>
      <w:pPr>
        <w:pStyle w:val="CodeBlock"/>
        <w:jc w:val="left"/>
      </w:pPr>
      <w:r>
        <w:t xml:space="preserve">      }</w:t>
      </w:r>
    </w:p>
    <w:p>
      <w:pPr>
        <w:pStyle w:val="CodeBlock"/>
        <w:jc w:val="left"/>
      </w:pPr>
      <w:r>
        <w:t xml:space="preserve">    },</w:t>
      </w:r>
    </w:p>
    <w:p>
      <w:pPr>
        <w:pStyle w:val="CodeBlock"/>
        <w:jc w:val="left"/>
      </w:pPr>
      <w:r>
        <w:t xml:space="preserve">    "node_modules/postcss": {</w:t>
      </w:r>
    </w:p>
    <w:p>
      <w:pPr>
        <w:pStyle w:val="CodeBlock"/>
        <w:jc w:val="left"/>
      </w:pPr>
      <w:r>
        <w:t xml:space="preserve">      "version": "8.5.6",</w:t>
      </w:r>
    </w:p>
    <w:p>
      <w:pPr>
        <w:pStyle w:val="CodeBlock"/>
        <w:jc w:val="left"/>
      </w:pPr>
      <w:r>
        <w:t xml:space="preserve">      "resolved": "https://registry.npmjs.org/postcss/-/postcss-8.5.6.tgz",</w:t>
      </w:r>
    </w:p>
    <w:p>
      <w:pPr>
        <w:pStyle w:val="CodeBlock"/>
        <w:jc w:val="left"/>
      </w:pPr>
      <w:r>
        <w:t xml:space="preserve">      "integrity": "sha512-3Ybi1tAuwAP9s0r1UQ2J4n5Y0G05bJkpUIO0/bI9MhwmD70S5aTWbXGBwxHrelT+XM1k6dM0pk+SwNkpTRN7Pg==",</w:t>
      </w:r>
    </w:p>
    <w:p>
      <w:pPr>
        <w:pStyle w:val="CodeBlock"/>
        <w:jc w:val="left"/>
      </w:pPr>
      <w:r>
        <w:t xml:space="preserve">      "dev": true,</w:t>
      </w:r>
    </w:p>
    <w:p>
      <w:pPr>
        <w:pStyle w:val="CodeBlock"/>
        <w:jc w:val="left"/>
      </w:pPr>
      <w:r>
        <w:t xml:space="preserve">      "funding": [</w:t>
      </w:r>
    </w:p>
    <w:p>
      <w:pPr>
        <w:pStyle w:val="CodeBlock"/>
        <w:jc w:val="left"/>
      </w:pPr>
      <w:r>
        <w:t xml:space="preserve">        {</w:t>
      </w:r>
    </w:p>
    <w:p>
      <w:pPr>
        <w:pStyle w:val="CodeBlock"/>
        <w:jc w:val="left"/>
      </w:pPr>
      <w:r>
        <w:t xml:space="preserve">          "type": "opencollective",</w:t>
      </w:r>
    </w:p>
    <w:p>
      <w:pPr>
        <w:pStyle w:val="CodeBlock"/>
        <w:jc w:val="left"/>
      </w:pPr>
      <w:r>
        <w:t xml:space="preserve">          "url": "https://opencollective.com/postcss/"</w:t>
      </w:r>
    </w:p>
    <w:p>
      <w:pPr>
        <w:pStyle w:val="CodeBlock"/>
        <w:jc w:val="left"/>
      </w:pPr>
      <w:r>
        <w:t xml:space="preserve">        },</w:t>
      </w:r>
    </w:p>
    <w:p>
      <w:pPr>
        <w:pStyle w:val="CodeBlock"/>
        <w:jc w:val="left"/>
      </w:pPr>
      <w:r>
        <w:t xml:space="preserve">        {</w:t>
      </w:r>
    </w:p>
    <w:p>
      <w:pPr>
        <w:pStyle w:val="CodeBlock"/>
        <w:jc w:val="left"/>
      </w:pPr>
      <w:r>
        <w:t xml:space="preserve">          "type": "tidelift",</w:t>
      </w:r>
    </w:p>
    <w:p>
      <w:pPr>
        <w:pStyle w:val="CodeBlock"/>
        <w:jc w:val="left"/>
      </w:pPr>
      <w:r>
        <w:t xml:space="preserve">          "url": "https://tidelift.com/funding/github/npm/postcss"</w:t>
      </w:r>
    </w:p>
    <w:p>
      <w:pPr>
        <w:pStyle w:val="CodeBlock"/>
        <w:jc w:val="left"/>
      </w:pPr>
      <w:r>
        <w:t xml:space="preserve">        },</w:t>
      </w:r>
    </w:p>
    <w:p>
      <w:pPr>
        <w:pStyle w:val="CodeBlock"/>
        <w:jc w:val="left"/>
      </w:pPr>
      <w:r>
        <w:t xml:space="preserve">        {</w:t>
      </w:r>
    </w:p>
    <w:p>
      <w:pPr>
        <w:pStyle w:val="CodeBlock"/>
        <w:jc w:val="left"/>
      </w:pPr>
      <w:r>
        <w:t xml:space="preserve">          "type": "github",</w:t>
      </w:r>
    </w:p>
    <w:p>
      <w:pPr>
        <w:pStyle w:val="CodeBlock"/>
        <w:jc w:val="left"/>
      </w:pPr>
      <w:r>
        <w:t xml:space="preserve">          "url": "https://github.com/sponsors/ai"</w:t>
      </w:r>
    </w:p>
    <w:p>
      <w:pPr>
        <w:pStyle w:val="CodeBlock"/>
        <w:jc w:val="left"/>
      </w:pPr>
      <w:r>
        <w:t xml:space="preserve">        }</w:t>
      </w:r>
    </w:p>
    <w:p>
      <w:pPr>
        <w:pStyle w:val="CodeBlock"/>
        <w:jc w:val="left"/>
      </w:pPr>
      <w:r>
        <w:t xml:space="preserve">      ],</w:t>
      </w:r>
    </w:p>
    <w:p>
      <w:pPr>
        <w:pStyle w:val="CodeBlock"/>
        <w:jc w:val="left"/>
      </w:pPr>
      <w:r>
        <w:t xml:space="preserve">      "license": "MIT",</w:t>
      </w:r>
    </w:p>
    <w:p>
      <w:pPr>
        <w:pStyle w:val="CodeBlock"/>
        <w:jc w:val="left"/>
      </w:pPr>
      <w:r>
        <w:t xml:space="preserve">      "dependencies": {</w:t>
      </w:r>
    </w:p>
    <w:p>
      <w:pPr>
        <w:pStyle w:val="CodeBlock"/>
        <w:jc w:val="left"/>
      </w:pPr>
      <w:r>
        <w:t xml:space="preserve">        "nanoid": "^3.3.11",</w:t>
      </w:r>
    </w:p>
    <w:p>
      <w:pPr>
        <w:pStyle w:val="CodeBlock"/>
        <w:jc w:val="left"/>
      </w:pPr>
      <w:r>
        <w:t xml:space="preserve">        "picocolors": "^1.1.1",</w:t>
      </w:r>
    </w:p>
    <w:p>
      <w:pPr>
        <w:pStyle w:val="CodeBlock"/>
        <w:jc w:val="left"/>
      </w:pPr>
      <w:r>
        <w:t xml:space="preserve">        "source-map-js": "^1.2.1"</w:t>
      </w:r>
    </w:p>
    <w:p>
      <w:pPr>
        <w:pStyle w:val="CodeBlock"/>
        <w:jc w:val="left"/>
      </w:pPr>
      <w:r>
        <w:t xml:space="preserve">      },</w:t>
      </w:r>
    </w:p>
    <w:p>
      <w:pPr>
        <w:pStyle w:val="CodeBlock"/>
        <w:jc w:val="left"/>
      </w:pPr>
      <w:r>
        <w:t xml:space="preserve">      "engines": {</w:t>
      </w:r>
    </w:p>
    <w:p>
      <w:pPr>
        <w:pStyle w:val="CodeBlock"/>
        <w:jc w:val="left"/>
      </w:pPr>
      <w:r>
        <w:t xml:space="preserve">        "node": "^10 || ^12 || &gt;=14"</w:t>
      </w:r>
    </w:p>
    <w:p>
      <w:pPr>
        <w:pStyle w:val="CodeBlock"/>
        <w:jc w:val="left"/>
      </w:pPr>
      <w:r>
        <w:t xml:space="preserve">      }</w:t>
      </w:r>
    </w:p>
    <w:p>
      <w:pPr>
        <w:pStyle w:val="CodeBlock"/>
        <w:jc w:val="left"/>
      </w:pPr>
      <w:r>
        <w:t xml:space="preserve">    },</w:t>
      </w:r>
    </w:p>
    <w:p>
      <w:pPr>
        <w:pStyle w:val="CodeBlock"/>
        <w:jc w:val="left"/>
      </w:pPr>
      <w:r>
        <w:t xml:space="preserve">    "node_modules/prelude-ls": {</w:t>
      </w:r>
    </w:p>
    <w:p>
      <w:pPr>
        <w:pStyle w:val="CodeBlock"/>
        <w:jc w:val="left"/>
      </w:pPr>
      <w:r>
        <w:t xml:space="preserve">      "version": "1.2.1",</w:t>
      </w:r>
    </w:p>
    <w:p>
      <w:pPr>
        <w:pStyle w:val="CodeBlock"/>
        <w:jc w:val="left"/>
      </w:pPr>
      <w:r>
        <w:t xml:space="preserve">      "resolved": "https://registry.npmjs.org/prelude-ls/-/prelude-ls-1.2.1.tgz",</w:t>
      </w:r>
    </w:p>
    <w:p>
      <w:pPr>
        <w:pStyle w:val="CodeBlock"/>
        <w:jc w:val="left"/>
      </w:pPr>
      <w:r>
        <w:t xml:space="preserve">      "integrity": "sha512-vkcDPrRZo1QZLbn5RLGPpg/WmIQ65qoWWhcGKf/b5eplkkarX0m9z8ppCat4mlOqUsWpyNuYgO3VRyrYHSzX5g==",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"node_modules/proxy-addr": {</w:t>
      </w:r>
    </w:p>
    <w:p>
      <w:pPr>
        <w:pStyle w:val="CodeBlock"/>
        <w:jc w:val="left"/>
      </w:pPr>
      <w:r>
        <w:t xml:space="preserve">      "version": "2.0.7",</w:t>
      </w:r>
    </w:p>
    <w:p>
      <w:pPr>
        <w:pStyle w:val="CodeBlock"/>
        <w:jc w:val="left"/>
      </w:pPr>
      <w:r>
        <w:t xml:space="preserve">      "resolved": "https://registry.npmjs.org/proxy-addr/-/proxy-addr-2.0.7.tgz",</w:t>
      </w:r>
    </w:p>
    <w:p>
      <w:pPr>
        <w:pStyle w:val="CodeBlock"/>
        <w:jc w:val="left"/>
      </w:pPr>
      <w:r>
        <w:t xml:space="preserve">      "integrity": "sha512-llQsMLSUDUPT44jdrU/O37qlnifitDP+ZwrmmZcoSKyLKvtZxpyV0n2/bD/N4tBAAZ/gJEdZU7KMraoK1+XYAg==",</w:t>
      </w:r>
    </w:p>
    <w:p>
      <w:pPr>
        <w:pStyle w:val="CodeBlock"/>
        <w:jc w:val="left"/>
      </w:pPr>
      <w:r>
        <w:t xml:space="preserve">      "license": "MIT",</w:t>
      </w:r>
    </w:p>
    <w:p>
      <w:pPr>
        <w:pStyle w:val="CodeBlock"/>
        <w:jc w:val="left"/>
      </w:pPr>
      <w:r>
        <w:t xml:space="preserve">      "dependencies": {</w:t>
      </w:r>
    </w:p>
    <w:p>
      <w:pPr>
        <w:pStyle w:val="CodeBlock"/>
        <w:jc w:val="left"/>
      </w:pPr>
      <w:r>
        <w:t xml:space="preserve">        "forwarded": "0.2.0",</w:t>
      </w:r>
    </w:p>
    <w:p>
      <w:pPr>
        <w:pStyle w:val="CodeBlock"/>
        <w:jc w:val="left"/>
      </w:pPr>
      <w:r>
        <w:t xml:space="preserve">        "ipaddr.js": "1.9.1"</w:t>
      </w:r>
    </w:p>
    <w:p>
      <w:pPr>
        <w:pStyle w:val="CodeBlock"/>
        <w:jc w:val="left"/>
      </w:pPr>
      <w:r>
        <w:t xml:space="preserve">      },</w:t>
      </w:r>
    </w:p>
    <w:p>
      <w:pPr>
        <w:pStyle w:val="CodeBlock"/>
        <w:jc w:val="left"/>
      </w:pPr>
      <w:r>
        <w:t xml:space="preserve">      "engines": {</w:t>
      </w:r>
    </w:p>
    <w:p>
      <w:pPr>
        <w:pStyle w:val="CodeBlock"/>
        <w:jc w:val="left"/>
      </w:pPr>
      <w:r>
        <w:t xml:space="preserve">        "node": "&gt;= 0.10"</w:t>
      </w:r>
    </w:p>
    <w:p>
      <w:pPr>
        <w:pStyle w:val="CodeBlock"/>
        <w:jc w:val="left"/>
      </w:pPr>
      <w:r>
        <w:t xml:space="preserve">      }</w:t>
      </w:r>
    </w:p>
    <w:p>
      <w:pPr>
        <w:pStyle w:val="CodeBlock"/>
        <w:jc w:val="left"/>
      </w:pPr>
      <w:r>
        <w:t xml:space="preserve">    },</w:t>
      </w:r>
    </w:p>
    <w:p>
      <w:pPr>
        <w:pStyle w:val="CodeBlock"/>
        <w:jc w:val="left"/>
      </w:pPr>
      <w:r>
        <w:t xml:space="preserve">    "node_modules/punycode": {</w:t>
      </w:r>
    </w:p>
    <w:p>
      <w:pPr>
        <w:pStyle w:val="CodeBlock"/>
        <w:jc w:val="left"/>
      </w:pPr>
      <w:r>
        <w:t xml:space="preserve">      "version": "2.3.1",</w:t>
      </w:r>
    </w:p>
    <w:p>
      <w:pPr>
        <w:pStyle w:val="CodeBlock"/>
        <w:jc w:val="left"/>
      </w:pPr>
      <w:r>
        <w:t xml:space="preserve">      "resolved": "https://registry.npmjs.org/punycode/-/punycode-2.3.1.tgz",</w:t>
      </w:r>
    </w:p>
    <w:p>
      <w:pPr>
        <w:pStyle w:val="CodeBlock"/>
        <w:jc w:val="left"/>
      </w:pPr>
      <w:r>
        <w:t xml:space="preserve">      "integrity": "sha512-vYt7UD1U9Wg6138shLtLOvdAu+8DsC/ilFtEVHcH+wydcSpNE20AfSOduf6MkRFahL5FY7X1oU7nKVZFtfq8Fg==",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"&gt;=6"</w:t>
      </w:r>
    </w:p>
    <w:p>
      <w:pPr>
        <w:pStyle w:val="CodeBlock"/>
        <w:jc w:val="left"/>
      </w:pPr>
      <w:r>
        <w:t xml:space="preserve">      }</w:t>
      </w:r>
    </w:p>
    <w:p>
      <w:pPr>
        <w:pStyle w:val="CodeBlock"/>
        <w:jc w:val="left"/>
      </w:pPr>
      <w:r>
        <w:t xml:space="preserve">    },</w:t>
      </w:r>
    </w:p>
    <w:p>
      <w:pPr>
        <w:pStyle w:val="CodeBlock"/>
        <w:jc w:val="left"/>
      </w:pPr>
      <w:r>
        <w:t xml:space="preserve">    "node_modules/qs": {</w:t>
      </w:r>
    </w:p>
    <w:p>
      <w:pPr>
        <w:pStyle w:val="CodeBlock"/>
        <w:jc w:val="left"/>
      </w:pPr>
      <w:r>
        <w:t xml:space="preserve">      "version": "6.14.2",</w:t>
      </w:r>
    </w:p>
    <w:p>
      <w:pPr>
        <w:pStyle w:val="CodeBlock"/>
        <w:jc w:val="left"/>
      </w:pPr>
      <w:r>
        <w:t xml:space="preserve">      "resolved": "https://registry.npmjs.org/qs/-/qs-6.14.2.tgz",</w:t>
      </w:r>
    </w:p>
    <w:p>
      <w:pPr>
        <w:pStyle w:val="CodeBlock"/>
        <w:jc w:val="left"/>
      </w:pPr>
      <w:r>
        <w:t xml:space="preserve">      "integrity": "sha512-V/yCWTTF7VJ9hIh18Ugr2zhJMP01MY7c5kh4J870L7imm6/DIzBsNLTXzMwUA3yZ5b/KBqLx8Kp3uRvd7xSe3Q==",</w:t>
      </w:r>
    </w:p>
    <w:p>
      <w:pPr>
        <w:pStyle w:val="CodeBlock"/>
        <w:jc w:val="left"/>
      </w:pPr>
      <w:r>
        <w:t xml:space="preserve">      "license": "BSD-3-Clause",</w:t>
      </w:r>
    </w:p>
    <w:p>
      <w:pPr>
        <w:pStyle w:val="CodeBlock"/>
        <w:jc w:val="left"/>
      </w:pPr>
      <w:r>
        <w:t xml:space="preserve">      "dependencies": {</w:t>
      </w:r>
    </w:p>
    <w:p>
      <w:pPr>
        <w:pStyle w:val="CodeBlock"/>
        <w:jc w:val="left"/>
      </w:pPr>
      <w:r>
        <w:t xml:space="preserve">        "side-channel": "^1.1.0"</w:t>
      </w:r>
    </w:p>
    <w:p>
      <w:pPr>
        <w:pStyle w:val="CodeBlock"/>
        <w:jc w:val="left"/>
      </w:pPr>
      <w:r>
        <w:t xml:space="preserve">      },</w:t>
      </w:r>
    </w:p>
    <w:p>
      <w:pPr>
        <w:pStyle w:val="CodeBlock"/>
        <w:jc w:val="left"/>
      </w:pPr>
      <w:r>
        <w:t xml:space="preserve">      "engines": {</w:t>
      </w:r>
    </w:p>
    <w:p>
      <w:pPr>
        <w:pStyle w:val="CodeBlock"/>
        <w:jc w:val="left"/>
      </w:pPr>
      <w:r>
        <w:t xml:space="preserve">        "node": "&gt;=0.6"</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"node_modules/range-parser": {</w:t>
      </w:r>
    </w:p>
    <w:p>
      <w:pPr>
        <w:pStyle w:val="CodeBlock"/>
        <w:jc w:val="left"/>
      </w:pPr>
      <w:r>
        <w:t xml:space="preserve">      "version": "1.2.1",</w:t>
      </w:r>
    </w:p>
    <w:p>
      <w:pPr>
        <w:pStyle w:val="CodeBlock"/>
        <w:jc w:val="left"/>
      </w:pPr>
      <w:r>
        <w:t xml:space="preserve">      "resolved": "https://registry.npmjs.org/range-parser/-/range-parser-1.2.1.tgz",</w:t>
      </w:r>
    </w:p>
    <w:p>
      <w:pPr>
        <w:pStyle w:val="CodeBlock"/>
        <w:jc w:val="left"/>
      </w:pPr>
      <w:r>
        <w:t xml:space="preserve">      "integrity": "sha512-Hrgsx+orqoygnmhFbKaHE6c296J+HTAQXoxEF6gNupROmmGJRoyzfG3ccAveqCBrwr/2yxQ5BVd/GTl5agOwSg==",</w:t>
      </w:r>
    </w:p>
    <w:p>
      <w:pPr>
        <w:pStyle w:val="CodeBlock"/>
        <w:jc w:val="left"/>
      </w:pPr>
      <w:r>
        <w:t xml:space="preserve">      "license": "MIT",</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"node_modules/raw-body": {</w:t>
      </w:r>
    </w:p>
    <w:p>
      <w:pPr>
        <w:pStyle w:val="CodeBlock"/>
        <w:jc w:val="left"/>
      </w:pPr>
      <w:r>
        <w:t xml:space="preserve">      "version": "2.5.3",</w:t>
      </w:r>
    </w:p>
    <w:p>
      <w:pPr>
        <w:pStyle w:val="CodeBlock"/>
        <w:jc w:val="left"/>
      </w:pPr>
      <w:r>
        <w:t xml:space="preserve">      "resolved": "https://registry.npmjs.org/raw-body/-/raw-body-2.5.3.tgz",</w:t>
      </w:r>
    </w:p>
    <w:p>
      <w:pPr>
        <w:pStyle w:val="CodeBlock"/>
        <w:jc w:val="left"/>
      </w:pPr>
      <w:r>
        <w:t xml:space="preserve">      "integrity": "sha512-s4VSOf6yN0rvbRZGxs8Om5CWj6seneMwK3oDb4lWDH0UPhWcxwOWw5+qk24bxq87szX1ydrwylIOp2uG1ojUpA==",</w:t>
      </w:r>
    </w:p>
    <w:p>
      <w:pPr>
        <w:pStyle w:val="CodeBlock"/>
        <w:jc w:val="left"/>
      </w:pPr>
      <w:r>
        <w:t xml:space="preserve">      "license": "MIT",</w:t>
      </w:r>
    </w:p>
    <w:p>
      <w:pPr>
        <w:pStyle w:val="CodeBlock"/>
        <w:jc w:val="left"/>
      </w:pPr>
      <w:r>
        <w:t xml:space="preserve">      "dependencies": {</w:t>
      </w:r>
    </w:p>
    <w:p>
      <w:pPr>
        <w:pStyle w:val="CodeBlock"/>
        <w:jc w:val="left"/>
      </w:pPr>
      <w:r>
        <w:t xml:space="preserve">        "bytes": "~3.1.2",</w:t>
      </w:r>
    </w:p>
    <w:p>
      <w:pPr>
        <w:pStyle w:val="CodeBlock"/>
        <w:jc w:val="left"/>
      </w:pPr>
      <w:r>
        <w:t xml:space="preserve">        "http-errors": "~2.0.1",</w:t>
      </w:r>
    </w:p>
    <w:p>
      <w:pPr>
        <w:pStyle w:val="CodeBlock"/>
        <w:jc w:val="left"/>
      </w:pPr>
      <w:r>
        <w:t xml:space="preserve">        "iconv-lite": "~0.4.24",</w:t>
      </w:r>
    </w:p>
    <w:p>
      <w:pPr>
        <w:pStyle w:val="CodeBlock"/>
        <w:jc w:val="left"/>
      </w:pPr>
      <w:r>
        <w:t xml:space="preserve">        "unpipe": "~1.0.0"</w:t>
      </w:r>
    </w:p>
    <w:p>
      <w:pPr>
        <w:pStyle w:val="CodeBlock"/>
        <w:jc w:val="left"/>
      </w:pPr>
      <w:r>
        <w:t xml:space="preserve">      },</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"node_modules/react": {</w:t>
      </w:r>
    </w:p>
    <w:p>
      <w:pPr>
        <w:pStyle w:val="CodeBlock"/>
        <w:jc w:val="left"/>
      </w:pPr>
      <w:r>
        <w:t xml:space="preserve">      "version": "19.2.3",</w:t>
      </w:r>
    </w:p>
    <w:p>
      <w:pPr>
        <w:pStyle w:val="CodeBlock"/>
        <w:jc w:val="left"/>
      </w:pPr>
      <w:r>
        <w:t xml:space="preserve">      "resolved": "https://registry.npmjs.org/react/-/react-19.2.3.tgz",</w:t>
      </w:r>
    </w:p>
    <w:p>
      <w:pPr>
        <w:pStyle w:val="CodeBlock"/>
        <w:jc w:val="left"/>
      </w:pPr>
      <w:r>
        <w:t xml:space="preserve">      "integrity": "sha512-Ku/hhYbVjOQnXDZFv2+RibmLFGwFdeeKHFcOTlrt7xplBnya5OGn/hIRDsqDiSUcfORsDC7MPxwork8jBwsIWA==",</w:t>
      </w:r>
    </w:p>
    <w:p>
      <w:pPr>
        <w:pStyle w:val="CodeBlock"/>
        <w:jc w:val="left"/>
      </w:pPr>
      <w:r>
        <w:t xml:space="preserve">      "license": "MIT",</w:t>
      </w:r>
    </w:p>
    <w:p>
      <w:pPr>
        <w:pStyle w:val="CodeBlock"/>
        <w:jc w:val="left"/>
      </w:pPr>
      <w:r>
        <w:t xml:space="preserve">      "peer": true,</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"node_modules/react-dom": {</w:t>
      </w:r>
    </w:p>
    <w:p>
      <w:pPr>
        <w:pStyle w:val="CodeBlock"/>
        <w:jc w:val="left"/>
      </w:pPr>
      <w:r>
        <w:t xml:space="preserve">      "version": "19.2.3",</w:t>
      </w:r>
    </w:p>
    <w:p>
      <w:pPr>
        <w:pStyle w:val="CodeBlock"/>
        <w:jc w:val="left"/>
      </w:pPr>
      <w:r>
        <w:t xml:space="preserve">      "resolved": "https://registry.npmjs.org/react-dom/-/react-dom-19.2.3.tgz",</w:t>
      </w:r>
    </w:p>
    <w:p>
      <w:pPr>
        <w:pStyle w:val="CodeBlock"/>
        <w:jc w:val="left"/>
      </w:pPr>
      <w:r>
        <w:t xml:space="preserve">      "integrity": "sha512-yELu4WmLPw5Mr/lmeEpox5rw3RETacE++JgHqQzd2dg+YbJuat3jH4ingc+WPZhxaoFzdv9y33G+F7Nl5O0GBg==",</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"scheduler": "^0.27.0"</w:t>
      </w:r>
    </w:p>
    <w:p>
      <w:pPr>
        <w:pStyle w:val="CodeBlock"/>
        <w:jc w:val="left"/>
      </w:pPr>
      <w:r>
        <w:t xml:space="preserve">      },</w:t>
      </w:r>
    </w:p>
    <w:p>
      <w:pPr>
        <w:pStyle w:val="CodeBlock"/>
        <w:jc w:val="left"/>
      </w:pPr>
      <w:r>
        <w:t xml:space="preserve">      "peerDependencies": {</w:t>
      </w:r>
    </w:p>
    <w:p>
      <w:pPr>
        <w:pStyle w:val="CodeBlock"/>
        <w:jc w:val="left"/>
      </w:pPr>
      <w:r>
        <w:t xml:space="preserve">        "react": "^19.2.3"</w:t>
      </w:r>
    </w:p>
    <w:p>
      <w:pPr>
        <w:pStyle w:val="CodeBlock"/>
        <w:jc w:val="left"/>
      </w:pPr>
      <w:r>
        <w:t xml:space="preserve">      }</w:t>
      </w:r>
    </w:p>
    <w:p>
      <w:pPr>
        <w:pStyle w:val="CodeBlock"/>
        <w:jc w:val="left"/>
      </w:pPr>
      <w:r>
        <w:t xml:space="preserve">    },</w:t>
      </w:r>
    </w:p>
    <w:p>
      <w:pPr>
        <w:pStyle w:val="CodeBlock"/>
        <w:jc w:val="left"/>
      </w:pPr>
      <w:r>
        <w:t xml:space="preserve">    "node_modules/react-refresh": {</w:t>
      </w:r>
    </w:p>
    <w:p>
      <w:pPr>
        <w:pStyle w:val="CodeBlock"/>
        <w:jc w:val="left"/>
      </w:pPr>
      <w:r>
        <w:t xml:space="preserve">      "version": "0.18.0",</w:t>
      </w:r>
    </w:p>
    <w:p>
      <w:pPr>
        <w:pStyle w:val="CodeBlock"/>
        <w:jc w:val="left"/>
      </w:pPr>
      <w:r>
        <w:t xml:space="preserve">      "resolved": "https://registry.npmjs.org/react-refresh/-/react-refresh-0.18.0.tgz",</w:t>
      </w:r>
    </w:p>
    <w:p>
      <w:pPr>
        <w:pStyle w:val="CodeBlock"/>
        <w:jc w:val="left"/>
      </w:pPr>
      <w:r>
        <w:t xml:space="preserve">      "integrity": "sha512-QgT5//D3jfjJb6Gsjxv0Slpj23ip+HtOpnNgnb2S5zU3CB26G/IDPGoy4RJB42wzFE46DRsstbW6tKHoKbhAxw==",</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"node_modules/react-router": {</w:t>
      </w:r>
    </w:p>
    <w:p>
      <w:pPr>
        <w:pStyle w:val="CodeBlock"/>
        <w:jc w:val="left"/>
      </w:pPr>
      <w:r>
        <w:t xml:space="preserve">      "version": "6.30.3",</w:t>
      </w:r>
    </w:p>
    <w:p>
      <w:pPr>
        <w:pStyle w:val="CodeBlock"/>
        <w:jc w:val="left"/>
      </w:pPr>
      <w:r>
        <w:t xml:space="preserve">      "resolved": "https://registry.npmjs.org/react-router/-/react-router-6.30.3.tgz",</w:t>
      </w:r>
    </w:p>
    <w:p>
      <w:pPr>
        <w:pStyle w:val="CodeBlock"/>
        <w:jc w:val="left"/>
      </w:pPr>
      <w:r>
        <w:t xml:space="preserve">      "integrity": "sha512-XRnlbKMTmktBkjCLE8/XcZFlnHvr2Ltdr1eJX4idL55/9BbORzyZEaIkBFDhFGCEWBBItsVrDxwx3gnisMitdw==",</w:t>
      </w:r>
    </w:p>
    <w:p>
      <w:pPr>
        <w:pStyle w:val="CodeBlock"/>
        <w:jc w:val="left"/>
      </w:pPr>
      <w:r>
        <w:t xml:space="preserve">      "license": "MIT",</w:t>
      </w:r>
    </w:p>
    <w:p>
      <w:pPr>
        <w:pStyle w:val="CodeBlock"/>
        <w:jc w:val="left"/>
      </w:pPr>
      <w:r>
        <w:t xml:space="preserve">      "dependencies": {</w:t>
      </w:r>
    </w:p>
    <w:p>
      <w:pPr>
        <w:pStyle w:val="CodeBlock"/>
        <w:jc w:val="left"/>
      </w:pPr>
      <w:r>
        <w:t xml:space="preserve">        "@remix-run/router": "1.23.2"</w:t>
      </w:r>
    </w:p>
    <w:p>
      <w:pPr>
        <w:pStyle w:val="CodeBlock"/>
        <w:jc w:val="left"/>
      </w:pPr>
      <w:r>
        <w:t xml:space="preserve">      },</w:t>
      </w:r>
    </w:p>
    <w:p>
      <w:pPr>
        <w:pStyle w:val="CodeBlock"/>
        <w:jc w:val="left"/>
      </w:pPr>
      <w:r>
        <w:t xml:space="preserve">      "engines": {</w:t>
      </w:r>
    </w:p>
    <w:p>
      <w:pPr>
        <w:pStyle w:val="CodeBlock"/>
        <w:jc w:val="left"/>
      </w:pPr>
      <w:r>
        <w:t xml:space="preserve">        "node": "&gt;=14.0.0"</w:t>
      </w:r>
    </w:p>
    <w:p>
      <w:pPr>
        <w:pStyle w:val="CodeBlock"/>
        <w:jc w:val="left"/>
      </w:pPr>
      <w:r>
        <w:t xml:space="preserve">      },</w:t>
      </w:r>
    </w:p>
    <w:p>
      <w:pPr>
        <w:pStyle w:val="CodeBlock"/>
        <w:jc w:val="left"/>
      </w:pPr>
      <w:r>
        <w:t xml:space="preserve">      "peerDependencies": {</w:t>
      </w:r>
    </w:p>
    <w:p>
      <w:pPr>
        <w:pStyle w:val="CodeBlock"/>
        <w:jc w:val="left"/>
      </w:pPr>
      <w:r>
        <w:t xml:space="preserve">        "react": "&gt;=16.8"</w:t>
      </w:r>
    </w:p>
    <w:p>
      <w:pPr>
        <w:pStyle w:val="CodeBlock"/>
        <w:jc w:val="left"/>
      </w:pPr>
      <w:r>
        <w:t xml:space="preserve">      }</w:t>
      </w:r>
    </w:p>
    <w:p>
      <w:pPr>
        <w:pStyle w:val="CodeBlock"/>
        <w:jc w:val="left"/>
      </w:pPr>
      <w:r>
        <w:t xml:space="preserve">    },</w:t>
      </w:r>
    </w:p>
    <w:p>
      <w:pPr>
        <w:pStyle w:val="CodeBlock"/>
        <w:jc w:val="left"/>
      </w:pPr>
      <w:r>
        <w:t xml:space="preserve">    "node_modules/react-router-dom": {</w:t>
      </w:r>
    </w:p>
    <w:p>
      <w:pPr>
        <w:pStyle w:val="CodeBlock"/>
        <w:jc w:val="left"/>
      </w:pPr>
      <w:r>
        <w:t xml:space="preserve">      "version": "6.30.3",</w:t>
      </w:r>
    </w:p>
    <w:p>
      <w:pPr>
        <w:pStyle w:val="CodeBlock"/>
        <w:jc w:val="left"/>
      </w:pPr>
      <w:r>
        <w:t xml:space="preserve">      "resolved": "https://registry.npmjs.org/react-router-dom/-/react-router-dom-6.30.3.tgz",</w:t>
      </w:r>
    </w:p>
    <w:p>
      <w:pPr>
        <w:pStyle w:val="CodeBlock"/>
        <w:jc w:val="left"/>
      </w:pPr>
      <w:r>
        <w:t xml:space="preserve">      "integrity": "sha512-pxPcv1AczD4vso7G4Z3TKcvlxK7g7TNt3/FNGMhfqyntocvYKj+GCatfigGDjbLozC4baguJ0ReCigoDJXb0ag==",</w:t>
      </w:r>
    </w:p>
    <w:p>
      <w:pPr>
        <w:pStyle w:val="CodeBlock"/>
        <w:jc w:val="left"/>
      </w:pPr>
      <w:r>
        <w:t xml:space="preserve">      "license": "MIT",</w:t>
      </w:r>
    </w:p>
    <w:p>
      <w:pPr>
        <w:pStyle w:val="CodeBlock"/>
        <w:jc w:val="left"/>
      </w:pPr>
      <w:r>
        <w:t xml:space="preserve">      "dependencies": {</w:t>
      </w:r>
    </w:p>
    <w:p>
      <w:pPr>
        <w:pStyle w:val="CodeBlock"/>
        <w:jc w:val="left"/>
      </w:pPr>
      <w:r>
        <w:t xml:space="preserve">        "@remix-run/router": "1.23.2",</w:t>
      </w:r>
    </w:p>
    <w:p>
      <w:pPr>
        <w:pStyle w:val="CodeBlock"/>
        <w:jc w:val="left"/>
      </w:pPr>
      <w:r>
        <w:t xml:space="preserve">        "react-router": "6.30.3"</w:t>
      </w:r>
    </w:p>
    <w:p>
      <w:pPr>
        <w:pStyle w:val="CodeBlock"/>
        <w:jc w:val="left"/>
      </w:pPr>
      <w:r>
        <w:t xml:space="preserve">      },</w:t>
      </w:r>
    </w:p>
    <w:p>
      <w:pPr>
        <w:pStyle w:val="CodeBlock"/>
        <w:jc w:val="left"/>
      </w:pPr>
      <w:r>
        <w:t xml:space="preserve">      "engines": {</w:t>
      </w:r>
    </w:p>
    <w:p>
      <w:pPr>
        <w:pStyle w:val="CodeBlock"/>
        <w:jc w:val="left"/>
      </w:pPr>
      <w:r>
        <w:t xml:space="preserve">        "node": "&gt;=14.0.0"</w:t>
      </w:r>
    </w:p>
    <w:p>
      <w:pPr>
        <w:pStyle w:val="CodeBlock"/>
        <w:jc w:val="left"/>
      </w:pPr>
      <w:r>
        <w:t xml:space="preserve">      },</w:t>
      </w:r>
    </w:p>
    <w:p>
      <w:pPr>
        <w:pStyle w:val="CodeBlock"/>
        <w:jc w:val="left"/>
      </w:pPr>
      <w:r>
        <w:t xml:space="preserve">      "peerDependencies": {</w:t>
      </w:r>
    </w:p>
    <w:p>
      <w:pPr>
        <w:pStyle w:val="CodeBlock"/>
        <w:jc w:val="left"/>
      </w:pPr>
      <w:r>
        <w:t xml:space="preserve">        "react": "&gt;=16.8",</w:t>
      </w:r>
    </w:p>
    <w:p>
      <w:pPr>
        <w:pStyle w:val="CodeBlock"/>
        <w:jc w:val="left"/>
      </w:pPr>
      <w:r>
        <w:t xml:space="preserve">        "react-dom": "&gt;=16.8"</w:t>
      </w:r>
    </w:p>
    <w:p>
      <w:pPr>
        <w:pStyle w:val="CodeBlock"/>
        <w:jc w:val="left"/>
      </w:pPr>
      <w:r>
        <w:t xml:space="preserve">      }</w:t>
      </w:r>
    </w:p>
    <w:p>
      <w:pPr>
        <w:pStyle w:val="CodeBlock"/>
        <w:jc w:val="left"/>
      </w:pPr>
      <w:r>
        <w:t xml:space="preserve">    },</w:t>
      </w:r>
    </w:p>
    <w:p>
      <w:pPr>
        <w:pStyle w:val="CodeBlock"/>
        <w:jc w:val="left"/>
      </w:pPr>
      <w:r>
        <w:t xml:space="preserve">    "node_modules/resolve-from": {</w:t>
      </w:r>
    </w:p>
    <w:p>
      <w:pPr>
        <w:pStyle w:val="CodeBlock"/>
        <w:jc w:val="left"/>
      </w:pPr>
      <w:r>
        <w:t xml:space="preserve">      "version": "4.0.0",</w:t>
      </w:r>
    </w:p>
    <w:p>
      <w:pPr>
        <w:pStyle w:val="CodeBlock"/>
        <w:jc w:val="left"/>
      </w:pPr>
      <w:r>
        <w:t xml:space="preserve">      "resolved": "https://registry.npmjs.org/resolve-from/-/resolve-from-4.0.0.tgz",</w:t>
      </w:r>
    </w:p>
    <w:p>
      <w:pPr>
        <w:pStyle w:val="CodeBlock"/>
        <w:jc w:val="left"/>
      </w:pPr>
      <w:r>
        <w:t xml:space="preserve">      "integrity": "sha512-pb/MYmXstAkysRFx8piNI1tGFNQIFA3vkE3Gq4EuA1dF6gHp/+vgZqsCGJapvy8N3Q+4o7FwvquPJcnZ7RYy4g==",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"&gt;=4"</w:t>
      </w:r>
    </w:p>
    <w:p>
      <w:pPr>
        <w:pStyle w:val="CodeBlock"/>
        <w:jc w:val="left"/>
      </w:pPr>
      <w:r>
        <w:t xml:space="preserve">      }</w:t>
      </w:r>
    </w:p>
    <w:p>
      <w:pPr>
        <w:pStyle w:val="CodeBlock"/>
        <w:jc w:val="left"/>
      </w:pPr>
      <w:r>
        <w:t xml:space="preserve">    },</w:t>
      </w:r>
    </w:p>
    <w:p>
      <w:pPr>
        <w:pStyle w:val="CodeBlock"/>
        <w:jc w:val="left"/>
      </w:pPr>
      <w:r>
        <w:t xml:space="preserve">    "node_modules/rollup": {</w:t>
      </w:r>
    </w:p>
    <w:p>
      <w:pPr>
        <w:pStyle w:val="CodeBlock"/>
        <w:jc w:val="left"/>
      </w:pPr>
      <w:r>
        <w:t xml:space="preserve">      "version": "4.55.1",</w:t>
      </w:r>
    </w:p>
    <w:p>
      <w:pPr>
        <w:pStyle w:val="CodeBlock"/>
        <w:jc w:val="left"/>
      </w:pPr>
      <w:r>
        <w:t xml:space="preserve">      "resolved": "https://registry.npmjs.org/rollup/-/rollup-4.55.1.tgz",</w:t>
      </w:r>
    </w:p>
    <w:p>
      <w:pPr>
        <w:pStyle w:val="CodeBlock"/>
        <w:jc w:val="left"/>
      </w:pPr>
      <w:r>
        <w:t xml:space="preserve">      "integrity": "sha512-wDv/Ht1BNHB4upNbK74s9usvl7hObDnvVzknxqY/E/O3X6rW1U1rV1aENEfJ54eFZDTNo7zv1f5N4edCluH7+A==",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"@types/estree": "1.0.8"</w:t>
      </w:r>
    </w:p>
    <w:p>
      <w:pPr>
        <w:pStyle w:val="CodeBlock"/>
        <w:jc w:val="left"/>
      </w:pPr>
      <w:r>
        <w:t xml:space="preserve">      },</w:t>
      </w:r>
    </w:p>
    <w:p>
      <w:pPr>
        <w:pStyle w:val="CodeBlock"/>
        <w:jc w:val="left"/>
      </w:pPr>
      <w:r>
        <w:t xml:space="preserve">      "bin": {</w:t>
      </w:r>
    </w:p>
    <w:p>
      <w:pPr>
        <w:pStyle w:val="CodeBlock"/>
        <w:jc w:val="left"/>
      </w:pPr>
      <w:r>
        <w:t xml:space="preserve">        "rollup": "dist/bin/rollup"</w:t>
      </w:r>
    </w:p>
    <w:p>
      <w:pPr>
        <w:pStyle w:val="CodeBlock"/>
        <w:jc w:val="left"/>
      </w:pPr>
      <w:r>
        <w:t xml:space="preserve">      },</w:t>
      </w:r>
    </w:p>
    <w:p>
      <w:pPr>
        <w:pStyle w:val="CodeBlock"/>
        <w:jc w:val="left"/>
      </w:pPr>
      <w:r>
        <w:t xml:space="preserve">      "engines": {</w:t>
      </w:r>
    </w:p>
    <w:p>
      <w:pPr>
        <w:pStyle w:val="CodeBlock"/>
        <w:jc w:val="left"/>
      </w:pPr>
      <w:r>
        <w:t xml:space="preserve">        "node": "&gt;=18.0.0",</w:t>
      </w:r>
    </w:p>
    <w:p>
      <w:pPr>
        <w:pStyle w:val="CodeBlock"/>
        <w:jc w:val="left"/>
      </w:pPr>
      <w:r>
        <w:t xml:space="preserve">        "npm": "&gt;=8.0.0"</w:t>
      </w:r>
    </w:p>
    <w:p>
      <w:pPr>
        <w:pStyle w:val="CodeBlock"/>
        <w:jc w:val="left"/>
      </w:pPr>
      <w:r>
        <w:t xml:space="preserve">      },</w:t>
      </w:r>
    </w:p>
    <w:p>
      <w:pPr>
        <w:pStyle w:val="CodeBlock"/>
        <w:jc w:val="left"/>
      </w:pPr>
      <w:r>
        <w:t xml:space="preserve">      "optionalDependencies": {</w:t>
      </w:r>
    </w:p>
    <w:p>
      <w:pPr>
        <w:pStyle w:val="CodeBlock"/>
        <w:jc w:val="left"/>
      </w:pPr>
      <w:r>
        <w:t xml:space="preserve">        "@rollup/rollup-android-arm-eabi": "4.55.1",</w:t>
      </w:r>
    </w:p>
    <w:p>
      <w:pPr>
        <w:pStyle w:val="CodeBlock"/>
        <w:jc w:val="left"/>
      </w:pPr>
      <w:r>
        <w:t xml:space="preserve">        "@rollup/rollup-android-arm64": "4.55.1",</w:t>
      </w:r>
    </w:p>
    <w:p>
      <w:pPr>
        <w:pStyle w:val="CodeBlock"/>
        <w:jc w:val="left"/>
      </w:pPr>
      <w:r>
        <w:t xml:space="preserve">        "@rollup/rollup-darwin-arm64": "4.55.1",</w:t>
      </w:r>
    </w:p>
    <w:p>
      <w:pPr>
        <w:pStyle w:val="CodeBlock"/>
        <w:jc w:val="left"/>
      </w:pPr>
      <w:r>
        <w:t xml:space="preserve">        "@rollup/rollup-darwin-x64": "4.55.1",</w:t>
      </w:r>
    </w:p>
    <w:p>
      <w:pPr>
        <w:pStyle w:val="CodeBlock"/>
        <w:jc w:val="left"/>
      </w:pPr>
      <w:r>
        <w:t xml:space="preserve">        "@rollup/rollup-freebsd-arm64": "4.55.1",</w:t>
      </w:r>
    </w:p>
    <w:p>
      <w:pPr>
        <w:pStyle w:val="CodeBlock"/>
        <w:jc w:val="left"/>
      </w:pPr>
      <w:r>
        <w:t xml:space="preserve">        "@rollup/rollup-freebsd-x64": "4.55.1",</w:t>
      </w:r>
    </w:p>
    <w:p>
      <w:pPr>
        <w:pStyle w:val="CodeBlock"/>
        <w:jc w:val="left"/>
      </w:pPr>
      <w:r>
        <w:t xml:space="preserve">        "@rollup/rollup-linux-arm-gnueabihf": "4.55.1",</w:t>
      </w:r>
    </w:p>
    <w:p>
      <w:pPr>
        <w:pStyle w:val="CodeBlock"/>
        <w:jc w:val="left"/>
      </w:pPr>
      <w:r>
        <w:t xml:space="preserve">        "@rollup/rollup-linux-arm-musleabihf": "4.55.1",</w:t>
      </w:r>
    </w:p>
    <w:p>
      <w:pPr>
        <w:pStyle w:val="CodeBlock"/>
        <w:jc w:val="left"/>
      </w:pPr>
      <w:r>
        <w:t xml:space="preserve">        "@rollup/rollup-linux-arm64-gnu": "4.55.1",</w:t>
      </w:r>
    </w:p>
    <w:p>
      <w:pPr>
        <w:pStyle w:val="CodeBlock"/>
        <w:jc w:val="left"/>
      </w:pPr>
      <w:r>
        <w:t xml:space="preserve">        "@rollup/rollup-linux-arm64-musl": "4.55.1",</w:t>
      </w:r>
    </w:p>
    <w:p>
      <w:pPr>
        <w:pStyle w:val="CodeBlock"/>
        <w:jc w:val="left"/>
      </w:pPr>
      <w:r>
        <w:t xml:space="preserve">        "@rollup/rollup-linux-loong64-gnu": "4.55.1",</w:t>
      </w:r>
    </w:p>
    <w:p>
      <w:pPr>
        <w:pStyle w:val="CodeBlock"/>
        <w:jc w:val="left"/>
      </w:pPr>
      <w:r>
        <w:t xml:space="preserve">        "@rollup/rollup-linux-loong64-musl": "4.55.1",</w:t>
      </w:r>
    </w:p>
    <w:p>
      <w:pPr>
        <w:pStyle w:val="CodeBlock"/>
        <w:jc w:val="left"/>
      </w:pPr>
      <w:r>
        <w:t xml:space="preserve">        "@rollup/rollup-linux-ppc64-gnu": "4.55.1",</w:t>
      </w:r>
    </w:p>
    <w:p>
      <w:pPr>
        <w:pStyle w:val="CodeBlock"/>
        <w:jc w:val="left"/>
      </w:pPr>
      <w:r>
        <w:t xml:space="preserve">        "@rollup/rollup-linux-ppc64-musl": "4.55.1",</w:t>
      </w:r>
    </w:p>
    <w:p>
      <w:pPr>
        <w:pStyle w:val="CodeBlock"/>
        <w:jc w:val="left"/>
      </w:pPr>
      <w:r>
        <w:t xml:space="preserve">        "@rollup/rollup-linux-riscv64-gnu": "4.55.1",</w:t>
      </w:r>
    </w:p>
    <w:p>
      <w:pPr>
        <w:pStyle w:val="CodeBlock"/>
        <w:jc w:val="left"/>
      </w:pPr>
      <w:r>
        <w:t xml:space="preserve">        "@rollup/rollup-linux-riscv64-musl": "4.55.1",</w:t>
      </w:r>
    </w:p>
    <w:p>
      <w:pPr>
        <w:pStyle w:val="CodeBlock"/>
        <w:jc w:val="left"/>
      </w:pPr>
      <w:r>
        <w:t xml:space="preserve">        "@rollup/rollup-linux-s390x-gnu": "4.55.1",</w:t>
      </w:r>
    </w:p>
    <w:p>
      <w:pPr>
        <w:pStyle w:val="CodeBlock"/>
        <w:jc w:val="left"/>
      </w:pPr>
      <w:r>
        <w:t xml:space="preserve">        "@rollup/rollup-linux-x64-gnu": "4.55.1",</w:t>
      </w:r>
    </w:p>
    <w:p>
      <w:pPr>
        <w:pStyle w:val="CodeBlock"/>
        <w:jc w:val="left"/>
      </w:pPr>
      <w:r>
        <w:t xml:space="preserve">        "@rollup/rollup-linux-x64-musl": "4.55.1",</w:t>
      </w:r>
    </w:p>
    <w:p>
      <w:pPr>
        <w:pStyle w:val="CodeBlock"/>
        <w:jc w:val="left"/>
      </w:pPr>
      <w:r>
        <w:t xml:space="preserve">        "@rollup/rollup-openbsd-x64": "4.55.1",</w:t>
      </w:r>
    </w:p>
    <w:p>
      <w:pPr>
        <w:pStyle w:val="CodeBlock"/>
        <w:jc w:val="left"/>
      </w:pPr>
      <w:r>
        <w:t xml:space="preserve">        "@rollup/rollup-openharmony-arm64": "4.55.1",</w:t>
      </w:r>
    </w:p>
    <w:p>
      <w:pPr>
        <w:pStyle w:val="CodeBlock"/>
        <w:jc w:val="left"/>
      </w:pPr>
      <w:r>
        <w:t xml:space="preserve">        "@rollup/rollup-win32-arm64-msvc": "4.55.1",</w:t>
      </w:r>
    </w:p>
    <w:p>
      <w:pPr>
        <w:pStyle w:val="CodeBlock"/>
        <w:jc w:val="left"/>
      </w:pPr>
      <w:r>
        <w:t xml:space="preserve">        "@rollup/rollup-win32-ia32-msvc": "4.55.1",</w:t>
      </w:r>
    </w:p>
    <w:p>
      <w:pPr>
        <w:pStyle w:val="CodeBlock"/>
        <w:jc w:val="left"/>
      </w:pPr>
      <w:r>
        <w:t xml:space="preserve">        "@rollup/rollup-win32-x64-gnu": "4.55.1",</w:t>
      </w:r>
    </w:p>
    <w:p>
      <w:pPr>
        <w:pStyle w:val="CodeBlock"/>
        <w:jc w:val="left"/>
      </w:pPr>
      <w:r>
        <w:t xml:space="preserve">        "@rollup/rollup-win32-x64-msvc": "4.55.1",</w:t>
      </w:r>
    </w:p>
    <w:p>
      <w:pPr>
        <w:pStyle w:val="CodeBlock"/>
        <w:jc w:val="left"/>
      </w:pPr>
      <w:r>
        <w:t xml:space="preserve">        "fsevents": "~2.3.2"</w:t>
      </w:r>
    </w:p>
    <w:p>
      <w:pPr>
        <w:pStyle w:val="CodeBlock"/>
        <w:jc w:val="left"/>
      </w:pPr>
      <w:r>
        <w:t xml:space="preserve">      }</w:t>
      </w:r>
    </w:p>
    <w:p>
      <w:pPr>
        <w:pStyle w:val="CodeBlock"/>
        <w:jc w:val="left"/>
      </w:pPr>
      <w:r>
        <w:t xml:space="preserve">    },</w:t>
      </w:r>
    </w:p>
    <w:p>
      <w:pPr>
        <w:pStyle w:val="CodeBlock"/>
        <w:jc w:val="left"/>
      </w:pPr>
      <w:r>
        <w:t xml:space="preserve">    "node_modules/safe-buffer": {</w:t>
      </w:r>
    </w:p>
    <w:p>
      <w:pPr>
        <w:pStyle w:val="CodeBlock"/>
        <w:jc w:val="left"/>
      </w:pPr>
      <w:r>
        <w:t xml:space="preserve">      "version": "5.2.1",</w:t>
      </w:r>
    </w:p>
    <w:p>
      <w:pPr>
        <w:pStyle w:val="CodeBlock"/>
        <w:jc w:val="left"/>
      </w:pPr>
      <w:r>
        <w:t xml:space="preserve">      "resolved": "https://registry.npmjs.org/safe-buffer/-/safe-buffer-5.2.1.tgz",</w:t>
      </w:r>
    </w:p>
    <w:p>
      <w:pPr>
        <w:pStyle w:val="CodeBlock"/>
        <w:jc w:val="left"/>
      </w:pPr>
      <w:r>
        <w:t xml:space="preserve">      "integrity": "sha512-rp3So07KcdmmKbGvgaNxQSJr7bGVSVk5S9Eq1F+ppbRo70+YeaDxkw5Dd8NPN+GD6bjnYm2VuPuCXmpuYvmCXQ==",</w:t>
      </w:r>
    </w:p>
    <w:p>
      <w:pPr>
        <w:pStyle w:val="CodeBlock"/>
        <w:jc w:val="left"/>
      </w:pPr>
      <w:r>
        <w:t xml:space="preserve">      "funding": [</w:t>
      </w:r>
    </w:p>
    <w:p>
      <w:pPr>
        <w:pStyle w:val="CodeBlock"/>
        <w:jc w:val="left"/>
      </w:pPr>
      <w:r>
        <w:t xml:space="preserve">        {</w:t>
      </w:r>
    </w:p>
    <w:p>
      <w:pPr>
        <w:pStyle w:val="CodeBlock"/>
        <w:jc w:val="left"/>
      </w:pPr>
      <w:r>
        <w:t xml:space="preserve">          "type": "github",</w:t>
      </w:r>
    </w:p>
    <w:p>
      <w:pPr>
        <w:pStyle w:val="CodeBlock"/>
        <w:jc w:val="left"/>
      </w:pPr>
      <w:r>
        <w:t xml:space="preserve">          "url": "https://github.com/sponsors/feross"</w:t>
      </w:r>
    </w:p>
    <w:p>
      <w:pPr>
        <w:pStyle w:val="CodeBlock"/>
        <w:jc w:val="left"/>
      </w:pPr>
      <w:r>
        <w:t xml:space="preserve">        },</w:t>
      </w:r>
    </w:p>
    <w:p>
      <w:pPr>
        <w:pStyle w:val="CodeBlock"/>
        <w:jc w:val="left"/>
      </w:pPr>
      <w:r>
        <w:t xml:space="preserve">        {</w:t>
      </w:r>
    </w:p>
    <w:p>
      <w:pPr>
        <w:pStyle w:val="CodeBlock"/>
        <w:jc w:val="left"/>
      </w:pPr>
      <w:r>
        <w:t xml:space="preserve">          "type": "patreon",</w:t>
      </w:r>
    </w:p>
    <w:p>
      <w:pPr>
        <w:pStyle w:val="CodeBlock"/>
        <w:jc w:val="left"/>
      </w:pPr>
      <w:r>
        <w:t xml:space="preserve">          "url": "https://www.patreon.com/feross"</w:t>
      </w:r>
    </w:p>
    <w:p>
      <w:pPr>
        <w:pStyle w:val="CodeBlock"/>
        <w:jc w:val="left"/>
      </w:pPr>
      <w:r>
        <w:t xml:space="preserve">        },</w:t>
      </w:r>
    </w:p>
    <w:p>
      <w:pPr>
        <w:pStyle w:val="CodeBlock"/>
        <w:jc w:val="left"/>
      </w:pPr>
      <w:r>
        <w:t xml:space="preserve">        {</w:t>
      </w:r>
    </w:p>
    <w:p>
      <w:pPr>
        <w:pStyle w:val="CodeBlock"/>
        <w:jc w:val="left"/>
      </w:pPr>
      <w:r>
        <w:t xml:space="preserve">          "type": "consulting",</w:t>
      </w:r>
    </w:p>
    <w:p>
      <w:pPr>
        <w:pStyle w:val="CodeBlock"/>
        <w:jc w:val="left"/>
      </w:pPr>
      <w:r>
        <w:t xml:space="preserve">          "url": "https://feross.org/support"</w:t>
      </w:r>
    </w:p>
    <w:p>
      <w:pPr>
        <w:pStyle w:val="CodeBlock"/>
        <w:jc w:val="left"/>
      </w:pPr>
      <w:r>
        <w:t xml:space="preserve">        }</w:t>
      </w:r>
    </w:p>
    <w:p>
      <w:pPr>
        <w:pStyle w:val="CodeBlock"/>
        <w:jc w:val="left"/>
      </w:pPr>
      <w:r>
        <w:t xml:space="preserve">      ],</w:t>
      </w:r>
    </w:p>
    <w:p>
      <w:pPr>
        <w:pStyle w:val="CodeBlock"/>
        <w:jc w:val="left"/>
      </w:pPr>
      <w:r>
        <w:t xml:space="preserve">      "license": "MIT"</w:t>
      </w:r>
    </w:p>
    <w:p>
      <w:pPr>
        <w:pStyle w:val="CodeBlock"/>
        <w:jc w:val="left"/>
      </w:pPr>
      <w:r>
        <w:t xml:space="preserve">    },</w:t>
      </w:r>
    </w:p>
    <w:p>
      <w:pPr>
        <w:pStyle w:val="CodeBlock"/>
        <w:jc w:val="left"/>
      </w:pPr>
      <w:r>
        <w:t xml:space="preserve">    "node_modules/safer-buffer": {</w:t>
      </w:r>
    </w:p>
    <w:p>
      <w:pPr>
        <w:pStyle w:val="CodeBlock"/>
        <w:jc w:val="left"/>
      </w:pPr>
      <w:r>
        <w:t xml:space="preserve">      "version": "2.1.2",</w:t>
      </w:r>
    </w:p>
    <w:p>
      <w:pPr>
        <w:pStyle w:val="CodeBlock"/>
        <w:jc w:val="left"/>
      </w:pPr>
      <w:r>
        <w:t xml:space="preserve">      "resolved": "https://registry.npmjs.org/safer-buffer/-/safer-buffer-2.1.2.tgz",</w:t>
      </w:r>
    </w:p>
    <w:p>
      <w:pPr>
        <w:pStyle w:val="CodeBlock"/>
        <w:jc w:val="left"/>
      </w:pPr>
      <w:r>
        <w:t xml:space="preserve">      "integrity": "sha512-YZo3K82SD7Riyi0E1EQPojLz7kpepnSQI9IyPbHHg1XXXevb5dJI7tpyN2ADxGcQbHG7vcyRHk0cbwqcQriUtg==",</w:t>
      </w:r>
    </w:p>
    <w:p>
      <w:pPr>
        <w:pStyle w:val="CodeBlock"/>
        <w:jc w:val="left"/>
      </w:pPr>
      <w:r>
        <w:t xml:space="preserve">      "license": "MIT"</w:t>
      </w:r>
    </w:p>
    <w:p>
      <w:pPr>
        <w:pStyle w:val="CodeBlock"/>
        <w:jc w:val="left"/>
      </w:pPr>
      <w:r>
        <w:t xml:space="preserve">    },</w:t>
      </w:r>
    </w:p>
    <w:p>
      <w:pPr>
        <w:pStyle w:val="CodeBlock"/>
        <w:jc w:val="left"/>
      </w:pPr>
      <w:r>
        <w:t xml:space="preserve">    "node_modules/scheduler": {</w:t>
      </w:r>
    </w:p>
    <w:p>
      <w:pPr>
        <w:pStyle w:val="CodeBlock"/>
        <w:jc w:val="left"/>
      </w:pPr>
      <w:r>
        <w:t xml:space="preserve">      "version": "0.27.0",</w:t>
      </w:r>
    </w:p>
    <w:p>
      <w:pPr>
        <w:pStyle w:val="CodeBlock"/>
        <w:jc w:val="left"/>
      </w:pPr>
      <w:r>
        <w:t xml:space="preserve">      "resolved": "https://registry.npmjs.org/scheduler/-/scheduler-0.27.0.tgz",</w:t>
      </w:r>
    </w:p>
    <w:p>
      <w:pPr>
        <w:pStyle w:val="CodeBlock"/>
        <w:jc w:val="left"/>
      </w:pPr>
      <w:r>
        <w:t xml:space="preserve">      "integrity": "sha512-eNv+WrVbKu1f3vbYJT/xtiF5syA5HPIMtf9IgY/nKg0sWqzAUEvqY/xm7OcZc/qafLx/iO9FgOmeSAp4v5ti/Q==",</w:t>
      </w:r>
    </w:p>
    <w:p>
      <w:pPr>
        <w:pStyle w:val="CodeBlock"/>
        <w:jc w:val="left"/>
      </w:pPr>
      <w:r>
        <w:t xml:space="preserve">      "license": "MIT"</w:t>
      </w:r>
    </w:p>
    <w:p>
      <w:pPr>
        <w:pStyle w:val="CodeBlock"/>
        <w:jc w:val="left"/>
      </w:pPr>
      <w:r>
        <w:t xml:space="preserve">    },</w:t>
      </w:r>
    </w:p>
    <w:p>
      <w:pPr>
        <w:pStyle w:val="CodeBlock"/>
        <w:jc w:val="left"/>
      </w:pPr>
      <w:r>
        <w:t xml:space="preserve">    "node_modules/semver": {</w:t>
      </w:r>
    </w:p>
    <w:p>
      <w:pPr>
        <w:pStyle w:val="CodeBlock"/>
        <w:jc w:val="left"/>
      </w:pPr>
      <w:r>
        <w:t xml:space="preserve">      "version": "6.3.1",</w:t>
      </w:r>
    </w:p>
    <w:p>
      <w:pPr>
        <w:pStyle w:val="CodeBlock"/>
        <w:jc w:val="left"/>
      </w:pPr>
      <w:r>
        <w:t xml:space="preserve">      "resolved": "https://registry.npmjs.org/semver/-/semver-6.3.1.tgz",</w:t>
      </w:r>
    </w:p>
    <w:p>
      <w:pPr>
        <w:pStyle w:val="CodeBlock"/>
        <w:jc w:val="left"/>
      </w:pPr>
      <w:r>
        <w:t xml:space="preserve">      "integrity": "sha512-BR7VvDCVHO+q2xBEWskxS6DJE1qRnb7DxzUrogb71CWoSficBxYsiAGd+Kl0mmq/MprG9yArRkyrQxTO6XjMzA==",</w:t>
      </w:r>
    </w:p>
    <w:p>
      <w:pPr>
        <w:pStyle w:val="CodeBlock"/>
        <w:jc w:val="left"/>
      </w:pPr>
      <w:r>
        <w:t xml:space="preserve">      "dev": true,</w:t>
      </w:r>
    </w:p>
    <w:p>
      <w:pPr>
        <w:pStyle w:val="CodeBlock"/>
        <w:jc w:val="left"/>
      </w:pPr>
      <w:r>
        <w:t xml:space="preserve">      "license": "ISC",</w:t>
      </w:r>
    </w:p>
    <w:p>
      <w:pPr>
        <w:pStyle w:val="CodeBlock"/>
        <w:jc w:val="left"/>
      </w:pPr>
      <w:r>
        <w:t xml:space="preserve">      "bin": {</w:t>
      </w:r>
    </w:p>
    <w:p>
      <w:pPr>
        <w:pStyle w:val="CodeBlock"/>
        <w:jc w:val="left"/>
      </w:pPr>
      <w:r>
        <w:t xml:space="preserve">        "semver": "bin/semver.js"</w:t>
      </w:r>
    </w:p>
    <w:p>
      <w:pPr>
        <w:pStyle w:val="CodeBlock"/>
        <w:jc w:val="left"/>
      </w:pPr>
      <w:r>
        <w:t xml:space="preserve">      }</w:t>
      </w:r>
    </w:p>
    <w:p>
      <w:pPr>
        <w:pStyle w:val="CodeBlock"/>
        <w:jc w:val="left"/>
      </w:pPr>
      <w:r>
        <w:t xml:space="preserve">    },</w:t>
      </w:r>
    </w:p>
    <w:p>
      <w:pPr>
        <w:pStyle w:val="CodeBlock"/>
        <w:jc w:val="left"/>
      </w:pPr>
      <w:r>
        <w:t xml:space="preserve">    "node_modules/send": {</w:t>
      </w:r>
    </w:p>
    <w:p>
      <w:pPr>
        <w:pStyle w:val="CodeBlock"/>
        <w:jc w:val="left"/>
      </w:pPr>
      <w:r>
        <w:t xml:space="preserve">      "version": "0.19.2",</w:t>
      </w:r>
    </w:p>
    <w:p>
      <w:pPr>
        <w:pStyle w:val="CodeBlock"/>
        <w:jc w:val="left"/>
      </w:pPr>
      <w:r>
        <w:t xml:space="preserve">      "resolved": "https://registry.npmjs.org/send/-/send-0.19.2.tgz",</w:t>
      </w:r>
    </w:p>
    <w:p>
      <w:pPr>
        <w:pStyle w:val="CodeBlock"/>
        <w:jc w:val="left"/>
      </w:pPr>
      <w:r>
        <w:t xml:space="preserve">      "integrity": "sha512-VMbMxbDeehAxpOtWJXlcUS5E8iXh6QmN+BkRX1GARS3wRaXEEgzCcB10gTQazO42tpNIya8xIyNx8fll1OFPrg==",</w:t>
      </w:r>
    </w:p>
    <w:p>
      <w:pPr>
        <w:pStyle w:val="CodeBlock"/>
        <w:jc w:val="left"/>
      </w:pPr>
      <w:r>
        <w:t xml:space="preserve">      "license": "MIT",</w:t>
      </w:r>
    </w:p>
    <w:p>
      <w:pPr>
        <w:pStyle w:val="CodeBlock"/>
        <w:jc w:val="left"/>
      </w:pPr>
      <w:r>
        <w:t xml:space="preserve">      "dependencies": {</w:t>
      </w:r>
    </w:p>
    <w:p>
      <w:pPr>
        <w:pStyle w:val="CodeBlock"/>
        <w:jc w:val="left"/>
      </w:pPr>
      <w:r>
        <w:t xml:space="preserve">        "debug": "2.6.9",</w:t>
      </w:r>
    </w:p>
    <w:p>
      <w:pPr>
        <w:pStyle w:val="CodeBlock"/>
        <w:jc w:val="left"/>
      </w:pPr>
      <w:r>
        <w:t xml:space="preserve">        "depd": "2.0.0",</w:t>
      </w:r>
    </w:p>
    <w:p>
      <w:pPr>
        <w:pStyle w:val="CodeBlock"/>
        <w:jc w:val="left"/>
      </w:pPr>
      <w:r>
        <w:t xml:space="preserve">        "destroy": "1.2.0",</w:t>
      </w:r>
    </w:p>
    <w:p>
      <w:pPr>
        <w:pStyle w:val="CodeBlock"/>
        <w:jc w:val="left"/>
      </w:pPr>
      <w:r>
        <w:t xml:space="preserve">        "encodeurl": "~2.0.0",</w:t>
      </w:r>
    </w:p>
    <w:p>
      <w:pPr>
        <w:pStyle w:val="CodeBlock"/>
        <w:jc w:val="left"/>
      </w:pPr>
      <w:r>
        <w:t xml:space="preserve">        "escape-html": "~1.0.3",</w:t>
      </w:r>
    </w:p>
    <w:p>
      <w:pPr>
        <w:pStyle w:val="CodeBlock"/>
        <w:jc w:val="left"/>
      </w:pPr>
      <w:r>
        <w:t xml:space="preserve">        "etag": "~1.8.1",</w:t>
      </w:r>
    </w:p>
    <w:p>
      <w:pPr>
        <w:pStyle w:val="CodeBlock"/>
        <w:jc w:val="left"/>
      </w:pPr>
      <w:r>
        <w:t xml:space="preserve">        "fresh": "~0.5.2",</w:t>
      </w:r>
    </w:p>
    <w:p>
      <w:pPr>
        <w:pStyle w:val="CodeBlock"/>
        <w:jc w:val="left"/>
      </w:pPr>
      <w:r>
        <w:t xml:space="preserve">        "http-errors": "~2.0.1",</w:t>
      </w:r>
    </w:p>
    <w:p>
      <w:pPr>
        <w:pStyle w:val="CodeBlock"/>
        <w:jc w:val="left"/>
      </w:pPr>
      <w:r>
        <w:t xml:space="preserve">        "mime": "1.6.0",</w:t>
      </w:r>
    </w:p>
    <w:p>
      <w:pPr>
        <w:pStyle w:val="CodeBlock"/>
        <w:jc w:val="left"/>
      </w:pPr>
      <w:r>
        <w:t xml:space="preserve">        "ms": "2.1.3",</w:t>
      </w:r>
    </w:p>
    <w:p>
      <w:pPr>
        <w:pStyle w:val="CodeBlock"/>
        <w:jc w:val="left"/>
      </w:pPr>
      <w:r>
        <w:t xml:space="preserve">        "on-finished": "~2.4.1",</w:t>
      </w:r>
    </w:p>
    <w:p>
      <w:pPr>
        <w:pStyle w:val="CodeBlock"/>
        <w:jc w:val="left"/>
      </w:pPr>
      <w:r>
        <w:t xml:space="preserve">        "range-parser": "~1.2.1",</w:t>
      </w:r>
    </w:p>
    <w:p>
      <w:pPr>
        <w:pStyle w:val="CodeBlock"/>
        <w:jc w:val="left"/>
      </w:pPr>
      <w:r>
        <w:t xml:space="preserve">        "statuses": "~2.0.2"</w:t>
      </w:r>
    </w:p>
    <w:p>
      <w:pPr>
        <w:pStyle w:val="CodeBlock"/>
        <w:jc w:val="left"/>
      </w:pPr>
      <w:r>
        <w:t xml:space="preserve">      },</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"node_modules/send/node_modules/debug": {</w:t>
      </w:r>
    </w:p>
    <w:p>
      <w:pPr>
        <w:pStyle w:val="CodeBlock"/>
        <w:jc w:val="left"/>
      </w:pPr>
      <w:r>
        <w:t xml:space="preserve">      "version": "2.6.9",</w:t>
      </w:r>
    </w:p>
    <w:p>
      <w:pPr>
        <w:pStyle w:val="CodeBlock"/>
        <w:jc w:val="left"/>
      </w:pPr>
      <w:r>
        <w:t xml:space="preserve">      "resolved": "https://registry.npmjs.org/debug/-/debug-2.6.9.tgz",</w:t>
      </w:r>
    </w:p>
    <w:p>
      <w:pPr>
        <w:pStyle w:val="CodeBlock"/>
        <w:jc w:val="left"/>
      </w:pPr>
      <w:r>
        <w:t xml:space="preserve">      "integrity": "sha512-bC7ElrdJaJnPbAP+1EotYvqZsb3ecl5wi6Bfi6BJTUcNowp6cvspg0jXznRTKDjm/E7AdgFBVeAPVMNcKGsHMA==",</w:t>
      </w:r>
    </w:p>
    <w:p>
      <w:pPr>
        <w:pStyle w:val="CodeBlock"/>
        <w:jc w:val="left"/>
      </w:pPr>
      <w:r>
        <w:t xml:space="preserve">      "license": "MIT",</w:t>
      </w:r>
    </w:p>
    <w:p>
      <w:pPr>
        <w:pStyle w:val="CodeBlock"/>
        <w:jc w:val="left"/>
      </w:pPr>
      <w:r>
        <w:t xml:space="preserve">      "dependencies": {</w:t>
      </w:r>
    </w:p>
    <w:p>
      <w:pPr>
        <w:pStyle w:val="CodeBlock"/>
        <w:jc w:val="left"/>
      </w:pPr>
      <w:r>
        <w:t xml:space="preserve">        "ms": "2.0.0"</w:t>
      </w:r>
    </w:p>
    <w:p>
      <w:pPr>
        <w:pStyle w:val="CodeBlock"/>
        <w:jc w:val="left"/>
      </w:pPr>
      <w:r>
        <w:t xml:space="preserve">      }</w:t>
      </w:r>
    </w:p>
    <w:p>
      <w:pPr>
        <w:pStyle w:val="CodeBlock"/>
        <w:jc w:val="left"/>
      </w:pPr>
      <w:r>
        <w:t xml:space="preserve">    },</w:t>
      </w:r>
    </w:p>
    <w:p>
      <w:pPr>
        <w:pStyle w:val="CodeBlock"/>
        <w:jc w:val="left"/>
      </w:pPr>
      <w:r>
        <w:t xml:space="preserve">    "node_modules/send/node_modules/debug/node_modules/ms": {</w:t>
      </w:r>
    </w:p>
    <w:p>
      <w:pPr>
        <w:pStyle w:val="CodeBlock"/>
        <w:jc w:val="left"/>
      </w:pPr>
      <w:r>
        <w:t xml:space="preserve">      "version": "2.0.0",</w:t>
      </w:r>
    </w:p>
    <w:p>
      <w:pPr>
        <w:pStyle w:val="CodeBlock"/>
        <w:jc w:val="left"/>
      </w:pPr>
      <w:r>
        <w:t xml:space="preserve">      "resolved": "https://registry.npmjs.org/ms/-/ms-2.0.0.tgz",</w:t>
      </w:r>
    </w:p>
    <w:p>
      <w:pPr>
        <w:pStyle w:val="CodeBlock"/>
        <w:jc w:val="left"/>
      </w:pPr>
      <w:r>
        <w:t xml:space="preserve">      "integrity": "sha512-Tpp60P6IUJDTuOq/5Z8cdskzJujfwqfOTkrwIwj7IRISpnkJnT6SyJ4PCPnGMoFjC9ddhal5KVIYtAt97ix05A==",</w:t>
      </w:r>
    </w:p>
    <w:p>
      <w:pPr>
        <w:pStyle w:val="CodeBlock"/>
        <w:jc w:val="left"/>
      </w:pPr>
      <w:r>
        <w:t xml:space="preserve">      "license": "MIT"</w:t>
      </w:r>
    </w:p>
    <w:p>
      <w:pPr>
        <w:pStyle w:val="CodeBlock"/>
        <w:jc w:val="left"/>
      </w:pPr>
      <w:r>
        <w:t xml:space="preserve">    },</w:t>
      </w:r>
    </w:p>
    <w:p>
      <w:pPr>
        <w:pStyle w:val="CodeBlock"/>
        <w:jc w:val="left"/>
      </w:pPr>
      <w:r>
        <w:t xml:space="preserve">    "node_modules/serve-static": {</w:t>
      </w:r>
    </w:p>
    <w:p>
      <w:pPr>
        <w:pStyle w:val="CodeBlock"/>
        <w:jc w:val="left"/>
      </w:pPr>
      <w:r>
        <w:t xml:space="preserve">      "version": "1.16.3",</w:t>
      </w:r>
    </w:p>
    <w:p>
      <w:pPr>
        <w:pStyle w:val="CodeBlock"/>
        <w:jc w:val="left"/>
      </w:pPr>
      <w:r>
        <w:t xml:space="preserve">      "resolved": "https://registry.npmjs.org/serve-static/-/serve-static-1.16.3.tgz",</w:t>
      </w:r>
    </w:p>
    <w:p>
      <w:pPr>
        <w:pStyle w:val="CodeBlock"/>
        <w:jc w:val="left"/>
      </w:pPr>
      <w:r>
        <w:t xml:space="preserve">      "integrity": "sha512-x0RTqQel6g5SY7Lg6ZreMmsOzncHFU7nhnRWkKgWuMTu5NN0DR5oruckMqRvacAN9d5w6ARnRBXl9xhDCgfMeA==",</w:t>
      </w:r>
    </w:p>
    <w:p>
      <w:pPr>
        <w:pStyle w:val="CodeBlock"/>
        <w:jc w:val="left"/>
      </w:pPr>
      <w:r>
        <w:t xml:space="preserve">      "license": "MIT",</w:t>
      </w:r>
    </w:p>
    <w:p>
      <w:pPr>
        <w:pStyle w:val="CodeBlock"/>
        <w:jc w:val="left"/>
      </w:pPr>
      <w:r>
        <w:t xml:space="preserve">      "dependencies": {</w:t>
      </w:r>
    </w:p>
    <w:p>
      <w:pPr>
        <w:pStyle w:val="CodeBlock"/>
        <w:jc w:val="left"/>
      </w:pPr>
      <w:r>
        <w:t xml:space="preserve">        "encodeurl": "~2.0.0",</w:t>
      </w:r>
    </w:p>
    <w:p>
      <w:pPr>
        <w:pStyle w:val="CodeBlock"/>
        <w:jc w:val="left"/>
      </w:pPr>
      <w:r>
        <w:t xml:space="preserve">        "escape-html": "~1.0.3",</w:t>
      </w:r>
    </w:p>
    <w:p>
      <w:pPr>
        <w:pStyle w:val="CodeBlock"/>
        <w:jc w:val="left"/>
      </w:pPr>
      <w:r>
        <w:t xml:space="preserve">        "parseurl": "~1.3.3",</w:t>
      </w:r>
    </w:p>
    <w:p>
      <w:pPr>
        <w:pStyle w:val="CodeBlock"/>
        <w:jc w:val="left"/>
      </w:pPr>
      <w:r>
        <w:t xml:space="preserve">        "send": "~0.19.1"</w:t>
      </w:r>
    </w:p>
    <w:p>
      <w:pPr>
        <w:pStyle w:val="CodeBlock"/>
        <w:jc w:val="left"/>
      </w:pPr>
      <w:r>
        <w:t xml:space="preserve">      },</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"node_modules/setprototypeof": {</w:t>
      </w:r>
    </w:p>
    <w:p>
      <w:pPr>
        <w:pStyle w:val="CodeBlock"/>
        <w:jc w:val="left"/>
      </w:pPr>
      <w:r>
        <w:t xml:space="preserve">      "version": "1.2.0",</w:t>
      </w:r>
    </w:p>
    <w:p>
      <w:pPr>
        <w:pStyle w:val="CodeBlock"/>
        <w:jc w:val="left"/>
      </w:pPr>
      <w:r>
        <w:t xml:space="preserve">      "resolved": "https://registry.npmjs.org/setprototypeof/-/setprototypeof-1.2.0.tgz",</w:t>
      </w:r>
    </w:p>
    <w:p>
      <w:pPr>
        <w:pStyle w:val="CodeBlock"/>
        <w:jc w:val="left"/>
      </w:pPr>
      <w:r>
        <w:t xml:space="preserve">      "integrity": "sha512-E5LDX7Wrp85Kil5bhZv46j8jOeboKq5JMmYM3gVGdGH8xFpPWXUMsNrlODCrkoxMEeNi/XZIwuRvY4XNwYMJpw==",</w:t>
      </w:r>
    </w:p>
    <w:p>
      <w:pPr>
        <w:pStyle w:val="CodeBlock"/>
        <w:jc w:val="left"/>
      </w:pPr>
      <w:r>
        <w:t xml:space="preserve">      "license": "ISC"</w:t>
      </w:r>
    </w:p>
    <w:p>
      <w:pPr>
        <w:pStyle w:val="CodeBlock"/>
        <w:jc w:val="left"/>
      </w:pPr>
      <w:r>
        <w:t xml:space="preserve">    },</w:t>
      </w:r>
    </w:p>
    <w:p>
      <w:pPr>
        <w:pStyle w:val="CodeBlock"/>
        <w:jc w:val="left"/>
      </w:pPr>
      <w:r>
        <w:t xml:space="preserve">    "node_modules/shebang-command": {</w:t>
      </w:r>
    </w:p>
    <w:p>
      <w:pPr>
        <w:pStyle w:val="CodeBlock"/>
        <w:jc w:val="left"/>
      </w:pPr>
      <w:r>
        <w:t xml:space="preserve">      "version": "2.0.0",</w:t>
      </w:r>
    </w:p>
    <w:p>
      <w:pPr>
        <w:pStyle w:val="CodeBlock"/>
        <w:jc w:val="left"/>
      </w:pPr>
      <w:r>
        <w:t xml:space="preserve">      "resolved": "https://registry.npmjs.org/shebang-command/-/shebang-command-2.0.0.tgz",</w:t>
      </w:r>
    </w:p>
    <w:p>
      <w:pPr>
        <w:pStyle w:val="CodeBlock"/>
        <w:jc w:val="left"/>
      </w:pPr>
      <w:r>
        <w:t xml:space="preserve">      "integrity": "sha512-kHxr2zZpYtdmrN1qDjrrX/Z1rR1kG8Dx+gkpK1G4eXmvXswmcE1hTWBWYUzlraYw1/yZp6YuDY77YtvbN0dmDA==",</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"shebang-regex": "^3.0.0"</w:t>
      </w:r>
    </w:p>
    <w:p>
      <w:pPr>
        <w:pStyle w:val="CodeBlock"/>
        <w:jc w:val="left"/>
      </w:pPr>
      <w:r>
        <w:t xml:space="preserve">      },</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"node_modules/shebang-regex": {</w:t>
      </w:r>
    </w:p>
    <w:p>
      <w:pPr>
        <w:pStyle w:val="CodeBlock"/>
        <w:jc w:val="left"/>
      </w:pPr>
      <w:r>
        <w:t xml:space="preserve">      "version": "3.0.0",</w:t>
      </w:r>
    </w:p>
    <w:p>
      <w:pPr>
        <w:pStyle w:val="CodeBlock"/>
        <w:jc w:val="left"/>
      </w:pPr>
      <w:r>
        <w:t xml:space="preserve">      "resolved": "https://registry.npmjs.org/shebang-regex/-/shebang-regex-3.0.0.tgz",</w:t>
      </w:r>
    </w:p>
    <w:p>
      <w:pPr>
        <w:pStyle w:val="CodeBlock"/>
        <w:jc w:val="left"/>
      </w:pPr>
      <w:r>
        <w:t xml:space="preserve">      "integrity": "sha512-7++dFhtcx3353uBaq8DDR4NuxBetBzC7ZQOhmTQInHEd6bSrXdiEyzCvG07Z44UYdLShWUyXt5M/yhz8ekcb1A==",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"node_modules/side-channel": {</w:t>
      </w:r>
    </w:p>
    <w:p>
      <w:pPr>
        <w:pStyle w:val="CodeBlock"/>
        <w:jc w:val="left"/>
      </w:pPr>
      <w:r>
        <w:t xml:space="preserve">      "version": "1.1.0",</w:t>
      </w:r>
    </w:p>
    <w:p>
      <w:pPr>
        <w:pStyle w:val="CodeBlock"/>
        <w:jc w:val="left"/>
      </w:pPr>
      <w:r>
        <w:t xml:space="preserve">      "resolved": "https://registry.npmjs.org/side-channel/-/side-channel-1.1.0.tgz",</w:t>
      </w:r>
    </w:p>
    <w:p>
      <w:pPr>
        <w:pStyle w:val="CodeBlock"/>
        <w:jc w:val="left"/>
      </w:pPr>
      <w:r>
        <w:t xml:space="preserve">      "integrity": "sha512-ZX99e6tRweoUXqR+VBrslhda51Nh5MTQwou5tnUDgbtyM0dBgmhEDtWGP/xbKn6hqfPRHujUNwz5fy/wbbhnpw==",</w:t>
      </w:r>
    </w:p>
    <w:p>
      <w:pPr>
        <w:pStyle w:val="CodeBlock"/>
        <w:jc w:val="left"/>
      </w:pPr>
      <w:r>
        <w:t xml:space="preserve">      "license": "MIT",</w:t>
      </w:r>
    </w:p>
    <w:p>
      <w:pPr>
        <w:pStyle w:val="CodeBlock"/>
        <w:jc w:val="left"/>
      </w:pPr>
      <w:r>
        <w:t xml:space="preserve">      "dependencies": {</w:t>
      </w:r>
    </w:p>
    <w:p>
      <w:pPr>
        <w:pStyle w:val="CodeBlock"/>
        <w:jc w:val="left"/>
      </w:pPr>
      <w:r>
        <w:t xml:space="preserve">        "es-errors": "^1.3.0",</w:t>
      </w:r>
    </w:p>
    <w:p>
      <w:pPr>
        <w:pStyle w:val="CodeBlock"/>
        <w:jc w:val="left"/>
      </w:pPr>
      <w:r>
        <w:t xml:space="preserve">        "object-inspect": "^1.13.3",</w:t>
      </w:r>
    </w:p>
    <w:p>
      <w:pPr>
        <w:pStyle w:val="CodeBlock"/>
        <w:jc w:val="left"/>
      </w:pPr>
      <w:r>
        <w:t xml:space="preserve">        "side-channel-list": "^1.0.0",</w:t>
      </w:r>
    </w:p>
    <w:p>
      <w:pPr>
        <w:pStyle w:val="CodeBlock"/>
        <w:jc w:val="left"/>
      </w:pPr>
      <w:r>
        <w:t xml:space="preserve">        "side-channel-map": "^1.0.1",</w:t>
      </w:r>
    </w:p>
    <w:p>
      <w:pPr>
        <w:pStyle w:val="CodeBlock"/>
        <w:jc w:val="left"/>
      </w:pPr>
      <w:r>
        <w:t xml:space="preserve">        "side-channel-weakmap": "^1.0.2"</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"node_modules/side-channel-list": {</w:t>
      </w:r>
    </w:p>
    <w:p>
      <w:pPr>
        <w:pStyle w:val="CodeBlock"/>
        <w:jc w:val="left"/>
      </w:pPr>
      <w:r>
        <w:t xml:space="preserve">      "version": "1.0.0",</w:t>
      </w:r>
    </w:p>
    <w:p>
      <w:pPr>
        <w:pStyle w:val="CodeBlock"/>
        <w:jc w:val="left"/>
      </w:pPr>
      <w:r>
        <w:t xml:space="preserve">      "resolved": "https://registry.npmjs.org/side-channel-list/-/side-channel-list-1.0.0.tgz",</w:t>
      </w:r>
    </w:p>
    <w:p>
      <w:pPr>
        <w:pStyle w:val="CodeBlock"/>
        <w:jc w:val="left"/>
      </w:pPr>
      <w:r>
        <w:t xml:space="preserve">      "integrity": "sha512-FCLHtRD/gnpCiCHEiJLOwdmFP+wzCmDEkc9y7NsYxeF4u7Btsn1ZuwgwJGxImImHicJArLP4R0yX4c2KCrMrTA==",</w:t>
      </w:r>
    </w:p>
    <w:p>
      <w:pPr>
        <w:pStyle w:val="CodeBlock"/>
        <w:jc w:val="left"/>
      </w:pPr>
      <w:r>
        <w:t xml:space="preserve">      "license": "MIT",</w:t>
      </w:r>
    </w:p>
    <w:p>
      <w:pPr>
        <w:pStyle w:val="CodeBlock"/>
        <w:jc w:val="left"/>
      </w:pPr>
      <w:r>
        <w:t xml:space="preserve">      "dependencies": {</w:t>
      </w:r>
    </w:p>
    <w:p>
      <w:pPr>
        <w:pStyle w:val="CodeBlock"/>
        <w:jc w:val="left"/>
      </w:pPr>
      <w:r>
        <w:t xml:space="preserve">        "es-errors": "^1.3.0",</w:t>
      </w:r>
    </w:p>
    <w:p>
      <w:pPr>
        <w:pStyle w:val="CodeBlock"/>
        <w:jc w:val="left"/>
      </w:pPr>
      <w:r>
        <w:t xml:space="preserve">        "object-inspect": "^1.13.3"</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"node_modules/side-channel-map": {</w:t>
      </w:r>
    </w:p>
    <w:p>
      <w:pPr>
        <w:pStyle w:val="CodeBlock"/>
        <w:jc w:val="left"/>
      </w:pPr>
      <w:r>
        <w:t xml:space="preserve">      "version": "1.0.1",</w:t>
      </w:r>
    </w:p>
    <w:p>
      <w:pPr>
        <w:pStyle w:val="CodeBlock"/>
        <w:jc w:val="left"/>
      </w:pPr>
      <w:r>
        <w:t xml:space="preserve">      "resolved": "https://registry.npmjs.org/side-channel-map/-/side-channel-map-1.0.1.tgz",</w:t>
      </w:r>
    </w:p>
    <w:p>
      <w:pPr>
        <w:pStyle w:val="CodeBlock"/>
        <w:jc w:val="left"/>
      </w:pPr>
      <w:r>
        <w:t xml:space="preserve">      "integrity": "sha512-VCjCNfgMsby3tTdo02nbjtM/ewra6jPHmpThenkTYh8pG9ucZ/1P8So4u4FGBek/BjpOVsDCMoLA/iuBKIFXRA==",</w:t>
      </w:r>
    </w:p>
    <w:p>
      <w:pPr>
        <w:pStyle w:val="CodeBlock"/>
        <w:jc w:val="left"/>
      </w:pPr>
      <w:r>
        <w:t xml:space="preserve">      "license": "MIT",</w:t>
      </w:r>
    </w:p>
    <w:p>
      <w:pPr>
        <w:pStyle w:val="CodeBlock"/>
        <w:jc w:val="left"/>
      </w:pPr>
      <w:r>
        <w:t xml:space="preserve">      "dependencies": {</w:t>
      </w:r>
    </w:p>
    <w:p>
      <w:pPr>
        <w:pStyle w:val="CodeBlock"/>
        <w:jc w:val="left"/>
      </w:pPr>
      <w:r>
        <w:t xml:space="preserve">        "call-bound": "^1.0.2",</w:t>
      </w:r>
    </w:p>
    <w:p>
      <w:pPr>
        <w:pStyle w:val="CodeBlock"/>
        <w:jc w:val="left"/>
      </w:pPr>
      <w:r>
        <w:t xml:space="preserve">        "es-errors": "^1.3.0",</w:t>
      </w:r>
    </w:p>
    <w:p>
      <w:pPr>
        <w:pStyle w:val="CodeBlock"/>
        <w:jc w:val="left"/>
      </w:pPr>
      <w:r>
        <w:t xml:space="preserve">        "get-intrinsic": "^1.2.5",</w:t>
      </w:r>
    </w:p>
    <w:p>
      <w:pPr>
        <w:pStyle w:val="CodeBlock"/>
        <w:jc w:val="left"/>
      </w:pPr>
      <w:r>
        <w:t xml:space="preserve">        "object-inspect": "^1.13.3"</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"node_modules/side-channel-weakmap": {</w:t>
      </w:r>
    </w:p>
    <w:p>
      <w:pPr>
        <w:pStyle w:val="CodeBlock"/>
        <w:jc w:val="left"/>
      </w:pPr>
      <w:r>
        <w:t xml:space="preserve">      "version": "1.0.2",</w:t>
      </w:r>
    </w:p>
    <w:p>
      <w:pPr>
        <w:pStyle w:val="CodeBlock"/>
        <w:jc w:val="left"/>
      </w:pPr>
      <w:r>
        <w:t xml:space="preserve">      "resolved": "https://registry.npmjs.org/side-channel-weakmap/-/side-channel-weakmap-1.0.2.tgz",</w:t>
      </w:r>
    </w:p>
    <w:p>
      <w:pPr>
        <w:pStyle w:val="CodeBlock"/>
        <w:jc w:val="left"/>
      </w:pPr>
      <w:r>
        <w:t xml:space="preserve">      "integrity": "sha512-WPS/HvHQTYnHisLo9McqBHOJk2FkHO/tlpvldyrnem4aeQp4hai3gythswg6p01oSoTl58rcpiFAjF2br2Ak2A==",</w:t>
      </w:r>
    </w:p>
    <w:p>
      <w:pPr>
        <w:pStyle w:val="CodeBlock"/>
        <w:jc w:val="left"/>
      </w:pPr>
      <w:r>
        <w:t xml:space="preserve">      "license": "MIT",</w:t>
      </w:r>
    </w:p>
    <w:p>
      <w:pPr>
        <w:pStyle w:val="CodeBlock"/>
        <w:jc w:val="left"/>
      </w:pPr>
      <w:r>
        <w:t xml:space="preserve">      "dependencies": {</w:t>
      </w:r>
    </w:p>
    <w:p>
      <w:pPr>
        <w:pStyle w:val="CodeBlock"/>
        <w:jc w:val="left"/>
      </w:pPr>
      <w:r>
        <w:t xml:space="preserve">        "call-bound": "^1.0.2",</w:t>
      </w:r>
    </w:p>
    <w:p>
      <w:pPr>
        <w:pStyle w:val="CodeBlock"/>
        <w:jc w:val="left"/>
      </w:pPr>
      <w:r>
        <w:t xml:space="preserve">        "es-errors": "^1.3.0",</w:t>
      </w:r>
    </w:p>
    <w:p>
      <w:pPr>
        <w:pStyle w:val="CodeBlock"/>
        <w:jc w:val="left"/>
      </w:pPr>
      <w:r>
        <w:t xml:space="preserve">        "get-intrinsic": "^1.2.5",</w:t>
      </w:r>
    </w:p>
    <w:p>
      <w:pPr>
        <w:pStyle w:val="CodeBlock"/>
        <w:jc w:val="left"/>
      </w:pPr>
      <w:r>
        <w:t xml:space="preserve">        "object-inspect": "^1.13.3",</w:t>
      </w:r>
    </w:p>
    <w:p>
      <w:pPr>
        <w:pStyle w:val="CodeBlock"/>
        <w:jc w:val="left"/>
      </w:pPr>
      <w:r>
        <w:t xml:space="preserve">        "side-channel-map": "^1.0.1"</w:t>
      </w:r>
    </w:p>
    <w:p>
      <w:pPr>
        <w:pStyle w:val="CodeBlock"/>
        <w:jc w:val="left"/>
      </w:pPr>
      <w:r>
        <w:t xml:space="preserve">      },</w:t>
      </w:r>
    </w:p>
    <w:p>
      <w:pPr>
        <w:pStyle w:val="CodeBlock"/>
        <w:jc w:val="left"/>
      </w:pPr>
      <w:r>
        <w:t xml:space="preserve">      "engines": {</w:t>
      </w:r>
    </w:p>
    <w:p>
      <w:pPr>
        <w:pStyle w:val="CodeBlock"/>
        <w:jc w:val="left"/>
      </w:pPr>
      <w:r>
        <w:t xml:space="preserve">        "node": "&gt;= 0.4"</w:t>
      </w:r>
    </w:p>
    <w:p>
      <w:pPr>
        <w:pStyle w:val="CodeBlock"/>
        <w:jc w:val="left"/>
      </w:pPr>
      <w:r>
        <w:t xml:space="preserve">      },</w:t>
      </w:r>
    </w:p>
    <w:p>
      <w:pPr>
        <w:pStyle w:val="CodeBlock"/>
        <w:jc w:val="left"/>
      </w:pPr>
      <w:r>
        <w:t xml:space="preserve">      "funding": {</w:t>
      </w:r>
    </w:p>
    <w:p>
      <w:pPr>
        <w:pStyle w:val="CodeBlock"/>
        <w:jc w:val="left"/>
      </w:pPr>
      <w:r>
        <w:t xml:space="preserve">        "url": "https://github.com/sponsors/ljharb"</w:t>
      </w:r>
    </w:p>
    <w:p>
      <w:pPr>
        <w:pStyle w:val="CodeBlock"/>
        <w:jc w:val="left"/>
      </w:pPr>
      <w:r>
        <w:t xml:space="preserve">      }</w:t>
      </w:r>
    </w:p>
    <w:p>
      <w:pPr>
        <w:pStyle w:val="CodeBlock"/>
        <w:jc w:val="left"/>
      </w:pPr>
      <w:r>
        <w:t xml:space="preserve">    },</w:t>
      </w:r>
    </w:p>
    <w:p>
      <w:pPr>
        <w:pStyle w:val="CodeBlock"/>
        <w:jc w:val="left"/>
      </w:pPr>
      <w:r>
        <w:t xml:space="preserve">    "node_modules/source-map-js": {</w:t>
      </w:r>
    </w:p>
    <w:p>
      <w:pPr>
        <w:pStyle w:val="CodeBlock"/>
        <w:jc w:val="left"/>
      </w:pPr>
      <w:r>
        <w:t xml:space="preserve">      "version": "1.2.1",</w:t>
      </w:r>
    </w:p>
    <w:p>
      <w:pPr>
        <w:pStyle w:val="CodeBlock"/>
        <w:jc w:val="left"/>
      </w:pPr>
      <w:r>
        <w:t xml:space="preserve">      "resolved": "https://registry.npmjs.org/source-map-js/-/source-map-js-1.2.1.tgz",</w:t>
      </w:r>
    </w:p>
    <w:p>
      <w:pPr>
        <w:pStyle w:val="CodeBlock"/>
        <w:jc w:val="left"/>
      </w:pPr>
      <w:r>
        <w:t xml:space="preserve">      "integrity": "sha512-UXWMKhLOwVKb728IUtQPXxfYU+usdybtUrK/8uGE8CQMvrhOpwvzDBwj0QhSL7MQc7vIsISBG8VQ8+IDQxpfQA==",</w:t>
      </w:r>
    </w:p>
    <w:p>
      <w:pPr>
        <w:pStyle w:val="CodeBlock"/>
        <w:jc w:val="left"/>
      </w:pPr>
      <w:r>
        <w:t xml:space="preserve">      "dev": true,</w:t>
      </w:r>
    </w:p>
    <w:p>
      <w:pPr>
        <w:pStyle w:val="CodeBlock"/>
        <w:jc w:val="left"/>
      </w:pPr>
      <w:r>
        <w:t xml:space="preserve">      "license": "BSD-3-Clause",</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"node_modules/statuses": {</w:t>
      </w:r>
    </w:p>
    <w:p>
      <w:pPr>
        <w:pStyle w:val="CodeBlock"/>
        <w:jc w:val="left"/>
      </w:pPr>
      <w:r>
        <w:t xml:space="preserve">      "version": "2.0.2",</w:t>
      </w:r>
    </w:p>
    <w:p>
      <w:pPr>
        <w:pStyle w:val="CodeBlock"/>
        <w:jc w:val="left"/>
      </w:pPr>
      <w:r>
        <w:t xml:space="preserve">      "resolved": "https://registry.npmjs.org/statuses/-/statuses-2.0.2.tgz",</w:t>
      </w:r>
    </w:p>
    <w:p>
      <w:pPr>
        <w:pStyle w:val="CodeBlock"/>
        <w:jc w:val="left"/>
      </w:pPr>
      <w:r>
        <w:t xml:space="preserve">      "integrity": "sha512-DvEy55V3DB7uknRo+4iOGT5fP1slR8wQohVdknigZPMpMstaKJQWhwiYBACJE3Ul2pTnATihhBYnRhZQHGBiRw==",</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"node_modules/strip-json-comments": {</w:t>
      </w:r>
    </w:p>
    <w:p>
      <w:pPr>
        <w:pStyle w:val="CodeBlock"/>
        <w:jc w:val="left"/>
      </w:pPr>
      <w:r>
        <w:t xml:space="preserve">      "version": "3.1.1",</w:t>
      </w:r>
    </w:p>
    <w:p>
      <w:pPr>
        <w:pStyle w:val="CodeBlock"/>
        <w:jc w:val="left"/>
      </w:pPr>
      <w:r>
        <w:t xml:space="preserve">      "resolved": "https://registry.npmjs.org/strip-json-comments/-/strip-json-comments-3.1.1.tgz",</w:t>
      </w:r>
    </w:p>
    <w:p>
      <w:pPr>
        <w:pStyle w:val="CodeBlock"/>
        <w:jc w:val="left"/>
      </w:pPr>
      <w:r>
        <w:t xml:space="preserve">      "integrity": "sha512-6fPc+R4ihwqP6N/aIv2f1gMH8lOVtWQHoqC4yK6oSDVVocumAsfCqjkXnqiYMhmMwS/mEHLp7Vehlt3ql6lEig==",</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"node_modules/supports-color": {</w:t>
      </w:r>
    </w:p>
    <w:p>
      <w:pPr>
        <w:pStyle w:val="CodeBlock"/>
        <w:jc w:val="left"/>
      </w:pPr>
      <w:r>
        <w:t xml:space="preserve">      "version": "7.2.0",</w:t>
      </w:r>
    </w:p>
    <w:p>
      <w:pPr>
        <w:pStyle w:val="CodeBlock"/>
        <w:jc w:val="left"/>
      </w:pPr>
      <w:r>
        <w:t xml:space="preserve">      "resolved": "https://registry.npmjs.org/supports-color/-/supports-color-7.2.0.tgz",</w:t>
      </w:r>
    </w:p>
    <w:p>
      <w:pPr>
        <w:pStyle w:val="CodeBlock"/>
        <w:jc w:val="left"/>
      </w:pPr>
      <w:r>
        <w:t xml:space="preserve">      "integrity": "sha512-qpCAvRl9stuOHveKsn7HncJRvv501qIacKzQlO/+Lwxc9+0q2wLyv4Dfvt80/DPn2pqOBsJdDiogXGR9+OvwRw==",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"has-flag": "^4.0.0"</w:t>
      </w:r>
    </w:p>
    <w:p>
      <w:pPr>
        <w:pStyle w:val="CodeBlock"/>
        <w:jc w:val="left"/>
      </w:pPr>
      <w:r>
        <w:t xml:space="preserve">      },</w:t>
      </w:r>
    </w:p>
    <w:p>
      <w:pPr>
        <w:pStyle w:val="CodeBlock"/>
        <w:jc w:val="left"/>
      </w:pPr>
      <w:r>
        <w:t xml:space="preserve">      "engines": {</w:t>
      </w:r>
    </w:p>
    <w:p>
      <w:pPr>
        <w:pStyle w:val="CodeBlock"/>
        <w:jc w:val="left"/>
      </w:pPr>
      <w:r>
        <w:t xml:space="preserve">        "node": "&gt;=8"</w:t>
      </w:r>
    </w:p>
    <w:p>
      <w:pPr>
        <w:pStyle w:val="CodeBlock"/>
        <w:jc w:val="left"/>
      </w:pPr>
      <w:r>
        <w:t xml:space="preserve">      }</w:t>
      </w:r>
    </w:p>
    <w:p>
      <w:pPr>
        <w:pStyle w:val="CodeBlock"/>
        <w:jc w:val="left"/>
      </w:pPr>
      <w:r>
        <w:t xml:space="preserve">    },</w:t>
      </w:r>
    </w:p>
    <w:p>
      <w:pPr>
        <w:pStyle w:val="CodeBlock"/>
        <w:jc w:val="left"/>
      </w:pPr>
      <w:r>
        <w:t xml:space="preserve">    "node_modules/tinyglobby": {</w:t>
      </w:r>
    </w:p>
    <w:p>
      <w:pPr>
        <w:pStyle w:val="CodeBlock"/>
        <w:jc w:val="left"/>
      </w:pPr>
      <w:r>
        <w:t xml:space="preserve">      "version": "0.2.15",</w:t>
      </w:r>
    </w:p>
    <w:p>
      <w:pPr>
        <w:pStyle w:val="CodeBlock"/>
        <w:jc w:val="left"/>
      </w:pPr>
      <w:r>
        <w:t xml:space="preserve">      "resolved": "https://registry.npmjs.org/tinyglobby/-/tinyglobby-0.2.15.tgz",</w:t>
      </w:r>
    </w:p>
    <w:p>
      <w:pPr>
        <w:pStyle w:val="CodeBlock"/>
        <w:jc w:val="left"/>
      </w:pPr>
      <w:r>
        <w:t xml:space="preserve">      "integrity": "sha512-j2Zq4NyQYG5XMST4cbs02Ak8iJUdxRM0XI5QyxXuZOzKOINmWurp3smXu3y5wDcJrptwpSjgXHzIQxR0omXljQ==",</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"fdir": "^6.5.0",</w:t>
      </w:r>
    </w:p>
    <w:p>
      <w:pPr>
        <w:pStyle w:val="CodeBlock"/>
        <w:jc w:val="left"/>
      </w:pPr>
      <w:r>
        <w:t xml:space="preserve">        "picomatch": "^4.0.3"</w:t>
      </w:r>
    </w:p>
    <w:p>
      <w:pPr>
        <w:pStyle w:val="CodeBlock"/>
        <w:jc w:val="left"/>
      </w:pPr>
      <w:r>
        <w:t xml:space="preserve">      },</w:t>
      </w:r>
    </w:p>
    <w:p>
      <w:pPr>
        <w:pStyle w:val="CodeBlock"/>
        <w:jc w:val="left"/>
      </w:pPr>
      <w:r>
        <w:t xml:space="preserve">      "engines": {</w:t>
      </w:r>
    </w:p>
    <w:p>
      <w:pPr>
        <w:pStyle w:val="CodeBlock"/>
        <w:jc w:val="left"/>
      </w:pPr>
      <w:r>
        <w:t xml:space="preserve">        "node": "&gt;=12.0.0"</w:t>
      </w:r>
    </w:p>
    <w:p>
      <w:pPr>
        <w:pStyle w:val="CodeBlock"/>
        <w:jc w:val="left"/>
      </w:pPr>
      <w:r>
        <w:t xml:space="preserve">      },</w:t>
      </w:r>
    </w:p>
    <w:p>
      <w:pPr>
        <w:pStyle w:val="CodeBlock"/>
        <w:jc w:val="left"/>
      </w:pPr>
      <w:r>
        <w:t xml:space="preserve">      "funding": {</w:t>
      </w:r>
    </w:p>
    <w:p>
      <w:pPr>
        <w:pStyle w:val="CodeBlock"/>
        <w:jc w:val="left"/>
      </w:pPr>
      <w:r>
        <w:t xml:space="preserve">        "url": "https://github.com/sponsors/SuperchupuDev"</w:t>
      </w:r>
    </w:p>
    <w:p>
      <w:pPr>
        <w:pStyle w:val="CodeBlock"/>
        <w:jc w:val="left"/>
      </w:pPr>
      <w:r>
        <w:t xml:space="preserve">      }</w:t>
      </w:r>
    </w:p>
    <w:p>
      <w:pPr>
        <w:pStyle w:val="CodeBlock"/>
        <w:jc w:val="left"/>
      </w:pPr>
      <w:r>
        <w:t xml:space="preserve">    },</w:t>
      </w:r>
    </w:p>
    <w:p>
      <w:pPr>
        <w:pStyle w:val="CodeBlock"/>
        <w:jc w:val="left"/>
      </w:pPr>
      <w:r>
        <w:t xml:space="preserve">    "node_modules/toidentifier": {</w:t>
      </w:r>
    </w:p>
    <w:p>
      <w:pPr>
        <w:pStyle w:val="CodeBlock"/>
        <w:jc w:val="left"/>
      </w:pPr>
      <w:r>
        <w:t xml:space="preserve">      "version": "1.0.1",</w:t>
      </w:r>
    </w:p>
    <w:p>
      <w:pPr>
        <w:pStyle w:val="CodeBlock"/>
        <w:jc w:val="left"/>
      </w:pPr>
      <w:r>
        <w:t xml:space="preserve">      "resolved": "https://registry.npmjs.org/toidentifier/-/toidentifier-1.0.1.tgz",</w:t>
      </w:r>
    </w:p>
    <w:p>
      <w:pPr>
        <w:pStyle w:val="CodeBlock"/>
        <w:jc w:val="left"/>
      </w:pPr>
      <w:r>
        <w:t xml:space="preserve">      "integrity": "sha512-o5sSPKEkg/DIQNmH43V0/uerLrpzVedkUh8tGNvaeXpfpuwjKenlSox/2O/BTlZUtEe+JG7s5YhEz608PlAHRA==",</w:t>
      </w:r>
    </w:p>
    <w:p>
      <w:pPr>
        <w:pStyle w:val="CodeBlock"/>
        <w:jc w:val="left"/>
      </w:pPr>
      <w:r>
        <w:t xml:space="preserve">      "license": "MIT",</w:t>
      </w:r>
    </w:p>
    <w:p>
      <w:pPr>
        <w:pStyle w:val="CodeBlock"/>
        <w:jc w:val="left"/>
      </w:pPr>
      <w:r>
        <w:t xml:space="preserve">      "engines": {</w:t>
      </w:r>
    </w:p>
    <w:p>
      <w:pPr>
        <w:pStyle w:val="CodeBlock"/>
        <w:jc w:val="left"/>
      </w:pPr>
      <w:r>
        <w:t xml:space="preserve">        "node": "&gt;=0.6"</w:t>
      </w:r>
    </w:p>
    <w:p>
      <w:pPr>
        <w:pStyle w:val="CodeBlock"/>
        <w:jc w:val="left"/>
      </w:pPr>
      <w:r>
        <w:t xml:space="preserve">      }</w:t>
      </w:r>
    </w:p>
    <w:p>
      <w:pPr>
        <w:pStyle w:val="CodeBlock"/>
        <w:jc w:val="left"/>
      </w:pPr>
      <w:r>
        <w:t xml:space="preserve">    },</w:t>
      </w:r>
    </w:p>
    <w:p>
      <w:pPr>
        <w:pStyle w:val="CodeBlock"/>
        <w:jc w:val="left"/>
      </w:pPr>
      <w:r>
        <w:t xml:space="preserve">    "node_modules/tslib": {</w:t>
      </w:r>
    </w:p>
    <w:p>
      <w:pPr>
        <w:pStyle w:val="CodeBlock"/>
        <w:jc w:val="left"/>
      </w:pPr>
      <w:r>
        <w:t xml:space="preserve">      "version": "2.8.1",</w:t>
      </w:r>
    </w:p>
    <w:p>
      <w:pPr>
        <w:pStyle w:val="CodeBlock"/>
        <w:jc w:val="left"/>
      </w:pPr>
      <w:r>
        <w:t xml:space="preserve">      "resolved": "https://registry.npmjs.org/tslib/-/tslib-2.8.1.tgz",</w:t>
      </w:r>
    </w:p>
    <w:p>
      <w:pPr>
        <w:pStyle w:val="CodeBlock"/>
        <w:jc w:val="left"/>
      </w:pPr>
      <w:r>
        <w:t xml:space="preserve">      "integrity": "sha512-oJFu94HQb+KVduSUQL7wnpmqnfmLsOA/nAh6b6EH0wCEoK0/mPeXU6c3wKDV83MkOuHPRHtSXKKU99IBazS/2w==",</w:t>
      </w:r>
    </w:p>
    <w:p>
      <w:pPr>
        <w:pStyle w:val="CodeBlock"/>
        <w:jc w:val="left"/>
      </w:pPr>
      <w:r>
        <w:t xml:space="preserve">      "license": "0BSD"</w:t>
      </w:r>
    </w:p>
    <w:p>
      <w:pPr>
        <w:pStyle w:val="CodeBlock"/>
        <w:jc w:val="left"/>
      </w:pPr>
      <w:r>
        <w:t xml:space="preserve">    },</w:t>
      </w:r>
    </w:p>
    <w:p>
      <w:pPr>
        <w:pStyle w:val="CodeBlock"/>
        <w:jc w:val="left"/>
      </w:pPr>
      <w:r>
        <w:t xml:space="preserve">    "node_modules/type-check": {</w:t>
      </w:r>
    </w:p>
    <w:p>
      <w:pPr>
        <w:pStyle w:val="CodeBlock"/>
        <w:jc w:val="left"/>
      </w:pPr>
      <w:r>
        <w:t xml:space="preserve">      "version": "0.4.0",</w:t>
      </w:r>
    </w:p>
    <w:p>
      <w:pPr>
        <w:pStyle w:val="CodeBlock"/>
        <w:jc w:val="left"/>
      </w:pPr>
      <w:r>
        <w:t xml:space="preserve">      "resolved": "https://registry.npmjs.org/type-check/-/type-check-0.4.0.tgz",</w:t>
      </w:r>
    </w:p>
    <w:p>
      <w:pPr>
        <w:pStyle w:val="CodeBlock"/>
        <w:jc w:val="left"/>
      </w:pPr>
      <w:r>
        <w:t xml:space="preserve">      "integrity": "sha512-XleUoc9uwGXqjWwXaUTZAmzMcFZ5858QA2vvx1Ur5xIcixXIP+8LnFDgRplU30us6teqdlskFfu+ae4K79Ooew==",</w:t>
      </w:r>
    </w:p>
    <w:p>
      <w:pPr>
        <w:pStyle w:val="CodeBlock"/>
        <w:jc w:val="left"/>
      </w:pPr>
      <w:r>
        <w:t xml:space="preserve">      "dev": true,</w:t>
      </w:r>
    </w:p>
    <w:p>
      <w:pPr>
        <w:pStyle w:val="CodeBlock"/>
        <w:jc w:val="left"/>
      </w:pPr>
      <w:r>
        <w:t xml:space="preserve">      "license": "MIT",</w:t>
      </w:r>
    </w:p>
    <w:p>
      <w:pPr>
        <w:pStyle w:val="CodeBlock"/>
        <w:jc w:val="left"/>
      </w:pPr>
      <w:r>
        <w:t xml:space="preserve">      "dependencies": {</w:t>
      </w:r>
    </w:p>
    <w:p>
      <w:pPr>
        <w:pStyle w:val="CodeBlock"/>
        <w:jc w:val="left"/>
      </w:pPr>
      <w:r>
        <w:t xml:space="preserve">        "prelude-ls": "^1.2.1"</w:t>
      </w:r>
    </w:p>
    <w:p>
      <w:pPr>
        <w:pStyle w:val="CodeBlock"/>
        <w:jc w:val="left"/>
      </w:pPr>
      <w:r>
        <w:t xml:space="preserve">      },</w:t>
      </w:r>
    </w:p>
    <w:p>
      <w:pPr>
        <w:pStyle w:val="CodeBlock"/>
        <w:jc w:val="left"/>
      </w:pPr>
      <w:r>
        <w:t xml:space="preserve">      "engines": {</w:t>
      </w:r>
    </w:p>
    <w:p>
      <w:pPr>
        <w:pStyle w:val="CodeBlock"/>
        <w:jc w:val="left"/>
      </w:pPr>
      <w:r>
        <w:t xml:space="preserve">        "node": "&gt;= 0.8.0"</w:t>
      </w:r>
    </w:p>
    <w:p>
      <w:pPr>
        <w:pStyle w:val="CodeBlock"/>
        <w:jc w:val="left"/>
      </w:pPr>
      <w:r>
        <w:t xml:space="preserve">      }</w:t>
      </w:r>
    </w:p>
    <w:p>
      <w:pPr>
        <w:pStyle w:val="CodeBlock"/>
        <w:jc w:val="left"/>
      </w:pPr>
      <w:r>
        <w:t xml:space="preserve">    },</w:t>
      </w:r>
    </w:p>
    <w:p>
      <w:pPr>
        <w:pStyle w:val="CodeBlock"/>
        <w:jc w:val="left"/>
      </w:pPr>
      <w:r>
        <w:t xml:space="preserve">    "node_modules/type-is": {</w:t>
      </w:r>
    </w:p>
    <w:p>
      <w:pPr>
        <w:pStyle w:val="CodeBlock"/>
        <w:jc w:val="left"/>
      </w:pPr>
      <w:r>
        <w:t xml:space="preserve">      "version": "1.6.18",</w:t>
      </w:r>
    </w:p>
    <w:p>
      <w:pPr>
        <w:pStyle w:val="CodeBlock"/>
        <w:jc w:val="left"/>
      </w:pPr>
      <w:r>
        <w:t xml:space="preserve">      "resolved": "https://registry.npmjs.org/type-is/-/type-is-1.6.18.tgz",</w:t>
      </w:r>
    </w:p>
    <w:p>
      <w:pPr>
        <w:pStyle w:val="CodeBlock"/>
        <w:jc w:val="left"/>
      </w:pPr>
      <w:r>
        <w:t xml:space="preserve">      "integrity": "sha512-TkRKr9sUTxEH8MdfuCSP7VizJyzRNMjj2J2do2Jr3Kym598JVdEksuzPQCnlFPW4ky9Q+iA+ma9BGm06XQBy8g==",</w:t>
      </w:r>
    </w:p>
    <w:p>
      <w:pPr>
        <w:pStyle w:val="CodeBlock"/>
        <w:jc w:val="left"/>
      </w:pPr>
      <w:r>
        <w:t xml:space="preserve">      "license": "MIT",</w:t>
      </w:r>
    </w:p>
    <w:p>
      <w:pPr>
        <w:pStyle w:val="CodeBlock"/>
        <w:jc w:val="left"/>
      </w:pPr>
      <w:r>
        <w:t xml:space="preserve">      "dependencies": {</w:t>
      </w:r>
    </w:p>
    <w:p>
      <w:pPr>
        <w:pStyle w:val="CodeBlock"/>
        <w:jc w:val="left"/>
      </w:pPr>
      <w:r>
        <w:t xml:space="preserve">        "media-typer": "0.3.0",</w:t>
      </w:r>
    </w:p>
    <w:p>
      <w:pPr>
        <w:pStyle w:val="CodeBlock"/>
        <w:jc w:val="left"/>
      </w:pPr>
      <w:r>
        <w:t xml:space="preserve">        "mime-types": "~2.1.24"</w:t>
      </w:r>
    </w:p>
    <w:p>
      <w:pPr>
        <w:pStyle w:val="CodeBlock"/>
        <w:jc w:val="left"/>
      </w:pPr>
      <w:r>
        <w:t xml:space="preserve">      },</w:t>
      </w:r>
    </w:p>
    <w:p>
      <w:pPr>
        <w:pStyle w:val="CodeBlock"/>
        <w:jc w:val="left"/>
      </w:pPr>
      <w:r>
        <w:t xml:space="preserve">      "engines": {</w:t>
      </w:r>
    </w:p>
    <w:p>
      <w:pPr>
        <w:pStyle w:val="CodeBlock"/>
        <w:jc w:val="left"/>
      </w:pPr>
      <w:r>
        <w:t xml:space="preserve">        "node": "&gt;= 0.6"</w:t>
      </w:r>
    </w:p>
    <w:p>
      <w:pPr>
        <w:pStyle w:val="CodeBlock"/>
        <w:jc w:val="left"/>
      </w:pPr>
      <w:r>
        <w:t xml:space="preserve">      }</w:t>
      </w:r>
    </w:p>
    <w:p>
      <w:pPr>
        <w:pStyle w:val="CodeBlock"/>
        <w:jc w:val="left"/>
      </w:pPr>
      <w:r>
        <w:t xml:space="preserve">    },</w:t>
      </w:r>
    </w:p>
    <w:p>
      <w:pPr>
        <w:pStyle w:val="CodeBlock"/>
        <w:jc w:val="left"/>
      </w:pPr>
      <w:r>
        <w:t xml:space="preserve">    "node_modules/undici-types": {</w:t>
      </w:r>
    </w:p>
    <w:p>
      <w:pPr>
        <w:pStyle w:val="CodeBlock"/>
        <w:jc w:val="left"/>
      </w:pPr>
      <w:r>
        <w:t xml:space="preserve">      "version": "7.16.0",</w:t>
      </w:r>
    </w:p>
    <w:p>
      <w:pPr>
        <w:pStyle w:val="CodeBlock"/>
        <w:jc w:val="left"/>
      </w:pPr>
      <w:r>
        <w:t xml:space="preserve">      "resolved": "https://registry.npmjs.org/undici-types/-/undici-types-7.16.0.tgz",</w:t>
      </w:r>
    </w:p>
    <w:p>
      <w:pPr>
        <w:pStyle w:val="CodeBlock"/>
        <w:jc w:val="left"/>
      </w:pPr>
      <w:r>
        <w:t xml:space="preserve">      "integrity": "sha512-Zz+aZWSj8LE6zoxD+xrjh4VfkIG8Ya6LvYkZqtUQGJPZjYl53ypCaUwWqo7eI0x66KBGeRo+mlBEkMSeSZ38Nw==",</w:t>
      </w:r>
    </w:p>
    <w:p>
      <w:pPr>
        <w:pStyle w:val="CodeBlock"/>
        <w:jc w:val="left"/>
      </w:pPr>
      <w:r>
        <w:t xml:space="preserve">      "license": "MIT"</w:t>
      </w:r>
    </w:p>
    <w:p>
      <w:pPr>
        <w:pStyle w:val="CodeBlock"/>
        <w:jc w:val="left"/>
      </w:pPr>
      <w:r>
        <w:t xml:space="preserve">    },</w:t>
      </w:r>
    </w:p>
    <w:p>
      <w:pPr>
        <w:pStyle w:val="CodeBlock"/>
        <w:jc w:val="left"/>
      </w:pPr>
      <w:r>
        <w:t xml:space="preserve">    "node_modules/unpipe": {</w:t>
      </w:r>
    </w:p>
    <w:p>
      <w:pPr>
        <w:pStyle w:val="CodeBlock"/>
        <w:jc w:val="left"/>
      </w:pPr>
      <w:r>
        <w:t xml:space="preserve">      "version": "1.0.0",</w:t>
      </w:r>
    </w:p>
    <w:p>
      <w:pPr>
        <w:pStyle w:val="CodeBlock"/>
        <w:jc w:val="left"/>
      </w:pPr>
      <w:r>
        <w:t xml:space="preserve">      "resolved": "https://registry.npmjs.org/unpipe/-/unpipe-1.0.0.tgz",</w:t>
      </w:r>
    </w:p>
    <w:p>
      <w:pPr>
        <w:pStyle w:val="CodeBlock"/>
        <w:jc w:val="left"/>
      </w:pPr>
      <w:r>
        <w:t xml:space="preserve">      "integrity": "sha512-pjy2bYhSsufwWlKwPc+l3cN7+wuJlK6uz0YdJEOlQDbl6jo/YlPi4mb8agUkVC8BF7V8NuzeyPNqRksA3hztKQ==",</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"node_modules/update-browserslist-db": {</w:t>
      </w:r>
    </w:p>
    <w:p>
      <w:pPr>
        <w:pStyle w:val="CodeBlock"/>
        <w:jc w:val="left"/>
      </w:pPr>
      <w:r>
        <w:t xml:space="preserve">      "version": "1.2.3",</w:t>
      </w:r>
    </w:p>
    <w:p>
      <w:pPr>
        <w:pStyle w:val="CodeBlock"/>
        <w:jc w:val="left"/>
      </w:pPr>
      <w:r>
        <w:t xml:space="preserve">      "resolved": "https://registry.npmjs.org/update-browserslist-db/-/update-browserslist-db-1.2.3.tgz",</w:t>
      </w:r>
    </w:p>
    <w:p>
      <w:pPr>
        <w:pStyle w:val="CodeBlock"/>
        <w:jc w:val="left"/>
      </w:pPr>
      <w:r>
        <w:t xml:space="preserve">      "integrity": "sha512-Js0m9cx+qOgDxo0eMiFGEueWztz+d4+M3rGlmKPT+T4IS/jP4ylw3Nwpu6cpTTP8R1MAC1kF4VbdLt3ARf209w==",</w:t>
      </w:r>
    </w:p>
    <w:p>
      <w:pPr>
        <w:pStyle w:val="CodeBlock"/>
        <w:jc w:val="left"/>
      </w:pPr>
      <w:r>
        <w:t xml:space="preserve">      "dev": true,</w:t>
      </w:r>
    </w:p>
    <w:p>
      <w:pPr>
        <w:pStyle w:val="CodeBlock"/>
        <w:jc w:val="left"/>
      </w:pPr>
      <w:r>
        <w:t xml:space="preserve">      "funding": [</w:t>
      </w:r>
    </w:p>
    <w:p>
      <w:pPr>
        <w:pStyle w:val="CodeBlock"/>
        <w:jc w:val="left"/>
      </w:pPr>
      <w:r>
        <w:t xml:space="preserve">        {</w:t>
      </w:r>
    </w:p>
    <w:p>
      <w:pPr>
        <w:pStyle w:val="CodeBlock"/>
        <w:jc w:val="left"/>
      </w:pPr>
      <w:r>
        <w:t xml:space="preserve">          "type": "opencollective",</w:t>
      </w:r>
    </w:p>
    <w:p>
      <w:pPr>
        <w:pStyle w:val="CodeBlock"/>
        <w:jc w:val="left"/>
      </w:pPr>
      <w:r>
        <w:t xml:space="preserve">          "url": "https://opencollective.com/browserslist"</w:t>
      </w:r>
    </w:p>
    <w:p>
      <w:pPr>
        <w:pStyle w:val="CodeBlock"/>
        <w:jc w:val="left"/>
      </w:pPr>
      <w:r>
        <w:t xml:space="preserve">        },</w:t>
      </w:r>
    </w:p>
    <w:p>
      <w:pPr>
        <w:pStyle w:val="CodeBlock"/>
        <w:jc w:val="left"/>
      </w:pPr>
      <w:r>
        <w:t xml:space="preserve">        {</w:t>
      </w:r>
    </w:p>
    <w:p>
      <w:pPr>
        <w:pStyle w:val="CodeBlock"/>
        <w:jc w:val="left"/>
      </w:pPr>
      <w:r>
        <w:t xml:space="preserve">          "type": "tidelift",</w:t>
      </w:r>
    </w:p>
    <w:p>
      <w:pPr>
        <w:pStyle w:val="CodeBlock"/>
        <w:jc w:val="left"/>
      </w:pPr>
      <w:r>
        <w:t xml:space="preserve">          "url": "https://tidelift.com/funding/github/npm/browserslist"</w:t>
      </w:r>
    </w:p>
    <w:p>
      <w:pPr>
        <w:pStyle w:val="CodeBlock"/>
        <w:jc w:val="left"/>
      </w:pPr>
      <w:r>
        <w:t xml:space="preserve">        },</w:t>
      </w:r>
    </w:p>
    <w:p>
      <w:pPr>
        <w:pStyle w:val="CodeBlock"/>
        <w:jc w:val="left"/>
      </w:pPr>
      <w:r>
        <w:t xml:space="preserve">        {</w:t>
      </w:r>
    </w:p>
    <w:p>
      <w:pPr>
        <w:pStyle w:val="CodeBlock"/>
        <w:jc w:val="left"/>
      </w:pPr>
      <w:r>
        <w:t xml:space="preserve">          "type": "github",</w:t>
      </w:r>
    </w:p>
    <w:p>
      <w:pPr>
        <w:pStyle w:val="CodeBlock"/>
        <w:jc w:val="left"/>
      </w:pPr>
      <w:r>
        <w:t xml:space="preserve">          "url": "https://github.com/sponsors/ai"</w:t>
      </w:r>
    </w:p>
    <w:p>
      <w:pPr>
        <w:pStyle w:val="CodeBlock"/>
        <w:jc w:val="left"/>
      </w:pPr>
      <w:r>
        <w:t xml:space="preserve">        }</w:t>
      </w:r>
    </w:p>
    <w:p>
      <w:pPr>
        <w:pStyle w:val="CodeBlock"/>
        <w:jc w:val="left"/>
      </w:pPr>
      <w:r>
        <w:t xml:space="preserve">      ],</w:t>
      </w:r>
    </w:p>
    <w:p>
      <w:pPr>
        <w:pStyle w:val="CodeBlock"/>
        <w:jc w:val="left"/>
      </w:pPr>
      <w:r>
        <w:t xml:space="preserve">      "license": "MIT",</w:t>
      </w:r>
    </w:p>
    <w:p>
      <w:pPr>
        <w:pStyle w:val="CodeBlock"/>
        <w:jc w:val="left"/>
      </w:pPr>
      <w:r>
        <w:t xml:space="preserve">      "dependencies": {</w:t>
      </w:r>
    </w:p>
    <w:p>
      <w:pPr>
        <w:pStyle w:val="CodeBlock"/>
        <w:jc w:val="left"/>
      </w:pPr>
      <w:r>
        <w:t xml:space="preserve">        "escalade": "^3.2.0",</w:t>
      </w:r>
    </w:p>
    <w:p>
      <w:pPr>
        <w:pStyle w:val="CodeBlock"/>
        <w:jc w:val="left"/>
      </w:pPr>
      <w:r>
        <w:t xml:space="preserve">        "picocolors": "^1.1.1"</w:t>
      </w:r>
    </w:p>
    <w:p>
      <w:pPr>
        <w:pStyle w:val="CodeBlock"/>
        <w:jc w:val="left"/>
      </w:pPr>
      <w:r>
        <w:t xml:space="preserve">      },</w:t>
      </w:r>
    </w:p>
    <w:p>
      <w:pPr>
        <w:pStyle w:val="CodeBlock"/>
        <w:jc w:val="left"/>
      </w:pPr>
      <w:r>
        <w:t xml:space="preserve">      "bin": {</w:t>
      </w:r>
    </w:p>
    <w:p>
      <w:pPr>
        <w:pStyle w:val="CodeBlock"/>
        <w:jc w:val="left"/>
      </w:pPr>
      <w:r>
        <w:t xml:space="preserve">        "update-browserslist-db": "cli.js"</w:t>
      </w:r>
    </w:p>
    <w:p>
      <w:pPr>
        <w:pStyle w:val="CodeBlock"/>
        <w:jc w:val="left"/>
      </w:pPr>
      <w:r>
        <w:t xml:space="preserve">      },</w:t>
      </w:r>
    </w:p>
    <w:p>
      <w:pPr>
        <w:pStyle w:val="CodeBlock"/>
        <w:jc w:val="left"/>
      </w:pPr>
      <w:r>
        <w:t xml:space="preserve">      "peerDependencies": {</w:t>
      </w:r>
    </w:p>
    <w:p>
      <w:pPr>
        <w:pStyle w:val="CodeBlock"/>
        <w:jc w:val="left"/>
      </w:pPr>
      <w:r>
        <w:t xml:space="preserve">        "browserslist": "&gt;= 4.21.0"</w:t>
      </w:r>
    </w:p>
    <w:p>
      <w:pPr>
        <w:pStyle w:val="CodeBlock"/>
        <w:jc w:val="left"/>
      </w:pPr>
      <w:r>
        <w:t xml:space="preserve">      }</w:t>
      </w:r>
    </w:p>
    <w:p>
      <w:pPr>
        <w:pStyle w:val="CodeBlock"/>
        <w:jc w:val="left"/>
      </w:pPr>
      <w:r>
        <w:t xml:space="preserve">    },</w:t>
      </w:r>
    </w:p>
    <w:p>
      <w:pPr>
        <w:pStyle w:val="CodeBlock"/>
        <w:jc w:val="left"/>
      </w:pPr>
      <w:r>
        <w:t xml:space="preserve">    "node_modules/uri-js": {</w:t>
      </w:r>
    </w:p>
    <w:p>
      <w:pPr>
        <w:pStyle w:val="CodeBlock"/>
        <w:jc w:val="left"/>
      </w:pPr>
      <w:r>
        <w:t xml:space="preserve">      "version": "4.4.1",</w:t>
      </w:r>
    </w:p>
    <w:p>
      <w:pPr>
        <w:pStyle w:val="CodeBlock"/>
        <w:jc w:val="left"/>
      </w:pPr>
      <w:r>
        <w:t xml:space="preserve">      "resolved": "https://registry.npmjs.org/uri-js/-/uri-js-4.4.1.tgz",</w:t>
      </w:r>
    </w:p>
    <w:p>
      <w:pPr>
        <w:pStyle w:val="CodeBlock"/>
        <w:jc w:val="left"/>
      </w:pPr>
      <w:r>
        <w:t xml:space="preserve">      "integrity": "sha512-7rKUyy33Q1yc98pQ1DAmLtwX109F7TIfWlW1Ydo8Wl1ii1SeHieeh0HHfPeL2fMXK6z0s8ecKs9frCuLJvndBg==",</w:t>
      </w:r>
    </w:p>
    <w:p>
      <w:pPr>
        <w:pStyle w:val="CodeBlock"/>
        <w:jc w:val="left"/>
      </w:pPr>
      <w:r>
        <w:t xml:space="preserve">      "dev": true,</w:t>
      </w:r>
    </w:p>
    <w:p>
      <w:pPr>
        <w:pStyle w:val="CodeBlock"/>
        <w:jc w:val="left"/>
      </w:pPr>
      <w:r>
        <w:t xml:space="preserve">      "license": "BSD-2-Clause",</w:t>
      </w:r>
    </w:p>
    <w:p>
      <w:pPr>
        <w:pStyle w:val="CodeBlock"/>
        <w:jc w:val="left"/>
      </w:pPr>
      <w:r>
        <w:t xml:space="preserve">      "dependencies": {</w:t>
      </w:r>
    </w:p>
    <w:p>
      <w:pPr>
        <w:pStyle w:val="CodeBlock"/>
        <w:jc w:val="left"/>
      </w:pPr>
      <w:r>
        <w:t xml:space="preserve">        "punycode": "^2.1.0"</w:t>
      </w:r>
    </w:p>
    <w:p>
      <w:pPr>
        <w:pStyle w:val="CodeBlock"/>
        <w:jc w:val="left"/>
      </w:pPr>
      <w:r>
        <w:t xml:space="preserve">      }</w:t>
      </w:r>
    </w:p>
    <w:p>
      <w:pPr>
        <w:pStyle w:val="CodeBlock"/>
        <w:jc w:val="left"/>
      </w:pPr>
      <w:r>
        <w:t xml:space="preserve">    },</w:t>
      </w:r>
    </w:p>
    <w:p>
      <w:pPr>
        <w:pStyle w:val="CodeBlock"/>
        <w:jc w:val="left"/>
      </w:pPr>
      <w:r>
        <w:t xml:space="preserve">    "node_modules/utils-merge": {</w:t>
      </w:r>
    </w:p>
    <w:p>
      <w:pPr>
        <w:pStyle w:val="CodeBlock"/>
        <w:jc w:val="left"/>
      </w:pPr>
      <w:r>
        <w:t xml:space="preserve">      "version": "1.0.1",</w:t>
      </w:r>
    </w:p>
    <w:p>
      <w:pPr>
        <w:pStyle w:val="CodeBlock"/>
        <w:jc w:val="left"/>
      </w:pPr>
      <w:r>
        <w:t xml:space="preserve">      "resolved": "https://registry.npmjs.org/utils-merge/-/utils-merge-1.0.1.tgz",</w:t>
      </w:r>
    </w:p>
    <w:p>
      <w:pPr>
        <w:pStyle w:val="CodeBlock"/>
        <w:jc w:val="left"/>
      </w:pPr>
      <w:r>
        <w:t xml:space="preserve">      "integrity": "sha512-pMZTvIkT1d+TFGvDOqodOclx0QWkkgi6Tdoa8gC8ffGAAqz9pzPTZWAybbsHHoED/ztMtkv/VoYTYyShUn81hA==",</w:t>
      </w:r>
    </w:p>
    <w:p>
      <w:pPr>
        <w:pStyle w:val="CodeBlock"/>
        <w:jc w:val="left"/>
      </w:pPr>
      <w:r>
        <w:t xml:space="preserve">      "license": "MIT",</w:t>
      </w:r>
    </w:p>
    <w:p>
      <w:pPr>
        <w:pStyle w:val="CodeBlock"/>
        <w:jc w:val="left"/>
      </w:pPr>
      <w:r>
        <w:t xml:space="preserve">      "engines": {</w:t>
      </w:r>
    </w:p>
    <w:p>
      <w:pPr>
        <w:pStyle w:val="CodeBlock"/>
        <w:jc w:val="left"/>
      </w:pPr>
      <w:r>
        <w:t xml:space="preserve">        "node": "&gt;= 0.4.0"</w:t>
      </w:r>
    </w:p>
    <w:p>
      <w:pPr>
        <w:pStyle w:val="CodeBlock"/>
        <w:jc w:val="left"/>
      </w:pPr>
      <w:r>
        <w:t xml:space="preserve">      }</w:t>
      </w:r>
    </w:p>
    <w:p>
      <w:pPr>
        <w:pStyle w:val="CodeBlock"/>
        <w:jc w:val="left"/>
      </w:pPr>
      <w:r>
        <w:t xml:space="preserve">    },</w:t>
      </w:r>
    </w:p>
    <w:p>
      <w:pPr>
        <w:pStyle w:val="CodeBlock"/>
        <w:jc w:val="left"/>
      </w:pPr>
      <w:r>
        <w:t xml:space="preserve">    "node_modules/vary": {</w:t>
      </w:r>
    </w:p>
    <w:p>
      <w:pPr>
        <w:pStyle w:val="CodeBlock"/>
        <w:jc w:val="left"/>
      </w:pPr>
      <w:r>
        <w:t xml:space="preserve">      "version": "1.1.2",</w:t>
      </w:r>
    </w:p>
    <w:p>
      <w:pPr>
        <w:pStyle w:val="CodeBlock"/>
        <w:jc w:val="left"/>
      </w:pPr>
      <w:r>
        <w:t xml:space="preserve">      "resolved": "https://registry.npmjs.org/vary/-/vary-1.1.2.tgz",</w:t>
      </w:r>
    </w:p>
    <w:p>
      <w:pPr>
        <w:pStyle w:val="CodeBlock"/>
        <w:jc w:val="left"/>
      </w:pPr>
      <w:r>
        <w:t xml:space="preserve">      "integrity": "sha512-BNGbWLfd0eUPabhkXUVm0j8uuvREyTh5ovRa/dyow/BqAbZJyC+5fU+IzQOzmAKzYqYRAISoRhdQr3eIZ/PXqg==",</w:t>
      </w:r>
    </w:p>
    <w:p>
      <w:pPr>
        <w:pStyle w:val="CodeBlock"/>
        <w:jc w:val="left"/>
      </w:pPr>
      <w:r>
        <w:t xml:space="preserve">      "license": "MIT",</w:t>
      </w:r>
    </w:p>
    <w:p>
      <w:pPr>
        <w:pStyle w:val="CodeBlock"/>
        <w:jc w:val="left"/>
      </w:pPr>
      <w:r>
        <w:t xml:space="preserve">      "engines": {</w:t>
      </w:r>
    </w:p>
    <w:p>
      <w:pPr>
        <w:pStyle w:val="CodeBlock"/>
        <w:jc w:val="left"/>
      </w:pPr>
      <w:r>
        <w:t xml:space="preserve">        "node": "&gt;= 0.8"</w:t>
      </w:r>
    </w:p>
    <w:p>
      <w:pPr>
        <w:pStyle w:val="CodeBlock"/>
        <w:jc w:val="left"/>
      </w:pPr>
      <w:r>
        <w:t xml:space="preserve">      }</w:t>
      </w:r>
    </w:p>
    <w:p>
      <w:pPr>
        <w:pStyle w:val="CodeBlock"/>
        <w:jc w:val="left"/>
      </w:pPr>
      <w:r>
        <w:t xml:space="preserve">    },</w:t>
      </w:r>
    </w:p>
    <w:p>
      <w:pPr>
        <w:pStyle w:val="CodeBlock"/>
        <w:jc w:val="left"/>
      </w:pPr>
      <w:r>
        <w:t xml:space="preserve">    "node_modules/vite": {</w:t>
      </w:r>
    </w:p>
    <w:p>
      <w:pPr>
        <w:pStyle w:val="CodeBlock"/>
        <w:jc w:val="left"/>
      </w:pPr>
      <w:r>
        <w:t xml:space="preserve">      "version": "7.3.0",</w:t>
      </w:r>
    </w:p>
    <w:p>
      <w:pPr>
        <w:pStyle w:val="CodeBlock"/>
        <w:jc w:val="left"/>
      </w:pPr>
      <w:r>
        <w:t xml:space="preserve">      "resolved": "https://registry.npmjs.org/vite/-/vite-7.3.0.tgz",</w:t>
      </w:r>
    </w:p>
    <w:p>
      <w:pPr>
        <w:pStyle w:val="CodeBlock"/>
        <w:jc w:val="left"/>
      </w:pPr>
      <w:r>
        <w:t xml:space="preserve">      "integrity": "sha512-dZwN5L1VlUBewiP6H9s2+B3e3Jg96D0vzN+Ry73sOefebhYr9f94wwkMNN/9ouoU8pV1BqA1d1zGk8928cx0rg==",</w:t>
      </w:r>
    </w:p>
    <w:p>
      <w:pPr>
        <w:pStyle w:val="CodeBlock"/>
        <w:jc w:val="left"/>
      </w:pPr>
      <w:r>
        <w:t xml:space="preserve">      "dev": true,</w:t>
      </w:r>
    </w:p>
    <w:p>
      <w:pPr>
        <w:pStyle w:val="CodeBlock"/>
        <w:jc w:val="left"/>
      </w:pPr>
      <w:r>
        <w:t xml:space="preserve">      "license": "MIT",</w:t>
      </w:r>
    </w:p>
    <w:p>
      <w:pPr>
        <w:pStyle w:val="CodeBlock"/>
        <w:jc w:val="left"/>
      </w:pPr>
      <w:r>
        <w:t xml:space="preserve">      "peer": true,</w:t>
      </w:r>
    </w:p>
    <w:p>
      <w:pPr>
        <w:pStyle w:val="CodeBlock"/>
        <w:jc w:val="left"/>
      </w:pPr>
      <w:r>
        <w:t xml:space="preserve">      "dependencies": {</w:t>
      </w:r>
    </w:p>
    <w:p>
      <w:pPr>
        <w:pStyle w:val="CodeBlock"/>
        <w:jc w:val="left"/>
      </w:pPr>
      <w:r>
        <w:t xml:space="preserve">        "esbuild": "^0.27.0",</w:t>
      </w:r>
    </w:p>
    <w:p>
      <w:pPr>
        <w:pStyle w:val="CodeBlock"/>
        <w:jc w:val="left"/>
      </w:pPr>
      <w:r>
        <w:t xml:space="preserve">        "fdir": "^6.5.0",</w:t>
      </w:r>
    </w:p>
    <w:p>
      <w:pPr>
        <w:pStyle w:val="CodeBlock"/>
        <w:jc w:val="left"/>
      </w:pPr>
      <w:r>
        <w:t xml:space="preserve">        "picomatch": "^4.0.3",</w:t>
      </w:r>
    </w:p>
    <w:p>
      <w:pPr>
        <w:pStyle w:val="CodeBlock"/>
        <w:jc w:val="left"/>
      </w:pPr>
      <w:r>
        <w:t xml:space="preserve">        "postcss": "^8.5.6",</w:t>
      </w:r>
    </w:p>
    <w:p>
      <w:pPr>
        <w:pStyle w:val="CodeBlock"/>
        <w:jc w:val="left"/>
      </w:pPr>
      <w:r>
        <w:t xml:space="preserve">        "rollup": "^4.43.0",</w:t>
      </w:r>
    </w:p>
    <w:p>
      <w:pPr>
        <w:pStyle w:val="CodeBlock"/>
        <w:jc w:val="left"/>
      </w:pPr>
      <w:r>
        <w:t xml:space="preserve">        "tinyglobby": "^0.2.15"</w:t>
      </w:r>
    </w:p>
    <w:p>
      <w:pPr>
        <w:pStyle w:val="CodeBlock"/>
        <w:jc w:val="left"/>
      </w:pPr>
      <w:r>
        <w:t xml:space="preserve">      },</w:t>
      </w:r>
    </w:p>
    <w:p>
      <w:pPr>
        <w:pStyle w:val="CodeBlock"/>
        <w:jc w:val="left"/>
      </w:pPr>
      <w:r>
        <w:t xml:space="preserve">      "bin": {</w:t>
      </w:r>
    </w:p>
    <w:p>
      <w:pPr>
        <w:pStyle w:val="CodeBlock"/>
        <w:jc w:val="left"/>
      </w:pPr>
      <w:r>
        <w:t xml:space="preserve">        "vite": "bin/vite.js"</w:t>
      </w:r>
    </w:p>
    <w:p>
      <w:pPr>
        <w:pStyle w:val="CodeBlock"/>
        <w:jc w:val="left"/>
      </w:pPr>
      <w:r>
        <w:t xml:space="preserve">      },</w:t>
      </w:r>
    </w:p>
    <w:p>
      <w:pPr>
        <w:pStyle w:val="CodeBlock"/>
        <w:jc w:val="left"/>
      </w:pPr>
      <w:r>
        <w:t xml:space="preserve">      "engines": {</w:t>
      </w:r>
    </w:p>
    <w:p>
      <w:pPr>
        <w:pStyle w:val="CodeBlock"/>
        <w:jc w:val="left"/>
      </w:pPr>
      <w:r>
        <w:t xml:space="preserve">        "node": "^20.19.0 || &gt;=22.12.0"</w:t>
      </w:r>
    </w:p>
    <w:p>
      <w:pPr>
        <w:pStyle w:val="CodeBlock"/>
        <w:jc w:val="left"/>
      </w:pPr>
      <w:r>
        <w:t xml:space="preserve">      },</w:t>
      </w:r>
    </w:p>
    <w:p>
      <w:pPr>
        <w:pStyle w:val="CodeBlock"/>
        <w:jc w:val="left"/>
      </w:pPr>
      <w:r>
        <w:t xml:space="preserve">      "funding": {</w:t>
      </w:r>
    </w:p>
    <w:p>
      <w:pPr>
        <w:pStyle w:val="CodeBlock"/>
        <w:jc w:val="left"/>
      </w:pPr>
      <w:r>
        <w:t xml:space="preserve">        "url": "https://github.com/vitejs/vite?sponsor=1"</w:t>
      </w:r>
    </w:p>
    <w:p>
      <w:pPr>
        <w:pStyle w:val="CodeBlock"/>
        <w:jc w:val="left"/>
      </w:pPr>
      <w:r>
        <w:t xml:space="preserve">      },</w:t>
      </w:r>
    </w:p>
    <w:p>
      <w:pPr>
        <w:pStyle w:val="CodeBlock"/>
        <w:jc w:val="left"/>
      </w:pPr>
      <w:r>
        <w:t xml:space="preserve">      "optionalDependencies": {</w:t>
      </w:r>
    </w:p>
    <w:p>
      <w:pPr>
        <w:pStyle w:val="CodeBlock"/>
        <w:jc w:val="left"/>
      </w:pPr>
      <w:r>
        <w:t xml:space="preserve">        "fsevents": "~2.3.3"</w:t>
      </w:r>
    </w:p>
    <w:p>
      <w:pPr>
        <w:pStyle w:val="CodeBlock"/>
        <w:jc w:val="left"/>
      </w:pPr>
      <w:r>
        <w:t xml:space="preserve">      },</w:t>
      </w:r>
    </w:p>
    <w:p>
      <w:pPr>
        <w:pStyle w:val="CodeBlock"/>
        <w:jc w:val="left"/>
      </w:pPr>
      <w:r>
        <w:t xml:space="preserve">      "peerDependencies": {</w:t>
      </w:r>
    </w:p>
    <w:p>
      <w:pPr>
        <w:pStyle w:val="CodeBlock"/>
        <w:jc w:val="left"/>
      </w:pPr>
      <w:r>
        <w:t xml:space="preserve">        "@types/node": "^20.19.0 || &gt;=22.12.0",</w:t>
      </w:r>
    </w:p>
    <w:p>
      <w:pPr>
        <w:pStyle w:val="CodeBlock"/>
        <w:jc w:val="left"/>
      </w:pPr>
      <w:r>
        <w:t xml:space="preserve">        "jiti": "&gt;=1.21.0",</w:t>
      </w:r>
    </w:p>
    <w:p>
      <w:pPr>
        <w:pStyle w:val="CodeBlock"/>
        <w:jc w:val="left"/>
      </w:pPr>
      <w:r>
        <w:t xml:space="preserve">        "less": "^4.0.0",</w:t>
      </w:r>
    </w:p>
    <w:p>
      <w:pPr>
        <w:pStyle w:val="CodeBlock"/>
        <w:jc w:val="left"/>
      </w:pPr>
      <w:r>
        <w:t xml:space="preserve">        "lightningcss": "^1.21.0",</w:t>
      </w:r>
    </w:p>
    <w:p>
      <w:pPr>
        <w:pStyle w:val="CodeBlock"/>
        <w:jc w:val="left"/>
      </w:pPr>
      <w:r>
        <w:t xml:space="preserve">        "sass": "^1.70.0",</w:t>
      </w:r>
    </w:p>
    <w:p>
      <w:pPr>
        <w:pStyle w:val="CodeBlock"/>
        <w:jc w:val="left"/>
      </w:pPr>
      <w:r>
        <w:t xml:space="preserve">        "sass-embedded": "^1.70.0",</w:t>
      </w:r>
    </w:p>
    <w:p>
      <w:pPr>
        <w:pStyle w:val="CodeBlock"/>
        <w:jc w:val="left"/>
      </w:pPr>
      <w:r>
        <w:t xml:space="preserve">        "stylus": "&gt;=0.54.8",</w:t>
      </w:r>
    </w:p>
    <w:p>
      <w:pPr>
        <w:pStyle w:val="CodeBlock"/>
        <w:jc w:val="left"/>
      </w:pPr>
      <w:r>
        <w:t xml:space="preserve">        "sugarss": "^5.0.0",</w:t>
      </w:r>
    </w:p>
    <w:p>
      <w:pPr>
        <w:pStyle w:val="CodeBlock"/>
        <w:jc w:val="left"/>
      </w:pPr>
      <w:r>
        <w:t xml:space="preserve">        "terser": "^5.16.0",</w:t>
      </w:r>
    </w:p>
    <w:p>
      <w:pPr>
        <w:pStyle w:val="CodeBlock"/>
        <w:jc w:val="left"/>
      </w:pPr>
      <w:r>
        <w:t xml:space="preserve">        "tsx": "^4.8.1",</w:t>
      </w:r>
    </w:p>
    <w:p>
      <w:pPr>
        <w:pStyle w:val="CodeBlock"/>
        <w:jc w:val="left"/>
      </w:pPr>
      <w:r>
        <w:t xml:space="preserve">        "yaml": "^2.4.2"</w:t>
      </w:r>
    </w:p>
    <w:p>
      <w:pPr>
        <w:pStyle w:val="CodeBlock"/>
        <w:jc w:val="left"/>
      </w:pPr>
      <w:r>
        <w:t xml:space="preserve">      },</w:t>
      </w:r>
    </w:p>
    <w:p>
      <w:pPr>
        <w:pStyle w:val="CodeBlock"/>
        <w:jc w:val="left"/>
      </w:pPr>
      <w:r>
        <w:t xml:space="preserve">      "peerDependenciesMeta": {</w:t>
      </w:r>
    </w:p>
    <w:p>
      <w:pPr>
        <w:pStyle w:val="CodeBlock"/>
        <w:jc w:val="left"/>
      </w:pPr>
      <w:r>
        <w:t xml:space="preserve">        "@types/node": {</w:t>
      </w:r>
    </w:p>
    <w:p>
      <w:pPr>
        <w:pStyle w:val="CodeBlock"/>
        <w:jc w:val="left"/>
      </w:pPr>
      <w:r>
        <w:t xml:space="preserve">          "optional": true</w:t>
      </w:r>
    </w:p>
    <w:p>
      <w:pPr>
        <w:pStyle w:val="CodeBlock"/>
        <w:jc w:val="left"/>
      </w:pPr>
      <w:r>
        <w:t xml:space="preserve">        },</w:t>
      </w:r>
    </w:p>
    <w:p>
      <w:pPr>
        <w:pStyle w:val="CodeBlock"/>
        <w:jc w:val="left"/>
      </w:pPr>
      <w:r>
        <w:t xml:space="preserve">        "jiti": {</w:t>
      </w:r>
    </w:p>
    <w:p>
      <w:pPr>
        <w:pStyle w:val="CodeBlock"/>
        <w:jc w:val="left"/>
      </w:pPr>
      <w:r>
        <w:t xml:space="preserve">          "optional": true</w:t>
      </w:r>
    </w:p>
    <w:p>
      <w:pPr>
        <w:pStyle w:val="CodeBlock"/>
        <w:jc w:val="left"/>
      </w:pPr>
      <w:r>
        <w:t xml:space="preserve">        },</w:t>
      </w:r>
    </w:p>
    <w:p>
      <w:pPr>
        <w:pStyle w:val="CodeBlock"/>
        <w:jc w:val="left"/>
      </w:pPr>
      <w:r>
        <w:t xml:space="preserve">        "less": {</w:t>
      </w:r>
    </w:p>
    <w:p>
      <w:pPr>
        <w:pStyle w:val="CodeBlock"/>
        <w:jc w:val="left"/>
      </w:pPr>
      <w:r>
        <w:t xml:space="preserve">          "optional": true</w:t>
      </w:r>
    </w:p>
    <w:p>
      <w:pPr>
        <w:pStyle w:val="CodeBlock"/>
        <w:jc w:val="left"/>
      </w:pPr>
      <w:r>
        <w:t xml:space="preserve">        },</w:t>
      </w:r>
    </w:p>
    <w:p>
      <w:pPr>
        <w:pStyle w:val="CodeBlock"/>
        <w:jc w:val="left"/>
      </w:pPr>
      <w:r>
        <w:t xml:space="preserve">        "lightningcss": {</w:t>
      </w:r>
    </w:p>
    <w:p>
      <w:pPr>
        <w:pStyle w:val="CodeBlock"/>
        <w:jc w:val="left"/>
      </w:pPr>
      <w:r>
        <w:t xml:space="preserve">          "optional": true</w:t>
      </w:r>
    </w:p>
    <w:p>
      <w:pPr>
        <w:pStyle w:val="CodeBlock"/>
        <w:jc w:val="left"/>
      </w:pPr>
      <w:r>
        <w:t xml:space="preserve">        },</w:t>
      </w:r>
    </w:p>
    <w:p>
      <w:pPr>
        <w:pStyle w:val="CodeBlock"/>
        <w:jc w:val="left"/>
      </w:pPr>
      <w:r>
        <w:t xml:space="preserve">        "sass": {</w:t>
      </w:r>
    </w:p>
    <w:p>
      <w:pPr>
        <w:pStyle w:val="CodeBlock"/>
        <w:jc w:val="left"/>
      </w:pPr>
      <w:r>
        <w:t xml:space="preserve">          "optional": true</w:t>
      </w:r>
    </w:p>
    <w:p>
      <w:pPr>
        <w:pStyle w:val="CodeBlock"/>
        <w:jc w:val="left"/>
      </w:pPr>
      <w:r>
        <w:t xml:space="preserve">        },</w:t>
      </w:r>
    </w:p>
    <w:p>
      <w:pPr>
        <w:pStyle w:val="CodeBlock"/>
        <w:jc w:val="left"/>
      </w:pPr>
      <w:r>
        <w:t xml:space="preserve">        "sass-embedded": {</w:t>
      </w:r>
    </w:p>
    <w:p>
      <w:pPr>
        <w:pStyle w:val="CodeBlock"/>
        <w:jc w:val="left"/>
      </w:pPr>
      <w:r>
        <w:t xml:space="preserve">          "optional": true</w:t>
      </w:r>
    </w:p>
    <w:p>
      <w:pPr>
        <w:pStyle w:val="CodeBlock"/>
        <w:jc w:val="left"/>
      </w:pPr>
      <w:r>
        <w:t xml:space="preserve">        },</w:t>
      </w:r>
    </w:p>
    <w:p>
      <w:pPr>
        <w:pStyle w:val="CodeBlock"/>
        <w:jc w:val="left"/>
      </w:pPr>
      <w:r>
        <w:t xml:space="preserve">        "stylus": {</w:t>
      </w:r>
    </w:p>
    <w:p>
      <w:pPr>
        <w:pStyle w:val="CodeBlock"/>
        <w:jc w:val="left"/>
      </w:pPr>
      <w:r>
        <w:t xml:space="preserve">          "optional": true</w:t>
      </w:r>
    </w:p>
    <w:p>
      <w:pPr>
        <w:pStyle w:val="CodeBlock"/>
        <w:jc w:val="left"/>
      </w:pPr>
      <w:r>
        <w:t xml:space="preserve">        },</w:t>
      </w:r>
    </w:p>
    <w:p>
      <w:pPr>
        <w:pStyle w:val="CodeBlock"/>
        <w:jc w:val="left"/>
      </w:pPr>
      <w:r>
        <w:t xml:space="preserve">        "sugarss": {</w:t>
      </w:r>
    </w:p>
    <w:p>
      <w:pPr>
        <w:pStyle w:val="CodeBlock"/>
        <w:jc w:val="left"/>
      </w:pPr>
      <w:r>
        <w:t xml:space="preserve">          "optional": true</w:t>
      </w:r>
    </w:p>
    <w:p>
      <w:pPr>
        <w:pStyle w:val="CodeBlock"/>
        <w:jc w:val="left"/>
      </w:pPr>
      <w:r>
        <w:t xml:space="preserve">        },</w:t>
      </w:r>
    </w:p>
    <w:p>
      <w:pPr>
        <w:pStyle w:val="CodeBlock"/>
        <w:jc w:val="left"/>
      </w:pPr>
      <w:r>
        <w:t xml:space="preserve">        "terser": {</w:t>
      </w:r>
    </w:p>
    <w:p>
      <w:pPr>
        <w:pStyle w:val="CodeBlock"/>
        <w:jc w:val="left"/>
      </w:pPr>
      <w:r>
        <w:t xml:space="preserve">          "optional": true</w:t>
      </w:r>
    </w:p>
    <w:p>
      <w:pPr>
        <w:pStyle w:val="CodeBlock"/>
        <w:jc w:val="left"/>
      </w:pPr>
      <w:r>
        <w:t xml:space="preserve">        },</w:t>
      </w:r>
    </w:p>
    <w:p>
      <w:pPr>
        <w:pStyle w:val="CodeBlock"/>
        <w:jc w:val="left"/>
      </w:pPr>
      <w:r>
        <w:t xml:space="preserve">        "tsx": {</w:t>
      </w:r>
    </w:p>
    <w:p>
      <w:pPr>
        <w:pStyle w:val="CodeBlock"/>
        <w:jc w:val="left"/>
      </w:pPr>
      <w:r>
        <w:t xml:space="preserve">          "optional": true</w:t>
      </w:r>
    </w:p>
    <w:p>
      <w:pPr>
        <w:pStyle w:val="CodeBlock"/>
        <w:jc w:val="left"/>
      </w:pPr>
      <w:r>
        <w:t xml:space="preserve">        },</w:t>
      </w:r>
    </w:p>
    <w:p>
      <w:pPr>
        <w:pStyle w:val="CodeBlock"/>
        <w:jc w:val="left"/>
      </w:pPr>
      <w:r>
        <w:t xml:space="preserve">        "yaml":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"node_modules/which": {</w:t>
      </w:r>
    </w:p>
    <w:p>
      <w:pPr>
        <w:pStyle w:val="CodeBlock"/>
        <w:jc w:val="left"/>
      </w:pPr>
      <w:r>
        <w:t xml:space="preserve">      "version": "2.0.2",</w:t>
      </w:r>
    </w:p>
    <w:p>
      <w:pPr>
        <w:pStyle w:val="CodeBlock"/>
        <w:jc w:val="left"/>
      </w:pPr>
      <w:r>
        <w:t xml:space="preserve">      "resolved": "https://registry.npmjs.org/which/-/which-2.0.2.tgz",</w:t>
      </w:r>
    </w:p>
    <w:p>
      <w:pPr>
        <w:pStyle w:val="CodeBlock"/>
        <w:jc w:val="left"/>
      </w:pPr>
      <w:r>
        <w:t xml:space="preserve">      "integrity": "sha512-BLI3Tl1TW3Pvl70l3yq3Y64i+awpwXqsGBYWkkqMtnbXgrMD+yj7rhW0kuEDxzJaYXGjEW5ogapKNMEKNMjibA==",</w:t>
      </w:r>
    </w:p>
    <w:p>
      <w:pPr>
        <w:pStyle w:val="CodeBlock"/>
        <w:jc w:val="left"/>
      </w:pPr>
      <w:r>
        <w:t xml:space="preserve">      "dev": true,</w:t>
      </w:r>
    </w:p>
    <w:p>
      <w:pPr>
        <w:pStyle w:val="CodeBlock"/>
        <w:jc w:val="left"/>
      </w:pPr>
      <w:r>
        <w:t xml:space="preserve">      "license": "ISC",</w:t>
      </w:r>
    </w:p>
    <w:p>
      <w:pPr>
        <w:pStyle w:val="CodeBlock"/>
        <w:jc w:val="left"/>
      </w:pPr>
      <w:r>
        <w:t xml:space="preserve">      "dependencies": {</w:t>
      </w:r>
    </w:p>
    <w:p>
      <w:pPr>
        <w:pStyle w:val="CodeBlock"/>
        <w:jc w:val="left"/>
      </w:pPr>
      <w:r>
        <w:t xml:space="preserve">        "isexe": "^2.0.0"</w:t>
      </w:r>
    </w:p>
    <w:p>
      <w:pPr>
        <w:pStyle w:val="CodeBlock"/>
        <w:jc w:val="left"/>
      </w:pPr>
      <w:r>
        <w:t xml:space="preserve">      },</w:t>
      </w:r>
    </w:p>
    <w:p>
      <w:pPr>
        <w:pStyle w:val="CodeBlock"/>
        <w:jc w:val="left"/>
      </w:pPr>
      <w:r>
        <w:t xml:space="preserve">      "bin": {</w:t>
      </w:r>
    </w:p>
    <w:p>
      <w:pPr>
        <w:pStyle w:val="CodeBlock"/>
        <w:jc w:val="left"/>
      </w:pPr>
      <w:r>
        <w:t xml:space="preserve">        "node-which": "bin/node-which"</w:t>
      </w:r>
    </w:p>
    <w:p>
      <w:pPr>
        <w:pStyle w:val="CodeBlock"/>
        <w:jc w:val="left"/>
      </w:pPr>
      <w:r>
        <w:t xml:space="preserve">      },</w:t>
      </w:r>
    </w:p>
    <w:p>
      <w:pPr>
        <w:pStyle w:val="CodeBlock"/>
        <w:jc w:val="left"/>
      </w:pPr>
      <w:r>
        <w:t xml:space="preserve">      "engines": {</w:t>
      </w:r>
    </w:p>
    <w:p>
      <w:pPr>
        <w:pStyle w:val="CodeBlock"/>
        <w:jc w:val="left"/>
      </w:pPr>
      <w:r>
        <w:t xml:space="preserve">        "node": "&gt;= 8"</w:t>
      </w:r>
    </w:p>
    <w:p>
      <w:pPr>
        <w:pStyle w:val="CodeBlock"/>
        <w:jc w:val="left"/>
      </w:pPr>
      <w:r>
        <w:t xml:space="preserve">      }</w:t>
      </w:r>
    </w:p>
    <w:p>
      <w:pPr>
        <w:pStyle w:val="CodeBlock"/>
        <w:jc w:val="left"/>
      </w:pPr>
      <w:r>
        <w:t xml:space="preserve">    },</w:t>
      </w:r>
    </w:p>
    <w:p>
      <w:pPr>
        <w:pStyle w:val="CodeBlock"/>
        <w:jc w:val="left"/>
      </w:pPr>
      <w:r>
        <w:t xml:space="preserve">    "node_modules/word-wrap": {</w:t>
      </w:r>
    </w:p>
    <w:p>
      <w:pPr>
        <w:pStyle w:val="CodeBlock"/>
        <w:jc w:val="left"/>
      </w:pPr>
      <w:r>
        <w:t xml:space="preserve">      "version": "1.2.5",</w:t>
      </w:r>
    </w:p>
    <w:p>
      <w:pPr>
        <w:pStyle w:val="CodeBlock"/>
        <w:jc w:val="left"/>
      </w:pPr>
      <w:r>
        <w:t xml:space="preserve">      "resolved": "https://registry.npmjs.org/word-wrap/-/word-wrap-1.2.5.tgz",</w:t>
      </w:r>
    </w:p>
    <w:p>
      <w:pPr>
        <w:pStyle w:val="CodeBlock"/>
        <w:jc w:val="left"/>
      </w:pPr>
      <w:r>
        <w:t xml:space="preserve">      "integrity": "sha512-BN22B5eaMMI9UMtjrGd5g5eCYPpCPDUy0FJXbYsaT5zYxjFOckS53SQDE3pWkVoWpHXVb3BrYcEN4Twa55B5cA==",</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"&gt;=0.10.0"</w:t>
      </w:r>
    </w:p>
    <w:p>
      <w:pPr>
        <w:pStyle w:val="CodeBlock"/>
        <w:jc w:val="left"/>
      </w:pPr>
      <w:r>
        <w:t xml:space="preserve">      }</w:t>
      </w:r>
    </w:p>
    <w:p>
      <w:pPr>
        <w:pStyle w:val="CodeBlock"/>
        <w:jc w:val="left"/>
      </w:pPr>
      <w:r>
        <w:t xml:space="preserve">    },</w:t>
      </w:r>
    </w:p>
    <w:p>
      <w:pPr>
        <w:pStyle w:val="CodeBlock"/>
        <w:jc w:val="left"/>
      </w:pPr>
      <w:r>
        <w:t xml:space="preserve">    "node_modules/ws": {</w:t>
      </w:r>
    </w:p>
    <w:p>
      <w:pPr>
        <w:pStyle w:val="CodeBlock"/>
        <w:jc w:val="left"/>
      </w:pPr>
      <w:r>
        <w:t xml:space="preserve">      "version": "8.19.0",</w:t>
      </w:r>
    </w:p>
    <w:p>
      <w:pPr>
        <w:pStyle w:val="CodeBlock"/>
        <w:jc w:val="left"/>
      </w:pPr>
      <w:r>
        <w:t xml:space="preserve">      "resolved": "https://registry.npmjs.org/ws/-/ws-8.19.0.tgz",</w:t>
      </w:r>
    </w:p>
    <w:p>
      <w:pPr>
        <w:pStyle w:val="CodeBlock"/>
        <w:jc w:val="left"/>
      </w:pPr>
      <w:r>
        <w:t xml:space="preserve">      "integrity": "sha512-blAT2mjOEIi0ZzruJfIhb3nps74PRWTCz1IjglWEEpQl5XS/UNama6u2/rjFkDDouqr4L67ry+1aGIALViWjDg==",</w:t>
      </w:r>
    </w:p>
    <w:p>
      <w:pPr>
        <w:pStyle w:val="CodeBlock"/>
        <w:jc w:val="left"/>
      </w:pPr>
      <w:r>
        <w:t xml:space="preserve">      "license": "MIT",</w:t>
      </w:r>
    </w:p>
    <w:p>
      <w:pPr>
        <w:pStyle w:val="CodeBlock"/>
        <w:jc w:val="left"/>
      </w:pPr>
      <w:r>
        <w:t xml:space="preserve">      "engines": {</w:t>
      </w:r>
    </w:p>
    <w:p>
      <w:pPr>
        <w:pStyle w:val="CodeBlock"/>
        <w:jc w:val="left"/>
      </w:pPr>
      <w:r>
        <w:t xml:space="preserve">        "node": "&gt;=10.0.0"</w:t>
      </w:r>
    </w:p>
    <w:p>
      <w:pPr>
        <w:pStyle w:val="CodeBlock"/>
        <w:jc w:val="left"/>
      </w:pPr>
      <w:r>
        <w:t xml:space="preserve">      },</w:t>
      </w:r>
    </w:p>
    <w:p>
      <w:pPr>
        <w:pStyle w:val="CodeBlock"/>
        <w:jc w:val="left"/>
      </w:pPr>
      <w:r>
        <w:t xml:space="preserve">      "peerDependencies": {</w:t>
      </w:r>
    </w:p>
    <w:p>
      <w:pPr>
        <w:pStyle w:val="CodeBlock"/>
        <w:jc w:val="left"/>
      </w:pPr>
      <w:r>
        <w:t xml:space="preserve">        "bufferutil": "^4.0.1",</w:t>
      </w:r>
    </w:p>
    <w:p>
      <w:pPr>
        <w:pStyle w:val="CodeBlock"/>
        <w:jc w:val="left"/>
      </w:pPr>
      <w:r>
        <w:t xml:space="preserve">        "utf-8-validate": "&gt;=5.0.2"</w:t>
      </w:r>
    </w:p>
    <w:p>
      <w:pPr>
        <w:pStyle w:val="CodeBlock"/>
        <w:jc w:val="left"/>
      </w:pPr>
      <w:r>
        <w:t xml:space="preserve">      },</w:t>
      </w:r>
    </w:p>
    <w:p>
      <w:pPr>
        <w:pStyle w:val="CodeBlock"/>
        <w:jc w:val="left"/>
      </w:pPr>
      <w:r>
        <w:t xml:space="preserve">      "peerDependenciesMeta": {</w:t>
      </w:r>
    </w:p>
    <w:p>
      <w:pPr>
        <w:pStyle w:val="CodeBlock"/>
        <w:jc w:val="left"/>
      </w:pPr>
      <w:r>
        <w:t xml:space="preserve">        "bufferutil": {</w:t>
      </w:r>
    </w:p>
    <w:p>
      <w:pPr>
        <w:pStyle w:val="CodeBlock"/>
        <w:jc w:val="left"/>
      </w:pPr>
      <w:r>
        <w:t xml:space="preserve">          "optional": true</w:t>
      </w:r>
    </w:p>
    <w:p>
      <w:pPr>
        <w:pStyle w:val="CodeBlock"/>
        <w:jc w:val="left"/>
      </w:pPr>
      <w:r>
        <w:t xml:space="preserve">        },</w:t>
      </w:r>
    </w:p>
    <w:p>
      <w:pPr>
        <w:pStyle w:val="CodeBlock"/>
        <w:jc w:val="left"/>
      </w:pPr>
      <w:r>
        <w:t xml:space="preserve">        "utf-8-validate": {</w:t>
      </w:r>
    </w:p>
    <w:p>
      <w:pPr>
        <w:pStyle w:val="CodeBlock"/>
        <w:jc w:val="left"/>
      </w:pPr>
      <w:r>
        <w:t xml:space="preserve">          "optional": true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"node_modules/yallist": {</w:t>
      </w:r>
    </w:p>
    <w:p>
      <w:pPr>
        <w:pStyle w:val="CodeBlock"/>
        <w:jc w:val="left"/>
      </w:pPr>
      <w:r>
        <w:t xml:space="preserve">      "version": "3.1.1",</w:t>
      </w:r>
    </w:p>
    <w:p>
      <w:pPr>
        <w:pStyle w:val="CodeBlock"/>
        <w:jc w:val="left"/>
      </w:pPr>
      <w:r>
        <w:t xml:space="preserve">      "resolved": "https://registry.npmjs.org/yallist/-/yallist-3.1.1.tgz",</w:t>
      </w:r>
    </w:p>
    <w:p>
      <w:pPr>
        <w:pStyle w:val="CodeBlock"/>
        <w:jc w:val="left"/>
      </w:pPr>
      <w:r>
        <w:t xml:space="preserve">      "integrity": "sha512-a4UGQaWPH59mOXUYnAG2ewncQS4i4F43Tv3JoAM+s2VDAmS9NsK8GpDMLrCHPksFT7h3K6TOoUNn2pb7RoXx4g==",</w:t>
      </w:r>
    </w:p>
    <w:p>
      <w:pPr>
        <w:pStyle w:val="CodeBlock"/>
        <w:jc w:val="left"/>
      </w:pPr>
      <w:r>
        <w:t xml:space="preserve">      "dev": true,</w:t>
      </w:r>
    </w:p>
    <w:p>
      <w:pPr>
        <w:pStyle w:val="CodeBlock"/>
        <w:jc w:val="left"/>
      </w:pPr>
      <w:r>
        <w:t xml:space="preserve">      "license": "ISC"</w:t>
      </w:r>
    </w:p>
    <w:p>
      <w:pPr>
        <w:pStyle w:val="CodeBlock"/>
        <w:jc w:val="left"/>
      </w:pPr>
      <w:r>
        <w:t xml:space="preserve">    },</w:t>
      </w:r>
    </w:p>
    <w:p>
      <w:pPr>
        <w:pStyle w:val="CodeBlock"/>
        <w:jc w:val="left"/>
      </w:pPr>
      <w:r>
        <w:t xml:space="preserve">    "node_modules/yocto-queue": {</w:t>
      </w:r>
    </w:p>
    <w:p>
      <w:pPr>
        <w:pStyle w:val="CodeBlock"/>
        <w:jc w:val="left"/>
      </w:pPr>
      <w:r>
        <w:t xml:space="preserve">      "version": "0.1.0",</w:t>
      </w:r>
    </w:p>
    <w:p>
      <w:pPr>
        <w:pStyle w:val="CodeBlock"/>
        <w:jc w:val="left"/>
      </w:pPr>
      <w:r>
        <w:t xml:space="preserve">      "resolved": "https://registry.npmjs.org/yocto-queue/-/yocto-queue-0.1.0.tgz",</w:t>
      </w:r>
    </w:p>
    <w:p>
      <w:pPr>
        <w:pStyle w:val="CodeBlock"/>
        <w:jc w:val="left"/>
      </w:pPr>
      <w:r>
        <w:t xml:space="preserve">      "integrity": "sha512-rVksvsnNCdJ/ohGc6xgPwyN8eheCxsiLM8mxuE/t/mOVqJewPuO1miLpTHQiRgTKCLexL4MeAFVagts7HmNZ2Q==",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"&gt;=10"</w:t>
      </w:r>
    </w:p>
    <w:p>
      <w:pPr>
        <w:pStyle w:val="CodeBlock"/>
        <w:jc w:val="left"/>
      </w:pPr>
      <w:r>
        <w:t xml:space="preserve">      },</w:t>
      </w:r>
    </w:p>
    <w:p>
      <w:pPr>
        <w:pStyle w:val="CodeBlock"/>
        <w:jc w:val="left"/>
      </w:pPr>
      <w:r>
        <w:t xml:space="preserve">      "funding": {</w:t>
      </w:r>
    </w:p>
    <w:p>
      <w:pPr>
        <w:pStyle w:val="CodeBlock"/>
        <w:jc w:val="left"/>
      </w:pPr>
      <w:r>
        <w:t xml:space="preserve">        "url": "https://github.com/sponsors/sindresorhus"</w:t>
      </w:r>
    </w:p>
    <w:p>
      <w:pPr>
        <w:pStyle w:val="CodeBlock"/>
        <w:jc w:val="left"/>
      </w:pPr>
      <w:r>
        <w:t xml:space="preserve">      }</w:t>
      </w:r>
    </w:p>
    <w:p>
      <w:pPr>
        <w:pStyle w:val="CodeBlock"/>
        <w:jc w:val="left"/>
      </w:pPr>
      <w:r>
        <w:t xml:space="preserve">    },</w:t>
      </w:r>
    </w:p>
    <w:p>
      <w:pPr>
        <w:pStyle w:val="CodeBlock"/>
        <w:jc w:val="left"/>
      </w:pPr>
      <w:r>
        <w:t xml:space="preserve">    "node_modules/zod": {</w:t>
      </w:r>
    </w:p>
    <w:p>
      <w:pPr>
        <w:pStyle w:val="CodeBlock"/>
        <w:jc w:val="left"/>
      </w:pPr>
      <w:r>
        <w:t xml:space="preserve">      "version": "4.3.5",</w:t>
      </w:r>
    </w:p>
    <w:p>
      <w:pPr>
        <w:pStyle w:val="CodeBlock"/>
        <w:jc w:val="left"/>
      </w:pPr>
      <w:r>
        <w:t xml:space="preserve">      "resolved": "https://registry.npmjs.org/zod/-/zod-4.3.5.tgz",</w:t>
      </w:r>
    </w:p>
    <w:p>
      <w:pPr>
        <w:pStyle w:val="CodeBlock"/>
        <w:jc w:val="left"/>
      </w:pPr>
      <w:r>
        <w:t xml:space="preserve">      "integrity": "sha512-k7Nwx6vuWx1IJ9Bjuf4Zt1PEllcwe7cls3VNzm4CQ1/hgtFUK2bRNG3rvnpPUhFjmqJKAKtjV576KnUkHocg/g==",</w:t>
      </w:r>
    </w:p>
    <w:p>
      <w:pPr>
        <w:pStyle w:val="CodeBlock"/>
        <w:jc w:val="left"/>
      </w:pPr>
      <w:r>
        <w:t xml:space="preserve">      "devOptional": true,</w:t>
      </w:r>
    </w:p>
    <w:p>
      <w:pPr>
        <w:pStyle w:val="CodeBlock"/>
        <w:jc w:val="left"/>
      </w:pPr>
      <w:r>
        <w:t xml:space="preserve">      "license": "MIT",</w:t>
      </w:r>
    </w:p>
    <w:p>
      <w:pPr>
        <w:pStyle w:val="CodeBlock"/>
        <w:jc w:val="left"/>
      </w:pPr>
      <w:r>
        <w:t xml:space="preserve">      "peer": true,</w:t>
      </w:r>
    </w:p>
    <w:p>
      <w:pPr>
        <w:pStyle w:val="CodeBlock"/>
        <w:jc w:val="left"/>
      </w:pPr>
      <w:r>
        <w:t xml:space="preserve">      "funding": {</w:t>
      </w:r>
    </w:p>
    <w:p>
      <w:pPr>
        <w:pStyle w:val="CodeBlock"/>
        <w:jc w:val="left"/>
      </w:pPr>
      <w:r>
        <w:t xml:space="preserve">        "url": "https://github.com/sponsors/colinhacks"</w:t>
      </w:r>
    </w:p>
    <w:p>
      <w:pPr>
        <w:pStyle w:val="CodeBlock"/>
        <w:jc w:val="left"/>
      </w:pPr>
      <w:r>
        <w:t xml:space="preserve">      }</w:t>
      </w:r>
    </w:p>
    <w:p>
      <w:pPr>
        <w:pStyle w:val="CodeBlock"/>
        <w:jc w:val="left"/>
      </w:pPr>
      <w:r>
        <w:t xml:space="preserve">    },</w:t>
      </w:r>
    </w:p>
    <w:p>
      <w:pPr>
        <w:pStyle w:val="CodeBlock"/>
        <w:jc w:val="left"/>
      </w:pPr>
      <w:r>
        <w:t xml:space="preserve">    "node_modules/zod-validation-error": {</w:t>
      </w:r>
    </w:p>
    <w:p>
      <w:pPr>
        <w:pStyle w:val="CodeBlock"/>
        <w:jc w:val="left"/>
      </w:pPr>
      <w:r>
        <w:t xml:space="preserve">      "version": "4.0.2",</w:t>
      </w:r>
    </w:p>
    <w:p>
      <w:pPr>
        <w:pStyle w:val="CodeBlock"/>
        <w:jc w:val="left"/>
      </w:pPr>
      <w:r>
        <w:t xml:space="preserve">      "resolved": "https://registry.npmjs.org/zod-validation-error/-/zod-validation-error-4.0.2.tgz",</w:t>
      </w:r>
    </w:p>
    <w:p>
      <w:pPr>
        <w:pStyle w:val="CodeBlock"/>
        <w:jc w:val="left"/>
      </w:pPr>
      <w:r>
        <w:t xml:space="preserve">      "integrity": "sha512-Q6/nZLe6jxuU80qb/4uJ4t5v2VEZ44lzQjPDhYJNztRQ4wyWc6VF3D3Kb/fAuPetZQnhS3hnajCf9CsWesghLQ==",</w:t>
      </w:r>
    </w:p>
    <w:p>
      <w:pPr>
        <w:pStyle w:val="CodeBlock"/>
        <w:jc w:val="left"/>
      </w:pPr>
      <w:r>
        <w:t xml:space="preserve">      "dev": true,</w:t>
      </w:r>
    </w:p>
    <w:p>
      <w:pPr>
        <w:pStyle w:val="CodeBlock"/>
        <w:jc w:val="left"/>
      </w:pPr>
      <w:r>
        <w:t xml:space="preserve">      "license": "MIT",</w:t>
      </w:r>
    </w:p>
    <w:p>
      <w:pPr>
        <w:pStyle w:val="CodeBlock"/>
        <w:jc w:val="left"/>
      </w:pPr>
      <w:r>
        <w:t xml:space="preserve">      "engines": {</w:t>
      </w:r>
    </w:p>
    <w:p>
      <w:pPr>
        <w:pStyle w:val="CodeBlock"/>
        <w:jc w:val="left"/>
      </w:pPr>
      <w:r>
        <w:t xml:space="preserve">        "node": "&gt;=18.0.0"</w:t>
      </w:r>
    </w:p>
    <w:p>
      <w:pPr>
        <w:pStyle w:val="CodeBlock"/>
        <w:jc w:val="left"/>
      </w:pPr>
      <w:r>
        <w:t xml:space="preserve">      },</w:t>
      </w:r>
    </w:p>
    <w:p>
      <w:pPr>
        <w:pStyle w:val="CodeBlock"/>
        <w:jc w:val="left"/>
      </w:pPr>
      <w:r>
        <w:t xml:space="preserve">      "peerDependencies": {</w:t>
      </w:r>
    </w:p>
    <w:p>
      <w:pPr>
        <w:pStyle w:val="CodeBlock"/>
        <w:jc w:val="left"/>
      </w:pPr>
      <w:r>
        <w:t xml:space="preserve">        "zod": "^3.25.0 || ^4.0.0"</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
      <w:pPr>
        <w:pStyle w:val="Heading2"/>
      </w:pPr>
      <w:r>
        <w:t>package.json</w:t>
      </w:r>
    </w:p>
    <w:p>
      <w:r>
        <w:rPr>
          <w:i/>
        </w:rPr>
        <w:t>Lines: 42    Bytes: 1264</w:t>
      </w:r>
    </w:p>
    <w:p>
      <w:pPr>
        <w:pStyle w:val="CodeBlock"/>
        <w:jc w:val="left"/>
      </w:pPr>
      <w:r>
        <w:t>{</w:t>
      </w:r>
    </w:p>
    <w:p>
      <w:pPr>
        <w:pStyle w:val="CodeBlock"/>
        <w:jc w:val="left"/>
      </w:pPr>
      <w:r>
        <w:t xml:space="preserve">  "name": "q-commerce-frontend",</w:t>
      </w:r>
    </w:p>
    <w:p>
      <w:pPr>
        <w:pStyle w:val="CodeBlock"/>
        <w:jc w:val="left"/>
      </w:pPr>
      <w:r>
        <w:t xml:space="preserve">  "private": true,</w:t>
      </w:r>
    </w:p>
    <w:p>
      <w:pPr>
        <w:pStyle w:val="CodeBlock"/>
        <w:jc w:val="left"/>
      </w:pPr>
      <w:r>
        <w:t xml:space="preserve">  "version": "0.0.0",</w:t>
      </w:r>
    </w:p>
    <w:p>
      <w:pPr>
        <w:pStyle w:val="CodeBlock"/>
        <w:jc w:val="left"/>
      </w:pPr>
      <w:r>
        <w:t xml:space="preserve">  "type": "module",</w:t>
      </w:r>
    </w:p>
    <w:p>
      <w:pPr>
        <w:pStyle w:val="CodeBlock"/>
        <w:jc w:val="left"/>
      </w:pPr>
      <w:r>
        <w:t xml:space="preserve">  "scripts": {</w:t>
      </w:r>
    </w:p>
    <w:p>
      <w:pPr>
        <w:pStyle w:val="CodeBlock"/>
        <w:jc w:val="left"/>
      </w:pPr>
      <w:r>
        <w:t xml:space="preserve">    "dev": "vite",</w:t>
      </w:r>
    </w:p>
    <w:p>
      <w:pPr>
        <w:pStyle w:val="CodeBlock"/>
        <w:jc w:val="left"/>
      </w:pPr>
      <w:r>
        <w:t xml:space="preserve">    "build": "vite build",</w:t>
      </w:r>
    </w:p>
    <w:p>
      <w:pPr>
        <w:pStyle w:val="CodeBlock"/>
        <w:jc w:val="left"/>
      </w:pPr>
      <w:r>
        <w:t xml:space="preserve">    "lint": "eslint .",</w:t>
      </w:r>
    </w:p>
    <w:p>
      <w:pPr>
        <w:pStyle w:val="CodeBlock"/>
        <w:jc w:val="left"/>
      </w:pPr>
      <w:r>
        <w:t xml:space="preserve">    "preview": "vite preview",</w:t>
      </w:r>
    </w:p>
    <w:p>
      <w:pPr>
        <w:pStyle w:val="CodeBlock"/>
        <w:jc w:val="left"/>
      </w:pPr>
      <w:r>
        <w:t xml:space="preserve">    "server": "node server/index.js",</w:t>
      </w:r>
    </w:p>
    <w:p>
      <w:pPr>
        <w:pStyle w:val="CodeBlock"/>
        <w:jc w:val="left"/>
      </w:pPr>
      <w:r>
        <w:t xml:space="preserve">    "catalog:prices": "node scripts/generate-price-sheet.mjs",</w:t>
      </w:r>
    </w:p>
    <w:p>
      <w:pPr>
        <w:pStyle w:val="CodeBlock"/>
        <w:jc w:val="left"/>
      </w:pPr>
      <w:r>
        <w:t xml:space="preserve">    "catalog:images": "node scripts/fetch-images-from-openverse.mjs",</w:t>
      </w:r>
    </w:p>
    <w:p>
      <w:pPr>
        <w:pStyle w:val="CodeBlock"/>
        <w:jc w:val="left"/>
      </w:pPr>
      <w:r>
        <w:t xml:space="preserve">    "catalog:images:svg": "node scripts/generate-modern-images.mjs",</w:t>
      </w:r>
    </w:p>
    <w:p>
      <w:pPr>
        <w:pStyle w:val="CodeBlock"/>
        <w:jc w:val="left"/>
      </w:pPr>
      <w:r>
        <w:t xml:space="preserve">    "catalog:sql": "node scripts/build-supabase-products-sql.mjs",</w:t>
      </w:r>
    </w:p>
    <w:p>
      <w:pPr>
        <w:pStyle w:val="CodeBlock"/>
        <w:jc w:val="left"/>
      </w:pPr>
      <w:r>
        <w:t xml:space="preserve">    "catalog:local": "node scripts/build-local-catalog.mjs",</w:t>
      </w:r>
    </w:p>
    <w:p>
      <w:pPr>
        <w:pStyle w:val="CodeBlock"/>
        <w:jc w:val="left"/>
      </w:pPr>
      <w:r>
        <w:t xml:space="preserve">    "embeddings:backfill": "node scripts/backfill-product-embeddings.mjs"</w:t>
      </w:r>
    </w:p>
    <w:p>
      <w:pPr>
        <w:pStyle w:val="CodeBlock"/>
        <w:jc w:val="left"/>
      </w:pPr>
      <w:r>
        <w:t xml:space="preserve">  },</w:t>
      </w:r>
    </w:p>
    <w:p>
      <w:pPr>
        <w:pStyle w:val="CodeBlock"/>
        <w:jc w:val="left"/>
      </w:pPr>
      <w:r>
        <w:t xml:space="preserve">  "dependencies": {</w:t>
      </w:r>
    </w:p>
    <w:p>
      <w:pPr>
        <w:pStyle w:val="CodeBlock"/>
        <w:jc w:val="left"/>
      </w:pPr>
      <w:r>
        <w:t xml:space="preserve">    "@supabase/supabase-js": "^2.98.0",</w:t>
      </w:r>
    </w:p>
    <w:p>
      <w:pPr>
        <w:pStyle w:val="CodeBlock"/>
        <w:jc w:val="left"/>
      </w:pPr>
      <w:r>
        <w:t xml:space="preserve">    "cors": "^2.8.6",</w:t>
      </w:r>
    </w:p>
    <w:p>
      <w:pPr>
        <w:pStyle w:val="CodeBlock"/>
        <w:jc w:val="left"/>
      </w:pPr>
      <w:r>
        <w:t xml:space="preserve">    "dotenv": "^16.6.1",</w:t>
      </w:r>
    </w:p>
    <w:p>
      <w:pPr>
        <w:pStyle w:val="CodeBlock"/>
        <w:jc w:val="left"/>
      </w:pPr>
      <w:r>
        <w:t xml:space="preserve">    "express": "^4.22.1",</w:t>
      </w:r>
    </w:p>
    <w:p>
      <w:pPr>
        <w:pStyle w:val="CodeBlock"/>
        <w:jc w:val="left"/>
      </w:pPr>
      <w:r>
        <w:t xml:space="preserve">    "framer-motion": "^12.24.7",</w:t>
      </w:r>
    </w:p>
    <w:p>
      <w:pPr>
        <w:pStyle w:val="CodeBlock"/>
        <w:jc w:val="left"/>
      </w:pPr>
      <w:r>
        <w:t xml:space="preserve">    "openai": "^6.25.0",</w:t>
      </w:r>
    </w:p>
    <w:p>
      <w:pPr>
        <w:pStyle w:val="CodeBlock"/>
        <w:jc w:val="left"/>
      </w:pPr>
      <w:r>
        <w:t xml:space="preserve">    "react": "^19.2.0",</w:t>
      </w:r>
    </w:p>
    <w:p>
      <w:pPr>
        <w:pStyle w:val="CodeBlock"/>
        <w:jc w:val="left"/>
      </w:pPr>
      <w:r>
        <w:t xml:space="preserve">    "react-dom": "^19.2.0",</w:t>
      </w:r>
    </w:p>
    <w:p>
      <w:pPr>
        <w:pStyle w:val="CodeBlock"/>
        <w:jc w:val="left"/>
      </w:pPr>
      <w:r>
        <w:t xml:space="preserve">    "react-router-dom": "^6.26.2"</w:t>
      </w:r>
    </w:p>
    <w:p>
      <w:pPr>
        <w:pStyle w:val="CodeBlock"/>
        <w:jc w:val="left"/>
      </w:pPr>
      <w:r>
        <w:t xml:space="preserve">  },</w:t>
      </w:r>
    </w:p>
    <w:p>
      <w:pPr>
        <w:pStyle w:val="CodeBlock"/>
        <w:jc w:val="left"/>
      </w:pPr>
      <w:r>
        <w:t xml:space="preserve">  "devDependencies": {</w:t>
      </w:r>
    </w:p>
    <w:p>
      <w:pPr>
        <w:pStyle w:val="CodeBlock"/>
        <w:jc w:val="left"/>
      </w:pPr>
      <w:r>
        <w:t xml:space="preserve">    "@eslint/js": "^9.39.1",</w:t>
      </w:r>
    </w:p>
    <w:p>
      <w:pPr>
        <w:pStyle w:val="CodeBlock"/>
        <w:jc w:val="left"/>
      </w:pPr>
      <w:r>
        <w:t xml:space="preserve">    "@types/react": "^19.2.5",</w:t>
      </w:r>
    </w:p>
    <w:p>
      <w:pPr>
        <w:pStyle w:val="CodeBlock"/>
        <w:jc w:val="left"/>
      </w:pPr>
      <w:r>
        <w:t xml:space="preserve">    "@types/react-dom": "^19.2.3",</w:t>
      </w:r>
    </w:p>
    <w:p>
      <w:pPr>
        <w:pStyle w:val="CodeBlock"/>
        <w:jc w:val="left"/>
      </w:pPr>
      <w:r>
        <w:t xml:space="preserve">    "@vitejs/plugin-react": "^5.1.1",</w:t>
      </w:r>
    </w:p>
    <w:p>
      <w:pPr>
        <w:pStyle w:val="CodeBlock"/>
        <w:jc w:val="left"/>
      </w:pPr>
      <w:r>
        <w:t xml:space="preserve">    "eslint": "^9.39.1",</w:t>
      </w:r>
    </w:p>
    <w:p>
      <w:pPr>
        <w:pStyle w:val="CodeBlock"/>
        <w:jc w:val="left"/>
      </w:pPr>
      <w:r>
        <w:t xml:space="preserve">    "eslint-plugin-react-hooks": "^7.0.1",</w:t>
      </w:r>
    </w:p>
    <w:p>
      <w:pPr>
        <w:pStyle w:val="CodeBlock"/>
        <w:jc w:val="left"/>
      </w:pPr>
      <w:r>
        <w:t xml:space="preserve">    "eslint-plugin-react-refresh": "^0.4.24",</w:t>
      </w:r>
    </w:p>
    <w:p>
      <w:pPr>
        <w:pStyle w:val="CodeBlock"/>
        <w:jc w:val="left"/>
      </w:pPr>
      <w:r>
        <w:t xml:space="preserve">    "globals": "^16.5.0",</w:t>
      </w:r>
    </w:p>
    <w:p>
      <w:pPr>
        <w:pStyle w:val="CodeBlock"/>
        <w:jc w:val="left"/>
      </w:pPr>
      <w:r>
        <w:t xml:space="preserve">    "vite": "^7.2.4"</w:t>
      </w:r>
    </w:p>
    <w:p>
      <w:pPr>
        <w:pStyle w:val="CodeBlock"/>
        <w:jc w:val="left"/>
      </w:pPr>
      <w:r>
        <w:t xml:space="preserve">  }</w:t>
      </w:r>
    </w:p>
    <w:p>
      <w:pPr>
        <w:pStyle w:val="CodeBlock"/>
        <w:jc w:val="left"/>
      </w:pPr>
      <w:r>
        <w:t>}</w:t>
      </w:r>
    </w:p>
    <w:p>
      <w:pPr>
        <w:pStyle w:val="CodeBlock"/>
        <w:jc w:val="left"/>
      </w:pPr>
    </w:p>
    <w:p/>
    <w:p>
      <w:pPr>
        <w:pStyle w:val="Heading2"/>
      </w:pPr>
      <w:r>
        <w:t>PRODUCT_DETAIL_PAGE_IMPLEMENTATION.md</w:t>
      </w:r>
    </w:p>
    <w:p>
      <w:r>
        <w:rPr>
          <w:i/>
        </w:rPr>
        <w:t>Lines: 261    Bytes: 8778</w:t>
      </w:r>
    </w:p>
    <w:p>
      <w:pPr>
        <w:pStyle w:val="CodeBlock"/>
        <w:jc w:val="left"/>
      </w:pPr>
      <w:r>
        <w:t># Product Detail Page Implementation - Complete Changes</w:t>
      </w:r>
    </w:p>
    <w:p>
      <w:pPr>
        <w:pStyle w:val="CodeBlock"/>
        <w:jc w:val="left"/>
      </w:pPr>
    </w:p>
    <w:p>
      <w:pPr>
        <w:pStyle w:val="CodeBlock"/>
        <w:jc w:val="left"/>
      </w:pPr>
      <w:r>
        <w:t>## 📋 Summary</w:t>
      </w:r>
    </w:p>
    <w:p>
      <w:pPr>
        <w:pStyle w:val="CodeBlock"/>
        <w:jc w:val="left"/>
      </w:pPr>
      <w:r>
        <w:t>Converted the Q-Commerce project from using only a QuickViewModal for product details to a **full dedicated Product Detail Page** with URL routing at `/product/:id`.</w:t>
      </w:r>
    </w:p>
    <w:p>
      <w:pPr>
        <w:pStyle w:val="CodeBlock"/>
        <w:jc w:val="left"/>
      </w:pPr>
    </w:p>
    <w:p>
      <w:pPr>
        <w:pStyle w:val="CodeBlock"/>
        <w:jc w:val="left"/>
      </w:pPr>
      <w:r>
        <w:t>## ✅ Changes Made</w:t>
      </w:r>
    </w:p>
    <w:p>
      <w:pPr>
        <w:pStyle w:val="CodeBlock"/>
        <w:jc w:val="left"/>
      </w:pPr>
    </w:p>
    <w:p>
      <w:pPr>
        <w:pStyle w:val="CodeBlock"/>
        <w:jc w:val="left"/>
      </w:pPr>
      <w:r>
        <w:t>### 1. **New File Created: `src/pages/ProductDetail.jsx`** (443 lines)</w:t>
      </w:r>
    </w:p>
    <w:p>
      <w:pPr>
        <w:pStyle w:val="CodeBlock"/>
        <w:jc w:val="left"/>
      </w:pPr>
      <w:r>
        <w:t>A complete product detail page with:</w:t>
      </w:r>
    </w:p>
    <w:p>
      <w:pPr>
        <w:pStyle w:val="CodeBlock"/>
        <w:jc w:val="left"/>
      </w:pPr>
      <w:r>
        <w:t>- ✅ Full product image display with color-based image switching</w:t>
      </w:r>
    </w:p>
    <w:p>
      <w:pPr>
        <w:pStyle w:val="CodeBlock"/>
        <w:jc w:val="left"/>
      </w:pPr>
      <w:r>
        <w:t>- ✅ Color swatch selector (circular buttons with visual feedback)</w:t>
      </w:r>
    </w:p>
    <w:p>
      <w:pPr>
        <w:pStyle w:val="CodeBlock"/>
        <w:jc w:val="left"/>
      </w:pPr>
      <w:r>
        <w:t>- ✅ Size selector (required size validation)</w:t>
      </w:r>
    </w:p>
    <w:p>
      <w:pPr>
        <w:pStyle w:val="CodeBlock"/>
        <w:jc w:val="left"/>
      </w:pPr>
      <w:r>
        <w:t>- ✅ Quantity adjuster (+/- buttons)</w:t>
      </w:r>
    </w:p>
    <w:p>
      <w:pPr>
        <w:pStyle w:val="CodeBlock"/>
        <w:jc w:val="left"/>
      </w:pPr>
      <w:r>
        <w:t>- ✅ Add to cart button (records action for trending)</w:t>
      </w:r>
    </w:p>
    <w:p>
      <w:pPr>
        <w:pStyle w:val="CodeBlock"/>
        <w:jc w:val="left"/>
      </w:pPr>
      <w:r>
        <w:t>- ✅ Wishlist toggle button with real-time state</w:t>
      </w:r>
    </w:p>
    <w:p>
      <w:pPr>
        <w:pStyle w:val="CodeBlock"/>
        <w:jc w:val="left"/>
      </w:pPr>
      <w:r>
        <w:t>- ✅ Product information: title, brand, description, category, subcategory</w:t>
      </w:r>
    </w:p>
    <w:p>
      <w:pPr>
        <w:pStyle w:val="CodeBlock"/>
        <w:jc w:val="left"/>
      </w:pPr>
      <w:r>
        <w:t>- ✅ Rating display (stars + review count)</w:t>
      </w:r>
    </w:p>
    <w:p>
      <w:pPr>
        <w:pStyle w:val="CodeBlock"/>
        <w:jc w:val="left"/>
      </w:pPr>
      <w:r>
        <w:t>- ✅ Price display</w:t>
      </w:r>
    </w:p>
    <w:p>
      <w:pPr>
        <w:pStyle w:val="CodeBlock"/>
        <w:jc w:val="left"/>
      </w:pPr>
      <w:r>
        <w:t>- ✅ Toast notifications for user actions</w:t>
      </w:r>
    </w:p>
    <w:p>
      <w:pPr>
        <w:pStyle w:val="CodeBlock"/>
        <w:jc w:val="left"/>
      </w:pPr>
      <w:r>
        <w:t>- ✅ Loading state</w:t>
      </w:r>
    </w:p>
    <w:p>
      <w:pPr>
        <w:pStyle w:val="CodeBlock"/>
        <w:jc w:val="left"/>
      </w:pPr>
      <w:r>
        <w:t>- ✅ Error handling with fallback to Shop</w:t>
      </w:r>
    </w:p>
    <w:p>
      <w:pPr>
        <w:pStyle w:val="CodeBlock"/>
        <w:jc w:val="left"/>
      </w:pPr>
      <w:r>
        <w:t>- ✅ Breadcrumb navigation</w:t>
      </w:r>
    </w:p>
    <w:p>
      <w:pPr>
        <w:pStyle w:val="CodeBlock"/>
        <w:jc w:val="left"/>
      </w:pPr>
      <w:r>
        <w:t>- ✅ "View Cart" button to checkout</w:t>
      </w:r>
    </w:p>
    <w:p>
      <w:pPr>
        <w:pStyle w:val="CodeBlock"/>
        <w:jc w:val="left"/>
      </w:pPr>
      <w:r>
        <w:t>- ✅ Product interaction recording (views, add to cart, wishlist)</w:t>
      </w:r>
    </w:p>
    <w:p>
      <w:pPr>
        <w:pStyle w:val="CodeBlock"/>
        <w:jc w:val="left"/>
      </w:pPr>
      <w:r>
        <w:t>- ✅ Two-column responsive grid layout</w:t>
      </w:r>
    </w:p>
    <w:p>
      <w:pPr>
        <w:pStyle w:val="CodeBlock"/>
        <w:jc w:val="left"/>
      </w:pPr>
    </w:p>
    <w:p>
      <w:pPr>
        <w:pStyle w:val="CodeBlock"/>
        <w:jc w:val="left"/>
      </w:pPr>
      <w:r>
        <w:t>### 2. **Updated: `src/pages.config.js`**</w:t>
      </w:r>
    </w:p>
    <w:p>
      <w:pPr>
        <w:pStyle w:val="CodeBlock"/>
        <w:jc w:val="left"/>
      </w:pPr>
      <w:r>
        <w:t>Added new route configuration:</w:t>
      </w:r>
    </w:p>
    <w:p>
      <w:pPr>
        <w:pStyle w:val="CodeBlock"/>
        <w:jc w:val="left"/>
      </w:pPr>
      <w:r>
        <w:t>```javascript</w:t>
      </w:r>
    </w:p>
    <w:p>
      <w:pPr>
        <w:pStyle w:val="CodeBlock"/>
        <w:jc w:val="left"/>
      </w:pPr>
      <w:r>
        <w:t>ProductDetail: "/product/:id"</w:t>
      </w:r>
    </w:p>
    <w:p>
      <w:pPr>
        <w:pStyle w:val="CodeBlock"/>
        <w:jc w:val="left"/>
      </w:pPr>
      <w:r>
        <w:t>```</w:t>
      </w:r>
    </w:p>
    <w:p>
      <w:pPr>
        <w:pStyle w:val="CodeBlock"/>
        <w:jc w:val="left"/>
      </w:pPr>
    </w:p>
    <w:p>
      <w:pPr>
        <w:pStyle w:val="CodeBlock"/>
        <w:jc w:val="left"/>
      </w:pPr>
      <w:r>
        <w:t>### 3. **Updated: `src/App.jsx`**</w:t>
      </w:r>
    </w:p>
    <w:p>
      <w:pPr>
        <w:pStyle w:val="CodeBlock"/>
        <w:jc w:val="left"/>
      </w:pPr>
      <w:r>
        <w:t>- ✅ Imported `ProductDetail` component</w:t>
      </w:r>
    </w:p>
    <w:p>
      <w:pPr>
        <w:pStyle w:val="CodeBlock"/>
        <w:jc w:val="left"/>
      </w:pPr>
      <w:r>
        <w:t>- ✅ Added route: `&lt;Route path={createPageUrl("ProductDetail")} element={&lt;ProductDetail /&gt;} /&gt;`</w:t>
      </w:r>
    </w:p>
    <w:p>
      <w:pPr>
        <w:pStyle w:val="CodeBlock"/>
        <w:jc w:val="left"/>
      </w:pPr>
      <w:r>
        <w:t>- ✅ Route is inside the main layout (has header, footer, navigation)</w:t>
      </w:r>
    </w:p>
    <w:p>
      <w:pPr>
        <w:pStyle w:val="CodeBlock"/>
        <w:jc w:val="left"/>
      </w:pPr>
    </w:p>
    <w:p>
      <w:pPr>
        <w:pStyle w:val="CodeBlock"/>
        <w:jc w:val="left"/>
      </w:pPr>
      <w:r>
        <w:t>### 4. **Updated: `src/lib/pages.js`**</w:t>
      </w:r>
    </w:p>
    <w:p>
      <w:pPr>
        <w:pStyle w:val="CodeBlock"/>
        <w:jc w:val="left"/>
      </w:pPr>
      <w:r>
        <w:t>Added helper function:</w:t>
      </w:r>
    </w:p>
    <w:p>
      <w:pPr>
        <w:pStyle w:val="CodeBlock"/>
        <w:jc w:val="left"/>
      </w:pPr>
      <w:r>
        <w:t>```javascript</w:t>
      </w:r>
    </w:p>
    <w:p>
      <w:pPr>
        <w:pStyle w:val="CodeBlock"/>
        <w:jc w:val="left"/>
      </w:pPr>
      <w:r>
        <w:t>export function createProductUrl(productId) {</w:t>
      </w:r>
    </w:p>
    <w:p>
      <w:pPr>
        <w:pStyle w:val="CodeBlock"/>
        <w:jc w:val="left"/>
      </w:pPr>
      <w:r>
        <w:t xml:space="preserve">  return `/product/${productId}`;</w:t>
      </w:r>
    </w:p>
    <w:p>
      <w:pPr>
        <w:pStyle w:val="CodeBlock"/>
        <w:jc w:val="left"/>
      </w:pPr>
      <w:r>
        <w:t>}</w:t>
      </w:r>
    </w:p>
    <w:p>
      <w:pPr>
        <w:pStyle w:val="CodeBlock"/>
        <w:jc w:val="left"/>
      </w:pPr>
      <w:r>
        <w:t>```</w:t>
      </w:r>
    </w:p>
    <w:p>
      <w:pPr>
        <w:pStyle w:val="CodeBlock"/>
        <w:jc w:val="left"/>
      </w:pPr>
    </w:p>
    <w:p>
      <w:pPr>
        <w:pStyle w:val="CodeBlock"/>
        <w:jc w:val="left"/>
      </w:pPr>
      <w:r>
        <w:t>### 5. **Updated: `src/components/ProductCard.jsx`**</w:t>
      </w:r>
    </w:p>
    <w:p>
      <w:pPr>
        <w:pStyle w:val="CodeBlock"/>
        <w:jc w:val="left"/>
      </w:pPr>
      <w:r>
        <w:t>- ✅ Added import: `import { Link } from "react-router-dom"`</w:t>
      </w:r>
    </w:p>
    <w:p>
      <w:pPr>
        <w:pStyle w:val="CodeBlock"/>
        <w:jc w:val="left"/>
      </w:pPr>
      <w:r>
        <w:t>- ✅ Added import: `import { createProductUrl } from "../lib/pages"`</w:t>
      </w:r>
    </w:p>
    <w:p>
      <w:pPr>
        <w:pStyle w:val="CodeBlock"/>
        <w:jc w:val="left"/>
      </w:pPr>
      <w:r>
        <w:t>- ✅ Wrapped product title in a clickable Link to product detail page</w:t>
      </w:r>
    </w:p>
    <w:p>
      <w:pPr>
        <w:pStyle w:val="CodeBlock"/>
        <w:jc w:val="left"/>
      </w:pPr>
      <w:r>
        <w:t>- ✅ Product cards now navigate to full detail page when title is clicked</w:t>
      </w:r>
    </w:p>
    <w:p>
      <w:pPr>
        <w:pStyle w:val="CodeBlock"/>
        <w:jc w:val="left"/>
      </w:pPr>
    </w:p>
    <w:p>
      <w:pPr>
        <w:pStyle w:val="CodeBlock"/>
        <w:jc w:val="left"/>
      </w:pPr>
      <w:r>
        <w:t>---</w:t>
      </w:r>
    </w:p>
    <w:p>
      <w:pPr>
        <w:pStyle w:val="CodeBlock"/>
        <w:jc w:val="left"/>
      </w:pPr>
    </w:p>
    <w:p>
      <w:pPr>
        <w:pStyle w:val="CodeBlock"/>
        <w:jc w:val="left"/>
      </w:pPr>
      <w:r>
        <w:t>## 🎯 Features Implemented</w:t>
      </w:r>
    </w:p>
    <w:p>
      <w:pPr>
        <w:pStyle w:val="CodeBlock"/>
        <w:jc w:val="left"/>
      </w:pPr>
    </w:p>
    <w:p>
      <w:pPr>
        <w:pStyle w:val="CodeBlock"/>
        <w:jc w:val="left"/>
      </w:pPr>
      <w:r>
        <w:t>### Product Detail Page Includes:</w:t>
      </w:r>
    </w:p>
    <w:p>
      <w:pPr>
        <w:pStyle w:val="CodeBlock"/>
        <w:jc w:val="left"/>
      </w:pPr>
    </w:p>
    <w:p>
      <w:pPr>
        <w:pStyle w:val="CodeBlock"/>
        <w:jc w:val="left"/>
      </w:pPr>
      <w:r>
        <w:t>| Feature | Details |</w:t>
      </w:r>
    </w:p>
    <w:p>
      <w:pPr>
        <w:pStyle w:val="CodeBlock"/>
        <w:jc w:val="left"/>
      </w:pPr>
      <w:r>
        <w:t>|---------|---------|</w:t>
      </w:r>
    </w:p>
    <w:p>
      <w:pPr>
        <w:pStyle w:val="CodeBlock"/>
        <w:jc w:val="left"/>
      </w:pPr>
      <w:r>
        <w:t>| **URL Route** | `/product/:id` - Dynamic based on product ID |</w:t>
      </w:r>
    </w:p>
    <w:p>
      <w:pPr>
        <w:pStyle w:val="CodeBlock"/>
        <w:jc w:val="left"/>
      </w:pPr>
      <w:r>
        <w:t>| **Product Image** | Large square image with color-based switching |</w:t>
      </w:r>
    </w:p>
    <w:p>
      <w:pPr>
        <w:pStyle w:val="CodeBlock"/>
        <w:jc w:val="left"/>
      </w:pPr>
      <w:r>
        <w:t>| **Color Selection** | Visual circular swatches with color map support |</w:t>
      </w:r>
    </w:p>
    <w:p>
      <w:pPr>
        <w:pStyle w:val="CodeBlock"/>
        <w:jc w:val="left"/>
      </w:pPr>
      <w:r>
        <w:t>| **Size Selection** | Dynamic buttons based on available sizes (required for some products) |</w:t>
      </w:r>
    </w:p>
    <w:p>
      <w:pPr>
        <w:pStyle w:val="CodeBlock"/>
        <w:jc w:val="left"/>
      </w:pPr>
      <w:r>
        <w:t>| **Quantity Control** | +/- buttons to adjust quantity before adding to cart |</w:t>
      </w:r>
    </w:p>
    <w:p>
      <w:pPr>
        <w:pStyle w:val="CodeBlock"/>
        <w:jc w:val="left"/>
      </w:pPr>
      <w:r>
        <w:t>| **Price Display** | GBP currency formatting |</w:t>
      </w:r>
    </w:p>
    <w:p>
      <w:pPr>
        <w:pStyle w:val="CodeBlock"/>
        <w:jc w:val="left"/>
      </w:pPr>
      <w:r>
        <w:t>| **Brand** | Displayed below product title |</w:t>
      </w:r>
    </w:p>
    <w:p>
      <w:pPr>
        <w:pStyle w:val="CodeBlock"/>
        <w:jc w:val="left"/>
      </w:pPr>
      <w:r>
        <w:t>| **Rating** | Stars + review count |</w:t>
      </w:r>
    </w:p>
    <w:p>
      <w:pPr>
        <w:pStyle w:val="CodeBlock"/>
        <w:jc w:val="left"/>
      </w:pPr>
      <w:r>
        <w:t>| **Description** | Full product description (if available) |</w:t>
      </w:r>
    </w:p>
    <w:p>
      <w:pPr>
        <w:pStyle w:val="CodeBlock"/>
        <w:jc w:val="left"/>
      </w:pPr>
      <w:r>
        <w:t>| **Category Info** | Shows category and subcategory |</w:t>
      </w:r>
    </w:p>
    <w:p>
      <w:pPr>
        <w:pStyle w:val="CodeBlock"/>
        <w:jc w:val="left"/>
      </w:pPr>
      <w:r>
        <w:t>| **Add to Cart** | Full quantity support (not limited to 1) |</w:t>
      </w:r>
    </w:p>
    <w:p>
      <w:pPr>
        <w:pStyle w:val="CodeBlock"/>
        <w:jc w:val="left"/>
      </w:pPr>
      <w:r>
        <w:t>| **Wishlist Toggle** | Heart button with state indicator ("Save" / "Saved") |</w:t>
      </w:r>
    </w:p>
    <w:p>
      <w:pPr>
        <w:pStyle w:val="CodeBlock"/>
        <w:jc w:val="left"/>
      </w:pPr>
      <w:r>
        <w:t>| **Toast Notifications** | Success/error messages for user actions |</w:t>
      </w:r>
    </w:p>
    <w:p>
      <w:pPr>
        <w:pStyle w:val="CodeBlock"/>
        <w:jc w:val="left"/>
      </w:pPr>
      <w:r>
        <w:t>| **Product Tracking** | Records views, adds to cart, wishlist adds for trending |</w:t>
      </w:r>
    </w:p>
    <w:p>
      <w:pPr>
        <w:pStyle w:val="CodeBlock"/>
        <w:jc w:val="left"/>
      </w:pPr>
      <w:r>
        <w:t>| **Navigation** | Breadcrumb to Shop, "View Cart" button |</w:t>
      </w:r>
    </w:p>
    <w:p>
      <w:pPr>
        <w:pStyle w:val="CodeBlock"/>
        <w:jc w:val="left"/>
      </w:pPr>
      <w:r>
        <w:t>| **Error Handling** | 404 page with fallback to Shop if product not found |</w:t>
      </w:r>
    </w:p>
    <w:p>
      <w:pPr>
        <w:pStyle w:val="CodeBlock"/>
        <w:jc w:val="left"/>
      </w:pPr>
      <w:r>
        <w:t>| **Loading State** | Loading message while fetching product |</w:t>
      </w:r>
    </w:p>
    <w:p>
      <w:pPr>
        <w:pStyle w:val="CodeBlock"/>
        <w:jc w:val="left"/>
      </w:pPr>
      <w:r>
        <w:t>| **Responsive Layout** | Two-column grid (image left, details right) |</w:t>
      </w:r>
    </w:p>
    <w:p>
      <w:pPr>
        <w:pStyle w:val="CodeBlock"/>
        <w:jc w:val="left"/>
      </w:pPr>
    </w:p>
    <w:p>
      <w:pPr>
        <w:pStyle w:val="CodeBlock"/>
        <w:jc w:val="left"/>
      </w:pPr>
      <w:r>
        <w:t>---</w:t>
      </w:r>
    </w:p>
    <w:p>
      <w:pPr>
        <w:pStyle w:val="CodeBlock"/>
        <w:jc w:val="left"/>
      </w:pPr>
    </w:p>
    <w:p>
      <w:pPr>
        <w:pStyle w:val="CodeBlock"/>
        <w:jc w:val="left"/>
      </w:pPr>
      <w:r>
        <w:t>## 🔄 User Flow</w:t>
      </w:r>
    </w:p>
    <w:p>
      <w:pPr>
        <w:pStyle w:val="CodeBlock"/>
        <w:jc w:val="left"/>
      </w:pPr>
    </w:p>
    <w:p>
      <w:pPr>
        <w:pStyle w:val="CodeBlock"/>
        <w:jc w:val="left"/>
      </w:pPr>
      <w:r>
        <w:t>### From Product Card to Detail:</w:t>
      </w:r>
    </w:p>
    <w:p>
      <w:pPr>
        <w:pStyle w:val="CodeBlock"/>
        <w:jc w:val="left"/>
      </w:pPr>
      <w:r>
        <w:t>1. User sees product in catalog (Shop, Home, Category, Trending, Wishlist)</w:t>
      </w:r>
    </w:p>
    <w:p>
      <w:pPr>
        <w:pStyle w:val="CodeBlock"/>
        <w:jc w:val="left"/>
      </w:pPr>
      <w:r>
        <w:t>2. User clicks **product title** → navigates to `/product/:id`</w:t>
      </w:r>
    </w:p>
    <w:p>
      <w:pPr>
        <w:pStyle w:val="CodeBlock"/>
        <w:jc w:val="left"/>
      </w:pPr>
      <w:r>
        <w:t>3. Product detail page loads with full information</w:t>
      </w:r>
    </w:p>
    <w:p>
      <w:pPr>
        <w:pStyle w:val="CodeBlock"/>
        <w:jc w:val="left"/>
      </w:pPr>
      <w:r>
        <w:t>4. User can:</w:t>
      </w:r>
    </w:p>
    <w:p>
      <w:pPr>
        <w:pStyle w:val="CodeBlock"/>
        <w:jc w:val="left"/>
      </w:pPr>
      <w:r>
        <w:t xml:space="preserve">   - Change color (image updates)</w:t>
      </w:r>
    </w:p>
    <w:p>
      <w:pPr>
        <w:pStyle w:val="CodeBlock"/>
        <w:jc w:val="left"/>
      </w:pPr>
      <w:r>
        <w:t xml:space="preserve">   - Select size (required validation)</w:t>
      </w:r>
    </w:p>
    <w:p>
      <w:pPr>
        <w:pStyle w:val="CodeBlock"/>
        <w:jc w:val="left"/>
      </w:pPr>
      <w:r>
        <w:t xml:space="preserve">   - Adjust quantity</w:t>
      </w:r>
    </w:p>
    <w:p>
      <w:pPr>
        <w:pStyle w:val="CodeBlock"/>
        <w:jc w:val="left"/>
      </w:pPr>
      <w:r>
        <w:t xml:space="preserve">   - Add to cart</w:t>
      </w:r>
    </w:p>
    <w:p>
      <w:pPr>
        <w:pStyle w:val="CodeBlock"/>
        <w:jc w:val="left"/>
      </w:pPr>
      <w:r>
        <w:t xml:space="preserve">   - Save to wishlist</w:t>
      </w:r>
    </w:p>
    <w:p>
      <w:pPr>
        <w:pStyle w:val="CodeBlock"/>
        <w:jc w:val="left"/>
      </w:pPr>
      <w:r>
        <w:t xml:space="preserve">   - View cart</w:t>
      </w:r>
    </w:p>
    <w:p>
      <w:pPr>
        <w:pStyle w:val="CodeBlock"/>
        <w:jc w:val="left"/>
      </w:pPr>
      <w:r>
        <w:t xml:space="preserve">   - Go back to shop</w:t>
      </w:r>
    </w:p>
    <w:p>
      <w:pPr>
        <w:pStyle w:val="CodeBlock"/>
        <w:jc w:val="left"/>
      </w:pPr>
    </w:p>
    <w:p>
      <w:pPr>
        <w:pStyle w:val="CodeBlock"/>
        <w:jc w:val="left"/>
      </w:pPr>
      <w:r>
        <w:t>### URL Examples:</w:t>
      </w:r>
    </w:p>
    <w:p>
      <w:pPr>
        <w:pStyle w:val="CodeBlock"/>
        <w:jc w:val="left"/>
      </w:pPr>
      <w:r>
        <w:t>- `/product/123` - Product with ID 123</w:t>
      </w:r>
    </w:p>
    <w:p>
      <w:pPr>
        <w:pStyle w:val="CodeBlock"/>
        <w:jc w:val="left"/>
      </w:pPr>
      <w:r>
        <w:t>- `/product/abc-def-ghi` - Product with slug/UUID</w:t>
      </w:r>
    </w:p>
    <w:p>
      <w:pPr>
        <w:pStyle w:val="CodeBlock"/>
        <w:jc w:val="left"/>
      </w:pPr>
    </w:p>
    <w:p>
      <w:pPr>
        <w:pStyle w:val="CodeBlock"/>
        <w:jc w:val="left"/>
      </w:pPr>
      <w:r>
        <w:t>---</w:t>
      </w:r>
    </w:p>
    <w:p>
      <w:pPr>
        <w:pStyle w:val="CodeBlock"/>
        <w:jc w:val="left"/>
      </w:pPr>
    </w:p>
    <w:p>
      <w:pPr>
        <w:pStyle w:val="CodeBlock"/>
        <w:jc w:val="left"/>
      </w:pPr>
      <w:r>
        <w:t>## 📊 Data Integration</w:t>
      </w:r>
    </w:p>
    <w:p>
      <w:pPr>
        <w:pStyle w:val="CodeBlock"/>
        <w:jc w:val="left"/>
      </w:pPr>
    </w:p>
    <w:p>
      <w:pPr>
        <w:pStyle w:val="CodeBlock"/>
        <w:jc w:val="left"/>
      </w:pPr>
      <w:r>
        <w:t>The Product Detail page uses **real data from Supabase**:</w:t>
      </w:r>
    </w:p>
    <w:p>
      <w:pPr>
        <w:pStyle w:val="CodeBlock"/>
        <w:jc w:val="left"/>
      </w:pPr>
      <w:r>
        <w:t>- ✅ Fetches product by ID using `getProductById()`</w:t>
      </w:r>
    </w:p>
    <w:p>
      <w:pPr>
        <w:pStyle w:val="CodeBlock"/>
        <w:jc w:val="left"/>
      </w:pPr>
      <w:r>
        <w:t>- ✅ Displays live product data (title, price, images, colors, sizes)</w:t>
      </w:r>
    </w:p>
    <w:p>
      <w:pPr>
        <w:pStyle w:val="CodeBlock"/>
        <w:jc w:val="left"/>
      </w:pPr>
      <w:r>
        <w:t>- ✅ Records user interactions (views, cart adds, wishlist)</w:t>
      </w:r>
    </w:p>
    <w:p>
      <w:pPr>
        <w:pStyle w:val="CodeBlock"/>
        <w:jc w:val="left"/>
      </w:pPr>
      <w:r>
        <w:t>- ✅ Integrates with localStorage for cart &amp; wishlist</w:t>
      </w:r>
    </w:p>
    <w:p>
      <w:pPr>
        <w:pStyle w:val="CodeBlock"/>
        <w:jc w:val="left"/>
      </w:pPr>
      <w:r>
        <w:t>- ✅ Uses Supabase auth for user tracking</w:t>
      </w:r>
    </w:p>
    <w:p>
      <w:pPr>
        <w:pStyle w:val="CodeBlock"/>
        <w:jc w:val="left"/>
      </w:pPr>
    </w:p>
    <w:p>
      <w:pPr>
        <w:pStyle w:val="CodeBlock"/>
        <w:jc w:val="left"/>
      </w:pPr>
      <w:r>
        <w:t>---</w:t>
      </w:r>
    </w:p>
    <w:p>
      <w:pPr>
        <w:pStyle w:val="CodeBlock"/>
        <w:jc w:val="left"/>
      </w:pPr>
    </w:p>
    <w:p>
      <w:pPr>
        <w:pStyle w:val="CodeBlock"/>
        <w:jc w:val="left"/>
      </w:pPr>
      <w:r>
        <w:t>## 🎨 Design Consistency</w:t>
      </w:r>
    </w:p>
    <w:p>
      <w:pPr>
        <w:pStyle w:val="CodeBlock"/>
        <w:jc w:val="left"/>
      </w:pPr>
    </w:p>
    <w:p>
      <w:pPr>
        <w:pStyle w:val="CodeBlock"/>
        <w:jc w:val="left"/>
      </w:pPr>
      <w:r>
        <w:t>The page maintains your project's design language:</w:t>
      </w:r>
    </w:p>
    <w:p>
      <w:pPr>
        <w:pStyle w:val="CodeBlock"/>
        <w:jc w:val="left"/>
      </w:pPr>
      <w:r>
        <w:t>- ✅ Light theme variables (--bg-card, --text-primary, --border)</w:t>
      </w:r>
    </w:p>
    <w:p>
      <w:pPr>
        <w:pStyle w:val="CodeBlock"/>
        <w:jc w:val="left"/>
      </w:pPr>
      <w:r>
        <w:t>- ✅ Consistent typography (h1, p classes)</w:t>
      </w:r>
    </w:p>
    <w:p>
      <w:pPr>
        <w:pStyle w:val="CodeBlock"/>
        <w:jc w:val="left"/>
      </w:pPr>
      <w:r>
        <w:t>- ✅ Button styles (btnPrimary, btn, btnGhost)</w:t>
      </w:r>
    </w:p>
    <w:p>
      <w:pPr>
        <w:pStyle w:val="CodeBlock"/>
        <w:jc w:val="left"/>
      </w:pPr>
      <w:r>
        <w:t>- ✅ Color swatch styling (matches QuickViewModal)</w:t>
      </w:r>
    </w:p>
    <w:p>
      <w:pPr>
        <w:pStyle w:val="CodeBlock"/>
        <w:jc w:val="left"/>
      </w:pPr>
      <w:r>
        <w:t>- ✅ Size chip styling (matches QuickViewModal)</w:t>
      </w:r>
    </w:p>
    <w:p>
      <w:pPr>
        <w:pStyle w:val="CodeBlock"/>
        <w:jc w:val="left"/>
      </w:pPr>
      <w:r>
        <w:t>- ✅ Grid layout with 2-column responsive design</w:t>
      </w:r>
    </w:p>
    <w:p>
      <w:pPr>
        <w:pStyle w:val="CodeBlock"/>
        <w:jc w:val="left"/>
      </w:pPr>
      <w:r>
        <w:t>- ✅ Toast notifications with fade-in animation</w:t>
      </w:r>
    </w:p>
    <w:p>
      <w:pPr>
        <w:pStyle w:val="CodeBlock"/>
        <w:jc w:val="left"/>
      </w:pPr>
    </w:p>
    <w:p>
      <w:pPr>
        <w:pStyle w:val="CodeBlock"/>
        <w:jc w:val="left"/>
      </w:pPr>
      <w:r>
        <w:t>---</w:t>
      </w:r>
    </w:p>
    <w:p>
      <w:pPr>
        <w:pStyle w:val="CodeBlock"/>
        <w:jc w:val="left"/>
      </w:pPr>
    </w:p>
    <w:p>
      <w:pPr>
        <w:pStyle w:val="CodeBlock"/>
        <w:jc w:val="left"/>
      </w:pPr>
      <w:r>
        <w:t>## 🚀 How It Works</w:t>
      </w:r>
    </w:p>
    <w:p>
      <w:pPr>
        <w:pStyle w:val="CodeBlock"/>
        <w:jc w:val="left"/>
      </w:pPr>
    </w:p>
    <w:p>
      <w:pPr>
        <w:pStyle w:val="CodeBlock"/>
        <w:jc w:val="left"/>
      </w:pPr>
      <w:r>
        <w:t>### 1. Routing</w:t>
      </w:r>
    </w:p>
    <w:p>
      <w:pPr>
        <w:pStyle w:val="CodeBlock"/>
        <w:jc w:val="left"/>
      </w:pPr>
      <w:r>
        <w:t>```javascript</w:t>
      </w:r>
    </w:p>
    <w:p>
      <w:pPr>
        <w:pStyle w:val="CodeBlock"/>
        <w:jc w:val="left"/>
      </w:pPr>
      <w:r>
        <w:t>// pages.config.js</w:t>
      </w:r>
    </w:p>
    <w:p>
      <w:pPr>
        <w:pStyle w:val="CodeBlock"/>
        <w:jc w:val="left"/>
      </w:pPr>
      <w:r>
        <w:t>ProductDetail: "/product/:id"</w:t>
      </w:r>
    </w:p>
    <w:p>
      <w:pPr>
        <w:pStyle w:val="CodeBlock"/>
        <w:jc w:val="left"/>
      </w:pPr>
    </w:p>
    <w:p>
      <w:pPr>
        <w:pStyle w:val="CodeBlock"/>
        <w:jc w:val="left"/>
      </w:pPr>
      <w:r>
        <w:t>// App.jsx</w:t>
      </w:r>
    </w:p>
    <w:p>
      <w:pPr>
        <w:pStyle w:val="CodeBlock"/>
        <w:jc w:val="left"/>
      </w:pPr>
      <w:r>
        <w:t>&lt;Route path={createPageUrl("ProductDetail")} element={&lt;ProductDetail /&gt;} /&gt;</w:t>
      </w:r>
    </w:p>
    <w:p>
      <w:pPr>
        <w:pStyle w:val="CodeBlock"/>
        <w:jc w:val="left"/>
      </w:pPr>
      <w:r>
        <w:t>```</w:t>
      </w:r>
    </w:p>
    <w:p>
      <w:pPr>
        <w:pStyle w:val="CodeBlock"/>
        <w:jc w:val="left"/>
      </w:pPr>
    </w:p>
    <w:p>
      <w:pPr>
        <w:pStyle w:val="CodeBlock"/>
        <w:jc w:val="left"/>
      </w:pPr>
      <w:r>
        <w:t>### 2. Product Loading</w:t>
      </w:r>
    </w:p>
    <w:p>
      <w:pPr>
        <w:pStyle w:val="CodeBlock"/>
        <w:jc w:val="left"/>
      </w:pPr>
      <w:r>
        <w:t>```javascript</w:t>
      </w:r>
    </w:p>
    <w:p>
      <w:pPr>
        <w:pStyle w:val="CodeBlock"/>
        <w:jc w:val="left"/>
      </w:pPr>
      <w:r>
        <w:t>const { id } = useParams(); // Get :id from URL</w:t>
      </w:r>
    </w:p>
    <w:p>
      <w:pPr>
        <w:pStyle w:val="CodeBlock"/>
        <w:jc w:val="left"/>
      </w:pPr>
      <w:r>
        <w:t>const product = await getProductById(id); // Fetch from Supabase</w:t>
      </w:r>
    </w:p>
    <w:p>
      <w:pPr>
        <w:pStyle w:val="CodeBlock"/>
        <w:jc w:val="left"/>
      </w:pPr>
      <w:r>
        <w:t>```</w:t>
      </w:r>
    </w:p>
    <w:p>
      <w:pPr>
        <w:pStyle w:val="CodeBlock"/>
        <w:jc w:val="left"/>
      </w:pPr>
    </w:p>
    <w:p>
      <w:pPr>
        <w:pStyle w:val="CodeBlock"/>
        <w:jc w:val="left"/>
      </w:pPr>
      <w:r>
        <w:t>### 3. Navigation from Cards</w:t>
      </w:r>
    </w:p>
    <w:p>
      <w:pPr>
        <w:pStyle w:val="CodeBlock"/>
        <w:jc w:val="left"/>
      </w:pPr>
      <w:r>
        <w:t>```javascript</w:t>
      </w:r>
    </w:p>
    <w:p>
      <w:pPr>
        <w:pStyle w:val="CodeBlock"/>
        <w:jc w:val="left"/>
      </w:pPr>
      <w:r>
        <w:t>// ProductCard.jsx</w:t>
      </w:r>
    </w:p>
    <w:p>
      <w:pPr>
        <w:pStyle w:val="CodeBlock"/>
        <w:jc w:val="left"/>
      </w:pPr>
      <w:r>
        <w:t>&lt;Link to={createProductUrl(product.id)}&gt;</w:t>
      </w:r>
    </w:p>
    <w:p>
      <w:pPr>
        <w:pStyle w:val="CodeBlock"/>
        <w:jc w:val="left"/>
      </w:pPr>
      <w:r>
        <w:t xml:space="preserve">  &lt;div className="pName"&gt;{product.title}&lt;/div&gt;</w:t>
      </w:r>
    </w:p>
    <w:p>
      <w:pPr>
        <w:pStyle w:val="CodeBlock"/>
        <w:jc w:val="left"/>
      </w:pPr>
      <w:r>
        <w:t>&lt;/Link&gt;</w:t>
      </w:r>
    </w:p>
    <w:p>
      <w:pPr>
        <w:pStyle w:val="CodeBlock"/>
        <w:jc w:val="left"/>
      </w:pPr>
      <w:r>
        <w:t>```</w:t>
      </w:r>
    </w:p>
    <w:p>
      <w:pPr>
        <w:pStyle w:val="CodeBlock"/>
        <w:jc w:val="left"/>
      </w:pPr>
    </w:p>
    <w:p>
      <w:pPr>
        <w:pStyle w:val="CodeBlock"/>
        <w:jc w:val="left"/>
      </w:pPr>
      <w:r>
        <w:t>### 4. State Management</w:t>
      </w:r>
    </w:p>
    <w:p>
      <w:pPr>
        <w:pStyle w:val="CodeBlock"/>
        <w:jc w:val="left"/>
      </w:pPr>
      <w:r>
        <w:t>- `selectedColor` - Current color (synced to image)</w:t>
      </w:r>
    </w:p>
    <w:p>
      <w:pPr>
        <w:pStyle w:val="CodeBlock"/>
        <w:jc w:val="left"/>
      </w:pPr>
      <w:r>
        <w:t>- `selectedSize` - Current size (required before add to cart)</w:t>
      </w:r>
    </w:p>
    <w:p>
      <w:pPr>
        <w:pStyle w:val="CodeBlock"/>
        <w:jc w:val="left"/>
      </w:pPr>
      <w:r>
        <w:t>- `quantity` - Quantity to add (1-∞)</w:t>
      </w:r>
    </w:p>
    <w:p>
      <w:pPr>
        <w:pStyle w:val="CodeBlock"/>
        <w:jc w:val="left"/>
      </w:pPr>
      <w:r>
        <w:t>- `isWishlisted` - Wishlist state</w:t>
      </w:r>
    </w:p>
    <w:p>
      <w:pPr>
        <w:pStyle w:val="CodeBlock"/>
        <w:jc w:val="left"/>
      </w:pPr>
      <w:r>
        <w:t>- `toast` - User feedback message</w:t>
      </w:r>
    </w:p>
    <w:p>
      <w:pPr>
        <w:pStyle w:val="CodeBlock"/>
        <w:jc w:val="left"/>
      </w:pPr>
    </w:p>
    <w:p>
      <w:pPr>
        <w:pStyle w:val="CodeBlock"/>
        <w:jc w:val="left"/>
      </w:pPr>
      <w:r>
        <w:t>---</w:t>
      </w:r>
    </w:p>
    <w:p>
      <w:pPr>
        <w:pStyle w:val="CodeBlock"/>
        <w:jc w:val="left"/>
      </w:pPr>
    </w:p>
    <w:p>
      <w:pPr>
        <w:pStyle w:val="CodeBlock"/>
        <w:jc w:val="left"/>
      </w:pPr>
      <w:r>
        <w:t>## ✨ Quality Features</w:t>
      </w:r>
    </w:p>
    <w:p>
      <w:pPr>
        <w:pStyle w:val="CodeBlock"/>
        <w:jc w:val="left"/>
      </w:pPr>
    </w:p>
    <w:p>
      <w:pPr>
        <w:pStyle w:val="CodeBlock"/>
        <w:jc w:val="left"/>
      </w:pPr>
      <w:r>
        <w:t>✅ **Error Handling** - Shows 404 if product not found</w:t>
      </w:r>
    </w:p>
    <w:p>
      <w:pPr>
        <w:pStyle w:val="CodeBlock"/>
        <w:jc w:val="left"/>
      </w:pPr>
      <w:r>
        <w:t>✅ **Loading States** - Shows loading message during fetch</w:t>
      </w:r>
    </w:p>
    <w:p>
      <w:pPr>
        <w:pStyle w:val="CodeBlock"/>
        <w:jc w:val="left"/>
      </w:pPr>
      <w:r>
        <w:t>✅ **Validation** - Requires size selection before adding to cart</w:t>
      </w:r>
    </w:p>
    <w:p>
      <w:pPr>
        <w:pStyle w:val="CodeBlock"/>
        <w:jc w:val="left"/>
      </w:pPr>
      <w:r>
        <w:t>✅ **Accessibility** - ARIA labels, keyboard support</w:t>
      </w:r>
    </w:p>
    <w:p>
      <w:pPr>
        <w:pStyle w:val="CodeBlock"/>
        <w:jc w:val="left"/>
      </w:pPr>
      <w:r>
        <w:t>✅ **Performance** - Uses useParams, useMemo for optimization</w:t>
      </w:r>
    </w:p>
    <w:p>
      <w:pPr>
        <w:pStyle w:val="CodeBlock"/>
        <w:jc w:val="left"/>
      </w:pPr>
      <w:r>
        <w:t>✅ **Cleanup** - Proper cleanup of timers and refs</w:t>
      </w:r>
    </w:p>
    <w:p>
      <w:pPr>
        <w:pStyle w:val="CodeBlock"/>
        <w:jc w:val="left"/>
      </w:pPr>
      <w:r>
        <w:t>✅ **User Feedback** - Toast messages for all actions</w:t>
      </w:r>
    </w:p>
    <w:p>
      <w:pPr>
        <w:pStyle w:val="CodeBlock"/>
        <w:jc w:val="left"/>
      </w:pPr>
      <w:r>
        <w:t>✅ **Product Tracking** - Records views and interactions</w:t>
      </w:r>
    </w:p>
    <w:p>
      <w:pPr>
        <w:pStyle w:val="CodeBlock"/>
        <w:jc w:val="left"/>
      </w:pPr>
      <w:r>
        <w:t>✅ **Mobile-Friendly** - Responsive 2-column grid</w:t>
      </w:r>
    </w:p>
    <w:p>
      <w:pPr>
        <w:pStyle w:val="CodeBlock"/>
        <w:jc w:val="left"/>
      </w:pPr>
      <w:r>
        <w:t>✅ **Backwards Compatible** - QuickViewModal still works in other contexts</w:t>
      </w:r>
    </w:p>
    <w:p>
      <w:pPr>
        <w:pStyle w:val="CodeBlock"/>
        <w:jc w:val="left"/>
      </w:pPr>
    </w:p>
    <w:p>
      <w:pPr>
        <w:pStyle w:val="CodeBlock"/>
        <w:jc w:val="left"/>
      </w:pPr>
      <w:r>
        <w:t>---</w:t>
      </w:r>
    </w:p>
    <w:p>
      <w:pPr>
        <w:pStyle w:val="CodeBlock"/>
        <w:jc w:val="left"/>
      </w:pPr>
    </w:p>
    <w:p>
      <w:pPr>
        <w:pStyle w:val="CodeBlock"/>
        <w:jc w:val="left"/>
      </w:pPr>
      <w:r>
        <w:t>## 📝 Files Modified Summary</w:t>
      </w:r>
    </w:p>
    <w:p>
      <w:pPr>
        <w:pStyle w:val="CodeBlock"/>
        <w:jc w:val="left"/>
      </w:pPr>
    </w:p>
    <w:p>
      <w:pPr>
        <w:pStyle w:val="CodeBlock"/>
        <w:jc w:val="left"/>
      </w:pPr>
      <w:r>
        <w:t>| File | Changes | Status |</w:t>
      </w:r>
    </w:p>
    <w:p>
      <w:pPr>
        <w:pStyle w:val="CodeBlock"/>
        <w:jc w:val="left"/>
      </w:pPr>
      <w:r>
        <w:t>|------|---------|--------|</w:t>
      </w:r>
    </w:p>
    <w:p>
      <w:pPr>
        <w:pStyle w:val="CodeBlock"/>
        <w:jc w:val="left"/>
      </w:pPr>
      <w:r>
        <w:t>| `src/pages/ProductDetail.jsx` | **NEW** - 443 lines | ✅ Created |</w:t>
      </w:r>
    </w:p>
    <w:p>
      <w:pPr>
        <w:pStyle w:val="CodeBlock"/>
        <w:jc w:val="left"/>
      </w:pPr>
      <w:r>
        <w:t>| `src/pages.config.js` | +1 route entry | ✅ Updated |</w:t>
      </w:r>
    </w:p>
    <w:p>
      <w:pPr>
        <w:pStyle w:val="CodeBlock"/>
        <w:jc w:val="left"/>
      </w:pPr>
      <w:r>
        <w:t>| `src/App.jsx` | +import, +route | ✅ Updated |</w:t>
      </w:r>
    </w:p>
    <w:p>
      <w:pPr>
        <w:pStyle w:val="CodeBlock"/>
        <w:jc w:val="left"/>
      </w:pPr>
      <w:r>
        <w:t>| `src/lib/pages.js` | +helper function | ✅ Updated |</w:t>
      </w:r>
    </w:p>
    <w:p>
      <w:pPr>
        <w:pStyle w:val="CodeBlock"/>
        <w:jc w:val="left"/>
      </w:pPr>
      <w:r>
        <w:t>| `src/components/ProductCard.jsx` | +imports, +Link wrapper | ✅ Updated |</w:t>
      </w:r>
    </w:p>
    <w:p>
      <w:pPr>
        <w:pStyle w:val="CodeBlock"/>
        <w:jc w:val="left"/>
      </w:pPr>
    </w:p>
    <w:p>
      <w:pPr>
        <w:pStyle w:val="CodeBlock"/>
        <w:jc w:val="left"/>
      </w:pPr>
      <w:r>
        <w:t xml:space="preserve">**Total New Code:** ~450 lines  </w:t>
      </w:r>
    </w:p>
    <w:p>
      <w:pPr>
        <w:pStyle w:val="CodeBlock"/>
        <w:jc w:val="left"/>
      </w:pPr>
      <w:r>
        <w:t xml:space="preserve">**Breaking Changes:** None (fully backward compatible)  </w:t>
      </w:r>
    </w:p>
    <w:p>
      <w:pPr>
        <w:pStyle w:val="CodeBlock"/>
        <w:jc w:val="left"/>
      </w:pPr>
      <w:r>
        <w:t>**Dependencies Added:** None (uses existing packages)</w:t>
      </w:r>
    </w:p>
    <w:p>
      <w:pPr>
        <w:pStyle w:val="CodeBlock"/>
        <w:jc w:val="left"/>
      </w:pPr>
    </w:p>
    <w:p>
      <w:pPr>
        <w:pStyle w:val="CodeBlock"/>
        <w:jc w:val="left"/>
      </w:pPr>
      <w:r>
        <w:t>---</w:t>
      </w:r>
    </w:p>
    <w:p>
      <w:pPr>
        <w:pStyle w:val="CodeBlock"/>
        <w:jc w:val="left"/>
      </w:pPr>
    </w:p>
    <w:p>
      <w:pPr>
        <w:pStyle w:val="CodeBlock"/>
        <w:jc w:val="left"/>
      </w:pPr>
      <w:r>
        <w:t>## 🧪 How to Test</w:t>
      </w:r>
    </w:p>
    <w:p>
      <w:pPr>
        <w:pStyle w:val="CodeBlock"/>
        <w:jc w:val="left"/>
      </w:pPr>
    </w:p>
    <w:p>
      <w:pPr>
        <w:pStyle w:val="CodeBlock"/>
        <w:jc w:val="left"/>
      </w:pPr>
      <w:r>
        <w:t>1. Run your dev server: `npm run dev`</w:t>
      </w:r>
    </w:p>
    <w:p>
      <w:pPr>
        <w:pStyle w:val="CodeBlock"/>
        <w:jc w:val="left"/>
      </w:pPr>
      <w:r>
        <w:t>2. Go to any product listing page (Shop, Home, Category, Trending)</w:t>
      </w:r>
    </w:p>
    <w:p>
      <w:pPr>
        <w:pStyle w:val="CodeBlock"/>
        <w:jc w:val="left"/>
      </w:pPr>
      <w:r>
        <w:t>3. Click on a **product title** → navigates to `/product/:id`</w:t>
      </w:r>
    </w:p>
    <w:p>
      <w:pPr>
        <w:pStyle w:val="CodeBlock"/>
        <w:jc w:val="left"/>
      </w:pPr>
      <w:r>
        <w:t>4. Verify:</w:t>
      </w:r>
    </w:p>
    <w:p>
      <w:pPr>
        <w:pStyle w:val="CodeBlock"/>
        <w:jc w:val="left"/>
      </w:pPr>
      <w:r>
        <w:t xml:space="preserve">   - ✅ Page loads with product details</w:t>
      </w:r>
    </w:p>
    <w:p>
      <w:pPr>
        <w:pStyle w:val="CodeBlock"/>
        <w:jc w:val="left"/>
      </w:pPr>
      <w:r>
        <w:t xml:space="preserve">   - ✅ Color swatches change the image</w:t>
      </w:r>
    </w:p>
    <w:p>
      <w:pPr>
        <w:pStyle w:val="CodeBlock"/>
        <w:jc w:val="left"/>
      </w:pPr>
      <w:r>
        <w:t xml:space="preserve">   - ✅ Size selector appears (if available)</w:t>
      </w:r>
    </w:p>
    <w:p>
      <w:pPr>
        <w:pStyle w:val="CodeBlock"/>
        <w:jc w:val="left"/>
      </w:pPr>
      <w:r>
        <w:t xml:space="preserve">   - ✅ Quantity +/- works</w:t>
      </w:r>
    </w:p>
    <w:p>
      <w:pPr>
        <w:pStyle w:val="CodeBlock"/>
        <w:jc w:val="left"/>
      </w:pPr>
      <w:r>
        <w:t xml:space="preserve">   - ✅ "Add to Cart" works</w:t>
      </w:r>
    </w:p>
    <w:p>
      <w:pPr>
        <w:pStyle w:val="CodeBlock"/>
        <w:jc w:val="left"/>
      </w:pPr>
      <w:r>
        <w:t xml:space="preserve">   - ✅ Wishlist toggle works</w:t>
      </w:r>
    </w:p>
    <w:p>
      <w:pPr>
        <w:pStyle w:val="CodeBlock"/>
        <w:jc w:val="left"/>
      </w:pPr>
      <w:r>
        <w:t xml:space="preserve">   - ✅ Toast messages appear</w:t>
      </w:r>
    </w:p>
    <w:p>
      <w:pPr>
        <w:pStyle w:val="CodeBlock"/>
        <w:jc w:val="left"/>
      </w:pPr>
      <w:r>
        <w:t xml:space="preserve">   - ✅ "View Cart" button works</w:t>
      </w:r>
    </w:p>
    <w:p>
      <w:pPr>
        <w:pStyle w:val="CodeBlock"/>
        <w:jc w:val="left"/>
      </w:pPr>
      <w:r>
        <w:t xml:space="preserve">   - ✅ Breadcrumb "← Shop" works</w:t>
      </w:r>
    </w:p>
    <w:p>
      <w:pPr>
        <w:pStyle w:val="CodeBlock"/>
        <w:jc w:val="left"/>
      </w:pPr>
      <w:r>
        <w:t xml:space="preserve">   - ✅ Page shows error if invalid product ID</w:t>
      </w:r>
    </w:p>
    <w:p>
      <w:pPr>
        <w:pStyle w:val="CodeBlock"/>
        <w:jc w:val="left"/>
      </w:pPr>
    </w:p>
    <w:p>
      <w:pPr>
        <w:pStyle w:val="CodeBlock"/>
        <w:jc w:val="left"/>
      </w:pPr>
      <w:r>
        <w:t>---</w:t>
      </w:r>
    </w:p>
    <w:p>
      <w:pPr>
        <w:pStyle w:val="CodeBlock"/>
        <w:jc w:val="left"/>
      </w:pPr>
    </w:p>
    <w:p>
      <w:pPr>
        <w:pStyle w:val="CodeBlock"/>
        <w:jc w:val="left"/>
      </w:pPr>
      <w:r>
        <w:t>## 🎁 Bonus Features</w:t>
      </w:r>
    </w:p>
    <w:p>
      <w:pPr>
        <w:pStyle w:val="CodeBlock"/>
        <w:jc w:val="left"/>
      </w:pPr>
    </w:p>
    <w:p>
      <w:pPr>
        <w:pStyle w:val="CodeBlock"/>
        <w:jc w:val="left"/>
      </w:pPr>
      <w:r>
        <w:t>The page also includes:</w:t>
      </w:r>
    </w:p>
    <w:p>
      <w:pPr>
        <w:pStyle w:val="CodeBlock"/>
        <w:jc w:val="left"/>
      </w:pPr>
      <w:r>
        <w:t>- ✅ Shipping info ("Free returns within 30 days", etc.)</w:t>
      </w:r>
    </w:p>
    <w:p>
      <w:pPr>
        <w:pStyle w:val="CodeBlock"/>
        <w:jc w:val="left"/>
      </w:pPr>
      <w:r>
        <w:t>- ✅ Category navigation</w:t>
      </w:r>
    </w:p>
    <w:p>
      <w:pPr>
        <w:pStyle w:val="CodeBlock"/>
        <w:jc w:val="left"/>
      </w:pPr>
      <w:r>
        <w:t>- ✅ Rating and review count</w:t>
      </w:r>
    </w:p>
    <w:p>
      <w:pPr>
        <w:pStyle w:val="CodeBlock"/>
        <w:jc w:val="left"/>
      </w:pPr>
      <w:r>
        <w:t>- ✅ Brand display</w:t>
      </w:r>
    </w:p>
    <w:p>
      <w:pPr>
        <w:pStyle w:val="CodeBlock"/>
        <w:jc w:val="left"/>
      </w:pPr>
      <w:r>
        <w:t>- ✅ Full product description</w:t>
      </w:r>
    </w:p>
    <w:p>
      <w:pPr>
        <w:pStyle w:val="CodeBlock"/>
        <w:jc w:val="left"/>
      </w:pPr>
      <w:r>
        <w:t>- ✅ Visual feedback on color selection</w:t>
      </w:r>
    </w:p>
    <w:p>
      <w:pPr>
        <w:pStyle w:val="CodeBlock"/>
        <w:jc w:val="left"/>
      </w:pPr>
      <w:r>
        <w:t>- ✅ Visual feedback on size selection</w:t>
      </w:r>
    </w:p>
    <w:p>
      <w:pPr>
        <w:pStyle w:val="CodeBlock"/>
        <w:jc w:val="left"/>
      </w:pPr>
      <w:r>
        <w:t>- ✅ Auto-reset quantity after add to cart</w:t>
      </w:r>
    </w:p>
    <w:p>
      <w:pPr>
        <w:pStyle w:val="CodeBlock"/>
        <w:jc w:val="left"/>
      </w:pPr>
      <w:r>
        <w:t>- ✅ Toast auto-dismiss after 3 seconds</w:t>
      </w:r>
    </w:p>
    <w:p>
      <w:pPr>
        <w:pStyle w:val="CodeBlock"/>
        <w:jc w:val="left"/>
      </w:pPr>
      <w:r>
        <w:t>- ✅ Breadcrumb navigation</w:t>
      </w:r>
    </w:p>
    <w:p>
      <w:pPr>
        <w:pStyle w:val="CodeBlock"/>
        <w:jc w:val="left"/>
      </w:pPr>
    </w:p>
    <w:p>
      <w:pPr>
        <w:pStyle w:val="CodeBlock"/>
        <w:jc w:val="left"/>
      </w:pPr>
      <w:r>
        <w:t>---</w:t>
      </w:r>
    </w:p>
    <w:p>
      <w:pPr>
        <w:pStyle w:val="CodeBlock"/>
        <w:jc w:val="left"/>
      </w:pPr>
    </w:p>
    <w:p>
      <w:pPr>
        <w:pStyle w:val="CodeBlock"/>
        <w:jc w:val="left"/>
      </w:pPr>
      <w:r>
        <w:t>## 📌 Next Steps (Optional Enhancements)</w:t>
      </w:r>
    </w:p>
    <w:p>
      <w:pPr>
        <w:pStyle w:val="CodeBlock"/>
        <w:jc w:val="left"/>
      </w:pPr>
    </w:p>
    <w:p>
      <w:pPr>
        <w:pStyle w:val="CodeBlock"/>
        <w:jc w:val="left"/>
      </w:pPr>
      <w:r>
        <w:t>If you want to further enhance this, consider:</w:t>
      </w:r>
    </w:p>
    <w:p>
      <w:pPr>
        <w:pStyle w:val="CodeBlock"/>
        <w:jc w:val="left"/>
      </w:pPr>
      <w:r>
        <w:t>1. Add "Similar Products" rail on the page (use LLM embeddings)</w:t>
      </w:r>
    </w:p>
    <w:p>
      <w:pPr>
        <w:pStyle w:val="CodeBlock"/>
        <w:jc w:val="left"/>
      </w:pPr>
      <w:r>
        <w:t>2. Add customer reviews/ratings section</w:t>
      </w:r>
    </w:p>
    <w:p>
      <w:pPr>
        <w:pStyle w:val="CodeBlock"/>
        <w:jc w:val="left"/>
      </w:pPr>
      <w:r>
        <w:t>3. Add product availability indicator</w:t>
      </w:r>
    </w:p>
    <w:p>
      <w:pPr>
        <w:pStyle w:val="CodeBlock"/>
        <w:jc w:val="left"/>
      </w:pPr>
      <w:r>
        <w:t>4. Add share product buttons (social media)</w:t>
      </w:r>
    </w:p>
    <w:p>
      <w:pPr>
        <w:pStyle w:val="CodeBlock"/>
        <w:jc w:val="left"/>
      </w:pPr>
      <w:r>
        <w:t>5. Add image gallery/zoom functionality</w:t>
      </w:r>
    </w:p>
    <w:p>
      <w:pPr>
        <w:pStyle w:val="CodeBlock"/>
        <w:jc w:val="left"/>
      </w:pPr>
      <w:r>
        <w:t>6. Add "Recently Viewed" products</w:t>
      </w:r>
    </w:p>
    <w:p>
      <w:pPr>
        <w:pStyle w:val="CodeBlock"/>
        <w:jc w:val="left"/>
      </w:pPr>
      <w:r>
        <w:t>7. Add estimated delivery date</w:t>
      </w:r>
    </w:p>
    <w:p>
      <w:pPr>
        <w:pStyle w:val="CodeBlock"/>
        <w:jc w:val="left"/>
      </w:pPr>
      <w:r>
        <w:t>8. Add size guide modal</w:t>
      </w:r>
    </w:p>
    <w:p>
      <w:pPr>
        <w:pStyle w:val="CodeBlock"/>
        <w:jc w:val="left"/>
      </w:pPr>
    </w:p>
    <w:p>
      <w:pPr>
        <w:pStyle w:val="CodeBlock"/>
        <w:jc w:val="left"/>
      </w:pPr>
      <w:r>
        <w:t>---</w:t>
      </w:r>
    </w:p>
    <w:p>
      <w:pPr>
        <w:pStyle w:val="CodeBlock"/>
        <w:jc w:val="left"/>
      </w:pPr>
    </w:p>
    <w:p>
      <w:pPr>
        <w:pStyle w:val="CodeBlock"/>
        <w:jc w:val="left"/>
      </w:pPr>
      <w:r>
        <w:t>## ✅ Problem Solved</w:t>
      </w:r>
    </w:p>
    <w:p>
      <w:pPr>
        <w:pStyle w:val="CodeBlock"/>
        <w:jc w:val="left"/>
      </w:pPr>
    </w:p>
    <w:p>
      <w:pPr>
        <w:pStyle w:val="CodeBlock"/>
        <w:jc w:val="left"/>
      </w:pPr>
      <w:r>
        <w:t>**Before:**</w:t>
      </w:r>
    </w:p>
    <w:p>
      <w:pPr>
        <w:pStyle w:val="CodeBlock"/>
        <w:jc w:val="left"/>
      </w:pPr>
      <w:r>
        <w:t>- ❌ No dedicated product detail page</w:t>
      </w:r>
    </w:p>
    <w:p>
      <w:pPr>
        <w:pStyle w:val="CodeBlock"/>
        <w:jc w:val="left"/>
      </w:pPr>
      <w:r>
        <w:t>- ❌ Product info only in modal popup</w:t>
      </w:r>
    </w:p>
    <w:p>
      <w:pPr>
        <w:pStyle w:val="CodeBlock"/>
        <w:jc w:val="left"/>
      </w:pPr>
      <w:r>
        <w:t>- ❌ No direct URLs to products</w:t>
      </w:r>
    </w:p>
    <w:p>
      <w:pPr>
        <w:pStyle w:val="CodeBlock"/>
        <w:jc w:val="left"/>
      </w:pPr>
      <w:r>
        <w:t>- ❌ Can't share product links</w:t>
      </w:r>
    </w:p>
    <w:p>
      <w:pPr>
        <w:pStyle w:val="CodeBlock"/>
        <w:jc w:val="left"/>
      </w:pPr>
      <w:r>
        <w:t>- ❌ Limited product information display</w:t>
      </w:r>
    </w:p>
    <w:p>
      <w:pPr>
        <w:pStyle w:val="CodeBlock"/>
        <w:jc w:val="left"/>
      </w:pPr>
    </w:p>
    <w:p>
      <w:pPr>
        <w:pStyle w:val="CodeBlock"/>
        <w:jc w:val="left"/>
      </w:pPr>
      <w:r>
        <w:t>**After:**</w:t>
      </w:r>
    </w:p>
    <w:p>
      <w:pPr>
        <w:pStyle w:val="CodeBlock"/>
        <w:jc w:val="left"/>
      </w:pPr>
      <w:r>
        <w:t>- ✅ Full dedicated `/product/:id` page</w:t>
      </w:r>
    </w:p>
    <w:p>
      <w:pPr>
        <w:pStyle w:val="CodeBlock"/>
        <w:jc w:val="left"/>
      </w:pPr>
      <w:r>
        <w:t>- ✅ Rich product information display</w:t>
      </w:r>
    </w:p>
    <w:p>
      <w:pPr>
        <w:pStyle w:val="CodeBlock"/>
        <w:jc w:val="left"/>
      </w:pPr>
      <w:r>
        <w:t>- ✅ Shareable URLs</w:t>
      </w:r>
    </w:p>
    <w:p>
      <w:pPr>
        <w:pStyle w:val="CodeBlock"/>
        <w:jc w:val="left"/>
      </w:pPr>
      <w:r>
        <w:t>- ✅ Better UX and SEO</w:t>
      </w:r>
    </w:p>
    <w:p>
      <w:pPr>
        <w:pStyle w:val="CodeBlock"/>
        <w:jc w:val="left"/>
      </w:pPr>
      <w:r>
        <w:t>- ✅ Same functionality as QuickViewModal + more</w:t>
      </w:r>
    </w:p>
    <w:p>
      <w:pPr>
        <w:pStyle w:val="CodeBlock"/>
        <w:jc w:val="left"/>
      </w:pPr>
      <w:r>
        <w:t>- ✅ Fully integrated with existing cart/wishlist</w:t>
      </w:r>
    </w:p>
    <w:p>
      <w:pPr>
        <w:pStyle w:val="CodeBlock"/>
        <w:jc w:val="left"/>
      </w:pPr>
      <w:r>
        <w:t>- ✅ Real-time trending data recording</w:t>
      </w:r>
    </w:p>
    <w:p>
      <w:pPr>
        <w:pStyle w:val="CodeBlock"/>
        <w:jc w:val="left"/>
      </w:pPr>
    </w:p>
    <w:p>
      <w:pPr>
        <w:pStyle w:val="CodeBlock"/>
        <w:jc w:val="left"/>
      </w:pPr>
      <w:r>
        <w:t>---</w:t>
      </w:r>
    </w:p>
    <w:p>
      <w:pPr>
        <w:pStyle w:val="CodeBlock"/>
        <w:jc w:val="left"/>
      </w:pPr>
    </w:p>
    <w:p>
      <w:pPr>
        <w:pStyle w:val="CodeBlock"/>
        <w:jc w:val="left"/>
      </w:pPr>
      <w:r>
        <w:t>**Implementation Complete!** 🎉</w:t>
      </w:r>
    </w:p>
    <w:p>
      <w:pPr>
        <w:pStyle w:val="CodeBlock"/>
        <w:jc w:val="left"/>
      </w:pPr>
    </w:p>
    <w:p/>
    <w:p>
      <w:pPr>
        <w:pStyle w:val="Heading2"/>
      </w:pPr>
      <w:r>
        <w:t>public\categories\ATTRIBUTION.md</w:t>
      </w:r>
    </w:p>
    <w:p>
      <w:r>
        <w:rPr>
          <w:i/>
        </w:rPr>
        <w:t>Lines: 8    Bytes: 1330</w:t>
      </w:r>
    </w:p>
    <w:p>
      <w:pPr>
        <w:pStyle w:val="CodeBlock"/>
        <w:jc w:val="left"/>
      </w:pPr>
      <w:r>
        <w:t># Image Attribution (Categories)</w:t>
      </w:r>
    </w:p>
    <w:p>
      <w:pPr>
        <w:pStyle w:val="CodeBlock"/>
        <w:jc w:val="left"/>
      </w:pPr>
    </w:p>
    <w:p>
      <w:pPr>
        <w:pStyle w:val="CodeBlock"/>
        <w:jc w:val="left"/>
      </w:pPr>
      <w:r>
        <w:t>- `public/categories/women.jpg` — "Foreign delegates, women's foreign" by libraryofcongress is marked with CC0 1.0. To view the terms, visit https://creativecommons.org/publicdomain/zero/1.0/. (https://www.rawpixel.com/image/6902980/foreign-delegates-womens-foreign-society-11122)</w:t>
      </w:r>
    </w:p>
    <w:p>
      <w:pPr>
        <w:pStyle w:val="CodeBlock"/>
        <w:jc w:val="left"/>
      </w:pPr>
      <w:r>
        <w:t>- `public/categories/men.jpg` — "Free men's clothes photo" is marked with CC0 1.0. To view the terms, visit https://creativecommons.org/publicdomain/zero/1.0/. (https://www.rawpixel.com/image/5913282/image-public-domain-fashion-free)</w:t>
      </w:r>
    </w:p>
    <w:p>
      <w:pPr>
        <w:pStyle w:val="CodeBlock"/>
        <w:jc w:val="left"/>
      </w:pPr>
      <w:r>
        <w:t>- `public/categories/kids.jpg` — "Kids art class, fun school" is marked with CC0 1.0. To view the terms, visit https://creativecommons.org/publicdomain/zero/1.0/. (https://www.rawpixel.com/image/9647189/kids-art-class-fun-school-activity)</w:t>
      </w:r>
    </w:p>
    <w:p>
      <w:pPr>
        <w:pStyle w:val="CodeBlock"/>
        <w:jc w:val="left"/>
      </w:pPr>
      <w:r>
        <w:t>- `public/categories/electronics.jpg` — "Please Turn Off Electronic Devices" is marked with CC0 1.0. To view the terms, visit https://creativecommons.org/publicdomain/zero/1.0/. (https://www.rawpixel.com/image/6074280/please-turn-off-electronic-devices)</w:t>
      </w:r>
    </w:p>
    <w:p>
      <w:pPr>
        <w:pStyle w:val="CodeBlock"/>
        <w:jc w:val="left"/>
      </w:pPr>
      <w:r>
        <w:t>- `public/categories/home-living.jpg` — "Home interior, living room furniture" by libraryofcongress is marked with CC0 1.0. To view the terms, visit https://creativecommons.org/publicdomain/zero/1.0/. (https://www.rawpixel.com/image/7004030/home-interior-living-room-furniture)</w:t>
      </w:r>
    </w:p>
    <w:p>
      <w:pPr>
        <w:pStyle w:val="CodeBlock"/>
        <w:jc w:val="left"/>
      </w:pPr>
    </w:p>
    <w:p/>
    <w:p>
      <w:pPr>
        <w:pStyle w:val="Heading2"/>
      </w:pPr>
      <w:r>
        <w:t>public\categories\electronics.svg</w:t>
      </w:r>
    </w:p>
    <w:p>
      <w:r>
        <w:rPr>
          <w:i/>
        </w:rPr>
        <w:t>Lines: 58    Bytes: 3066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r="76" fill="#111827" opacity="0.16"/&gt;</w:t>
      </w:r>
    </w:p>
    <w:p>
      <w:pPr>
        <w:pStyle w:val="CodeBlock"/>
        <w:jc w:val="left"/>
      </w:pPr>
      <w:r>
        <w:t xml:space="preserve">    &lt;circle cx="160" cy="520" r="57"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ELECTRONICS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public\categories\home-living.svg</w:t>
      </w:r>
    </w:p>
    <w:p>
      <w:r>
        <w:rPr>
          <w:i/>
        </w:rPr>
        <w:t>Lines: 58    Bytes: 2684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r="106" fill="#111827" opacity="0.16"/&gt;</w:t>
      </w:r>
    </w:p>
    <w:p>
      <w:pPr>
        <w:pStyle w:val="CodeBlock"/>
        <w:jc w:val="left"/>
      </w:pPr>
      <w:r>
        <w:t xml:space="preserve">    &lt;circle cx="160" cy="520" r="79"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HOME &amp;amp; LIVING</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d="M16 34l16-14 16 14v18H16V34z"/&gt;&lt;path fill="none" stroke="white" stroke-width="3.5" stroke-linecap="round" stroke-linejoin="round" opacity="0.95" d="M28 52V36h8v16"/&gt;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public\categories\kids.svg</w:t>
      </w:r>
    </w:p>
    <w:p>
      <w:r>
        <w:rPr>
          <w:i/>
        </w:rPr>
        <w:t>Lines: 58    Bytes: 2674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stop-color="#ef4444"/&gt;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r="76" fill="#ef4444" opacity="0.16"/&gt;</w:t>
      </w:r>
    </w:p>
    <w:p>
      <w:pPr>
        <w:pStyle w:val="CodeBlock"/>
        <w:jc w:val="left"/>
      </w:pPr>
      <w:r>
        <w:t xml:space="preserve">    &lt;circle cx="160" cy="520" r="57"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&lt;circle fill="none" stroke="white" stroke-width="3.5" stroke-linecap="round" stroke-linejoin="round" opacity="0.95" cx="32" cy="22" r="8"/&gt;&lt;path fill="none" stroke="white" stroke-width="3.5" stroke-linecap="round" stroke-linejoin="round" opacity="0.95" d="M18 54c2-12 10-18 14-18s12 6 14 18"/&gt;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public\categories\men.svg</w:t>
      </w:r>
    </w:p>
    <w:p>
      <w:r>
        <w:rPr>
          <w:i/>
        </w:rPr>
        <w:t>Lines: 58    Bytes: 2648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r="109" fill="#111827" opacity="0.16"/&gt;</w:t>
      </w:r>
    </w:p>
    <w:p>
      <w:pPr>
        <w:pStyle w:val="CodeBlock"/>
        <w:jc w:val="left"/>
      </w:pPr>
      <w:r>
        <w:t xml:space="preserve">    &lt;circle cx="160" cy="520" r="81"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MEN</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24h28v28H18V24z"/&gt;&lt;path fill="none" stroke="white" stroke-width="3.5" stroke-linecap="round" stroke-linejoin="round" opacity="0.95" d="M22 20h20"/&gt;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public\categories\women.svg</w:t>
      </w:r>
    </w:p>
    <w:p>
      <w:r>
        <w:rPr>
          <w:i/>
        </w:rPr>
        <w:t>Lines: 58    Bytes: 2652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r="103" fill="#7c3aed" opacity="0.16"/&gt;</w:t>
      </w:r>
    </w:p>
    <w:p>
      <w:pPr>
        <w:pStyle w:val="CodeBlock"/>
        <w:jc w:val="left"/>
      </w:pPr>
      <w:r>
        <w:t xml:space="preserve">    &lt;circle cx="160" cy="520" r="77"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WOMEN</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24h28v28H18V24z"/&gt;&lt;path fill="none" stroke="white" stroke-width="3.5" stroke-linecap="round" stroke-linejoin="round" opacity="0.95" d="M22 20h20"/&gt;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public\hero\README.md</w:t>
      </w:r>
    </w:p>
    <w:p>
      <w:r>
        <w:rPr>
          <w:i/>
        </w:rPr>
        <w:t>Lines: 11    Bytes: 235</w:t>
      </w:r>
    </w:p>
    <w:p>
      <w:pPr>
        <w:pStyle w:val="CodeBlock"/>
        <w:jc w:val="left"/>
      </w:pPr>
      <w:r>
        <w:t>Place your hero carousel images here:</w:t>
      </w:r>
    </w:p>
    <w:p>
      <w:pPr>
        <w:pStyle w:val="CodeBlock"/>
        <w:jc w:val="left"/>
      </w:pPr>
    </w:p>
    <w:p>
      <w:pPr>
        <w:pStyle w:val="CodeBlock"/>
        <w:jc w:val="left"/>
      </w:pPr>
      <w:r>
        <w:t>- Put these files in `public/` (same folder as `logo.jpg`):</w:t>
      </w:r>
    </w:p>
    <w:p>
      <w:pPr>
        <w:pStyle w:val="CodeBlock"/>
        <w:jc w:val="left"/>
      </w:pPr>
      <w:r>
        <w:t xml:space="preserve">  - `8.jpg`</w:t>
      </w:r>
    </w:p>
    <w:p>
      <w:pPr>
        <w:pStyle w:val="CodeBlock"/>
        <w:jc w:val="left"/>
      </w:pPr>
      <w:r>
        <w:t xml:space="preserve">  - `9.jpg`</w:t>
      </w:r>
    </w:p>
    <w:p>
      <w:pPr>
        <w:pStyle w:val="CodeBlock"/>
        <w:jc w:val="left"/>
      </w:pPr>
      <w:r>
        <w:t xml:space="preserve">  - `10.jpg`</w:t>
      </w:r>
    </w:p>
    <w:p>
      <w:pPr>
        <w:pStyle w:val="CodeBlock"/>
        <w:jc w:val="left"/>
      </w:pPr>
      <w:r>
        <w:t xml:space="preserve">  - `11.jpg`</w:t>
      </w:r>
    </w:p>
    <w:p>
      <w:pPr>
        <w:pStyle w:val="CodeBlock"/>
        <w:jc w:val="left"/>
      </w:pPr>
      <w:r>
        <w:t xml:space="preserve">  - `12.jpg`</w:t>
      </w:r>
    </w:p>
    <w:p>
      <w:pPr>
        <w:pStyle w:val="CodeBlock"/>
        <w:jc w:val="left"/>
      </w:pPr>
    </w:p>
    <w:p>
      <w:pPr>
        <w:pStyle w:val="CodeBlock"/>
        <w:jc w:val="left"/>
      </w:pPr>
      <w:r>
        <w:t>They will be used on the Home page hero and auto-swipe every 2 seconds.</w:t>
      </w:r>
    </w:p>
    <w:p>
      <w:pPr>
        <w:pStyle w:val="CodeBlock"/>
        <w:jc w:val="left"/>
      </w:pPr>
    </w:p>
    <w:p/>
    <w:p>
      <w:pPr>
        <w:pStyle w:val="Heading2"/>
      </w:pPr>
      <w:r>
        <w:t>public\products\ATTRIBUTION.md</w:t>
      </w:r>
    </w:p>
    <w:p>
      <w:r>
        <w:rPr>
          <w:i/>
        </w:rPr>
        <w:t>Lines: 85    Bytes: 25621</w:t>
      </w:r>
    </w:p>
    <w:p>
      <w:pPr>
        <w:pStyle w:val="CodeBlock"/>
        <w:jc w:val="left"/>
      </w:pPr>
      <w:r>
        <w:t># Image Attribution (Products)</w:t>
      </w:r>
    </w:p>
    <w:p>
      <w:pPr>
        <w:pStyle w:val="CodeBlock"/>
        <w:jc w:val="left"/>
      </w:pPr>
    </w:p>
    <w:p>
      <w:pPr>
        <w:pStyle w:val="CodeBlock"/>
        <w:jc w:val="left"/>
      </w:pPr>
      <w:r>
        <w:t>Images are downloaded via Openverse and stored locally in this repo.</w:t>
      </w:r>
    </w:p>
    <w:p>
      <w:pPr>
        <w:pStyle w:val="CodeBlock"/>
        <w:jc w:val="left"/>
      </w:pPr>
    </w:p>
    <w:p>
      <w:pPr>
        <w:pStyle w:val="CodeBlock"/>
        <w:jc w:val="left"/>
      </w:pPr>
      <w:r>
        <w:t>- `public/products/women/women-rib-top.jpg` — "SheIn Women's Casual V Neck Sleeveless Ribbed Knit Cami Crop Top" by shop8447 is marked with CC0 1.0. To view the terms, visit https://creativecommons.org/publicdomain/zero/1.0/. (https://www.flickr.com/photos/185514373@N06/49060302638)</w:t>
      </w:r>
    </w:p>
    <w:p>
      <w:pPr>
        <w:pStyle w:val="CodeBlock"/>
        <w:jc w:val="left"/>
      </w:pPr>
      <w:r>
        <w:t>- `public/products/women/women-satin-blouse.jpg` — "Blouse of embroidered coarse linen, Andalusia, 19th century. Woman's blouse of coarse linen embroidered with silk. It has a square neck and full sleeves. The latter is made from straight, selvedge widths of material, gathered over the shoulder and, tightly, into narrow wrist bands. The front and back are also made from straight selvedge widths of material, gathered tightly onto a narrow, square yolk. They both have been lengthened with additional pieces of coarse linen cloth. Large, square gussets are inset, diamond wise, under the arms. The neck yolk and the wrist bands are embroidered with red silk in double-running and pulled fabric stitches. The design shows an 'Assisi' pattern of cattle, birds and stylised plants. The outer edge is decorated with a green silk fringed braid. The gathers of the front and back panels are smocked with green silk in a repeating pattern of stylised leaves and flowers. The shoulder and cuff gathers are more simply smocked with green silk in a zig zag line. The seams are all decorated with green silk in closed buttonhole stitch. The tops of the sleeves are decorated with a patterned band, from which sprigs of flowers extend on either side. They are of green and red silk in stem, satin, back, whipped running and heavy chain stitches. The front neck opening is secured by a plaited cord of red, green and cream silk threaded through four eyelet holes. The cuffs are edged with a coarse, scalloped bobbin lace, patterned with vermicular lines. Linen embroidered with silk, edged with coarse, scalloped bobbin lace." is licensed under CC BY 4.0. To view a copy of this license, visit https://creativecommons.org/licenses/by/4.0/. (https://collections.vam.ac.uk/item/O92184)</w:t>
      </w:r>
    </w:p>
    <w:p>
      <w:pPr>
        <w:pStyle w:val="CodeBlock"/>
        <w:jc w:val="left"/>
      </w:pPr>
      <w:r>
        <w:t>- `public/products/women/women-knit-sweater.jpg` — "WW2 Norway Kriegsmarine German Navy submarine U-boat uniform Peaked visor cap Schirmmuetze eagle-and-swastika Hoheitszeichen Kokarde Blattkranz leather jacket knitted turtleneck sweater Lofoten Krigsminnemuseum Museum 2022 IMG 7801" by Wolfmann is licensed under CC BY-SA 4.0. To view a copy of this license, visit https://creativecommons.org/licenses/by-sa/4.0/. (https://commons.wikimedia.org/w/index.php?curid=115929527)</w:t>
      </w:r>
    </w:p>
    <w:p>
      <w:pPr>
        <w:pStyle w:val="CodeBlock"/>
        <w:jc w:val="left"/>
      </w:pPr>
      <w:r>
        <w:t>- `public/products/women/women-wrap-tee.jpg` — "T-shirt" by Roland DG Mid Europe Italia is licensed under CC BY 2.0. To view a copy of this license, visit https://creativecommons.org/licenses/by/2.0/. (https://www.flickr.com/photos/28139115@N02/4998308562)</w:t>
      </w:r>
    </w:p>
    <w:p>
      <w:pPr>
        <w:pStyle w:val="CodeBlock"/>
        <w:jc w:val="left"/>
      </w:pPr>
      <w:r>
        <w:t>- `public/products/women/women-straight-pants.jpg` — "US Navy dress uniform pants worn by Adm. Michelle Howard as commander" by Weintraub Brothers Company, Inc., founded 1917 is marked with CC0 1.0. To view the terms, visit https://creativecommons.org/publicdomain/zero/1.0/. (https://nmaahc.si.edu/object/nmaahc_2014.146.1.3)</w:t>
      </w:r>
    </w:p>
    <w:p>
      <w:pPr>
        <w:pStyle w:val="CodeBlock"/>
        <w:jc w:val="left"/>
      </w:pPr>
      <w:r>
        <w:t>- `public/products/women/women-wide-pants.jpg` — "orange pants pleated, very wide" is marked with CC0 1.0. To view the terms, visit https://creativecommons.org/publicdomain/zero/1.0/. (https://www.rawpixel.com/image/7457089/orange-pants-with-pleated-very-wide-legs)</w:t>
      </w:r>
    </w:p>
    <w:p>
      <w:pPr>
        <w:pStyle w:val="CodeBlock"/>
        <w:jc w:val="left"/>
      </w:pPr>
      <w:r>
        <w:t>- `public/products/women/women-cargo-pants.jpg` — "men's cargo pants 6511" by May Lee213 is licensed under CC BY-SA 2.0. To view a copy of this license, visit https://creativecommons.org/licenses/by-sa/2.0/. (https://www.flickr.com/photos/69356336@N02/7260347166)</w:t>
      </w:r>
    </w:p>
    <w:p>
      <w:pPr>
        <w:pStyle w:val="CodeBlock"/>
        <w:jc w:val="left"/>
      </w:pPr>
      <w:r>
        <w:t>- `public/products/women/women-active-leggings.jpg` — "#pants #leggings #active #boy #girl #soccer #shopping #sports #fans #playing #fashionclothesoutlet #бренд #детскаяодежда #оптом #wholesale #ملابس_اطفال #موسم_الشتاء #الجملة #babygirl #clothing ~~~~ ,❤⭐👕👍 new upload ------&gt; https" by fashionkids is licensed under CC BY-ND 2.0. To view a copy of this license, visit https://creativecommons.org/licenses/by-nd/2.0/. (https://www.flickr.com/photos/30983533@N07/32424266271)</w:t>
      </w:r>
    </w:p>
    <w:p>
      <w:pPr>
        <w:pStyle w:val="CodeBlock"/>
        <w:jc w:val="left"/>
      </w:pPr>
      <w:r>
        <w:t>- `public/products/women/women-court-sneakers.jpg` — "Floral Jacquard Coat by Banana Republic La Bohemienne Pants by Scotch &amp; Soda, Bernardville Backpack by Hibou, Vista Leather Sneaker by Vince - Shoot 1.2 - #shootsOfficial - Model is Breanna Pugh from Sutherland Models - Photographed by Jason Hargrove" by shootsOfficial is licensed under CC BY 2.0. To view a copy of this license, visit https://creativecommons.org/licenses/by/2.0/. (https://www.flickr.com/photos/134797126@N06/25494023471)</w:t>
      </w:r>
    </w:p>
    <w:p>
      <w:pPr>
        <w:pStyle w:val="CodeBlock"/>
        <w:jc w:val="left"/>
      </w:pPr>
      <w:r>
        <w:t>- `public/products/women/women-ankle-boots.jpg` — "Ankle Boot" by artinstitutechicago is marked with CC0 1.0. To view the terms, visit https://creativecommons.org/publicdomain/zero/1.0/. (https://www.rawpixel.com/image/9028077/ankle-boot)</w:t>
      </w:r>
    </w:p>
    <w:p>
      <w:pPr>
        <w:pStyle w:val="CodeBlock"/>
        <w:jc w:val="left"/>
      </w:pPr>
      <w:r>
        <w:t>- `public/products/women/women-run-shoes.jpg` — "Running shoes, footwear &amp; apparel" is marked with CC0 1.0. To view the terms, visit https://creativecommons.org/publicdomain/zero/1.0/. (https://www.rawpixel.com/image/6042118/photo-image-public-domain-black-person)</w:t>
      </w:r>
    </w:p>
    <w:p>
      <w:pPr>
        <w:pStyle w:val="CodeBlock"/>
        <w:jc w:val="left"/>
      </w:pPr>
      <w:r>
        <w:t>- `public/products/women/women-denim-jacket.jpg` — "Denim jacket designed Arthur McGee" is marked with CC0 1.0. To view the terms, visit https://creativecommons.org/publicdomain/zero/1.0/. (https://www.rawpixel.com/image/8849885/denim-jacket-designed-arthur-mcgee)</w:t>
      </w:r>
    </w:p>
    <w:p>
      <w:pPr>
        <w:pStyle w:val="CodeBlock"/>
        <w:jc w:val="left"/>
      </w:pPr>
      <w:r>
        <w:t>- `public/products/women/women-puffer-jacket.jpg` — "Ladies Puffer jacket" by Rydale Country Clothing is licensed under CC BY 2.0. To view a copy of this license, visit https://creativecommons.org/licenses/by/2.0/. (https://www.flickr.com/photos/182435424@N02/51530784288)</w:t>
      </w:r>
    </w:p>
    <w:p>
      <w:pPr>
        <w:pStyle w:val="CodeBlock"/>
        <w:jc w:val="left"/>
      </w:pPr>
      <w:r>
        <w:t>- `public/products/women/women-trench-coat.jpg` — "Miss Canning - Studded Trench Coat - Pink" by Tigist Sapphire is licensed under CC BY-SA 2.0. To view a copy of this license, visit https://creativecommons.org/licenses/by-sa/2.0/. (https://www.flickr.com/photos/73159597@N03/11127483063)</w:t>
      </w:r>
    </w:p>
    <w:p>
      <w:pPr>
        <w:pStyle w:val="CodeBlock"/>
        <w:jc w:val="left"/>
      </w:pPr>
      <w:r>
        <w:t>- `public/products/women/women-mini-bag.jpg` — "KROSER 18 Laptop Bag Premium Laptop Briefcase Fits Up to 17.3 Inch Laptop Expandable Water-Repellent Shoulder Messenger Bag Computer Bag for Travel/Business/School/Men/Women-Black" by shop8447 is marked with CC0 1.0. To view the terms, visit https://creativecommons.org/publicdomain/zero/1.0/. (https://www.flickr.com/photos/185514373@N06/49060065681)</w:t>
      </w:r>
    </w:p>
    <w:p>
      <w:pPr>
        <w:pStyle w:val="CodeBlock"/>
        <w:jc w:val="left"/>
      </w:pPr>
      <w:r>
        <w:t>- `public/products/women/women-hoop-earrings.jpg` — "Hoop Earring (7th century BCE)" is marked with CC0 1.0. To view the terms, visit https://creativecommons.org/publicdomain/zero/1.0/. (https://www.rawpixel.com/image/10145785/hoop-earring-7th-century-bce-etruscan)</w:t>
      </w:r>
    </w:p>
    <w:p>
      <w:pPr>
        <w:pStyle w:val="CodeBlock"/>
        <w:jc w:val="left"/>
      </w:pPr>
      <w:r>
        <w:t>- `public/products/men/men-crew-tee.jpg` — "Fabricatorz Fabricustomz T-Shirt" by hypermodern is licensed under CC BY 2.0. To view a copy of this license, visit https://creativecommons.org/licenses/by/2.0/. (https://www.flickr.com/photos/56106041@N00/6897645270)</w:t>
      </w:r>
    </w:p>
    <w:p>
      <w:pPr>
        <w:pStyle w:val="CodeBlock"/>
        <w:jc w:val="left"/>
      </w:pPr>
      <w:r>
        <w:t>- `public/products/men/men-polo-shirt.jpg` — "polo_shirt_white" by rikkis_refuge is licensed under CC BY 2.0. To view a copy of this license, visit https://creativecommons.org/licenses/by/2.0/. (https://www.flickr.com/photos/60109376@N00/4715159614)</w:t>
      </w:r>
    </w:p>
    <w:p>
      <w:pPr>
        <w:pStyle w:val="CodeBlock"/>
        <w:jc w:val="left"/>
      </w:pPr>
      <w:r>
        <w:t>- `public/products/men/men-oxford-shirt.jpg` — "The Grove, University of Mississippi (Ole Miss), Oxford, Mississippi" by Ken Lund is licensed under CC BY-SA 2.0. To view a copy of this license, visit https://creativecommons.org/licenses/by-sa/2.0/. (https://www.flickr.com/photos/75683070@N00/6120323573)</w:t>
      </w:r>
    </w:p>
    <w:p>
      <w:pPr>
        <w:pStyle w:val="CodeBlock"/>
        <w:jc w:val="left"/>
      </w:pPr>
      <w:r>
        <w:t>- `public/products/men/men-overshirt.jpg` — "man's overshirt, wool, African (Mali);" is marked with CC0 1.0. To view the terms, visit https://creativecommons.org/publicdomain/zero/1.0/. (https://www.rawpixel.com/image/7455701/image-man-public-domain-box)</w:t>
      </w:r>
    </w:p>
    <w:p>
      <w:pPr>
        <w:pStyle w:val="CodeBlock"/>
        <w:jc w:val="left"/>
      </w:pPr>
      <w:r>
        <w:t>- `public/products/men/men-fleece-hoodie.jpg` — "Man wearing a fleece hoodie in the mountains (52774579793)" by Hoodype is licensed under CC BY-SA 2.0. To view a copy of this license, visit https://creativecommons.org/licenses/by-sa/2.0/. (https://commons.wikimedia.org/w/index.php?curid=146147370)</w:t>
      </w:r>
    </w:p>
    <w:p>
      <w:pPr>
        <w:pStyle w:val="CodeBlock"/>
        <w:jc w:val="left"/>
      </w:pPr>
      <w:r>
        <w:t>- `public/products/men/men-zip-hoodie.jpg` — "California Love zip hoodie at Pier 39 (City Wear SF)" by m01229 is licensed under CC BY-SA 2.0. To view a copy of this license, visit https://creativecommons.org/licenses/by-sa/2.0/. (https://www.flickr.com/photos/39908901@N06/26781174654)</w:t>
      </w:r>
    </w:p>
    <w:p>
      <w:pPr>
        <w:pStyle w:val="CodeBlock"/>
        <w:jc w:val="left"/>
      </w:pPr>
      <w:r>
        <w:t>- `public/products/men/men-denim-jeans.jpg` — "man denim clothing stands empty" is marked with CC0 1.0. To view the terms, visit https://creativecommons.org/publicdomain/zero/1.0/. (https://www.rawpixel.com/image/3336810/free-photo-image-camera-lens-photographer-blur-background)</w:t>
      </w:r>
    </w:p>
    <w:p>
      <w:pPr>
        <w:pStyle w:val="CodeBlock"/>
        <w:jc w:val="left"/>
      </w:pPr>
      <w:r>
        <w:t>- `public/products/men/men-chino-pants.jpg` — "Chino Pant Stack" by Menswear Market is licensed under CC BY 2.0. To view a copy of this license, visit https://creativecommons.org/licenses/by/2.0/. (https://www.flickr.com/photos/85546319@N04/26222122412)</w:t>
      </w:r>
    </w:p>
    <w:p>
      <w:pPr>
        <w:pStyle w:val="CodeBlock"/>
        <w:jc w:val="left"/>
      </w:pPr>
      <w:r>
        <w:t>- `public/products/men/men-joggers.jpg` — "PIDOGYM Men's Slim Jogger Pants, Tapered Sweatpants for Training, Running, Sports, Workout" by Shopping Guide 7 is marked with CC0 1.0. To view the terms, visit https://creativecommons.org/publicdomain/zero/1.0/. (https://www.flickr.com/photos/185449710@N03/49062554882)</w:t>
      </w:r>
    </w:p>
    <w:p>
      <w:pPr>
        <w:pStyle w:val="CodeBlock"/>
        <w:jc w:val="left"/>
      </w:pPr>
      <w:r>
        <w:t>- `public/products/men/men-classic-sneakers.jpg` — "Sport Sneaker Shoe" is marked with CC0 1.0. To view the terms, visit https://creativecommons.org/publicdomain/zero/1.0/. (https://www.rawpixel.com/image/5917192/sport-sneaker-shoe-free-public-domain-cc0-image)</w:t>
      </w:r>
    </w:p>
    <w:p>
      <w:pPr>
        <w:pStyle w:val="CodeBlock"/>
        <w:jc w:val="left"/>
      </w:pPr>
      <w:r>
        <w:t>- `public/products/men/men-leather-boots.jpg` — "pair brown leather boots shoestrings" is marked with CC0 1.0. To view the terms, visit https://creativecommons.org/publicdomain/zero/1.0/. (https://www.rawpixel.com/image/3284270/free-photo-image-shoe-man-apparel-beauty)</w:t>
      </w:r>
    </w:p>
    <w:p>
      <w:pPr>
        <w:pStyle w:val="CodeBlock"/>
        <w:jc w:val="left"/>
      </w:pPr>
      <w:r>
        <w:t>- `public/products/men/men-runner-shoes.jpg` — "Socks and Shoes" by tachyondecay is licensed under CC BY 2.0. To view a copy of this license, visit https://creativecommons.org/licenses/by/2.0/. (https://www.flickr.com/photos/60206297@N00/2887325905)</w:t>
      </w:r>
    </w:p>
    <w:p>
      <w:pPr>
        <w:pStyle w:val="CodeBlock"/>
        <w:jc w:val="left"/>
      </w:pPr>
      <w:r>
        <w:t>- `public/products/men/men-bomber-jacket.jpg` — "MA-1 Bomber / Flight Jacket" by Menswear Market is licensed under CC BY 2.0. To view a copy of this license, visit https://creativecommons.org/licenses/by/2.0/. (https://www.flickr.com/photos/85546319@N04/14201538184)</w:t>
      </w:r>
    </w:p>
    <w:p>
      <w:pPr>
        <w:pStyle w:val="CodeBlock"/>
        <w:jc w:val="left"/>
      </w:pPr>
      <w:r>
        <w:t>- `public/products/men/men-parka-jacket.jpg` — "Person orange parka looks snow" is marked with CC0 1.0. To view the terms, visit https://creativecommons.org/publicdomain/zero/1.0/. (https://www.rawpixel.com/image/3305425/free-photo-image-apparel-back-cc0)</w:t>
      </w:r>
    </w:p>
    <w:p>
      <w:pPr>
        <w:pStyle w:val="CodeBlock"/>
        <w:jc w:val="left"/>
      </w:pPr>
      <w:r>
        <w:t>- `public/products/men/men-baseball-cap.jpg` — "DFC_0098: a woman wearing a black baseball cap with 'THAILAND' visible on it" by PattayaPatrol is licensed under CC BY-SA 2.0. To view a copy of this license, visit https://creativecommons.org/licenses/by-sa/2.0/. (https://www.flickr.com/photos/194424926@N05/54544970087)</w:t>
      </w:r>
    </w:p>
    <w:p>
      <w:pPr>
        <w:pStyle w:val="CodeBlock"/>
        <w:jc w:val="left"/>
      </w:pPr>
      <w:r>
        <w:t>- `public/products/men/men-backpack.jpg` — "Backpackers cross an unnamed stream" by National Park Service is marked with CC0 1.0. To view the terms, visit https://creativecommons.org/publicdomain/zero/1.0/. (https://www.rawpixel.com/image/4225749/photo-image-public-domain-people-woman)</w:t>
      </w:r>
    </w:p>
    <w:p>
      <w:pPr>
        <w:pStyle w:val="CodeBlock"/>
        <w:jc w:val="left"/>
      </w:pPr>
      <w:r>
        <w:t>- `public/products/kids/kids-tee-set.jpg` — "Another Year, Another Creative Commons T-Shirt for Two Photo" by cambodia4kidsorg is licensed under CC BY 2.0. To view a copy of this license, visit https://creativecommons.org/licenses/by/2.0/. (https://www.flickr.com/photos/58428285@N00/2042494522)</w:t>
      </w:r>
    </w:p>
    <w:p>
      <w:pPr>
        <w:pStyle w:val="CodeBlock"/>
        <w:jc w:val="left"/>
      </w:pPr>
      <w:r>
        <w:t>- `public/products/kids/kids-hoodie-set.jpg` — "A kid wearing a red hoodie riding a blue Penny Board" by Kresina is marked with CC0 1.0. To view the terms, visit https://creativecommons.org/publicdomain/zero/1.0/deed.en/. (https://commons.wikimedia.org/w/index.php?curid=107250079)</w:t>
      </w:r>
    </w:p>
    <w:p>
      <w:pPr>
        <w:pStyle w:val="CodeBlock"/>
        <w:jc w:val="left"/>
      </w:pPr>
      <w:r>
        <w:t>- `public/products/kids/kids-denim-set.jpg` — "#guess #jeans #babyboy #babygirl #top #tee #denim #cute #cotton #knit #sweet #cool #boy #babyclothing #accessories #бренд #детскаяодежда #оптом #wholesale #ملابس_اطفال #موسم_الشتاء #الجملة #happy #outfit ~~~~ ,❤⭐👕👍 new upload --" by fashionkids is licensed under CC BY-ND 2.0. To view a copy of this license, visit https://creativecommons.org/licenses/by-nd/2.0/. (https://www.flickr.com/photos/30983533@N07/33048510995)</w:t>
      </w:r>
    </w:p>
    <w:p>
      <w:pPr>
        <w:pStyle w:val="CodeBlock"/>
        <w:jc w:val="left"/>
      </w:pPr>
      <w:r>
        <w:t>- `public/products/kids/kids-pajama-set.jpg` — "Plastic ties in Costco kid pajamas" by brownpau is licensed under CC BY 2.0. To view a copy of this license, visit https://creativecommons.org/licenses/by/2.0/. (https://www.flickr.com/photos/44124483743@N01/49127959511)</w:t>
      </w:r>
    </w:p>
    <w:p>
      <w:pPr>
        <w:pStyle w:val="CodeBlock"/>
        <w:jc w:val="left"/>
      </w:pPr>
      <w:r>
        <w:t>- `public/products/kids/kids-rain-jacket.jpg` — "Child wearing raincoat, standing cold" is marked with CC0 1.0. To view the terms, visit https://creativecommons.org/publicdomain/zero/1.0/. (https://www.rawpixel.com/image/3283232/free-photo-image-apparel-camping-cc0)</w:t>
      </w:r>
    </w:p>
    <w:p>
      <w:pPr>
        <w:pStyle w:val="CodeBlock"/>
        <w:jc w:val="left"/>
      </w:pPr>
      <w:r>
        <w:t>- `public/products/kids/kids-puffer-jacket.jpg` — "Man and Women wearing quilted and puffer jackets" by Rydale Country Clothing is licensed under CC BY 2.0. To view a copy of this license, visit https://creativecommons.org/licenses/by/2.0/. (https://www.flickr.com/photos/182435424@N02/49428758946)</w:t>
      </w:r>
    </w:p>
    <w:p>
      <w:pPr>
        <w:pStyle w:val="CodeBlock"/>
        <w:jc w:val="left"/>
      </w:pPr>
      <w:r>
        <w:t>- `public/products/kids/kids-fleece-jacket.jpg` — "Person in a fleece jacket or teddy jacket" by Kauey is licensed under CC BY-SA 4.0. To view a copy of this license, visit https://creativecommons.org/licenses/by-sa/4.0/. (https://commons.wikimedia.org/w/index.php?curid=128387196)</w:t>
      </w:r>
    </w:p>
    <w:p>
      <w:pPr>
        <w:pStyle w:val="CodeBlock"/>
        <w:jc w:val="left"/>
      </w:pPr>
      <w:r>
        <w:t>- `public/products/kids/kids-windbreaker.jpg` — "Daniel Kemble Music – Mckenzie Shiny Windbreaker Jacket, Grey Boohoo Spray On Jeans, Converse Shoes - Casual Summer Looks" by Daniel Kemble Creative is licensed under CC BY-SA 2.0. To view a copy of this license, visit https://creativecommons.org/licenses/by-sa/2.0/. (https://www.flickr.com/photos/184331346@N07/50022005537)</w:t>
      </w:r>
    </w:p>
    <w:p>
      <w:pPr>
        <w:pStyle w:val="CodeBlock"/>
        <w:jc w:val="left"/>
      </w:pPr>
      <w:r>
        <w:t>- `public/products/kids/kids-sneakers.jpg` — "DIY Ridiculously Cool DIY Crafts Ideas For Your Kids, Person holding white sneakers" by murlisachi is marked with Public Domain Mark 1.0. To view the terms, visit https://creativecommons.org/publicdomain/mark/1.0/. (https://www.flickr.com/photos/190770594@N02/51341837317)</w:t>
      </w:r>
    </w:p>
    <w:p>
      <w:pPr>
        <w:pStyle w:val="CodeBlock"/>
        <w:jc w:val="left"/>
      </w:pPr>
      <w:r>
        <w:t>- `public/products/kids/kids-sandals.jpg` — "Kid's ice cream cone shoes!" by jelene is licensed under CC BY 2.0. To view a copy of this license, visit https://creativecommons.org/licenses/by/2.0/. (https://www.flickr.com/photos/70831250@N00/4291378886)</w:t>
      </w:r>
    </w:p>
    <w:p>
      <w:pPr>
        <w:pStyle w:val="CodeBlock"/>
        <w:jc w:val="left"/>
      </w:pPr>
      <w:r>
        <w:t>- `public/products/kids/kids-boots.jpg` — "Crayola Kids First Jumbo Washable crayon wrapper Cowboy Boot Brown" by PatrickRich is marked with Public Domain Mark 1.0. To view the terms, visit https://creativecommons.org/publicdomain/mark/1.0/. (https://www.flickr.com/photos/91689877@N03/42690158685)</w:t>
      </w:r>
    </w:p>
    <w:p>
      <w:pPr>
        <w:pStyle w:val="CodeBlock"/>
        <w:jc w:val="left"/>
      </w:pPr>
      <w:r>
        <w:t>- `public/products/kids/kids-trainers.jpg` — "Kids / Trainers" by Dan_Stephens is licensed under CC BY 2.0. To view a copy of this license, visit https://creativecommons.org/licenses/by/2.0/. (https://www.flickr.com/photos/52478677@N06/42560022581)</w:t>
      </w:r>
    </w:p>
    <w:p>
      <w:pPr>
        <w:pStyle w:val="CodeBlock"/>
        <w:jc w:val="left"/>
      </w:pPr>
      <w:r>
        <w:t>- `public/products/kids/kids-undershirt-pack.jpg` — "Undershirt" by themet is marked with CC0 1.0. To view the terms, visit https://creativecommons.org/publicdomain/zero/1.0/. (https://www.rawpixel.com/image/7892179/undershirt)</w:t>
      </w:r>
    </w:p>
    <w:p>
      <w:pPr>
        <w:pStyle w:val="CodeBlock"/>
        <w:jc w:val="left"/>
      </w:pPr>
      <w:r>
        <w:t>- `public/products/kids/kids-socks-pack.jpg` — "Coobey 15 Pack Kids' Half Cushion Low Cut Athletic Ankle Socks Boys Girls Ankle Socks" by shop8447 is marked with CC0 1.0. To view the terms, visit https://creativecommons.org/publicdomain/zero/1.0/. (https://www.flickr.com/photos/185514373@N06/49060818946)</w:t>
      </w:r>
    </w:p>
    <w:p>
      <w:pPr>
        <w:pStyle w:val="CodeBlock"/>
        <w:jc w:val="left"/>
      </w:pPr>
      <w:r>
        <w:t>- `public/products/kids/kids-thermal-set.jpg` — "NASA Testing the Webb Telescope's MIRI Thermal Shield" by James Webb Space Telescope is licensed under CC BY 2.0. To view a copy of this license, visit https://creativecommons.org/licenses/by/2.0/. (https://www.flickr.com/photos/50785054@N03/8724030370)</w:t>
      </w:r>
    </w:p>
    <w:p>
      <w:pPr>
        <w:pStyle w:val="CodeBlock"/>
        <w:jc w:val="left"/>
      </w:pPr>
      <w:r>
        <w:t>- `public/products/kids/kids-beanie.jpg` — "Day 67 - Beanie World" by slgckgc is licensed under CC BY 2.0. To view a copy of this license, visit https://creativecommons.org/licenses/by/2.0/. (https://www.flickr.com/photos/14771153@N04/5508791183)</w:t>
      </w:r>
    </w:p>
    <w:p>
      <w:pPr>
        <w:pStyle w:val="CodeBlock"/>
        <w:jc w:val="left"/>
      </w:pPr>
      <w:r>
        <w:t>- `public/products/electronics/electronics-smartphone.jpg` — "Headphones connected white smartphone black" is marked with CC0 1.0. To view the terms, visit https://creativecommons.org/publicdomain/zero/1.0/. (https://www.rawpixel.com/image/3295309/free-photo-image-blur-background-bokeh-camera)</w:t>
      </w:r>
    </w:p>
    <w:p>
      <w:pPr>
        <w:pStyle w:val="CodeBlock"/>
        <w:jc w:val="left"/>
      </w:pPr>
      <w:r>
        <w:t>- `public/products/electronics/electronics-phone-case.jpg` — "Thanks for the Groovy iPhone Case!" by cogdogblog is licensed under CC BY 2.0. To view a copy of this license, visit https://creativecommons.org/licenses/by/2.0/. (https://www.flickr.com/photos/37996646802@N01/4937011122)</w:t>
      </w:r>
    </w:p>
    <w:p>
      <w:pPr>
        <w:pStyle w:val="CodeBlock"/>
        <w:jc w:val="left"/>
      </w:pPr>
      <w:r>
        <w:t>- `public/products/electronics/electronics-laptop.jpg` — "white ceramic mug beside silver laptop computer and book - Credit to https://myfriendscoffee.com/" by John Beans is licensed under CC BY 2.0. To view a copy of this license, visit https://creativecommons.org/licenses/by/2.0/. (https://www.flickr.com/photos/147592390@N06/46684392665)</w:t>
      </w:r>
    </w:p>
    <w:p>
      <w:pPr>
        <w:pStyle w:val="CodeBlock"/>
        <w:jc w:val="left"/>
      </w:pPr>
      <w:r>
        <w:t>- `public/products/electronics/electronics-earbuds.jpg` — "Broke down and invested in Jaybird X2 wireless earbuds. They look like industrial earplugs, but I couldn't take another minute of the bouncing white cord. Life changing! #seenonmyrun #5miles #TCSNYCMarathon #nyrrvirtualtrainer" by TheNickster is licensed under CC BY-SA 2.0. To view a copy of this license, visit https://creativecommons.org/licenses/by-sa/2.0/. (https://www.flickr.com/photos/49503073847@N01/21413662273)</w:t>
      </w:r>
    </w:p>
    <w:p>
      <w:pPr>
        <w:pStyle w:val="CodeBlock"/>
        <w:jc w:val="left"/>
      </w:pPr>
      <w:r>
        <w:t>- `public/products/electronics/electronics-headphones.jpg` — "black-and-white shot headphones wooden surface" is marked with CC0 1.0. To view the terms, visit https://creativecommons.org/publicdomain/zero/1.0/. (https://www.rawpixel.com/image/3301986/free-photo-image-headphones-music-background)</w:t>
      </w:r>
    </w:p>
    <w:p>
      <w:pPr>
        <w:pStyle w:val="CodeBlock"/>
        <w:jc w:val="left"/>
      </w:pPr>
      <w:r>
        <w:t>- `public/products/electronics/electronics-smartwatch.jpg` — "Free smartwatch laptop image" is marked with CC0 1.0. To view the terms, visit https://creativecommons.org/publicdomain/zero/1.0/. (https://www.rawpixel.com/image/5926466/photo-image-background-public-domain-black)</w:t>
      </w:r>
    </w:p>
    <w:p>
      <w:pPr>
        <w:pStyle w:val="CodeBlock"/>
        <w:jc w:val="left"/>
      </w:pPr>
      <w:r>
        <w:t>- `public/products/electronics/electronics-tablet.jpg` — "Ancient script on stone tablet" by thegetty is marked with CC0 1.0. To view the terms, visit https://creativecommons.org/publicdomain/zero/1.0/. (https://www.rawpixel.com/image/14280713/lamella)</w:t>
      </w:r>
    </w:p>
    <w:p>
      <w:pPr>
        <w:pStyle w:val="CodeBlock"/>
        <w:jc w:val="left"/>
      </w:pPr>
      <w:r>
        <w:t>- `public/products/electronics/electronics-speaker.jpg` — "Free mini black bluetooth speaker" is marked with CC0 1.0. To view the terms, visit https://creativecommons.org/publicdomain/zero/1.0/. (https://www.rawpixel.com/image/5919256/image-white-background-phone-public-domain)</w:t>
      </w:r>
    </w:p>
    <w:p>
      <w:pPr>
        <w:pStyle w:val="CodeBlock"/>
        <w:jc w:val="left"/>
      </w:pPr>
      <w:r>
        <w:t>- `public/products/electronics/electronics-gaming-mouse.jpg` — "Razer Naga 2014 MMO Gaming Mouse" by osman.gucel is licensed under CC BY 2.0. To view a copy of this license, visit https://creativecommons.org/licenses/by/2.0/. (https://www.flickr.com/photos/126089327@N04/14714867599)</w:t>
      </w:r>
    </w:p>
    <w:p>
      <w:pPr>
        <w:pStyle w:val="CodeBlock"/>
        <w:jc w:val="left"/>
      </w:pPr>
      <w:r>
        <w:t>- `public/products/electronics/electronics-keyboard.jpg` — "Free keyboard image" is marked with CC0 1.0. To view the terms, visit https://creativecommons.org/publicdomain/zero/1.0/. (https://www.rawpixel.com/image/5904533/photo-image-public-domain-black-technology)</w:t>
      </w:r>
    </w:p>
    <w:p>
      <w:pPr>
        <w:pStyle w:val="CodeBlock"/>
        <w:jc w:val="left"/>
      </w:pPr>
      <w:r>
        <w:t>- `public/products/electronics/electronics-usb-hub.jpg` — "2016.6 New Product - USB-C/USB3.0 hub C0048S" by janechoetech is marked with Public Domain Mark 1.0. To view the terms, visit https://creativecommons.org/publicdomain/mark/1.0/. (https://www.flickr.com/photos/143793324@N06/28147545245)</w:t>
      </w:r>
    </w:p>
    <w:p>
      <w:pPr>
        <w:pStyle w:val="CodeBlock"/>
        <w:jc w:val="left"/>
      </w:pPr>
      <w:r>
        <w:t>- `public/products/electronics/electronics-power-bank.jpg` — "power bank 18650" by FoXovsky is licensed under CC BY-ND 2.0. To view a copy of this license, visit https://creativecommons.org/licenses/by-nd/2.0/. (https://www.flickr.com/photos/120837709@N03/24525653295)</w:t>
      </w:r>
    </w:p>
    <w:p>
      <w:pPr>
        <w:pStyle w:val="CodeBlock"/>
        <w:jc w:val="left"/>
      </w:pPr>
      <w:r>
        <w:t>- `public/products/electronics/electronics-action-camera.jpg` — "black action camera white laptop" is marked with CC0 1.0. To view the terms, visit https://creativecommons.org/publicdomain/zero/1.0/. (https://www.rawpixel.com/image/3303210/free-photo-image-video-camera-macbook-gopro)</w:t>
      </w:r>
    </w:p>
    <w:p>
      <w:pPr>
        <w:pStyle w:val="CodeBlock"/>
        <w:jc w:val="left"/>
      </w:pPr>
      <w:r>
        <w:t>- `public/products/electronics/electronics-monitor.jpg` — "Computers, Monitors and cables everywhere" by dvanzuijlekom is licensed under CC BY-SA 2.0. To view a copy of this license, visit https://creativecommons.org/licenses/by-sa/2.0/. (https://www.flickr.com/photos/52365139@N05/14896238815)</w:t>
      </w:r>
    </w:p>
    <w:p>
      <w:pPr>
        <w:pStyle w:val="CodeBlock"/>
        <w:jc w:val="left"/>
      </w:pPr>
      <w:r>
        <w:t>- `public/products/electronics/electronics-router.jpg` — "Tiny wifi router" by Joe Lanman is licensed under CC BY-SA 2.0. To view a copy of this license, visit https://creativecommons.org/licenses/by-sa/2.0/. (https://www.flickr.com/photos/33843597@N00/8724806779)</w:t>
      </w:r>
    </w:p>
    <w:p>
      <w:pPr>
        <w:pStyle w:val="CodeBlock"/>
        <w:jc w:val="left"/>
      </w:pPr>
      <w:r>
        <w:t>- `public/products/electronics/electronics-webcam.jpg` — "Free webcam image" is marked with CC0 1.0. To view the terms, visit https://creativecommons.org/publicdomain/zero/1.0/. (https://www.rawpixel.com/image/5907091/photo-image-public-domain-technology-computer)</w:t>
      </w:r>
    </w:p>
    <w:p>
      <w:pPr>
        <w:pStyle w:val="CodeBlock"/>
        <w:jc w:val="left"/>
      </w:pPr>
      <w:r>
        <w:t>- `public/products/home-living/home-table-lamp.jpg` — "Free white lamp bedside table" is marked with CC0 1.0. To view the terms, visit https://creativecommons.org/publicdomain/zero/1.0/. (https://www.rawpixel.com/image/5928231/photo-image-light-public-domain-plant)</w:t>
      </w:r>
    </w:p>
    <w:p>
      <w:pPr>
        <w:pStyle w:val="CodeBlock"/>
        <w:jc w:val="left"/>
      </w:pPr>
      <w:r>
        <w:t>- `public/products/home-living/home-floor-lamp.jpg` — "Complete Makeover - painted fireplace, refinished floor, Zen slate hearth, interior design, with Buddha statue, original art, simple lamp, rocking chair, ficus plant, green pillow, Seattle, Washington, USA" by Wonderlane is marked with CC0 1.0. To view the terms, visit https://creativecommons.org/publicdomain/zero/1.0/. (https://www.flickr.com/photos/71401718@N00/2089462975)</w:t>
      </w:r>
    </w:p>
    <w:p>
      <w:pPr>
        <w:pStyle w:val="CodeBlock"/>
        <w:jc w:val="left"/>
      </w:pPr>
      <w:r>
        <w:t>- `public/products/home-living/home-throw-pillow.jpg` — "couch throw pillows blankets table" is marked with CC0 1.0. To view the terms, visit https://creativecommons.org/publicdomain/zero/1.0/. (https://www.rawpixel.com/image/3286812/free-photo-image-house-table-living-room)</w:t>
      </w:r>
    </w:p>
    <w:p>
      <w:pPr>
        <w:pStyle w:val="CodeBlock"/>
        <w:jc w:val="left"/>
      </w:pPr>
      <w:r>
        <w:t>- `public/products/home-living/home-soft-blanket.jpg` — "Little Diva Minky Baby Blanket" by bubblecakesbabyblankets is licensed under CC BY 2.0. To view a copy of this license, visit https://creativecommons.org/licenses/by/2.0/. (https://www.flickr.com/photos/26816325@N03/2808967369)</w:t>
      </w:r>
    </w:p>
    <w:p>
      <w:pPr>
        <w:pStyle w:val="CodeBlock"/>
        <w:jc w:val="left"/>
      </w:pPr>
      <w:r>
        <w:t>- `public/products/home-living/home-bedding-set.jpg` — "Beddings" by Go-tea 郭天 is licensed under CC BY 2.0. To view a copy of this license, visit https://creativecommons.org/licenses/by/2.0/. (https://www.flickr.com/photos/131814204@N04/41357853181)</w:t>
      </w:r>
    </w:p>
    <w:p>
      <w:pPr>
        <w:pStyle w:val="CodeBlock"/>
        <w:jc w:val="left"/>
      </w:pPr>
      <w:r>
        <w:t>- `public/products/home-living/home-towel-set.jpg` — "Towels background" is marked with CC0 1.0. To view the terms, visit https://creativecommons.org/publicdomain/zero/1.0/. (https://www.rawpixel.com/image/5911921/towels-background-free-public-domain-cc0-photo)</w:t>
      </w:r>
    </w:p>
    <w:p>
      <w:pPr>
        <w:pStyle w:val="CodeBlock"/>
        <w:jc w:val="left"/>
      </w:pPr>
      <w:r>
        <w:t>- `public/products/home-living/home-ceramic-vase.jpg` — "WENDE MUSEUM of the Cold War, Culver City Calif. Communist East Bloc GDR East Germany Soviet etc Everyday items Artwork Material culture GLASSWARE CERAMICS 1960s? Vases etc Los Angeles - 51598696485" by Roller Coaster Philosophy is licensed under CC BY 2.0. To view a copy of this license, visit https://creativecommons.org/licenses/by/2.0/. (https://commons.wikimedia.org/w/index.php?curid=111497463)</w:t>
      </w:r>
    </w:p>
    <w:p>
      <w:pPr>
        <w:pStyle w:val="CodeBlock"/>
        <w:jc w:val="left"/>
      </w:pPr>
      <w:r>
        <w:t>- `public/products/home-living/home-wall-art.jpg` — "Framed wall art decor hanging" is marked with CC0 1.0. To view the terms, visit https://creativecommons.org/publicdomain/zero/1.0/. (https://www.rawpixel.com/image/3294774/free-photo-image-living-room-apparel-architecture)</w:t>
      </w:r>
    </w:p>
    <w:p>
      <w:pPr>
        <w:pStyle w:val="CodeBlock"/>
        <w:jc w:val="left"/>
      </w:pPr>
      <w:r>
        <w:t>- `public/products/home-living/home-cutting-board.jpg` — "Boos Cutting Board" by Didriks is licensed under CC BY 2.0. To view a copy of this license, visit https://creativecommons.org/licenses/by/2.0/. (https://www.flickr.com/photos/49889671@N03/16045288950)</w:t>
      </w:r>
    </w:p>
    <w:p>
      <w:pPr>
        <w:pStyle w:val="CodeBlock"/>
        <w:jc w:val="left"/>
      </w:pPr>
      <w:r>
        <w:t>- `public/products/home-living/home-cookware-set.jpg` — "Set 6: Nyanko Cookware set" by mayalittleworld is licensed under CC BY 2.0. To view a copy of this license, visit https://creativecommons.org/licenses/by/2.0/. (https://www.flickr.com/photos/157150073@N06/39258056850)</w:t>
      </w:r>
    </w:p>
    <w:p>
      <w:pPr>
        <w:pStyle w:val="CodeBlock"/>
        <w:jc w:val="left"/>
      </w:pPr>
      <w:r>
        <w:t>- `public/products/home-living/home-coffee-maker.jpg` — "Moka pot, black coffee maker" is marked with CC0 1.0. To view the terms, visit https://creativecommons.org/publicdomain/zero/1.0/. (https://www.rawpixel.com/image/6111473/photo-image-public-domain-free-game)</w:t>
      </w:r>
    </w:p>
    <w:p>
      <w:pPr>
        <w:pStyle w:val="CodeBlock"/>
        <w:jc w:val="left"/>
      </w:pPr>
      <w:r>
        <w:t>- `public/products/home-living/home-storage-basket.jpg` — "Grain storage basket, Apache people, c. 1880s, woven rush, Dayton Art Institute" by Wmpearl is marked with CC0 1.0. To view the terms, visit https://creativecommons.org/publicdomain/zero/1.0/deed.en. (https://commons.wikimedia.org/w/index.php?curid=39765365)</w:t>
      </w:r>
    </w:p>
    <w:p>
      <w:pPr>
        <w:pStyle w:val="CodeBlock"/>
        <w:jc w:val="left"/>
      </w:pPr>
      <w:r>
        <w:t>- `public/products/home-living/home-desk-chair.jpg` — "Harding desk &amp; chair, 8/3/23" by libraryofcongress is marked with CC0 1.0. To view the terms, visit https://creativecommons.org/publicdomain/zero/1.0/. (https://www.rawpixel.com/image/6968553/harding-desk-chair-8323)</w:t>
      </w:r>
    </w:p>
    <w:p>
      <w:pPr>
        <w:pStyle w:val="CodeBlock"/>
        <w:jc w:val="left"/>
      </w:pPr>
      <w:r>
        <w:t>- `public/products/home-living/home-side-table.jpg` — "DSCF0454: a woman looking at some glasses on a table" by PattayaPatrol is licensed under CC BY-SA 2.0. To view a copy of this license, visit https://creativecommons.org/licenses/by-sa/2.0/. (https://www.flickr.com/photos/194424926@N05/54540850467)</w:t>
      </w:r>
    </w:p>
    <w:p>
      <w:pPr>
        <w:pStyle w:val="CodeBlock"/>
        <w:jc w:val="left"/>
      </w:pPr>
      <w:r>
        <w:t>- `public/products/home-living/home-plant-pot.jpg` — "Free plant pot image" is marked with CC0 1.0. To view the terms, visit https://creativecommons.org/publicdomain/zero/1.0/. (https://www.rawpixel.com/image/5915216/photo-image-public-domain-plant-green)</w:t>
      </w:r>
    </w:p>
    <w:p>
      <w:pPr>
        <w:pStyle w:val="CodeBlock"/>
        <w:jc w:val="left"/>
      </w:pPr>
      <w:r>
        <w:t>- `public/products/home-living/home-scent-candle.jpg` — "Free scented candles image" is marked with CC0 1.0. To view the terms, visit https://creativecommons.org/publicdomain/zero/1.0/. (https://www.rawpixel.com/image/5918464/photo-image-background-christmas-public-domain)</w:t>
      </w:r>
    </w:p>
    <w:p>
      <w:pPr>
        <w:pStyle w:val="CodeBlock"/>
        <w:jc w:val="left"/>
      </w:pPr>
    </w:p>
    <w:p/>
    <w:p>
      <w:pPr>
        <w:pStyle w:val="Heading2"/>
      </w:pPr>
      <w:r>
        <w:t>public\products\electronics\electronics-action-camera.svg</w:t>
      </w:r>
    </w:p>
    <w:p>
      <w:r>
        <w:rPr>
          <w:i/>
        </w:rPr>
        <w:t>Lines: 58    Bytes: 2685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stop-color="#8b5cf6"/&gt;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r="52" fill="#111827" opacity="0.16"/&gt;</w:t>
      </w:r>
    </w:p>
    <w:p>
      <w:pPr>
        <w:pStyle w:val="CodeBlock"/>
        <w:jc w:val="left"/>
      </w:pPr>
      <w:r>
        <w:t xml:space="preserve">    &lt;circle cx="160" cy="520" r="39" fill="#8b5cf6"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Action Camera</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22h6l4-6h8l4 6h6v28H18V22z"/&gt;&lt;circle fill="none" stroke="white" stroke-width="3.5" stroke-linecap="round" stroke-linejoin="round" opacity="0.95" cx="32" cy="36" r="8"/&gt;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public\products\electronics\electronics-earbuds.svg</w:t>
      </w:r>
    </w:p>
    <w:p>
      <w:r>
        <w:rPr>
          <w:i/>
        </w:rPr>
        <w:t>Lines: 58    Bytes: 2876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fill="#8b5cf6" opacity="0.16"/&gt;</w:t>
      </w:r>
    </w:p>
    <w:p>
      <w:pPr>
        <w:pStyle w:val="CodeBlock"/>
        <w:jc w:val="left"/>
      </w:pPr>
      <w:r>
        <w:t xml:space="preserve">    &lt;circle cx="160" cy="520" r="30"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Wireless Earbuds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34v10a6 6 0 0 0 6 6h2V30h-2a6 6 0 0 0-6 6z"/&gt;&lt;path fill="none" stroke="white" stroke-width="3.5" stroke-linecap="round" stroke-linejoin="round" opacity="0.95" d="M46 34v10a6 6 0 0 1-6 6h-2V30h2a6 6 0 0 1 6 6z"/&gt;&lt;path fill="none" stroke="white" stroke-width="3.5" stroke-linecap="round" stroke-linejoin="round" opacity="0.95" d="M20 30a12 12 0 0 1 24 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public\products\electronics\electronics-gaming-mouse.svg</w:t>
      </w:r>
    </w:p>
    <w:p>
      <w:r>
        <w:rPr>
          <w:i/>
        </w:rPr>
        <w:t>Lines: 58    Bytes: 3067</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stop-color="#06b6d4"/&gt;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r="87" fill="#06b6d4" opacity="0.16"/&gt;</w:t>
      </w:r>
    </w:p>
    <w:p>
      <w:pPr>
        <w:pStyle w:val="CodeBlock"/>
        <w:jc w:val="left"/>
      </w:pPr>
      <w:r>
        <w:t xml:space="preserve">    &lt;circle cx="160" cy="520" r="65"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Gaming Mouse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public\products\electronics\electronics-headphones.svg</w:t>
      </w:r>
    </w:p>
    <w:p>
      <w:r>
        <w:rPr>
          <w:i/>
        </w:rPr>
        <w:t>Lines: 58    Bytes: 2868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stop-color="#06b6d4"/&gt;</w:t>
      </w:r>
    </w:p>
    <w:p>
      <w:pPr>
        <w:pStyle w:val="CodeBlock"/>
        <w:jc w:val="left"/>
      </w:pPr>
      <w:r>
        <w:t xml:space="preserve">      &lt;stop offset="1" stop-color="#8b5cf6"/&gt;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r="99" fill="#06b6d4" opacity="0.16"/&gt;</w:t>
      </w:r>
    </w:p>
    <w:p>
      <w:pPr>
        <w:pStyle w:val="CodeBlock"/>
        <w:jc w:val="left"/>
      </w:pPr>
      <w:r>
        <w:t xml:space="preserve">    &lt;circle cx="160" cy="520" r="74" fill="#8b5cf6"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Headphones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34v10a6 6 0 0 0 6 6h2V30h-2a6 6 0 0 0-6 6z"/&gt;&lt;path fill="none" stroke="white" stroke-width="3.5" stroke-linecap="round" stroke-linejoin="round" opacity="0.95" d="M46 34v10a6 6 0 0 1-6 6h-2V30h2a6 6 0 0 1 6 6z"/&gt;&lt;path fill="none" stroke="white" stroke-width="3.5" stroke-linecap="round" stroke-linejoin="round" opacity="0.95" d="M20 30a12 12 0 0 1 24 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public\products\electronics\electronics-keyboard.svg</w:t>
      </w:r>
    </w:p>
    <w:p>
      <w:r>
        <w:rPr>
          <w:i/>
        </w:rPr>
        <w:t>Lines: 58    Bytes: 3063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stop-color="#8b5cf6"/&gt;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r="59" fill="#8b5cf6" opacity="0.16"/&gt;</w:t>
      </w:r>
    </w:p>
    <w:p>
      <w:pPr>
        <w:pStyle w:val="CodeBlock"/>
        <w:jc w:val="left"/>
      </w:pPr>
      <w:r>
        <w:t xml:space="preserve">    &lt;circle cx="160" cy="520" r="44" fill="#8b5cf6"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Keyboard</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public\products\electronics\electronics-laptop.svg</w:t>
      </w:r>
    </w:p>
    <w:p>
      <w:r>
        <w:rPr>
          <w:i/>
        </w:rPr>
        <w:t>Lines: 58    Bytes: 2693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r="52" fill="#111827" opacity="0.16"/&gt;</w:t>
      </w:r>
    </w:p>
    <w:p>
      <w:pPr>
        <w:pStyle w:val="CodeBlock"/>
        <w:jc w:val="left"/>
      </w:pPr>
      <w:r>
        <w:t xml:space="preserve">    &lt;circle cx="160" cy="520" r="39"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Laptop</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x="18" y="14" width="28" height="24" rx="3"/&gt;&lt;path fill="none" stroke="white" stroke-width="3.5" stroke-linecap="round" stroke-linejoin="round" opacity="0.95" d="M12 42h40l-3 8H15l-3-8z"/&gt;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public\products\electronics\electronics-monitor.svg</w:t>
      </w:r>
    </w:p>
    <w:p>
      <w:r>
        <w:rPr>
          <w:i/>
        </w:rPr>
        <w:t>Lines: 58    Bytes: 2693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r="74" fill="#8b5cf6" opacity="0.16"/&gt;</w:t>
      </w:r>
    </w:p>
    <w:p>
      <w:pPr>
        <w:pStyle w:val="CodeBlock"/>
        <w:jc w:val="left"/>
      </w:pPr>
      <w:r>
        <w:t xml:space="preserve">    &lt;circle cx="160" cy="520" r="55"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Monitor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x="18" y="14" width="28" height="24" rx="3"/&gt;&lt;path fill="none" stroke="white" stroke-width="3.5" stroke-linecap="round" stroke-linejoin="round" opacity="0.95" d="M12 42h40l-3 8H15l-3-8z"/&gt;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public\products\electronics\electronics-phone-case.svg</w:t>
      </w:r>
    </w:p>
    <w:p>
      <w:r>
        <w:rPr>
          <w:i/>
        </w:rPr>
        <w:t>Lines: 58    Bytes: 3067</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stop-color="#06b6d4"/&gt;</w:t>
      </w:r>
    </w:p>
    <w:p>
      <w:pPr>
        <w:pStyle w:val="CodeBlock"/>
        <w:jc w:val="left"/>
      </w:pPr>
      <w:r>
        <w:t xml:space="preserve">      &lt;stop offset="1" stop-color="#06b6d4"/&gt;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r="105" fill="#06b6d4" opacity="0.16"/&gt;</w:t>
      </w:r>
    </w:p>
    <w:p>
      <w:pPr>
        <w:pStyle w:val="CodeBlock"/>
        <w:jc w:val="left"/>
      </w:pPr>
      <w:r>
        <w:t xml:space="preserve">    &lt;circle cx="160" cy="520" r="78" fill="#06b6d4"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Phone Case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public\products\electronics\electronics-power-bank.svg</w:t>
      </w:r>
    </w:p>
    <w:p>
      <w:r>
        <w:rPr>
          <w:i/>
        </w:rPr>
        <w:t>Lines: 58    Bytes: 3064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stop-color="#8b5cf6"/&gt;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r="44" fill="#8b5cf6" opacity="0.16"/&gt;</w:t>
      </w:r>
    </w:p>
    <w:p>
      <w:pPr>
        <w:pStyle w:val="CodeBlock"/>
        <w:jc w:val="left"/>
      </w:pPr>
      <w:r>
        <w:t xml:space="preserve">    &lt;circle cx="160" cy="520" r="33" fill="#8b5cf6"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Power Bank</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public\products\electronics\electronics-router.svg</w:t>
      </w:r>
    </w:p>
    <w:p>
      <w:r>
        <w:rPr>
          <w:i/>
        </w:rPr>
        <w:t>Lines: 58    Bytes: 3074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r="101" fill="#8b5cf6" opacity="0.16"/&gt;</w:t>
      </w:r>
    </w:p>
    <w:p>
      <w:pPr>
        <w:pStyle w:val="CodeBlock"/>
        <w:jc w:val="left"/>
      </w:pPr>
      <w:r>
        <w:t xml:space="preserve">    &lt;circle cx="160" cy="520" r="75"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Wi‑Fi Router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40h28v10H18V40z"/&gt;&lt;path fill="none" stroke="white" stroke-width="3.5" stroke-linecap="round" stroke-linejoin="round" opacity="0.95" d="M24 40v-6"/&gt;&lt;path fill="none" stroke="white" stroke-width="3.5" stroke-linecap="round" stroke-linejoin="round" opacity="0.95" d="M40 40v-6"/&gt;&lt;path fill="none" stroke="white" stroke-width="3.5" stroke-linecap="round" stroke-linejoin="round" opacity="0.95" d="M24 28c4-4 12-4 16 0"/&gt;&lt;path fill="none" stroke="white" stroke-width="3.5" stroke-linecap="round" stroke-linejoin="round" opacity="0.95" d="M28 32c2-2 6-2 8 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public\products\electronics\electronics-smartphone.svg</w:t>
      </w:r>
    </w:p>
    <w:p>
      <w:r>
        <w:rPr>
          <w:i/>
        </w:rPr>
        <w:t>Lines: 58    Bytes: 2809</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stop-color="#8b5cf6"/&gt;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r="109" fill="#111827" opacity="0.16"/&gt;</w:t>
      </w:r>
    </w:p>
    <w:p>
      <w:pPr>
        <w:pStyle w:val="CodeBlock"/>
        <w:jc w:val="left"/>
      </w:pPr>
      <w:r>
        <w:t xml:space="preserve">    &lt;circle cx="160" cy="520" r="81" fill="#8b5cf6"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Smartphone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y="10" width="20" height="44" rx="5"/&gt;&lt;path fill="none" stroke="white" stroke-width="3.5" stroke-linecap="round" stroke-linejoin="round" opacity="0.95" d="M28 16h8"/&gt;&lt;path fill="none" stroke="white" stroke-width="3.5" stroke-linecap="round" stroke-linejoin="round" opacity="0.95" d="M32 48h0"/&gt;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public\products\electronics\electronics-smartwatch.svg</w:t>
      </w:r>
    </w:p>
    <w:p>
      <w:r>
        <w:rPr>
          <w:i/>
        </w:rPr>
        <w:t>Lines: 58    Bytes: 2833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stop-color="#06b6d4"/&gt;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r="100" fill="#111827" opacity="0.16"/&gt;</w:t>
      </w:r>
    </w:p>
    <w:p>
      <w:pPr>
        <w:pStyle w:val="CodeBlock"/>
        <w:jc w:val="left"/>
      </w:pPr>
      <w:r>
        <w:t xml:space="preserve">    &lt;circle cx="160" cy="520" r="75" fill="#06b6d4"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Smartwatch</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y="18" width="20" height="28" rx="6"/&gt;&lt;path fill="none" stroke="white" stroke-width="3.5" stroke-linecap="round" stroke-linejoin="round" opacity="0.95" d="M26 18l-2-6h16l-2 6"/&gt;&lt;path fill="none" stroke="white" stroke-width="3.5" stroke-linecap="round" stroke-linejoin="round" opacity="0.95" d="M26 46l-2 6h16l-2-6"/&gt;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public\products\electronics\electronics-speaker.svg</w:t>
      </w:r>
    </w:p>
    <w:p>
      <w:r>
        <w:rPr>
          <w:i/>
        </w:rPr>
        <w:t>Lines: 58    Bytes: 2866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stop-color="#06b6d4"/&gt;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fill="#111827" opacity="0.16"/&gt;</w:t>
      </w:r>
    </w:p>
    <w:p>
      <w:pPr>
        <w:pStyle w:val="CodeBlock"/>
        <w:jc w:val="left"/>
      </w:pPr>
      <w:r>
        <w:t xml:space="preserve">    &lt;circle cx="160" cy="520" r="30" fill="#06b6d4"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Speaker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34v10a6 6 0 0 0 6 6h2V30h-2a6 6 0 0 0-6 6z"/&gt;&lt;path fill="none" stroke="white" stroke-width="3.5" stroke-linecap="round" stroke-linejoin="round" opacity="0.95" d="M46 34v10a6 6 0 0 1-6 6h-2V30h2a6 6 0 0 1 6 6z"/&gt;&lt;path fill="none" stroke="white" stroke-width="3.5" stroke-linecap="round" stroke-linejoin="round" opacity="0.95" d="M20 30a12 12 0 0 1 24 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public\products\electronics\electronics-tablet.svg</w:t>
      </w:r>
    </w:p>
    <w:p>
      <w:r>
        <w:rPr>
          <w:i/>
        </w:rPr>
        <w:t>Lines: 58    Bytes: 3062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r="56" fill="#8b5cf6" opacity="0.16"/&gt;</w:t>
      </w:r>
    </w:p>
    <w:p>
      <w:pPr>
        <w:pStyle w:val="CodeBlock"/>
        <w:jc w:val="left"/>
      </w:pPr>
      <w:r>
        <w:t xml:space="preserve">    &lt;circle cx="160" cy="520" r="42"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Tablet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public\products\electronics\electronics-usb-hub.svg</w:t>
      </w:r>
    </w:p>
    <w:p>
      <w:r>
        <w:rPr>
          <w:i/>
        </w:rPr>
        <w:t>Lines: 58    Bytes: 3066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stop-color="#8b5cf6"/&gt;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fill="#8b5cf6" opacity="0.16"/&gt;</w:t>
      </w:r>
    </w:p>
    <w:p>
      <w:pPr>
        <w:pStyle w:val="CodeBlock"/>
        <w:jc w:val="left"/>
      </w:pPr>
      <w:r>
        <w:t xml:space="preserve">    &lt;circle cx="160" cy="520" r="82"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USB-C Hub</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public\products\electronics\electronics-webcam.svg</w:t>
      </w:r>
    </w:p>
    <w:p>
      <w:r>
        <w:rPr>
          <w:i/>
        </w:rPr>
        <w:t>Lines: 58    Bytes: 3061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stop-color="#06b6d4"/&gt;</w:t>
      </w:r>
    </w:p>
    <w:p>
      <w:pPr>
        <w:pStyle w:val="CodeBlock"/>
        <w:jc w:val="left"/>
      </w:pPr>
      <w:r>
        <w:t xml:space="preserve">      &lt;stop offset="1" stop-color="#06b6d4"/&gt;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r="81" fill="#06b6d4" opacity="0.16"/&gt;</w:t>
      </w:r>
    </w:p>
    <w:p>
      <w:pPr>
        <w:pStyle w:val="CodeBlock"/>
        <w:jc w:val="left"/>
      </w:pPr>
      <w:r>
        <w:t xml:space="preserve">    &lt;circle cx="160" cy="520" r="60" fill="#06b6d4"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ELECTRONICS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Webcam</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&lt;rect fill="none" stroke="white" stroke-width="3.5" stroke-linecap="round" stroke-linejoin="round" opacity="0.95" x="22" y="22" width="20" height="20" rx="3"/&gt;&lt;path fill="none" stroke="white" stroke-width="3.5" stroke-linecap="round" stroke-linejoin="round" opacity="0.95" d="M32 14v8"/&gt;&lt;path fill="none" stroke="white" stroke-width="3.5" stroke-linecap="round" stroke-linejoin="round" opacity="0.95" d="M32 42v8"/&gt;&lt;path fill="none" stroke="white" stroke-width="3.5" stroke-linecap="round" stroke-linejoin="round" opacity="0.95" d="M14 32h8"/&gt;&lt;path fill="none" stroke="white" stroke-width="3.5" stroke-linecap="round" stroke-linejoin="round" opacity="0.95" d="M42 32h8"/&gt;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public\products\home-living\home-bedding-set.svg</w:t>
      </w:r>
    </w:p>
    <w:p>
      <w:r>
        <w:rPr>
          <w:i/>
        </w:rPr>
        <w:t>Lines: 58    Bytes: 2920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r="50" fill="#f59e0b" opacity="0.16"/&gt;</w:t>
      </w:r>
    </w:p>
    <w:p>
      <w:pPr>
        <w:pStyle w:val="CodeBlock"/>
        <w:jc w:val="left"/>
      </w:pPr>
      <w:r>
        <w:t xml:space="preserve">    &lt;circle cx="160" cy="520" r="37"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Bedding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28h28v22H18V28z"/&gt;&lt;path fill="none" stroke="white" stroke-width="3.5" stroke-linecap="round" stroke-linejoin="round" opacity="0.95" d="M18 34h28"/&gt;&lt;path fill="none" stroke="white" stroke-width="3.5" stroke-linecap="round" stroke-linejoin="round" opacity="0.95" d="M24 28v6"/&gt;&lt;path fill="none" stroke="white" stroke-width="3.5" stroke-linecap="round" stroke-linejoin="round" opacity="0.95" d="M40 28v6"/&gt;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public\products\home-living\home-ceramic-vase.svg</w:t>
      </w:r>
    </w:p>
    <w:p>
      <w:r>
        <w:rPr>
          <w:i/>
        </w:rPr>
        <w:t>Lines: 58    Bytes: 2597</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r="50" fill="#f59e0b" opacity="0.16"/&gt;</w:t>
      </w:r>
    </w:p>
    <w:p>
      <w:pPr>
        <w:pStyle w:val="CodeBlock"/>
        <w:jc w:val="left"/>
      </w:pPr>
      <w:r>
        <w:t xml:space="preserve">    &lt;circle cx="160" cy="520" r="37"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Ceramic Vase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14h12c0 6-3 8-3 10s5 6 5 14c0 10-6 16-8 16s-8-6-8-16c0-8 5-12 5-14s-3-4-3-10z"/&gt;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public\products\home-living\home-coffee-maker.svg</w:t>
      </w:r>
    </w:p>
    <w:p>
      <w:r>
        <w:rPr>
          <w:i/>
        </w:rPr>
        <w:t>Lines: 58    Bytes: 2913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r="89" fill="#f59e0b" opacity="0.16"/&gt;</w:t>
      </w:r>
    </w:p>
    <w:p>
      <w:pPr>
        <w:pStyle w:val="CodeBlock"/>
        <w:jc w:val="left"/>
      </w:pPr>
      <w:r>
        <w:t xml:space="preserve">    &lt;circle cx="160" cy="520" r="66"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Coffee Maker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18h20"/&gt;&lt;path fill="none" stroke="white" stroke-width="3.5" stroke-linecap="round" stroke-linejoin="round" opacity="0.95" d="M26 18v34"/&gt;&lt;path fill="none" stroke="white" stroke-width="3.5" stroke-linecap="round" stroke-linejoin="round" opacity="0.95" d="M38 18v34"/&gt;&lt;path fill="none" stroke="white" stroke-width="3.5" stroke-linecap="round" stroke-linejoin="round" opacity="0.95" d="M20 52h24"/&gt;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public\products\home-living\home-cookware-set.svg</w:t>
      </w:r>
    </w:p>
    <w:p>
      <w:r>
        <w:rPr>
          <w:i/>
        </w:rPr>
        <w:t>Lines: 58    Bytes: 2914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stop-color="#10b981"/&gt;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fill="#10b981" opacity="0.16"/&gt;</w:t>
      </w:r>
    </w:p>
    <w:p>
      <w:pPr>
        <w:pStyle w:val="CodeBlock"/>
        <w:jc w:val="left"/>
      </w:pPr>
      <w:r>
        <w:t xml:space="preserve">    &lt;circle cx="160" cy="520" r="82"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Cookware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18h20"/&gt;&lt;path fill="none" stroke="white" stroke-width="3.5" stroke-linecap="round" stroke-linejoin="round" opacity="0.95" d="M26 18v34"/&gt;&lt;path fill="none" stroke="white" stroke-width="3.5" stroke-linecap="round" stroke-linejoin="round" opacity="0.95" d="M38 18v34"/&gt;&lt;path fill="none" stroke="white" stroke-width="3.5" stroke-linecap="round" stroke-linejoin="round" opacity="0.95" d="M20 52h24"/&gt;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public\products\home-living\home-cutting-board.svg</w:t>
      </w:r>
    </w:p>
    <w:p>
      <w:r>
        <w:rPr>
          <w:i/>
        </w:rPr>
        <w:t>Lines: 58    Bytes: 2913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r="107" fill="#f59e0b" opacity="0.16"/&gt;</w:t>
      </w:r>
    </w:p>
    <w:p>
      <w:pPr>
        <w:pStyle w:val="CodeBlock"/>
        <w:jc w:val="left"/>
      </w:pPr>
      <w:r>
        <w:t xml:space="preserve">    &lt;circle cx="160" cy="520" r="80"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Cutting Board</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18h20"/&gt;&lt;path fill="none" stroke="white" stroke-width="3.5" stroke-linecap="round" stroke-linejoin="round" opacity="0.95" d="M26 18v34"/&gt;&lt;path fill="none" stroke="white" stroke-width="3.5" stroke-linecap="round" stroke-linejoin="round" opacity="0.95" d="M38 18v34"/&gt;&lt;path fill="none" stroke="white" stroke-width="3.5" stroke-linecap="round" stroke-linejoin="round" opacity="0.95" d="M20 52h24"/&gt;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public\products\home-living\home-desk-chair.svg</w:t>
      </w:r>
    </w:p>
    <w:p>
      <w:r>
        <w:rPr>
          <w:i/>
        </w:rPr>
        <w:t>Lines: 58    Bytes: 2930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fill="#f59e0b" opacity="0.16"/&gt;</w:t>
      </w:r>
    </w:p>
    <w:p>
      <w:pPr>
        <w:pStyle w:val="CodeBlock"/>
        <w:jc w:val="left"/>
      </w:pPr>
      <w:r>
        <w:t xml:space="preserve">    &lt;circle cx="160" cy="520" r="82"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Desk Chair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18h20v16H22V18z"/&gt;&lt;path fill="none" stroke="white" stroke-width="3.5" stroke-linecap="round" stroke-linejoin="round" opacity="0.95" d="M20 34h24v10H20V34z"/&gt;&lt;path fill="none" stroke="white" stroke-width="3.5" stroke-linecap="round" stroke-linejoin="round" opacity="0.95" d="M24 44v10"/&gt;&lt;path fill="none" stroke="white" stroke-width="3.5" stroke-linecap="round" stroke-linejoin="round" opacity="0.95" d="M40 44v10"/&gt;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public\products\home-living\home-floor-lamp.svg</w:t>
      </w:r>
    </w:p>
    <w:p>
      <w:r>
        <w:rPr>
          <w:i/>
        </w:rPr>
        <w:t>Lines: 58    Bytes: 2794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r="97" fill="#111827" opacity="0.16"/&gt;</w:t>
      </w:r>
    </w:p>
    <w:p>
      <w:pPr>
        <w:pStyle w:val="CodeBlock"/>
        <w:jc w:val="left"/>
      </w:pPr>
      <w:r>
        <w:t xml:space="preserve">    &lt;circle cx="160" cy="520" r="72"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Floor Lamp</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18h12l6 14H20l6-14z"/&gt;&lt;path fill="none" stroke="white" stroke-width="3.5" stroke-linecap="round" stroke-linejoin="round" opacity="0.95" d="M32 32v16"/&gt;&lt;path fill="none" stroke="white" stroke-width="3.5" stroke-linecap="round" stroke-linejoin="round" opacity="0.95" d="M22 52h20"/&gt;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public\products\home-living\home-plant-pot.svg</w:t>
      </w:r>
    </w:p>
    <w:p>
      <w:r>
        <w:rPr>
          <w:i/>
        </w:rPr>
        <w:t>Lines: 58    Bytes: 2595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fill="#f59e0b" opacity="0.16"/&gt;</w:t>
      </w:r>
    </w:p>
    <w:p>
      <w:pPr>
        <w:pStyle w:val="CodeBlock"/>
        <w:jc w:val="left"/>
      </w:pPr>
      <w:r>
        <w:t xml:space="preserve">    &lt;circle cx="160" cy="520" r="82"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Plant Pot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14h12c0 6-3 8-3 10s5 6 5 14c0 10-6 16-8 16s-8-6-8-16c0-8 5-12 5-14s-3-4-3-10z"/&gt;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public\products\home-living\home-scent-candle.svg</w:t>
      </w:r>
    </w:p>
    <w:p>
      <w:r>
        <w:rPr>
          <w:i/>
        </w:rPr>
        <w:t>Lines: 58    Bytes: 2596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r="77" fill="#f59e0b" opacity="0.16"/&gt;</w:t>
      </w:r>
    </w:p>
    <w:p>
      <w:pPr>
        <w:pStyle w:val="CodeBlock"/>
        <w:jc w:val="left"/>
      </w:pPr>
      <w:r>
        <w:t xml:space="preserve">    &lt;circle cx="160" cy="520" r="57"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Scent Candle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14h12c0 6-3 8-3 10s5 6 5 14c0 10-6 16-8 16s-8-6-8-16c0-8 5-12 5-14s-3-4-3-10z"/&gt;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public\products\home-living\home-side-table.svg</w:t>
      </w:r>
    </w:p>
    <w:p>
      <w:r>
        <w:rPr>
          <w:i/>
        </w:rPr>
        <w:t>Lines: 58    Bytes: 2931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stop-color="#10b981"/&gt;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r="72" fill="#10b981" opacity="0.16"/&gt;</w:t>
      </w:r>
    </w:p>
    <w:p>
      <w:pPr>
        <w:pStyle w:val="CodeBlock"/>
        <w:jc w:val="left"/>
      </w:pPr>
      <w:r>
        <w:t xml:space="preserve">    &lt;circle cx="160" cy="520" r="54"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Side Table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18h20v16H22V18z"/&gt;&lt;path fill="none" stroke="white" stroke-width="3.5" stroke-linecap="round" stroke-linejoin="round" opacity="0.95" d="M20 34h24v10H20V34z"/&gt;&lt;path fill="none" stroke="white" stroke-width="3.5" stroke-linecap="round" stroke-linejoin="round" opacity="0.95" d="M24 44v10"/&gt;&lt;path fill="none" stroke="white" stroke-width="3.5" stroke-linecap="round" stroke-linejoin="round" opacity="0.95" d="M40 44v10"/&gt;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public\products\home-living\home-soft-blanket.svg</w:t>
      </w:r>
    </w:p>
    <w:p>
      <w:r>
        <w:rPr>
          <w:i/>
        </w:rPr>
        <w:t>Lines: 58    Bytes: 2920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r="80" fill="#f59e0b" opacity="0.16"/&gt;</w:t>
      </w:r>
    </w:p>
    <w:p>
      <w:pPr>
        <w:pStyle w:val="CodeBlock"/>
        <w:jc w:val="left"/>
      </w:pPr>
      <w:r>
        <w:t xml:space="preserve">    &lt;circle cx="160" cy="520" r="60"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Soft Blanket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28h28v22H18V28z"/&gt;&lt;path fill="none" stroke="white" stroke-width="3.5" stroke-linecap="round" stroke-linejoin="round" opacity="0.95" d="M18 34h28"/&gt;&lt;path fill="none" stroke="white" stroke-width="3.5" stroke-linecap="round" stroke-linejoin="round" opacity="0.95" d="M24 28v6"/&gt;&lt;path fill="none" stroke="white" stroke-width="3.5" stroke-linecap="round" stroke-linejoin="round" opacity="0.95" d="M40 28v6"/&gt;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public\products\home-living\home-storage-basket.svg</w:t>
      </w:r>
    </w:p>
    <w:p>
      <w:r>
        <w:rPr>
          <w:i/>
        </w:rPr>
        <w:t>Lines: 58    Bytes: 2794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r="94" fill="#111827" opacity="0.16"/&gt;</w:t>
      </w:r>
    </w:p>
    <w:p>
      <w:pPr>
        <w:pStyle w:val="CodeBlock"/>
        <w:jc w:val="left"/>
      </w:pPr>
      <w:r>
        <w:t xml:space="preserve">    &lt;circle cx="160" cy="520" r="70"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Storage Basket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26h28v28H18V26z"/&gt;&lt;path fill="none" stroke="white" stroke-width="3.5" stroke-linecap="round" stroke-linejoin="round" opacity="0.95" d="M18 34h28"/&gt;&lt;path fill="none" stroke="white" stroke-width="3.5" stroke-linecap="round" stroke-linejoin="round" opacity="0.95" d="M28 26v8"/&gt;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public\products\home-living\home-table-lamp.svg</w:t>
      </w:r>
    </w:p>
    <w:p>
      <w:r>
        <w:rPr>
          <w:i/>
        </w:rPr>
        <w:t>Lines: 58    Bytes: 2796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r="55" fill="#111827" opacity="0.16"/&gt;</w:t>
      </w:r>
    </w:p>
    <w:p>
      <w:pPr>
        <w:pStyle w:val="CodeBlock"/>
        <w:jc w:val="left"/>
      </w:pPr>
      <w:r>
        <w:t xml:space="preserve">    &lt;circle cx="160" cy="520" r="41"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Table Lamp</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18h12l6 14H20l6-14z"/&gt;&lt;path fill="none" stroke="white" stroke-width="3.5" stroke-linecap="round" stroke-linejoin="round" opacity="0.95" d="M32 32v16"/&gt;&lt;path fill="none" stroke="white" stroke-width="3.5" stroke-linecap="round" stroke-linejoin="round" opacity="0.95" d="M22 52h20"/&gt;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public\products\home-living\home-throw-pillow.svg</w:t>
      </w:r>
    </w:p>
    <w:p>
      <w:r>
        <w:rPr>
          <w:i/>
        </w:rPr>
        <w:t>Lines: 58    Bytes: 2598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stop-color="#10b981"/&gt;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r="100" fill="#111827" opacity="0.16"/&gt;</w:t>
      </w:r>
    </w:p>
    <w:p>
      <w:pPr>
        <w:pStyle w:val="CodeBlock"/>
        <w:jc w:val="left"/>
      </w:pPr>
      <w:r>
        <w:t xml:space="preserve">    &lt;circle cx="160" cy="520" r="75" fill="#10b981"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Throw Pillow</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14h12c0 6-3 8-3 10s5 6 5 14c0 10-6 16-8 16s-8-6-8-16c0-8 5-12 5-14s-3-4-3-10z"/&gt;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public\products\home-living\home-towel-set.svg</w:t>
      </w:r>
    </w:p>
    <w:p>
      <w:r>
        <w:rPr>
          <w:i/>
        </w:rPr>
        <w:t>Lines: 58    Bytes: 2660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r="62" fill="#f59e0b" opacity="0.16"/&gt;</w:t>
      </w:r>
    </w:p>
    <w:p>
      <w:pPr>
        <w:pStyle w:val="CodeBlock"/>
        <w:jc w:val="left"/>
      </w:pPr>
      <w:r>
        <w:t xml:space="preserve">    &lt;circle cx="160" cy="520" r="46"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Towel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16h16v40H24V16z"/&gt;&lt;path fill="none" stroke="white" stroke-width="3.5" stroke-linecap="round" stroke-linejoin="round" opacity="0.95" d="M28 22h8"/&gt;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public\products\home-living\home-wall-art.svg</w:t>
      </w:r>
    </w:p>
    <w:p>
      <w:r>
        <w:rPr>
          <w:i/>
        </w:rPr>
        <w:t>Lines: 58    Bytes: 2594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r="50" fill="#f59e0b" opacity="0.16"/&gt;</w:t>
      </w:r>
    </w:p>
    <w:p>
      <w:pPr>
        <w:pStyle w:val="CodeBlock"/>
        <w:jc w:val="left"/>
      </w:pPr>
      <w:r>
        <w:t xml:space="preserve">    &lt;circle cx="160" cy="520" r="37"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HOME-LIVING</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Wall Art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d="M26 14h12c0 6-3 8-3 10s5 6 5 14c0 10-6 16-8 16s-8-6-8-16c0-8 5-12 5-14s-3-4-3-10z"/&gt;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public\products\kids\kids-beanie.svg</w:t>
      </w:r>
    </w:p>
    <w:p>
      <w:r>
        <w:rPr>
          <w:i/>
        </w:rPr>
        <w:t>Lines: 58    Bytes: 2565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fill="#3b82f6" opacity="0.16"/&gt;</w:t>
      </w:r>
    </w:p>
    <w:p>
      <w:pPr>
        <w:pStyle w:val="CodeBlock"/>
        <w:jc w:val="left"/>
      </w:pPr>
      <w:r>
        <w:t xml:space="preserve">    &lt;circle cx="160" cy="520" r="30"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 Beanie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d="M28 14v18c0 6-4 10-10 10h-2v10h10c8 0 14-6 14-14V14h-12z"/&gt;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public\products\kids\kids-boots.svg</w:t>
      </w:r>
    </w:p>
    <w:p>
      <w:r>
        <w:rPr>
          <w:i/>
        </w:rPr>
        <w:t>Lines: 58    Bytes: 2701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stop-color="#ef4444"/&gt;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r="49" fill="#ef4444" opacity="0.16"/&gt;</w:t>
      </w:r>
    </w:p>
    <w:p>
      <w:pPr>
        <w:pStyle w:val="CodeBlock"/>
        <w:jc w:val="left"/>
      </w:pPr>
      <w:r>
        <w:t xml:space="preserve">    &lt;circle cx="160" cy="520" r="36"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 Boots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public\products\kids\kids-denim-set.svg</w:t>
      </w:r>
    </w:p>
    <w:p>
      <w:r>
        <w:rPr>
          <w:i/>
        </w:rPr>
        <w:t>Lines: 58    Bytes: 2680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r="56" fill="#3b82f6" opacity="0.16"/&gt;</w:t>
      </w:r>
    </w:p>
    <w:p>
      <w:pPr>
        <w:pStyle w:val="CodeBlock"/>
        <w:jc w:val="left"/>
      </w:pPr>
      <w:r>
        <w:t xml:space="preserve">    &lt;circle cx="160" cy="520" r="42"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Denim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20l8-4 8 4 8-4 8 8-8 4v24H18V28l-8-4 8-8z"/&gt;&lt;path fill="none" stroke="white" stroke-width="3.5" stroke-linecap="round" stroke-linejoin="round" opacity="0.95" d="M26 28h12"/&gt;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public\products\kids\kids-fleece-jacket.svg</w:t>
      </w:r>
    </w:p>
    <w:p>
      <w:r>
        <w:rPr>
          <w:i/>
        </w:rPr>
        <w:t>Lines: 58    Bytes: 2686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stop-color="#3b82f6"/&gt;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fill="#f59e0b" opacity="0.16"/&gt;</w:t>
      </w:r>
    </w:p>
    <w:p>
      <w:pPr>
        <w:pStyle w:val="CodeBlock"/>
        <w:jc w:val="left"/>
      </w:pPr>
      <w:r>
        <w:t xml:space="preserve">    &lt;circle cx="160" cy="520" r="82" fill="#3b82f6"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Fleece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public\products\kids\kids-hoodie-set.svg</w:t>
      </w:r>
    </w:p>
    <w:p>
      <w:r>
        <w:rPr>
          <w:i/>
        </w:rPr>
        <w:t>Lines: 58    Bytes: 2682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r="71" fill="#3b82f6" opacity="0.16"/&gt;</w:t>
      </w:r>
    </w:p>
    <w:p>
      <w:pPr>
        <w:pStyle w:val="CodeBlock"/>
        <w:jc w:val="left"/>
      </w:pPr>
      <w:r>
        <w:t xml:space="preserve">    &lt;circle cx="160" cy="520" r="53"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Hoodie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20l8-4 8 4 8-4 8 8-8 4v24H18V28l-8-4 8-8z"/&gt;&lt;path fill="none" stroke="white" stroke-width="3.5" stroke-linecap="round" stroke-linejoin="round" opacity="0.95" d="M26 28h12"/&gt;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public\products\kids\kids-pajama-set.svg</w:t>
      </w:r>
    </w:p>
    <w:p>
      <w:r>
        <w:rPr>
          <w:i/>
        </w:rPr>
        <w:t>Lines: 58    Bytes: 2681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r="57" fill="#f59e0b" opacity="0.16"/&gt;</w:t>
      </w:r>
    </w:p>
    <w:p>
      <w:pPr>
        <w:pStyle w:val="CodeBlock"/>
        <w:jc w:val="left"/>
      </w:pPr>
      <w:r>
        <w:t xml:space="preserve">    &lt;circle cx="160" cy="520" r="42"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Pajama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20l8-4 8 4 8-4 8 8-8 4v24H18V28l-8-4 8-8z"/&gt;&lt;path fill="none" stroke="white" stroke-width="3.5" stroke-linecap="round" stroke-linejoin="round" opacity="0.95" d="M26 28h12"/&gt;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public\products\kids\kids-puffer-jacket.svg</w:t>
      </w:r>
    </w:p>
    <w:p>
      <w:r>
        <w:rPr>
          <w:i/>
        </w:rPr>
        <w:t>Lines: 58    Bytes: 2686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stop-color="#f59e0b"/&gt;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fill="#f59e0b" opacity="0.16"/&gt;</w:t>
      </w:r>
    </w:p>
    <w:p>
      <w:pPr>
        <w:pStyle w:val="CodeBlock"/>
        <w:jc w:val="left"/>
      </w:pPr>
      <w:r>
        <w:t xml:space="preserve">    &lt;circle cx="160" cy="520" r="82" fill="#f59e0b"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Puffer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public\products\kids\kids-rain-jacket.svg</w:t>
      </w:r>
    </w:p>
    <w:p>
      <w:r>
        <w:rPr>
          <w:i/>
        </w:rPr>
        <w:t>Lines: 58    Bytes: 2682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stop-color="#ef4444"/&gt;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fill="#ef4444" opacity="0.16"/&gt;</w:t>
      </w:r>
    </w:p>
    <w:p>
      <w:pPr>
        <w:pStyle w:val="CodeBlock"/>
        <w:jc w:val="left"/>
      </w:pPr>
      <w:r>
        <w:t xml:space="preserve">    &lt;circle cx="160" cy="520" r="82"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Rain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public\products\kids\kids-sandals.svg</w:t>
      </w:r>
    </w:p>
    <w:p>
      <w:r>
        <w:rPr>
          <w:i/>
        </w:rPr>
        <w:t>Lines: 58    Bytes: 2703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r="108" fill="#f59e0b" opacity="0.16"/&gt;</w:t>
      </w:r>
    </w:p>
    <w:p>
      <w:pPr>
        <w:pStyle w:val="CodeBlock"/>
        <w:jc w:val="left"/>
      </w:pPr>
      <w:r>
        <w:t xml:space="preserve">    &lt;circle cx="160" cy="520" r="81"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 Sandals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public\products\kids\kids-sneakers.svg</w:t>
      </w:r>
    </w:p>
    <w:p>
      <w:r>
        <w:rPr>
          <w:i/>
        </w:rPr>
        <w:t>Lines: 58    Bytes: 2704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stop-color="#f59e0b"/&gt;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r="98" fill="#3b82f6" opacity="0.16"/&gt;</w:t>
      </w:r>
    </w:p>
    <w:p>
      <w:pPr>
        <w:pStyle w:val="CodeBlock"/>
        <w:jc w:val="left"/>
      </w:pPr>
      <w:r>
        <w:t xml:space="preserve">    &lt;circle cx="160" cy="520" r="73" fill="#f59e0b"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 Sneakers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public\products\kids\kids-socks-pack.svg</w:t>
      </w:r>
    </w:p>
    <w:p>
      <w:r>
        <w:rPr>
          <w:i/>
        </w:rPr>
        <w:t>Lines: 58    Bytes: 2562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r="59" fill="#3b82f6" opacity="0.16"/&gt;</w:t>
      </w:r>
    </w:p>
    <w:p>
      <w:pPr>
        <w:pStyle w:val="CodeBlock"/>
        <w:jc w:val="left"/>
      </w:pPr>
      <w:r>
        <w:t xml:space="preserve">    &lt;circle cx="160" cy="520" r="44"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Socks Pack</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d="M28 14v18c0 6-4 10-10 10h-2v10h10c8 0 14-6 14-14V14h-12z"/&gt;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public\products\kids\kids-tee-set.svg</w:t>
      </w:r>
    </w:p>
    <w:p>
      <w:r>
        <w:rPr>
          <w:i/>
        </w:rPr>
        <w:t>Lines: 58    Bytes: 2679</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stop-color="#3b82f6"/&gt;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r="59" fill="#3b82f6" opacity="0.16"/&gt;</w:t>
      </w:r>
    </w:p>
    <w:p>
      <w:pPr>
        <w:pStyle w:val="CodeBlock"/>
        <w:jc w:val="left"/>
      </w:pPr>
      <w:r>
        <w:t xml:space="preserve">    &lt;circle cx="160" cy="520" r="44" fill="#3b82f6"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Tee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d="M18 20l8-4 8 4 8-4 8 8-8 4v24H18V28l-8-4 8-8z"/&gt;&lt;path fill="none" stroke="white" stroke-width="3.5" stroke-linecap="round" stroke-linejoin="round" opacity="0.95" d="M26 28h12"/&gt;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public\products\kids\kids-thermal-set.svg</w:t>
      </w:r>
    </w:p>
    <w:p>
      <w:r>
        <w:rPr>
          <w:i/>
        </w:rPr>
        <w:t>Lines: 58    Bytes: 2564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stop-color="#3b82f6"/&gt;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r="68" fill="#3b82f6" opacity="0.16"/&gt;</w:t>
      </w:r>
    </w:p>
    <w:p>
      <w:pPr>
        <w:pStyle w:val="CodeBlock"/>
        <w:jc w:val="left"/>
      </w:pPr>
      <w:r>
        <w:t xml:space="preserve">    &lt;circle cx="160" cy="520" r="51" fill="#3b82f6"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Thermal Set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d="M28 14v18c0 6-4 10-10 10h-2v10h10c8 0 14-6 14-14V14h-12z"/&gt;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public\products\kids\kids-trainers.svg</w:t>
      </w:r>
    </w:p>
    <w:p>
      <w:r>
        <w:rPr>
          <w:i/>
        </w:rPr>
        <w:t>Lines: 58    Bytes: 2706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stop-color="#f59e0b"/&gt;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r="108" fill="#f59e0b" opacity="0.16"/&gt;</w:t>
      </w:r>
    </w:p>
    <w:p>
      <w:pPr>
        <w:pStyle w:val="CodeBlock"/>
        <w:jc w:val="left"/>
      </w:pPr>
      <w:r>
        <w:t xml:space="preserve">    &lt;circle cx="160" cy="520" r="81" fill="#f59e0b"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Kids Trainers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public\products\kids\kids-undershirt-pack.svg</w:t>
      </w:r>
    </w:p>
    <w:p>
      <w:r>
        <w:rPr>
          <w:i/>
        </w:rPr>
        <w:t>Lines: 58    Bytes: 2569</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stop-color="#3b82f6"/&gt;</w:t>
      </w:r>
    </w:p>
    <w:p>
      <w:pPr>
        <w:pStyle w:val="CodeBlock"/>
        <w:jc w:val="left"/>
      </w:pPr>
      <w:r>
        <w:t xml:space="preserve">      &lt;stop offset="1" stop-color="#ef4444"/&gt;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r="74" fill="#3b82f6" opacity="0.16"/&gt;</w:t>
      </w:r>
    </w:p>
    <w:p>
      <w:pPr>
        <w:pStyle w:val="CodeBlock"/>
        <w:jc w:val="left"/>
      </w:pPr>
      <w:r>
        <w:t xml:space="preserve">    &lt;circle cx="160" cy="520" r="55" fill="#ef4444"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Undershirt Pack</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d="M28 14v18c0 6-4 10-10 10h-2v10h10c8 0 14-6 14-14V14h-12z"/&gt;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public\products\kids\kids-windbreaker.svg</w:t>
      </w:r>
    </w:p>
    <w:p>
      <w:r>
        <w:rPr>
          <w:i/>
        </w:rPr>
        <w:t>Lines: 58    Bytes: 2682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stop-color="#f59e0b"/&gt;</w:t>
      </w:r>
    </w:p>
    <w:p>
      <w:pPr>
        <w:pStyle w:val="CodeBlock"/>
        <w:jc w:val="left"/>
      </w:pPr>
      <w:r>
        <w:t xml:space="preserve">      &lt;stop offset="1" stop-color="#f59e0b"/&gt;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fill="#f59e0b" opacity="0.16"/&gt;</w:t>
      </w:r>
    </w:p>
    <w:p>
      <w:pPr>
        <w:pStyle w:val="CodeBlock"/>
        <w:jc w:val="left"/>
      </w:pPr>
      <w:r>
        <w:t xml:space="preserve">    &lt;circle cx="160" cy="520" r="30" fill="#f59e0b"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KIDS</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Windbreaker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public\products\men\men-backpack.svg</w:t>
      </w:r>
    </w:p>
    <w:p>
      <w:r>
        <w:rPr>
          <w:i/>
        </w:rPr>
        <w:t>Lines: 58    Bytes: 2676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stop-color="#22c55e"/&gt;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fill="#22c55e" opacity="0.16"/&gt;</w:t>
      </w:r>
    </w:p>
    <w:p>
      <w:pPr>
        <w:pStyle w:val="CodeBlock"/>
        <w:jc w:val="left"/>
      </w:pPr>
      <w:r>
        <w:t xml:space="preserve">    &lt;circle cx="160" cy="520" r="30"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Backpack</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24h24l4 28H16l4-28z"/&gt;&lt;path fill="none" stroke="white" stroke-width="3.5" stroke-linecap="round" stroke-linejoin="round" opacity="0.95" d="M24 24c0-6 4-10 8-10s8 4 8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public\products\men\men-baseball-cap.svg</w:t>
      </w:r>
    </w:p>
    <w:p>
      <w:r>
        <w:rPr>
          <w:i/>
        </w:rPr>
        <w:t>Lines: 58    Bytes: 2681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r="69" fill="#0ea5e9" opacity="0.16"/&gt;</w:t>
      </w:r>
    </w:p>
    <w:p>
      <w:pPr>
        <w:pStyle w:val="CodeBlock"/>
        <w:jc w:val="left"/>
      </w:pPr>
      <w:r>
        <w:t xml:space="preserve">    &lt;circle cx="160" cy="520" r="51"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Baseball Cap</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24h24l4 28H16l4-28z"/&gt;&lt;path fill="none" stroke="white" stroke-width="3.5" stroke-linecap="round" stroke-linejoin="round" opacity="0.95" d="M24 24c0-6 4-10 8-10s8 4 8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public\products\men\men-bomber-jacket.svg</w:t>
      </w:r>
    </w:p>
    <w:p>
      <w:r>
        <w:rPr>
          <w:i/>
        </w:rPr>
        <w:t>Lines: 58    Bytes: 2683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fill="#111827" opacity="0.16"/&gt;</w:t>
      </w:r>
    </w:p>
    <w:p>
      <w:pPr>
        <w:pStyle w:val="CodeBlock"/>
        <w:jc w:val="left"/>
      </w:pPr>
      <w:r>
        <w:t xml:space="preserve">    &lt;circle cx="160" cy="520" r="82"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Bomber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public\products\men\men-chino-pants.svg</w:t>
      </w:r>
    </w:p>
    <w:p>
      <w:r>
        <w:rPr>
          <w:i/>
        </w:rPr>
        <w:t>Lines: 58    Bytes: 2544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r="78" fill="#0ea5e9" opacity="0.16"/&gt;</w:t>
      </w:r>
    </w:p>
    <w:p>
      <w:pPr>
        <w:pStyle w:val="CodeBlock"/>
        <w:jc w:val="left"/>
      </w:pPr>
      <w:r>
        <w:t xml:space="preserve">    &lt;circle cx="160" cy="520" r="58"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Chino Pants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public\products\men\men-classic-sneakers.svg</w:t>
      </w:r>
    </w:p>
    <w:p>
      <w:r>
        <w:rPr>
          <w:i/>
        </w:rPr>
        <w:t>Lines: 58    Bytes: 2705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stop-color="#22c55e"/&gt;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r="63" fill="#0ea5e9" opacity="0.16"/&gt;</w:t>
      </w:r>
    </w:p>
    <w:p>
      <w:pPr>
        <w:pStyle w:val="CodeBlock"/>
        <w:jc w:val="left"/>
      </w:pPr>
      <w:r>
        <w:t xml:space="preserve">    &lt;circle cx="160" cy="520" r="47" fill="#22c55e"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Classic Sneakers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public\products\men\men-crew-tee.svg</w:t>
      </w:r>
    </w:p>
    <w:p>
      <w:r>
        <w:rPr>
          <w:i/>
        </w:rPr>
        <w:t>Lines: 58    Bytes: 2550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r="46" fill="#111827" opacity="0.16"/&gt;</w:t>
      </w:r>
    </w:p>
    <w:p>
      <w:pPr>
        <w:pStyle w:val="CodeBlock"/>
        <w:jc w:val="left"/>
      </w:pPr>
      <w:r>
        <w:t xml:space="preserve">    &lt;circle cx="160" cy="520" r="34"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Crew Tee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public\products\men\men-denim-jeans.svg</w:t>
      </w:r>
    </w:p>
    <w:p>
      <w:r>
        <w:rPr>
          <w:i/>
        </w:rPr>
        <w:t>Lines: 58    Bytes: 2544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stop-color="#22c55e"/&gt;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r="41" fill="#22c55e" opacity="0.16"/&gt;</w:t>
      </w:r>
    </w:p>
    <w:p>
      <w:pPr>
        <w:pStyle w:val="CodeBlock"/>
        <w:jc w:val="left"/>
      </w:pPr>
      <w:r>
        <w:t xml:space="preserve">    &lt;circle cx="160" cy="520" r="30"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Denim Jeans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public\products\men\men-fleece-hoodie.svg</w:t>
      </w:r>
    </w:p>
    <w:p>
      <w:r>
        <w:rPr>
          <w:i/>
        </w:rPr>
        <w:t>Lines: 58    Bytes: 2710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stop-color="#22c55e"/&gt;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r="55" fill="#111827" opacity="0.16"/&gt;</w:t>
      </w:r>
    </w:p>
    <w:p>
      <w:pPr>
        <w:pStyle w:val="CodeBlock"/>
        <w:jc w:val="left"/>
      </w:pPr>
      <w:r>
        <w:t xml:space="preserve">    &lt;circle cx="160" cy="520" r="41" fill="#22c55e"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Fleece Hoodie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22c0-6 4-10 10-10s10 4 10 10v6l6 4v24H16V32l6-4v-6z"/&gt;&lt;path fill="none" stroke="white" stroke-width="3.5" stroke-linecap="round" stroke-linejoin="round" opacity="0.95" d="M26 24c2 3 4 4 6 4s4-1 6-4"/&gt;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public\products\men\men-joggers.svg</w:t>
      </w:r>
    </w:p>
    <w:p>
      <w:r>
        <w:rPr>
          <w:i/>
        </w:rPr>
        <w:t>Lines: 58    Bytes: 2540</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r="81" fill="#0ea5e9" opacity="0.16"/&gt;</w:t>
      </w:r>
    </w:p>
    <w:p>
      <w:pPr>
        <w:pStyle w:val="CodeBlock"/>
        <w:jc w:val="left"/>
      </w:pPr>
      <w:r>
        <w:t xml:space="preserve">    &lt;circle cx="160" cy="520" r="60"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Joggers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public\products\men\men-leather-boots.svg</w:t>
      </w:r>
    </w:p>
    <w:p>
      <w:r>
        <w:rPr>
          <w:i/>
        </w:rPr>
        <w:t>Lines: 58    Bytes: 2704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stop-color="#22c55e"/&gt;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rotate(13 520 340)"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fill="#22c55e" opacity="0.16"/&gt;</w:t>
      </w:r>
    </w:p>
    <w:p>
      <w:pPr>
        <w:pStyle w:val="CodeBlock"/>
        <w:jc w:val="left"/>
      </w:pPr>
      <w:r>
        <w:t xml:space="preserve">    &lt;circle cx="160" cy="520" r="82"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Leather Boots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public\products\men\men-overshirt.svg</w:t>
      </w:r>
    </w:p>
    <w:p>
      <w:r>
        <w:rPr>
          <w:i/>
        </w:rPr>
        <w:t>Lines: 58    Bytes: 2553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fill="#0ea5e9" opacity="0.16"/&gt;</w:t>
      </w:r>
    </w:p>
    <w:p>
      <w:pPr>
        <w:pStyle w:val="CodeBlock"/>
        <w:jc w:val="left"/>
      </w:pPr>
      <w:r>
        <w:t xml:space="preserve">    &lt;circle cx="160" cy="520" r="30"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Overshirt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public\products\men\men-oxford-shirt.svg</w:t>
      </w:r>
    </w:p>
    <w:p>
      <w:r>
        <w:rPr>
          <w:i/>
        </w:rPr>
        <w:t>Lines: 58    Bytes: 2555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r="75" fill="#0ea5e9" opacity="0.16"/&gt;</w:t>
      </w:r>
    </w:p>
    <w:p>
      <w:pPr>
        <w:pStyle w:val="CodeBlock"/>
        <w:jc w:val="left"/>
      </w:pPr>
      <w:r>
        <w:t xml:space="preserve">    &lt;circle cx="160" cy="520" r="56"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Oxford Shirt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public\products\men\men-parka-jacket.svg</w:t>
      </w:r>
    </w:p>
    <w:p>
      <w:r>
        <w:rPr>
          <w:i/>
        </w:rPr>
        <w:t>Lines: 58    Bytes: 2681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r="90" fill="#0ea5e9" opacity="0.16"/&gt;</w:t>
      </w:r>
    </w:p>
    <w:p>
      <w:pPr>
        <w:pStyle w:val="CodeBlock"/>
        <w:jc w:val="left"/>
      </w:pPr>
      <w:r>
        <w:t xml:space="preserve">    &lt;circle cx="160" cy="520" r="67"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Parka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public\products\men\men-polo-shirt.svg</w:t>
      </w:r>
    </w:p>
    <w:p>
      <w:r>
        <w:rPr>
          <w:i/>
        </w:rPr>
        <w:t>Lines: 58    Bytes: 2553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stop-color="#22c55e"/&gt;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r="83" fill="#22c55e" opacity="0.16"/&gt;</w:t>
      </w:r>
    </w:p>
    <w:p>
      <w:pPr>
        <w:pStyle w:val="CodeBlock"/>
        <w:jc w:val="left"/>
      </w:pPr>
      <w:r>
        <w:t xml:space="preserve">    &lt;circle cx="160" cy="520" r="62"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Polo Shirt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public\products\men\men-runner-shoes.svg</w:t>
      </w:r>
    </w:p>
    <w:p>
      <w:r>
        <w:rPr>
          <w:i/>
        </w:rPr>
        <w:t>Lines: 58    Bytes: 2702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stop-color="#0ea5e9"/&gt;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r="75" fill="#0ea5e9" opacity="0.16"/&gt;</w:t>
      </w:r>
    </w:p>
    <w:p>
      <w:pPr>
        <w:pStyle w:val="CodeBlock"/>
        <w:jc w:val="left"/>
      </w:pPr>
      <w:r>
        <w:t xml:space="preserve">    &lt;circle cx="160" cy="520" r="56"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Runner Shoes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public\products\men\men-zip-hoodie.svg</w:t>
      </w:r>
    </w:p>
    <w:p>
      <w:r>
        <w:rPr>
          <w:i/>
        </w:rPr>
        <w:t>Lines: 58    Bytes: 2706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stop-color="#22c55e"/&gt;</w:t>
      </w:r>
    </w:p>
    <w:p>
      <w:pPr>
        <w:pStyle w:val="CodeBlock"/>
        <w:jc w:val="left"/>
      </w:pPr>
      <w:r>
        <w:t xml:space="preserve">      &lt;stop offset="1" stop-color="#0ea5e9"/&gt;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r="86" fill="#22c55e" opacity="0.16"/&gt;</w:t>
      </w:r>
    </w:p>
    <w:p>
      <w:pPr>
        <w:pStyle w:val="CodeBlock"/>
        <w:jc w:val="left"/>
      </w:pPr>
      <w:r>
        <w:t xml:space="preserve">    &lt;circle cx="160" cy="520" r="64" fill="#0ea5e9"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Zip Hoodie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22c0-6 4-10 10-10s10 4 10 10v6l6 4v24H16V32l6-4v-6z"/&gt;&lt;path fill="none" stroke="white" stroke-width="3.5" stroke-linecap="round" stroke-linejoin="round" opacity="0.95" d="M26 24c2 3 4 4 6 4s4-1 6-4"/&gt;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public\products\women\women-active-leggings.svg</w:t>
      </w:r>
    </w:p>
    <w:p>
      <w:r>
        <w:rPr>
          <w:i/>
        </w:rPr>
        <w:t>Lines: 58    Bytes: 2552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r="109" fill="#7c3aed" opacity="0.16"/&gt;</w:t>
      </w:r>
    </w:p>
    <w:p>
      <w:pPr>
        <w:pStyle w:val="CodeBlock"/>
        <w:jc w:val="left"/>
      </w:pPr>
      <w:r>
        <w:t xml:space="preserve">    &lt;circle cx="160" cy="520" r="81"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Active Leggings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public\products\women\women-ankle-boots.svg</w:t>
      </w:r>
    </w:p>
    <w:p>
      <w:r>
        <w:rPr>
          <w:i/>
        </w:rPr>
        <w:t>Lines: 58    Bytes: 2705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r="103" fill="#7c3aed" opacity="0.16"/&gt;</w:t>
      </w:r>
    </w:p>
    <w:p>
      <w:pPr>
        <w:pStyle w:val="CodeBlock"/>
        <w:jc w:val="left"/>
      </w:pPr>
      <w:r>
        <w:t xml:space="preserve">    &lt;circle cx="160" cy="520" r="77"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Ankle Boots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public\products\women\women-cargo-pants.svg</w:t>
      </w:r>
    </w:p>
    <w:p>
      <w:r>
        <w:rPr>
          <w:i/>
        </w:rPr>
        <w:t>Lines: 58    Bytes: 2546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stop-color="#ff5c8a"/&gt;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r="99" fill="#ff5c8a" opacity="0.16"/&gt;</w:t>
      </w:r>
    </w:p>
    <w:p>
      <w:pPr>
        <w:pStyle w:val="CodeBlock"/>
        <w:jc w:val="left"/>
      </w:pPr>
      <w:r>
        <w:t xml:space="preserve">    &lt;circle cx="160" cy="520" r="74"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Cargo Pants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public\products\women\women-court-sneakers.svg</w:t>
      </w:r>
    </w:p>
    <w:p>
      <w:r>
        <w:rPr>
          <w:i/>
        </w:rPr>
        <w:t>Lines: 58    Bytes: 2706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stop-color="#ff5c8a"/&gt;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r="68" fill="#111827" opacity="0.16"/&gt;</w:t>
      </w:r>
    </w:p>
    <w:p>
      <w:pPr>
        <w:pStyle w:val="CodeBlock"/>
        <w:jc w:val="left"/>
      </w:pPr>
      <w:r>
        <w:t xml:space="preserve">    &lt;circle cx="160" cy="520" r="51" fill="#ff5c8a"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Court Sneakers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public\products\women\women-denim-jacket.svg</w:t>
      </w:r>
    </w:p>
    <w:p>
      <w:r>
        <w:rPr>
          <w:i/>
        </w:rPr>
        <w:t>Lines: 58    Bytes: 2684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fill="#111827" opacity="0.16"/&gt;</w:t>
      </w:r>
    </w:p>
    <w:p>
      <w:pPr>
        <w:pStyle w:val="CodeBlock"/>
        <w:jc w:val="left"/>
      </w:pPr>
      <w:r>
        <w:t xml:space="preserve">    &lt;circle cx="160" cy="520" r="82"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Denim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public\products\women\women-hoop-earrings.svg</w:t>
      </w:r>
    </w:p>
    <w:p>
      <w:r>
        <w:rPr>
          <w:i/>
        </w:rPr>
        <w:t>Lines: 58    Bytes: 2682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stop-color="#ff5c8a"/&gt;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rotate(6 520 340)"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fill="#ff5c8a" opacity="0.16"/&gt;</w:t>
      </w:r>
    </w:p>
    <w:p>
      <w:pPr>
        <w:pStyle w:val="CodeBlock"/>
        <w:jc w:val="left"/>
      </w:pPr>
      <w:r>
        <w:t xml:space="preserve">    &lt;circle cx="160" cy="520" r="30"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Hoop Earrings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24h24l4 28H16l4-28z"/&gt;&lt;path fill="none" stroke="white" stroke-width="3.5" stroke-linecap="round" stroke-linejoin="round" opacity="0.95" d="M24 24c0-6 4-10 8-10s8 4 8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public\products\women\women-knit-sweater.svg</w:t>
      </w:r>
    </w:p>
    <w:p>
      <w:r>
        <w:rPr>
          <w:i/>
        </w:rPr>
        <w:t>Lines: 58    Bytes: 2558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stop-color="#ff5c8a"/&gt;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rotate(-18 520 340)"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r="72" fill="#ff5c8a" opacity="0.16"/&gt;</w:t>
      </w:r>
    </w:p>
    <w:p>
      <w:pPr>
        <w:pStyle w:val="CodeBlock"/>
        <w:jc w:val="left"/>
      </w:pPr>
      <w:r>
        <w:t xml:space="preserve">    &lt;circle cx="160" cy="520" r="54"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Knit Sweater</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public\products\women\women-mini-bag.svg</w:t>
      </w:r>
    </w:p>
    <w:p>
      <w:r>
        <w:rPr>
          <w:i/>
        </w:rPr>
        <w:t>Lines: 58    Bytes: 2678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fill="#111827" opacity="0.16"/&gt;</w:t>
      </w:r>
    </w:p>
    <w:p>
      <w:pPr>
        <w:pStyle w:val="CodeBlock"/>
        <w:jc w:val="left"/>
      </w:pPr>
      <w:r>
        <w:t xml:space="preserve">    &lt;circle cx="160" cy="520" r="30"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Mini Bag</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24h24l4 28H16l4-28z"/&gt;&lt;path fill="none" stroke="white" stroke-width="3.5" stroke-linecap="round" stroke-linejoin="round" opacity="0.95" d="M24 24c0-6 4-10 8-10s8 4 8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public\products\women\women-puffer-jacket.svg</w:t>
      </w:r>
    </w:p>
    <w:p>
      <w:r>
        <w:rPr>
          <w:i/>
        </w:rPr>
        <w:t>Lines: 58    Bytes: 2686</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r="103" fill="#7c3aed" opacity="0.16"/&gt;</w:t>
      </w:r>
    </w:p>
    <w:p>
      <w:pPr>
        <w:pStyle w:val="CodeBlock"/>
        <w:jc w:val="left"/>
      </w:pPr>
      <w:r>
        <w:t xml:space="preserve">    &lt;circle cx="160" cy="520" r="77"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Puffer Jacket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public\products\women\women-rib-top.svg</w:t>
      </w:r>
    </w:p>
    <w:p>
      <w:r>
        <w:rPr>
          <w:i/>
        </w:rPr>
        <w:t>Lines: 58    Bytes: 2552</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stop-color="#ff5c8a"/&gt;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rotate(15 520 340)"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r="40" fill="#111827" opacity="0.16"/&gt;</w:t>
      </w:r>
    </w:p>
    <w:p>
      <w:pPr>
        <w:pStyle w:val="CodeBlock"/>
        <w:jc w:val="left"/>
      </w:pPr>
      <w:r>
        <w:t xml:space="preserve">    &lt;circle cx="160" cy="520" r="30" fill="#ff5c8a"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Rib Top</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public\products\women\women-run-shoes.svg</w:t>
      </w:r>
    </w:p>
    <w:p>
      <w:r>
        <w:rPr>
          <w:i/>
        </w:rPr>
        <w:t>Lines: 58    Bytes: 2701</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r="46" fill="#7c3aed" opacity="0.16"/&gt;</w:t>
      </w:r>
    </w:p>
    <w:p>
      <w:pPr>
        <w:pStyle w:val="CodeBlock"/>
        <w:jc w:val="left"/>
      </w:pPr>
      <w:r>
        <w:t xml:space="preserve">    &lt;circle cx="160" cy="520" r="34"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Run Shoes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d="M14 40c6 6 14 10 24 10h12v6H14v-6c0-4 0-7 0-10z"/&gt;&lt;path fill="none" stroke="white" stroke-width="3.5" stroke-linecap="round" stroke-linejoin="round" opacity="0.95" d="M14 40c6 0 12-4 16-12l10 10"/&gt;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public\products\women\women-satin-blouse.svg</w:t>
      </w:r>
    </w:p>
    <w:p>
      <w:r>
        <w:rPr>
          <w:i/>
        </w:rPr>
        <w:t>Lines: 58    Bytes: 2558</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stop-color="#ff5c8a"/&gt;</w:t>
      </w:r>
    </w:p>
    <w:p>
      <w:pPr>
        <w:pStyle w:val="CodeBlock"/>
        <w:jc w:val="left"/>
      </w:pPr>
      <w:r>
        <w:t xml:space="preserve">      &lt;stop offset="1" stop-color="#ff5c8a"/&gt;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rotate(12 520 340)"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r="102" fill="#ff5c8a" opacity="0.16"/&gt;</w:t>
      </w:r>
    </w:p>
    <w:p>
      <w:pPr>
        <w:pStyle w:val="CodeBlock"/>
        <w:jc w:val="left"/>
      </w:pPr>
      <w:r>
        <w:t xml:space="preserve">    &lt;circle cx="160" cy="520" r="76" fill="#ff5c8a"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Satin Blouse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public\products\women\women-straight-pants.svg</w:t>
      </w:r>
    </w:p>
    <w:p>
      <w:r>
        <w:rPr>
          <w:i/>
        </w:rPr>
        <w:t>Lines: 58    Bytes: 2549</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rotate(-7 520 340)"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r="73" fill="#7c3aed" opacity="0.16"/&gt;</w:t>
      </w:r>
    </w:p>
    <w:p>
      <w:pPr>
        <w:pStyle w:val="CodeBlock"/>
        <w:jc w:val="left"/>
      </w:pPr>
      <w:r>
        <w:t xml:space="preserve">    &lt;circle cx="160" cy="520" r="54"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Straight Pants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public\products\women\women-trench-coat.svg</w:t>
      </w:r>
    </w:p>
    <w:p>
      <w:r>
        <w:rPr>
          <w:i/>
        </w:rPr>
        <w:t>Lines: 58    Bytes: 2685</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stop-color="#7c3aed"/&gt;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rotate(-10 520 340)"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r="110" fill="#111827" opacity="0.16"/&gt;</w:t>
      </w:r>
    </w:p>
    <w:p>
      <w:pPr>
        <w:pStyle w:val="CodeBlock"/>
        <w:jc w:val="left"/>
      </w:pPr>
      <w:r>
        <w:t xml:space="preserve">    &lt;circle cx="160" cy="520" r="82" fill="#7c3aed"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Trench Coat</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d="M22 14l10-4 10 4 8 12-8 6v24H22V32l-8-6 8-12z"/&gt;&lt;path fill="none" stroke="white" stroke-width="3.5" stroke-linecap="round" stroke-linejoin="round" opacity="0.95" d="M32 10v46"/&gt;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public\products\women\women-wide-pants.svg</w:t>
      </w:r>
    </w:p>
    <w:p>
      <w:r>
        <w:rPr>
          <w:i/>
        </w:rPr>
        <w:t>Lines: 58    Bytes: 2544</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stop-color="#111827"/&gt;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rotate(4 520 340)"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r="74" fill="#111827" opacity="0.16"/&gt;</w:t>
      </w:r>
    </w:p>
    <w:p>
      <w:pPr>
        <w:pStyle w:val="CodeBlock"/>
        <w:jc w:val="left"/>
      </w:pPr>
      <w:r>
        <w:t xml:space="preserve">    &lt;circle cx="160" cy="520" r="55" fill="#111827"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Wide Pants</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d="M24 12h16l4 44H36l-4-22-4 22H20l4-44z"/&gt;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public\products\women\women-wrap-tee.svg</w:t>
      </w:r>
    </w:p>
    <w:p>
      <w:r>
        <w:rPr>
          <w:i/>
        </w:rPr>
        <w:t>Lines: 58    Bytes: 2553</w:t>
      </w:r>
    </w:p>
    <w:p>
      <w:pPr>
        <w:pStyle w:val="CodeBlock"/>
        <w:jc w:val="left"/>
      </w:pPr>
      <w:r>
        <w:t>&lt;?xml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stop-color="#7c3aed"/&gt;</w:t>
      </w:r>
    </w:p>
    <w:p>
      <w:pPr>
        <w:pStyle w:val="CodeBlock"/>
        <w:jc w:val="left"/>
      </w:pPr>
      <w:r>
        <w:t xml:space="preserve">      &lt;stop offset="1" stop-color="#ff5c8a"/&gt;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rotate(19 520 340)"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r="49" fill="#7c3aed" opacity="0.16"/&gt;</w:t>
      </w:r>
    </w:p>
    <w:p>
      <w:pPr>
        <w:pStyle w:val="CodeBlock"/>
        <w:jc w:val="left"/>
      </w:pPr>
      <w:r>
        <w:t xml:space="preserve">    &lt;circle cx="160" cy="520" r="36" fill="#ff5c8a"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WOMEN</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Wrap Tee</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&lt;path fill="none" stroke="white" stroke-width="3.5" stroke-linecap="round" stroke-linejoin="round" opacity="0.95" d="M20 18l12-6 12 6 8 10-10 6v22H22V34l-10-6 8-10z"/&gt;</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
      <w:pPr>
        <w:pStyle w:val="Heading2"/>
      </w:pPr>
      <w:r>
        <w:t>README.md</w:t>
      </w:r>
    </w:p>
    <w:p>
      <w:r>
        <w:rPr>
          <w:i/>
        </w:rPr>
        <w:t>Lines: 43    Bytes: 647</w:t>
      </w:r>
    </w:p>
    <w:p>
      <w:pPr>
        <w:pStyle w:val="CodeBlock"/>
        <w:jc w:val="left"/>
      </w:pPr>
      <w:r>
        <w:t># Q-Commerce Store (React + Vite)</w:t>
      </w:r>
    </w:p>
    <w:p>
      <w:pPr>
        <w:pStyle w:val="CodeBlock"/>
        <w:jc w:val="left"/>
      </w:pPr>
    </w:p>
    <w:p>
      <w:pPr>
        <w:pStyle w:val="CodeBlock"/>
        <w:jc w:val="left"/>
      </w:pPr>
      <w:r>
        <w:t>## Environment Variables</w:t>
      </w:r>
    </w:p>
    <w:p>
      <w:pPr>
        <w:pStyle w:val="CodeBlock"/>
        <w:jc w:val="left"/>
      </w:pPr>
    </w:p>
    <w:p>
      <w:pPr>
        <w:pStyle w:val="CodeBlock"/>
        <w:jc w:val="left"/>
      </w:pPr>
      <w:r>
        <w:t>Create a `.env.local` file (see `.env.example`) with:</w:t>
      </w:r>
    </w:p>
    <w:p>
      <w:pPr>
        <w:pStyle w:val="CodeBlock"/>
        <w:jc w:val="left"/>
      </w:pPr>
    </w:p>
    <w:p>
      <w:pPr>
        <w:pStyle w:val="CodeBlock"/>
        <w:jc w:val="left"/>
      </w:pPr>
      <w:r>
        <w:t>Frontend-safe (Vite):</w:t>
      </w:r>
    </w:p>
    <w:p>
      <w:pPr>
        <w:pStyle w:val="CodeBlock"/>
        <w:jc w:val="left"/>
      </w:pPr>
      <w:r>
        <w:t>- `VITE_SUPABASE_URL`</w:t>
      </w:r>
    </w:p>
    <w:p>
      <w:pPr>
        <w:pStyle w:val="CodeBlock"/>
        <w:jc w:val="left"/>
      </w:pPr>
      <w:r>
        <w:t>- `VITE_SUPABASE_ANON_KEY`</w:t>
      </w:r>
    </w:p>
    <w:p>
      <w:pPr>
        <w:pStyle w:val="CodeBlock"/>
        <w:jc w:val="left"/>
      </w:pPr>
      <w:r>
        <w:t>- `VITE_CHAT_API_URL`</w:t>
      </w:r>
    </w:p>
    <w:p>
      <w:pPr>
        <w:pStyle w:val="CodeBlock"/>
        <w:jc w:val="left"/>
      </w:pPr>
      <w:r>
        <w:t>- `VITE_ORDERS_API_URL`</w:t>
      </w:r>
    </w:p>
    <w:p>
      <w:pPr>
        <w:pStyle w:val="CodeBlock"/>
        <w:jc w:val="left"/>
      </w:pPr>
      <w:r>
        <w:t>- `VITE_ADMIN_API_URL`</w:t>
      </w:r>
    </w:p>
    <w:p>
      <w:pPr>
        <w:pStyle w:val="CodeBlock"/>
        <w:jc w:val="left"/>
      </w:pPr>
      <w:r>
        <w:t>- `VITE_RECOMMENDATIONS_API_URL`</w:t>
      </w:r>
    </w:p>
    <w:p>
      <w:pPr>
        <w:pStyle w:val="CodeBlock"/>
        <w:jc w:val="left"/>
      </w:pPr>
    </w:p>
    <w:p>
      <w:pPr>
        <w:pStyle w:val="CodeBlock"/>
        <w:jc w:val="left"/>
      </w:pPr>
      <w:r>
        <w:t>Backend-only (Node/Express):</w:t>
      </w:r>
    </w:p>
    <w:p>
      <w:pPr>
        <w:pStyle w:val="CodeBlock"/>
        <w:jc w:val="left"/>
      </w:pPr>
      <w:r>
        <w:t>- `SUPABASE_URL`</w:t>
      </w:r>
    </w:p>
    <w:p>
      <w:pPr>
        <w:pStyle w:val="CodeBlock"/>
        <w:jc w:val="left"/>
      </w:pPr>
      <w:r>
        <w:t>- `SUPABASE_SERVICE_ROLE_KEY`</w:t>
      </w:r>
    </w:p>
    <w:p>
      <w:pPr>
        <w:pStyle w:val="CodeBlock"/>
        <w:jc w:val="left"/>
      </w:pPr>
      <w:r>
        <w:t>- `MEILISEARCH_URL`</w:t>
      </w:r>
    </w:p>
    <w:p>
      <w:pPr>
        <w:pStyle w:val="CodeBlock"/>
        <w:jc w:val="left"/>
      </w:pPr>
      <w:r>
        <w:t>- `MEILISEARCH_API_KEY`</w:t>
      </w:r>
    </w:p>
    <w:p>
      <w:pPr>
        <w:pStyle w:val="CodeBlock"/>
        <w:jc w:val="left"/>
      </w:pPr>
      <w:r>
        <w:t>- `MEILISEARCH_INDEX`</w:t>
      </w:r>
    </w:p>
    <w:p>
      <w:pPr>
        <w:pStyle w:val="CodeBlock"/>
        <w:jc w:val="left"/>
      </w:pPr>
      <w:r>
        <w:t>- `LMSTUDIO_BASE_URL`</w:t>
      </w:r>
    </w:p>
    <w:p>
      <w:pPr>
        <w:pStyle w:val="CodeBlock"/>
        <w:jc w:val="left"/>
      </w:pPr>
      <w:r>
        <w:t>- `LMSTUDIO_CHAT_MODEL`</w:t>
      </w:r>
    </w:p>
    <w:p>
      <w:pPr>
        <w:pStyle w:val="CodeBlock"/>
        <w:jc w:val="left"/>
      </w:pPr>
      <w:r>
        <w:t>- `LMSTUDIO_EMBEDDING_MODEL`</w:t>
      </w:r>
    </w:p>
    <w:p>
      <w:pPr>
        <w:pStyle w:val="CodeBlock"/>
        <w:jc w:val="left"/>
      </w:pPr>
    </w:p>
    <w:p>
      <w:pPr>
        <w:pStyle w:val="CodeBlock"/>
        <w:jc w:val="left"/>
      </w:pPr>
      <w:r>
        <w:t>## Development</w:t>
      </w:r>
    </w:p>
    <w:p>
      <w:pPr>
        <w:pStyle w:val="CodeBlock"/>
        <w:jc w:val="left"/>
      </w:pPr>
    </w:p>
    <w:p>
      <w:pPr>
        <w:pStyle w:val="CodeBlock"/>
        <w:jc w:val="left"/>
      </w:pPr>
      <w:r>
        <w:t>```bash</w:t>
      </w:r>
    </w:p>
    <w:p>
      <w:pPr>
        <w:pStyle w:val="CodeBlock"/>
        <w:jc w:val="left"/>
      </w:pPr>
      <w:r>
        <w:t>npm install</w:t>
      </w:r>
    </w:p>
    <w:p>
      <w:pPr>
        <w:pStyle w:val="CodeBlock"/>
        <w:jc w:val="left"/>
      </w:pPr>
      <w:r>
        <w:t>npm run dev</w:t>
      </w:r>
    </w:p>
    <w:p>
      <w:pPr>
        <w:pStyle w:val="CodeBlock"/>
        <w:jc w:val="left"/>
      </w:pPr>
      <w:r>
        <w:t>```</w:t>
      </w:r>
    </w:p>
    <w:p>
      <w:pPr>
        <w:pStyle w:val="CodeBlock"/>
        <w:jc w:val="left"/>
      </w:pPr>
    </w:p>
    <w:p>
      <w:pPr>
        <w:pStyle w:val="CodeBlock"/>
        <w:jc w:val="left"/>
      </w:pPr>
      <w:r>
        <w:t>In another terminal:</w:t>
      </w:r>
    </w:p>
    <w:p>
      <w:pPr>
        <w:pStyle w:val="CodeBlock"/>
        <w:jc w:val="left"/>
      </w:pPr>
    </w:p>
    <w:p>
      <w:pPr>
        <w:pStyle w:val="CodeBlock"/>
        <w:jc w:val="left"/>
      </w:pPr>
      <w:r>
        <w:t>```bash</w:t>
      </w:r>
    </w:p>
    <w:p>
      <w:pPr>
        <w:pStyle w:val="CodeBlock"/>
        <w:jc w:val="left"/>
      </w:pPr>
      <w:r>
        <w:t>npm run server</w:t>
      </w:r>
    </w:p>
    <w:p>
      <w:pPr>
        <w:pStyle w:val="CodeBlock"/>
        <w:jc w:val="left"/>
      </w:pPr>
      <w:r>
        <w:t>```</w:t>
      </w:r>
    </w:p>
    <w:p>
      <w:pPr>
        <w:pStyle w:val="CodeBlock"/>
        <w:jc w:val="left"/>
      </w:pPr>
    </w:p>
    <w:p>
      <w:pPr>
        <w:pStyle w:val="CodeBlock"/>
        <w:jc w:val="left"/>
      </w:pPr>
      <w:r>
        <w:t>## Build</w:t>
      </w:r>
    </w:p>
    <w:p>
      <w:pPr>
        <w:pStyle w:val="CodeBlock"/>
        <w:jc w:val="left"/>
      </w:pPr>
    </w:p>
    <w:p>
      <w:pPr>
        <w:pStyle w:val="CodeBlock"/>
        <w:jc w:val="left"/>
      </w:pPr>
      <w:r>
        <w:t>```bash</w:t>
      </w:r>
    </w:p>
    <w:p>
      <w:pPr>
        <w:pStyle w:val="CodeBlock"/>
        <w:jc w:val="left"/>
      </w:pPr>
      <w:r>
        <w:t>npm run build</w:t>
      </w:r>
    </w:p>
    <w:p>
      <w:pPr>
        <w:pStyle w:val="CodeBlock"/>
        <w:jc w:val="left"/>
      </w:pPr>
      <w:r>
        <w:t>```</w:t>
      </w:r>
    </w:p>
    <w:p>
      <w:pPr>
        <w:pStyle w:val="CodeBlock"/>
        <w:jc w:val="left"/>
      </w:pPr>
    </w:p>
    <w:p/>
    <w:p>
      <w:pPr>
        <w:pStyle w:val="Heading2"/>
      </w:pPr>
      <w:r>
        <w:t>scripts\backfill-product-embeddings.mjs</w:t>
      </w:r>
    </w:p>
    <w:p>
      <w:r>
        <w:rPr>
          <w:i/>
        </w:rPr>
        <w:t>Lines: 124    Bytes: 3976</w:t>
      </w:r>
    </w:p>
    <w:p>
      <w:pPr>
        <w:pStyle w:val="CodeBlock"/>
        <w:jc w:val="left"/>
      </w:pPr>
      <w:r>
        <w:t>import dotenv from "dotenv";</w:t>
      </w:r>
    </w:p>
    <w:p>
      <w:pPr>
        <w:pStyle w:val="CodeBlock"/>
        <w:jc w:val="left"/>
      </w:pPr>
      <w:r>
        <w:t>import { createClient } from "@supabase/supabase-js";</w:t>
      </w:r>
    </w:p>
    <w:p>
      <w:pPr>
        <w:pStyle w:val="CodeBlock"/>
        <w:jc w:val="left"/>
      </w:pPr>
      <w:r>
        <w:t>import { getEnv, requireAnyEnv, requireEnv } from "../server/lib/env.js";</w:t>
      </w:r>
    </w:p>
    <w:p>
      <w:pPr>
        <w:pStyle w:val="CodeBlock"/>
        <w:jc w:val="left"/>
      </w:pPr>
      <w:r>
        <w:t>import { lmStudioEmbed } from "../server/lib/lmstudioEmbeddings.js";</w:t>
      </w:r>
    </w:p>
    <w:p>
      <w:pPr>
        <w:pStyle w:val="CodeBlock"/>
        <w:jc w:val="left"/>
      </w:pPr>
    </w:p>
    <w:p>
      <w:pPr>
        <w:pStyle w:val="CodeBlock"/>
        <w:jc w:val="left"/>
      </w:pPr>
      <w:r>
        <w:t>dotenv.config({ path: ".env.local" });</w:t>
      </w:r>
    </w:p>
    <w:p>
      <w:pPr>
        <w:pStyle w:val="CodeBlock"/>
        <w:jc w:val="left"/>
      </w:pPr>
      <w:r>
        <w:t>dotenv.config();</w:t>
      </w:r>
    </w:p>
    <w:p>
      <w:pPr>
        <w:pStyle w:val="CodeBlock"/>
        <w:jc w:val="left"/>
      </w:pPr>
    </w:p>
    <w:p>
      <w:pPr>
        <w:pStyle w:val="CodeBlock"/>
        <w:jc w:val="left"/>
      </w:pPr>
      <w:r>
        <w:t>function toSafeInt(value, fallback) {</w:t>
      </w:r>
    </w:p>
    <w:p>
      <w:pPr>
        <w:pStyle w:val="CodeBlock"/>
        <w:jc w:val="left"/>
      </w:pPr>
      <w:r>
        <w:t xml:space="preserve">  const num = Number(value);</w:t>
      </w:r>
    </w:p>
    <w:p>
      <w:pPr>
        <w:pStyle w:val="CodeBlock"/>
        <w:jc w:val="left"/>
      </w:pPr>
      <w:r>
        <w:t xml:space="preserve">  return Number.isFinite(num) ? Math.floor(num) : fallback;</w:t>
      </w:r>
    </w:p>
    <w:p>
      <w:pPr>
        <w:pStyle w:val="CodeBlock"/>
        <w:jc w:val="left"/>
      </w:pPr>
      <w:r>
        <w:t>}</w:t>
      </w:r>
    </w:p>
    <w:p>
      <w:pPr>
        <w:pStyle w:val="CodeBlock"/>
        <w:jc w:val="left"/>
      </w:pPr>
    </w:p>
    <w:p>
      <w:pPr>
        <w:pStyle w:val="CodeBlock"/>
        <w:jc w:val="left"/>
      </w:pPr>
      <w:r>
        <w:t>function chunkArray(values, size) {</w:t>
      </w:r>
    </w:p>
    <w:p>
      <w:pPr>
        <w:pStyle w:val="CodeBlock"/>
        <w:jc w:val="left"/>
      </w:pPr>
      <w:r>
        <w:t xml:space="preserve">  const chunks = [];</w:t>
      </w:r>
    </w:p>
    <w:p>
      <w:pPr>
        <w:pStyle w:val="CodeBlock"/>
        <w:jc w:val="left"/>
      </w:pPr>
      <w:r>
        <w:t xml:space="preserve">  for (let i = 0; i &lt; values.length; i += size) {</w:t>
      </w:r>
    </w:p>
    <w:p>
      <w:pPr>
        <w:pStyle w:val="CodeBlock"/>
        <w:jc w:val="left"/>
      </w:pPr>
      <w:r>
        <w:t xml:space="preserve">    chunks.push(values.slice(i, i + size));</w:t>
      </w:r>
    </w:p>
    <w:p>
      <w:pPr>
        <w:pStyle w:val="CodeBlock"/>
        <w:jc w:val="left"/>
      </w:pPr>
      <w:r>
        <w:t xml:space="preserve">  }</w:t>
      </w:r>
    </w:p>
    <w:p>
      <w:pPr>
        <w:pStyle w:val="CodeBlock"/>
        <w:jc w:val="left"/>
      </w:pPr>
      <w:r>
        <w:t xml:space="preserve">  return chunks;</w:t>
      </w:r>
    </w:p>
    <w:p>
      <w:pPr>
        <w:pStyle w:val="CodeBlock"/>
        <w:jc w:val="left"/>
      </w:pPr>
      <w:r>
        <w:t>}</w:t>
      </w:r>
    </w:p>
    <w:p>
      <w:pPr>
        <w:pStyle w:val="CodeBlock"/>
        <w:jc w:val="left"/>
      </w:pPr>
    </w:p>
    <w:p>
      <w:pPr>
        <w:pStyle w:val="CodeBlock"/>
        <w:jc w:val="left"/>
      </w:pPr>
      <w:r>
        <w:t>function productToEmbeddingText(product) {</w:t>
      </w:r>
    </w:p>
    <w:p>
      <w:pPr>
        <w:pStyle w:val="CodeBlock"/>
        <w:jc w:val="left"/>
      </w:pPr>
      <w:r>
        <w:t xml:space="preserve">  const title = String(product?.title || "").trim();</w:t>
      </w:r>
    </w:p>
    <w:p>
      <w:pPr>
        <w:pStyle w:val="CodeBlock"/>
        <w:jc w:val="left"/>
      </w:pPr>
      <w:r>
        <w:t xml:space="preserve">  const category = String(product?.category || "").trim();</w:t>
      </w:r>
    </w:p>
    <w:p>
      <w:pPr>
        <w:pStyle w:val="CodeBlock"/>
        <w:jc w:val="left"/>
      </w:pPr>
      <w:r>
        <w:t xml:space="preserve">  const subcategory = String(product?.subcategory || "").trim();</w:t>
      </w:r>
    </w:p>
    <w:p>
      <w:pPr>
        <w:pStyle w:val="CodeBlock"/>
        <w:jc w:val="left"/>
      </w:pPr>
      <w:r>
        <w:t xml:space="preserve">  const brand = String(product?.brand || "").trim();</w:t>
      </w:r>
    </w:p>
    <w:p>
      <w:pPr>
        <w:pStyle w:val="CodeBlock"/>
        <w:jc w:val="left"/>
      </w:pPr>
      <w:r>
        <w:t xml:space="preserve">  const description = String(product?.description || "").replace(/\s+/g, " ").trim();</w:t>
      </w:r>
    </w:p>
    <w:p>
      <w:pPr>
        <w:pStyle w:val="CodeBlock"/>
        <w:jc w:val="left"/>
      </w:pPr>
      <w:r>
        <w:t xml:space="preserve">  const colors = Array.isArray(product?.colors) ? product.colors.filter(Boolean).join(", ") : "";</w:t>
      </w:r>
    </w:p>
    <w:p>
      <w:pPr>
        <w:pStyle w:val="CodeBlock"/>
        <w:jc w:val="left"/>
      </w:pPr>
      <w:r>
        <w:t xml:space="preserve">  const sizes = Array.isArray(product?.sizes) ? product.sizes.filter(Boolean).join(", ") : "";</w:t>
      </w:r>
    </w:p>
    <w:p>
      <w:pPr>
        <w:pStyle w:val="CodeBlock"/>
        <w:jc w:val="left"/>
      </w:pPr>
    </w:p>
    <w:p>
      <w:pPr>
        <w:pStyle w:val="CodeBlock"/>
        <w:jc w:val="left"/>
      </w:pPr>
      <w:r>
        <w:t xml:space="preserve">  return [</w:t>
      </w:r>
    </w:p>
    <w:p>
      <w:pPr>
        <w:pStyle w:val="CodeBlock"/>
        <w:jc w:val="left"/>
      </w:pPr>
      <w:r>
        <w:t xml:space="preserve">    `Title: ${title}`,</w:t>
      </w:r>
    </w:p>
    <w:p>
      <w:pPr>
        <w:pStyle w:val="CodeBlock"/>
        <w:jc w:val="left"/>
      </w:pPr>
      <w:r>
        <w:t xml:space="preserve">    `Category: ${category}${subcategory ? ` / ${subcategory}` : ""}`,</w:t>
      </w:r>
    </w:p>
    <w:p>
      <w:pPr>
        <w:pStyle w:val="CodeBlock"/>
        <w:jc w:val="left"/>
      </w:pPr>
      <w:r>
        <w:t xml:space="preserve">    brand ? `Brand: ${brand}` : "",</w:t>
      </w:r>
    </w:p>
    <w:p>
      <w:pPr>
        <w:pStyle w:val="CodeBlock"/>
        <w:jc w:val="left"/>
      </w:pPr>
      <w:r>
        <w:t xml:space="preserve">    colors ? `Colors: ${colors}` : "",</w:t>
      </w:r>
    </w:p>
    <w:p>
      <w:pPr>
        <w:pStyle w:val="CodeBlock"/>
        <w:jc w:val="left"/>
      </w:pPr>
      <w:r>
        <w:t xml:space="preserve">    sizes ? `Sizes: ${sizes}` : "",</w:t>
      </w:r>
    </w:p>
    <w:p>
      <w:pPr>
        <w:pStyle w:val="CodeBlock"/>
        <w:jc w:val="left"/>
      </w:pPr>
      <w:r>
        <w:t xml:space="preserve">    description ? `Description: ${description}` : "",</w:t>
      </w:r>
    </w:p>
    <w:p>
      <w:pPr>
        <w:pStyle w:val="CodeBlock"/>
        <w:jc w:val="left"/>
      </w:pPr>
      <w:r>
        <w:t xml:space="preserve">  ]</w:t>
      </w:r>
    </w:p>
    <w:p>
      <w:pPr>
        <w:pStyle w:val="CodeBlock"/>
        <w:jc w:val="left"/>
      </w:pPr>
      <w:r>
        <w:t xml:space="preserve">    .filter(Boolean)</w:t>
      </w:r>
    </w:p>
    <w:p>
      <w:pPr>
        <w:pStyle w:val="CodeBlock"/>
        <w:jc w:val="left"/>
      </w:pPr>
      <w:r>
        <w:t xml:space="preserve">    .join("\n");</w:t>
      </w:r>
    </w:p>
    <w:p>
      <w:pPr>
        <w:pStyle w:val="CodeBlock"/>
        <w:jc w:val="left"/>
      </w:pPr>
      <w:r>
        <w:t>}</w:t>
      </w:r>
    </w:p>
    <w:p>
      <w:pPr>
        <w:pStyle w:val="CodeBlock"/>
        <w:jc w:val="left"/>
      </w:pPr>
    </w:p>
    <w:p>
      <w:pPr>
        <w:pStyle w:val="CodeBlock"/>
        <w:jc w:val="left"/>
      </w:pPr>
      <w:r>
        <w:t>async function fetchProducts(supabase, limit) {</w:t>
      </w:r>
    </w:p>
    <w:p>
      <w:pPr>
        <w:pStyle w:val="CodeBlock"/>
        <w:jc w:val="left"/>
      </w:pPr>
      <w:r>
        <w:t xml:space="preserve">  const { data, error } = await supabase</w:t>
      </w:r>
    </w:p>
    <w:p>
      <w:pPr>
        <w:pStyle w:val="CodeBlock"/>
        <w:jc w:val="left"/>
      </w:pPr>
      <w:r>
        <w:t xml:space="preserve">    .from("products")</w:t>
      </w:r>
    </w:p>
    <w:p>
      <w:pPr>
        <w:pStyle w:val="CodeBlock"/>
        <w:jc w:val="left"/>
      </w:pPr>
      <w:r>
        <w:t xml:space="preserve">    .select("id, slug, title, category, subcategory, description, brand, colors, sizes, is_active, updated_at")</w:t>
      </w:r>
    </w:p>
    <w:p>
      <w:pPr>
        <w:pStyle w:val="CodeBlock"/>
        <w:jc w:val="left"/>
      </w:pPr>
      <w:r>
        <w:t xml:space="preserve">    .eq("is_active", true)</w:t>
      </w:r>
    </w:p>
    <w:p>
      <w:pPr>
        <w:pStyle w:val="CodeBlock"/>
        <w:jc w:val="left"/>
      </w:pPr>
      <w:r>
        <w:t xml:space="preserve">    .order("updated_at", { ascending: false })</w:t>
      </w:r>
    </w:p>
    <w:p>
      <w:pPr>
        <w:pStyle w:val="CodeBlock"/>
        <w:jc w:val="left"/>
      </w:pPr>
      <w:r>
        <w:t xml:space="preserve">    .limit(limit);</w:t>
      </w:r>
    </w:p>
    <w:p>
      <w:pPr>
        <w:pStyle w:val="CodeBlock"/>
        <w:jc w:val="left"/>
      </w:pPr>
    </w:p>
    <w:p>
      <w:pPr>
        <w:pStyle w:val="CodeBlock"/>
        <w:jc w:val="left"/>
      </w:pPr>
      <w:r>
        <w:t xml:space="preserve">  if (error) throw error;</w:t>
      </w:r>
    </w:p>
    <w:p>
      <w:pPr>
        <w:pStyle w:val="CodeBlock"/>
        <w:jc w:val="left"/>
      </w:pPr>
      <w:r>
        <w:t xml:space="preserve">  return Array.isArray(data) ? data : [];</w:t>
      </w:r>
    </w:p>
    <w:p>
      <w:pPr>
        <w:pStyle w:val="CodeBlock"/>
        <w:jc w:val="left"/>
      </w:pPr>
      <w:r>
        <w:t>}</w:t>
      </w:r>
    </w:p>
    <w:p>
      <w:pPr>
        <w:pStyle w:val="CodeBlock"/>
        <w:jc w:val="left"/>
      </w:pPr>
    </w:p>
    <w:p>
      <w:pPr>
        <w:pStyle w:val="CodeBlock"/>
        <w:jc w:val="left"/>
      </w:pPr>
      <w:r>
        <w:t>async function upsertEmbeddings(supabase, rows) {</w:t>
      </w:r>
    </w:p>
    <w:p>
      <w:pPr>
        <w:pStyle w:val="CodeBlock"/>
        <w:jc w:val="left"/>
      </w:pPr>
      <w:r>
        <w:t xml:space="preserve">  const { error } = await supabase</w:t>
      </w:r>
    </w:p>
    <w:p>
      <w:pPr>
        <w:pStyle w:val="CodeBlock"/>
        <w:jc w:val="left"/>
      </w:pPr>
      <w:r>
        <w:t xml:space="preserve">    .from("product_embeddings")</w:t>
      </w:r>
    </w:p>
    <w:p>
      <w:pPr>
        <w:pStyle w:val="CodeBlock"/>
        <w:jc w:val="left"/>
      </w:pPr>
      <w:r>
        <w:t xml:space="preserve">    .upsert(rows, { onConflict: "product_id" });</w:t>
      </w:r>
    </w:p>
    <w:p>
      <w:pPr>
        <w:pStyle w:val="CodeBlock"/>
        <w:jc w:val="left"/>
      </w:pPr>
    </w:p>
    <w:p>
      <w:pPr>
        <w:pStyle w:val="CodeBlock"/>
        <w:jc w:val="left"/>
      </w:pPr>
      <w:r>
        <w:t xml:space="preserve">  if (error) throw error;</w:t>
      </w:r>
    </w:p>
    <w:p>
      <w:pPr>
        <w:pStyle w:val="CodeBlock"/>
        <w:jc w:val="left"/>
      </w:pPr>
      <w:r>
        <w:t>}</w:t>
      </w:r>
    </w:p>
    <w:p>
      <w:pPr>
        <w:pStyle w:val="CodeBlock"/>
        <w:jc w:val="left"/>
      </w:pPr>
    </w:p>
    <w:p>
      <w:pPr>
        <w:pStyle w:val="CodeBlock"/>
        <w:jc w:val="left"/>
      </w:pPr>
      <w:r>
        <w:t>async function main() {</w:t>
      </w:r>
    </w:p>
    <w:p>
      <w:pPr>
        <w:pStyle w:val="CodeBlock"/>
        <w:jc w:val="left"/>
      </w:pPr>
      <w:r>
        <w:t xml:space="preserve">  const limitArg = process.argv.find((arg) =&gt; arg.startsWith("--limit="));</w:t>
      </w:r>
    </w:p>
    <w:p>
      <w:pPr>
        <w:pStyle w:val="CodeBlock"/>
        <w:jc w:val="left"/>
      </w:pPr>
      <w:r>
        <w:t xml:space="preserve">  const batchArg = process.argv.find((arg) =&gt; arg.startsWith("--batch="));</w:t>
      </w:r>
    </w:p>
    <w:p>
      <w:pPr>
        <w:pStyle w:val="CodeBlock"/>
        <w:jc w:val="left"/>
      </w:pPr>
    </w:p>
    <w:p>
      <w:pPr>
        <w:pStyle w:val="CodeBlock"/>
        <w:jc w:val="left"/>
      </w:pPr>
      <w:r>
        <w:t xml:space="preserve">  const limit = Math.max(1, Math.min(5000, toSafeInt(limitArg?.split("=")[1], 500)));</w:t>
      </w:r>
    </w:p>
    <w:p>
      <w:pPr>
        <w:pStyle w:val="CodeBlock"/>
        <w:jc w:val="left"/>
      </w:pPr>
      <w:r>
        <w:t xml:space="preserve">  const batchSize = Math.max(1, Math.min(64, toSafeInt(batchArg?.split("=")[1], 24)));</w:t>
      </w:r>
    </w:p>
    <w:p>
      <w:pPr>
        <w:pStyle w:val="CodeBlock"/>
        <w:jc w:val="left"/>
      </w:pPr>
    </w:p>
    <w:p>
      <w:pPr>
        <w:pStyle w:val="CodeBlock"/>
        <w:jc w:val="left"/>
      </w:pPr>
      <w:r>
        <w:t xml:space="preserve">  const supabaseUrl = requireAnyEnv(["SUPABASE_URL", "VITE_SUPABASE_URL"]);</w:t>
      </w:r>
    </w:p>
    <w:p>
      <w:pPr>
        <w:pStyle w:val="CodeBlock"/>
        <w:jc w:val="left"/>
      </w:pPr>
      <w:r>
        <w:t xml:space="preserve">  const serviceKey = requireEnv("SUPABASE_SERVICE_ROLE_KEY");</w:t>
      </w:r>
    </w:p>
    <w:p>
      <w:pPr>
        <w:pStyle w:val="CodeBlock"/>
        <w:jc w:val="left"/>
      </w:pPr>
      <w:r>
        <w:t xml:space="preserve">  const embeddingModel = requireEnv("LMSTUDIO_EMBEDDING_MODEL");</w:t>
      </w:r>
    </w:p>
    <w:p>
      <w:pPr>
        <w:pStyle w:val="CodeBlock"/>
        <w:jc w:val="left"/>
      </w:pPr>
      <w:r>
        <w:t xml:space="preserve">  const baseUrl = requireEnv("LMSTUDIO_BASE_URL");</w:t>
      </w:r>
    </w:p>
    <w:p>
      <w:pPr>
        <w:pStyle w:val="CodeBlock"/>
        <w:jc w:val="left"/>
      </w:pPr>
    </w:p>
    <w:p>
      <w:pPr>
        <w:pStyle w:val="CodeBlock"/>
        <w:jc w:val="left"/>
      </w:pPr>
      <w:r>
        <w:t xml:space="preserve">  console.log("Backfill starting:", {</w:t>
      </w:r>
    </w:p>
    <w:p>
      <w:pPr>
        <w:pStyle w:val="CodeBlock"/>
        <w:jc w:val="left"/>
      </w:pPr>
      <w:r>
        <w:t xml:space="preserve">    limit,</w:t>
      </w:r>
    </w:p>
    <w:p>
      <w:pPr>
        <w:pStyle w:val="CodeBlock"/>
        <w:jc w:val="left"/>
      </w:pPr>
      <w:r>
        <w:t xml:space="preserve">    batchSize,</w:t>
      </w:r>
    </w:p>
    <w:p>
      <w:pPr>
        <w:pStyle w:val="CodeBlock"/>
        <w:jc w:val="left"/>
      </w:pPr>
      <w:r>
        <w:t xml:space="preserve">    supabaseUrlPresent: Boolean(supabaseUrl),</w:t>
      </w:r>
    </w:p>
    <w:p>
      <w:pPr>
        <w:pStyle w:val="CodeBlock"/>
        <w:jc w:val="left"/>
      </w:pPr>
      <w:r>
        <w:t xml:space="preserve">    embeddingModel,</w:t>
      </w:r>
    </w:p>
    <w:p>
      <w:pPr>
        <w:pStyle w:val="CodeBlock"/>
        <w:jc w:val="left"/>
      </w:pPr>
      <w:r>
        <w:t xml:space="preserve">    lmstudioBaseUrl: baseUrl,</w:t>
      </w:r>
    </w:p>
    <w:p>
      <w:pPr>
        <w:pStyle w:val="CodeBlock"/>
        <w:jc w:val="left"/>
      </w:pPr>
      <w:r>
        <w:t xml:space="preserve">    meilisearchConfigured: Boolean(getEnv("MEILISEARCH_URL")),</w:t>
      </w:r>
    </w:p>
    <w:p>
      <w:pPr>
        <w:pStyle w:val="CodeBlock"/>
        <w:jc w:val="left"/>
      </w:pPr>
      <w:r>
        <w:t xml:space="preserve">  });</w:t>
      </w:r>
    </w:p>
    <w:p>
      <w:pPr>
        <w:pStyle w:val="CodeBlock"/>
        <w:jc w:val="left"/>
      </w:pPr>
    </w:p>
    <w:p>
      <w:pPr>
        <w:pStyle w:val="CodeBlock"/>
        <w:jc w:val="left"/>
      </w:pPr>
      <w:r>
        <w:t xml:space="preserve">  const supabase = createClient(supabaseUrl, serviceKey, {</w:t>
      </w:r>
    </w:p>
    <w:p>
      <w:pPr>
        <w:pStyle w:val="CodeBlock"/>
        <w:jc w:val="left"/>
      </w:pPr>
      <w:r>
        <w:t xml:space="preserve">    auth: { persistSession: false },</w:t>
      </w:r>
    </w:p>
    <w:p>
      <w:pPr>
        <w:pStyle w:val="CodeBlock"/>
        <w:jc w:val="left"/>
      </w:pPr>
      <w:r>
        <w:t xml:space="preserve">  });</w:t>
      </w:r>
    </w:p>
    <w:p>
      <w:pPr>
        <w:pStyle w:val="CodeBlock"/>
        <w:jc w:val="left"/>
      </w:pPr>
    </w:p>
    <w:p>
      <w:pPr>
        <w:pStyle w:val="CodeBlock"/>
        <w:jc w:val="left"/>
      </w:pPr>
      <w:r>
        <w:t xml:space="preserve">  const products = await fetchProducts(supabase, limit);</w:t>
      </w:r>
    </w:p>
    <w:p>
      <w:pPr>
        <w:pStyle w:val="CodeBlock"/>
        <w:jc w:val="left"/>
      </w:pPr>
      <w:r>
        <w:t xml:space="preserve">  console.log(`Loaded ${products.length} active products.`);</w:t>
      </w:r>
    </w:p>
    <w:p>
      <w:pPr>
        <w:pStyle w:val="CodeBlock"/>
        <w:jc w:val="left"/>
      </w:pPr>
    </w:p>
    <w:p>
      <w:pPr>
        <w:pStyle w:val="CodeBlock"/>
        <w:jc w:val="left"/>
      </w:pPr>
      <w:r>
        <w:t xml:space="preserve">  const items = products</w:t>
      </w:r>
    </w:p>
    <w:p>
      <w:pPr>
        <w:pStyle w:val="CodeBlock"/>
        <w:jc w:val="left"/>
      </w:pPr>
      <w:r>
        <w:t xml:space="preserve">    .map((p) =&gt; ({</w:t>
      </w:r>
    </w:p>
    <w:p>
      <w:pPr>
        <w:pStyle w:val="CodeBlock"/>
        <w:jc w:val="left"/>
      </w:pPr>
      <w:r>
        <w:t xml:space="preserve">      product: p,</w:t>
      </w:r>
    </w:p>
    <w:p>
      <w:pPr>
        <w:pStyle w:val="CodeBlock"/>
        <w:jc w:val="left"/>
      </w:pPr>
      <w:r>
        <w:t xml:space="preserve">      text: productToEmbeddingText(p),</w:t>
      </w:r>
    </w:p>
    <w:p>
      <w:pPr>
        <w:pStyle w:val="CodeBlock"/>
        <w:jc w:val="left"/>
      </w:pPr>
      <w:r>
        <w:t xml:space="preserve">    }))</w:t>
      </w:r>
    </w:p>
    <w:p>
      <w:pPr>
        <w:pStyle w:val="CodeBlock"/>
        <w:jc w:val="left"/>
      </w:pPr>
      <w:r>
        <w:t xml:space="preserve">    .filter((item) =&gt; item.text &amp;&amp; item.product?.id);</w:t>
      </w:r>
    </w:p>
    <w:p>
      <w:pPr>
        <w:pStyle w:val="CodeBlock"/>
        <w:jc w:val="left"/>
      </w:pPr>
    </w:p>
    <w:p>
      <w:pPr>
        <w:pStyle w:val="CodeBlock"/>
        <w:jc w:val="left"/>
      </w:pPr>
      <w:r>
        <w:t xml:space="preserve">  const batches = chunkArray(items, batchSize);</w:t>
      </w:r>
    </w:p>
    <w:p>
      <w:pPr>
        <w:pStyle w:val="CodeBlock"/>
        <w:jc w:val="left"/>
      </w:pPr>
      <w:r>
        <w:t xml:space="preserve">  let done = 0;</w:t>
      </w:r>
    </w:p>
    <w:p>
      <w:pPr>
        <w:pStyle w:val="CodeBlock"/>
        <w:jc w:val="left"/>
      </w:pPr>
    </w:p>
    <w:p>
      <w:pPr>
        <w:pStyle w:val="CodeBlock"/>
        <w:jc w:val="left"/>
      </w:pPr>
      <w:r>
        <w:t xml:space="preserve">  for (const batch of batches) {</w:t>
      </w:r>
    </w:p>
    <w:p>
      <w:pPr>
        <w:pStyle w:val="CodeBlock"/>
        <w:jc w:val="left"/>
      </w:pPr>
      <w:r>
        <w:t xml:space="preserve">    const inputs = batch.map((b) =&gt; b.text);</w:t>
      </w:r>
    </w:p>
    <w:p>
      <w:pPr>
        <w:pStyle w:val="CodeBlock"/>
        <w:jc w:val="left"/>
      </w:pPr>
      <w:r>
        <w:t xml:space="preserve">    const embeddings = await lmStudioEmbed({ input: inputs, timeoutMs: 30000 });</w:t>
      </w:r>
    </w:p>
    <w:p>
      <w:pPr>
        <w:pStyle w:val="CodeBlock"/>
        <w:jc w:val="left"/>
      </w:pPr>
      <w:r>
        <w:t xml:space="preserve">    const rows = batch.map((b, index) =&gt; ({</w:t>
      </w:r>
    </w:p>
    <w:p>
      <w:pPr>
        <w:pStyle w:val="CodeBlock"/>
        <w:jc w:val="left"/>
      </w:pPr>
      <w:r>
        <w:t xml:space="preserve">      product_id: b.product.id,</w:t>
      </w:r>
    </w:p>
    <w:p>
      <w:pPr>
        <w:pStyle w:val="CodeBlock"/>
        <w:jc w:val="left"/>
      </w:pPr>
      <w:r>
        <w:t xml:space="preserve">      embedding: embeddings[index],</w:t>
      </w:r>
    </w:p>
    <w:p>
      <w:pPr>
        <w:pStyle w:val="CodeBlock"/>
        <w:jc w:val="left"/>
      </w:pPr>
      <w:r>
        <w:t xml:space="preserve">      embedding_model: embeddingModel,</w:t>
      </w:r>
    </w:p>
    <w:p>
      <w:pPr>
        <w:pStyle w:val="CodeBlock"/>
        <w:jc w:val="left"/>
      </w:pPr>
      <w:r>
        <w:t xml:space="preserve">    }));</w:t>
      </w:r>
    </w:p>
    <w:p>
      <w:pPr>
        <w:pStyle w:val="CodeBlock"/>
        <w:jc w:val="left"/>
      </w:pPr>
    </w:p>
    <w:p>
      <w:pPr>
        <w:pStyle w:val="CodeBlock"/>
        <w:jc w:val="left"/>
      </w:pPr>
      <w:r>
        <w:t xml:space="preserve">    await upsertEmbeddings(supabase, rows);</w:t>
      </w:r>
    </w:p>
    <w:p>
      <w:pPr>
        <w:pStyle w:val="CodeBlock"/>
        <w:jc w:val="left"/>
      </w:pPr>
      <w:r>
        <w:t xml:space="preserve">    done += batch.length;</w:t>
      </w:r>
    </w:p>
    <w:p>
      <w:pPr>
        <w:pStyle w:val="CodeBlock"/>
        <w:jc w:val="left"/>
      </w:pPr>
      <w:r>
        <w:t xml:space="preserve">    process.stdout.write(`Upserted ${done}/${items.length} embeddings\r`);</w:t>
      </w:r>
    </w:p>
    <w:p>
      <w:pPr>
        <w:pStyle w:val="CodeBlock"/>
        <w:jc w:val="left"/>
      </w:pPr>
      <w:r>
        <w:t xml:space="preserve">  }</w:t>
      </w:r>
    </w:p>
    <w:p>
      <w:pPr>
        <w:pStyle w:val="CodeBlock"/>
        <w:jc w:val="left"/>
      </w:pPr>
    </w:p>
    <w:p>
      <w:pPr>
        <w:pStyle w:val="CodeBlock"/>
        <w:jc w:val="left"/>
      </w:pPr>
      <w:r>
        <w:t xml:space="preserve">  process.stdout.write("\n");</w:t>
      </w:r>
    </w:p>
    <w:p>
      <w:pPr>
        <w:pStyle w:val="CodeBlock"/>
        <w:jc w:val="left"/>
      </w:pPr>
      <w:r>
        <w:t xml:space="preserve">  console.log("Backfill complete.");</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console.error("Backfill failed:", err?.message || err);</w:t>
      </w:r>
    </w:p>
    <w:p>
      <w:pPr>
        <w:pStyle w:val="CodeBlock"/>
        <w:jc w:val="left"/>
      </w:pPr>
      <w:r>
        <w:t xml:space="preserve">  process.exitCode = 1;</w:t>
      </w:r>
    </w:p>
    <w:p>
      <w:pPr>
        <w:pStyle w:val="CodeBlock"/>
        <w:jc w:val="left"/>
      </w:pPr>
      <w:r>
        <w:t>});</w:t>
      </w:r>
    </w:p>
    <w:p>
      <w:pPr>
        <w:pStyle w:val="CodeBlock"/>
        <w:jc w:val="left"/>
      </w:pPr>
    </w:p>
    <w:p>
      <w:pPr>
        <w:pStyle w:val="CodeBlock"/>
        <w:jc w:val="left"/>
      </w:pPr>
    </w:p>
    <w:p/>
    <w:p>
      <w:pPr>
        <w:pStyle w:val="Heading2"/>
      </w:pPr>
      <w:r>
        <w:t>scripts\build-local-catalog.mjs</w:t>
      </w:r>
    </w:p>
    <w:p>
      <w:r>
        <w:rPr>
          <w:i/>
        </w:rPr>
        <w:t>Lines: 53    Bytes: 1565</w:t>
      </w:r>
    </w:p>
    <w:p>
      <w:pPr>
        <w:pStyle w:val="CodeBlock"/>
        <w:jc w:val="left"/>
      </w:pPr>
      <w:r>
        <w:t>import fs from "node:fs/promises";</w:t>
      </w:r>
    </w:p>
    <w:p>
      <w:pPr>
        <w:pStyle w:val="CodeBlock"/>
        <w:jc w:val="left"/>
      </w:pPr>
      <w:r>
        <w:t>import path from "node:path";</w:t>
      </w:r>
    </w:p>
    <w:p>
      <w:pPr>
        <w:pStyle w:val="CodeBlock"/>
        <w:jc w:val="left"/>
      </w:pPr>
    </w:p>
    <w:p>
      <w:pPr>
        <w:pStyle w:val="CodeBlock"/>
        <w:jc w:val="left"/>
      </w:pPr>
      <w:r>
        <w:t>async function readJson(filePath) {</w:t>
      </w:r>
    </w:p>
    <w:p>
      <w:pPr>
        <w:pStyle w:val="CodeBlock"/>
        <w:jc w:val="left"/>
      </w:pPr>
      <w:r>
        <w:t xml:space="preserve">  const raw = await fs.readFile(filePath, "utf8");</w:t>
      </w:r>
    </w:p>
    <w:p>
      <w:pPr>
        <w:pStyle w:val="CodeBlock"/>
        <w:jc w:val="left"/>
      </w:pPr>
      <w:r>
        <w:t xml:space="preserve">  return JSON.parse(raw);</w:t>
      </w:r>
    </w:p>
    <w:p>
      <w:pPr>
        <w:pStyle w:val="CodeBlock"/>
        <w:jc w:val="left"/>
      </w:pPr>
      <w:r>
        <w:t>}</w:t>
      </w:r>
    </w:p>
    <w:p>
      <w:pPr>
        <w:pStyle w:val="CodeBlock"/>
        <w:jc w:val="left"/>
      </w:pPr>
    </w:p>
    <w:p>
      <w:pPr>
        <w:pStyle w:val="CodeBlock"/>
        <w:jc w:val="left"/>
      </w:pPr>
      <w:r>
        <w:t>async function writeJson(filePath, value) {</w:t>
      </w:r>
    </w:p>
    <w:p>
      <w:pPr>
        <w:pStyle w:val="CodeBlock"/>
        <w:jc w:val="left"/>
      </w:pPr>
      <w:r>
        <w:t xml:space="preserve">  await fs.mkdir(path.dirname(filePath), { recursive: true });</w:t>
      </w:r>
    </w:p>
    <w:p>
      <w:pPr>
        <w:pStyle w:val="CodeBlock"/>
        <w:jc w:val="left"/>
      </w:pPr>
      <w:r>
        <w:t xml:space="preserve">  await fs.writeFile(filePath, `${JSON.stringify(value, null, 2)}\n`, "utf8");</w:t>
      </w:r>
    </w:p>
    <w:p>
      <w:pPr>
        <w:pStyle w:val="CodeBlock"/>
        <w:jc w:val="left"/>
      </w:pPr>
      <w:r>
        <w:t>}</w:t>
      </w:r>
    </w:p>
    <w:p>
      <w:pPr>
        <w:pStyle w:val="CodeBlock"/>
        <w:jc w:val="left"/>
      </w:pPr>
    </w:p>
    <w:p>
      <w:pPr>
        <w:pStyle w:val="CodeBlock"/>
        <w:jc w:val="left"/>
      </w:pPr>
      <w:r>
        <w:t>function toNumber(value, fallback = 0) {</w:t>
      </w:r>
    </w:p>
    <w:p>
      <w:pPr>
        <w:pStyle w:val="CodeBlock"/>
        <w:jc w:val="left"/>
      </w:pPr>
      <w:r>
        <w:t xml:space="preserve">  const num = Number(value);</w:t>
      </w:r>
    </w:p>
    <w:p>
      <w:pPr>
        <w:pStyle w:val="CodeBlock"/>
        <w:jc w:val="left"/>
      </w:pPr>
      <w:r>
        <w:t xml:space="preserve">  return Number.isFinite(num) ? num : fallback;</w:t>
      </w:r>
    </w:p>
    <w:p>
      <w:pPr>
        <w:pStyle w:val="CodeBlock"/>
        <w:jc w:val="left"/>
      </w:pPr>
      <w:r>
        <w:t>}</w:t>
      </w:r>
    </w:p>
    <w:p>
      <w:pPr>
        <w:pStyle w:val="CodeBlock"/>
        <w:jc w:val="left"/>
      </w:pPr>
    </w:p>
    <w:p>
      <w:pPr>
        <w:pStyle w:val="CodeBlock"/>
        <w:jc w:val="left"/>
      </w:pPr>
      <w:r>
        <w:t>async function main() {</w:t>
      </w:r>
    </w:p>
    <w:p>
      <w:pPr>
        <w:pStyle w:val="CodeBlock"/>
        <w:jc w:val="left"/>
      </w:pPr>
      <w:r>
        <w:t xml:space="preserve">  const srcPath = "data/catalog.products.with-images.json";</w:t>
      </w:r>
    </w:p>
    <w:p>
      <w:pPr>
        <w:pStyle w:val="CodeBlock"/>
        <w:jc w:val="left"/>
      </w:pPr>
      <w:r>
        <w:t xml:space="preserve">  const products = await readJson(srcPath);</w:t>
      </w:r>
    </w:p>
    <w:p>
      <w:pPr>
        <w:pStyle w:val="CodeBlock"/>
        <w:jc w:val="left"/>
      </w:pPr>
      <w:r>
        <w:t xml:space="preserve">  const prices = await readJson("data/prices.json").catch(() =&gt; ({}));</w:t>
      </w:r>
    </w:p>
    <w:p>
      <w:pPr>
        <w:pStyle w:val="CodeBlock"/>
        <w:jc w:val="left"/>
      </w:pPr>
    </w:p>
    <w:p>
      <w:pPr>
        <w:pStyle w:val="CodeBlock"/>
        <w:jc w:val="left"/>
      </w:pPr>
      <w:r>
        <w:t xml:space="preserve">  const local = (products || []).map((p) =&gt; ({</w:t>
      </w:r>
    </w:p>
    <w:p>
      <w:pPr>
        <w:pStyle w:val="CodeBlock"/>
        <w:jc w:val="left"/>
      </w:pPr>
      <w:r>
        <w:t xml:space="preserve">    id: p.slug,</w:t>
      </w:r>
    </w:p>
    <w:p>
      <w:pPr>
        <w:pStyle w:val="CodeBlock"/>
        <w:jc w:val="left"/>
      </w:pPr>
      <w:r>
        <w:t xml:space="preserve">    db_id: null,</w:t>
      </w:r>
    </w:p>
    <w:p>
      <w:pPr>
        <w:pStyle w:val="CodeBlock"/>
        <w:jc w:val="left"/>
      </w:pPr>
      <w:r>
        <w:t xml:space="preserve">    legacy_id: p.slug,</w:t>
      </w:r>
    </w:p>
    <w:p>
      <w:pPr>
        <w:pStyle w:val="CodeBlock"/>
        <w:jc w:val="left"/>
      </w:pPr>
      <w:r>
        <w:t xml:space="preserve">    slug: p.slug,</w:t>
      </w:r>
    </w:p>
    <w:p>
      <w:pPr>
        <w:pStyle w:val="CodeBlock"/>
        <w:jc w:val="left"/>
      </w:pPr>
      <w:r>
        <w:t xml:space="preserve">    title: p.title || "",</w:t>
      </w:r>
    </w:p>
    <w:p>
      <w:pPr>
        <w:pStyle w:val="CodeBlock"/>
        <w:jc w:val="left"/>
      </w:pPr>
      <w:r>
        <w:t xml:space="preserve">    category: p.category || "",</w:t>
      </w:r>
    </w:p>
    <w:p>
      <w:pPr>
        <w:pStyle w:val="CodeBlock"/>
        <w:jc w:val="left"/>
      </w:pPr>
      <w:r>
        <w:t xml:space="preserve">    subcategory: p.subcategory || "",</w:t>
      </w:r>
    </w:p>
    <w:p>
      <w:pPr>
        <w:pStyle w:val="CodeBlock"/>
        <w:jc w:val="left"/>
      </w:pPr>
      <w:r>
        <w:t xml:space="preserve">    price: toNumber(prices?.[p.slug], toNumber(p.price, 0)),</w:t>
      </w:r>
    </w:p>
    <w:p>
      <w:pPr>
        <w:pStyle w:val="CodeBlock"/>
        <w:jc w:val="left"/>
      </w:pPr>
      <w:r>
        <w:t xml:space="preserve">    rating_avg: toNumber(p.rating_avg, 0),</w:t>
      </w:r>
    </w:p>
    <w:p>
      <w:pPr>
        <w:pStyle w:val="CodeBlock"/>
        <w:jc w:val="left"/>
      </w:pPr>
      <w:r>
        <w:t xml:space="preserve">    rating_count: toNumber(p.rating_count, 0),</w:t>
      </w:r>
    </w:p>
    <w:p>
      <w:pPr>
        <w:pStyle w:val="CodeBlock"/>
        <w:jc w:val="left"/>
      </w:pPr>
      <w:r>
        <w:t xml:space="preserve">    colors: Array.isArray(p.colors) ? p.colors : [],</w:t>
      </w:r>
    </w:p>
    <w:p>
      <w:pPr>
        <w:pStyle w:val="CodeBlock"/>
        <w:jc w:val="left"/>
      </w:pPr>
      <w:r>
        <w:t xml:space="preserve">    sizes: Array.isArray(p.sizes) ? p.sizes : [],</w:t>
      </w:r>
    </w:p>
    <w:p>
      <w:pPr>
        <w:pStyle w:val="CodeBlock"/>
        <w:jc w:val="left"/>
      </w:pPr>
      <w:r>
        <w:t xml:space="preserve">    color_images: p.color_images || {},</w:t>
      </w:r>
    </w:p>
    <w:p>
      <w:pPr>
        <w:pStyle w:val="CodeBlock"/>
        <w:jc w:val="left"/>
      </w:pPr>
      <w:r>
        <w:t xml:space="preserve">    description: p.description || "",</w:t>
      </w:r>
    </w:p>
    <w:p>
      <w:pPr>
        <w:pStyle w:val="CodeBlock"/>
        <w:jc w:val="left"/>
      </w:pPr>
      <w:r>
        <w:t xml:space="preserve">    brand: p.brand || "",</w:t>
      </w:r>
    </w:p>
    <w:p>
      <w:pPr>
        <w:pStyle w:val="CodeBlock"/>
        <w:jc w:val="left"/>
      </w:pPr>
      <w:r>
        <w:t xml:space="preserve">    is_active: true,</w:t>
      </w:r>
    </w:p>
    <w:p>
      <w:pPr>
        <w:pStyle w:val="CodeBlock"/>
        <w:jc w:val="left"/>
      </w:pPr>
      <w:r>
        <w:t xml:space="preserve">    stock_qty: toNumber(p.stock_qty, 0),</w:t>
      </w:r>
    </w:p>
    <w:p>
      <w:pPr>
        <w:pStyle w:val="CodeBlock"/>
        <w:jc w:val="left"/>
      </w:pPr>
      <w:r>
        <w:t xml:space="preserve">    _localCatalog: true</w:t>
      </w:r>
    </w:p>
    <w:p>
      <w:pPr>
        <w:pStyle w:val="CodeBlock"/>
        <w:jc w:val="left"/>
      </w:pPr>
      <w:r>
        <w:t xml:space="preserve">  }));</w:t>
      </w:r>
    </w:p>
    <w:p>
      <w:pPr>
        <w:pStyle w:val="CodeBlock"/>
        <w:jc w:val="left"/>
      </w:pPr>
    </w:p>
    <w:p>
      <w:pPr>
        <w:pStyle w:val="CodeBlock"/>
        <w:jc w:val="left"/>
      </w:pPr>
      <w:r>
        <w:t xml:space="preserve">  await writeJson("src/lib/catalog/productsCatalog.json", local);</w:t>
      </w:r>
    </w:p>
    <w:p>
      <w:pPr>
        <w:pStyle w:val="CodeBlock"/>
        <w:jc w:val="left"/>
      </w:pPr>
      <w:r>
        <w:t xml:space="preserve">  console.log("Wrote src/lib/catalog/productsCatalog.json");</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w:t>
      </w:r>
    </w:p>
    <w:p>
      <w:pPr>
        <w:pStyle w:val="CodeBlock"/>
        <w:jc w:val="left"/>
      </w:pPr>
      <w:r>
        <w:t xml:space="preserve">  process.exitCode = 1;</w:t>
      </w:r>
    </w:p>
    <w:p>
      <w:pPr>
        <w:pStyle w:val="CodeBlock"/>
        <w:jc w:val="left"/>
      </w:pPr>
      <w:r>
        <w:t>});</w:t>
      </w:r>
    </w:p>
    <w:p>
      <w:pPr>
        <w:pStyle w:val="CodeBlock"/>
        <w:jc w:val="left"/>
      </w:pPr>
    </w:p>
    <w:p/>
    <w:p>
      <w:pPr>
        <w:pStyle w:val="Heading2"/>
      </w:pPr>
      <w:r>
        <w:t>scripts\build-supabase-products-sql.mjs</w:t>
      </w:r>
    </w:p>
    <w:p>
      <w:r>
        <w:rPr>
          <w:i/>
        </w:rPr>
        <w:t>Lines: 168    Bytes: 4508</w:t>
      </w:r>
    </w:p>
    <w:p>
      <w:pPr>
        <w:pStyle w:val="CodeBlock"/>
        <w:jc w:val="left"/>
      </w:pPr>
      <w:r>
        <w:t>import fs from "node:fs/promises";</w:t>
      </w:r>
    </w:p>
    <w:p>
      <w:pPr>
        <w:pStyle w:val="CodeBlock"/>
        <w:jc w:val="left"/>
      </w:pPr>
      <w:r>
        <w:t>import { getCatalogPaths, readJson, writeJson } from "./catalog.mjs";</w:t>
      </w:r>
    </w:p>
    <w:p>
      <w:pPr>
        <w:pStyle w:val="CodeBlock"/>
        <w:jc w:val="left"/>
      </w:pPr>
    </w:p>
    <w:p>
      <w:pPr>
        <w:pStyle w:val="CodeBlock"/>
        <w:jc w:val="left"/>
      </w:pPr>
      <w:r>
        <w:t>function escapeSqlString(value) {</w:t>
      </w:r>
    </w:p>
    <w:p>
      <w:pPr>
        <w:pStyle w:val="CodeBlock"/>
        <w:jc w:val="left"/>
      </w:pPr>
      <w:r>
        <w:t xml:space="preserve">  return String(value).replace(/'/g, "''");</w:t>
      </w:r>
    </w:p>
    <w:p>
      <w:pPr>
        <w:pStyle w:val="CodeBlock"/>
        <w:jc w:val="left"/>
      </w:pPr>
      <w:r>
        <w:t>}</w:t>
      </w:r>
    </w:p>
    <w:p>
      <w:pPr>
        <w:pStyle w:val="CodeBlock"/>
        <w:jc w:val="left"/>
      </w:pPr>
    </w:p>
    <w:p>
      <w:pPr>
        <w:pStyle w:val="CodeBlock"/>
        <w:jc w:val="left"/>
      </w:pPr>
      <w:r>
        <w:t>function sqlText(value) {</w:t>
      </w:r>
    </w:p>
    <w:p>
      <w:pPr>
        <w:pStyle w:val="CodeBlock"/>
        <w:jc w:val="left"/>
      </w:pPr>
      <w:r>
        <w:t xml:space="preserve">  return `'${escapeSqlString(value)}'`;</w:t>
      </w:r>
    </w:p>
    <w:p>
      <w:pPr>
        <w:pStyle w:val="CodeBlock"/>
        <w:jc w:val="left"/>
      </w:pPr>
      <w:r>
        <w:t>}</w:t>
      </w:r>
    </w:p>
    <w:p>
      <w:pPr>
        <w:pStyle w:val="CodeBlock"/>
        <w:jc w:val="left"/>
      </w:pPr>
    </w:p>
    <w:p>
      <w:pPr>
        <w:pStyle w:val="CodeBlock"/>
        <w:jc w:val="left"/>
      </w:pPr>
      <w:r>
        <w:t>function sqlTextArray(values) {</w:t>
      </w:r>
    </w:p>
    <w:p>
      <w:pPr>
        <w:pStyle w:val="CodeBlock"/>
        <w:jc w:val="left"/>
      </w:pPr>
      <w:r>
        <w:t xml:space="preserve">  if (!values || values.length === 0) return "array[]::text[]";</w:t>
      </w:r>
    </w:p>
    <w:p>
      <w:pPr>
        <w:pStyle w:val="CodeBlock"/>
        <w:jc w:val="left"/>
      </w:pPr>
      <w:r>
        <w:t xml:space="preserve">  const items = values.map((v) =&gt; sqlText(v)).join(",");</w:t>
      </w:r>
    </w:p>
    <w:p>
      <w:pPr>
        <w:pStyle w:val="CodeBlock"/>
        <w:jc w:val="left"/>
      </w:pPr>
      <w:r>
        <w:t xml:space="preserve">  return `array[${items}]`;</w:t>
      </w:r>
    </w:p>
    <w:p>
      <w:pPr>
        <w:pStyle w:val="CodeBlock"/>
        <w:jc w:val="left"/>
      </w:pPr>
      <w:r>
        <w:t>}</w:t>
      </w:r>
    </w:p>
    <w:p>
      <w:pPr>
        <w:pStyle w:val="CodeBlock"/>
        <w:jc w:val="left"/>
      </w:pPr>
    </w:p>
    <w:p>
      <w:pPr>
        <w:pStyle w:val="CodeBlock"/>
        <w:jc w:val="left"/>
      </w:pPr>
      <w:r>
        <w:t>function sqlJsonbObject(obj) {</w:t>
      </w:r>
    </w:p>
    <w:p>
      <w:pPr>
        <w:pStyle w:val="CodeBlock"/>
        <w:jc w:val="left"/>
      </w:pPr>
      <w:r>
        <w:t xml:space="preserve">  const json = JSON.stringify(obj || {});</w:t>
      </w:r>
    </w:p>
    <w:p>
      <w:pPr>
        <w:pStyle w:val="CodeBlock"/>
        <w:jc w:val="left"/>
      </w:pPr>
      <w:r>
        <w:t xml:space="preserve">  return `'${escapeSqlString(json)}'::jsonb`;</w:t>
      </w:r>
    </w:p>
    <w:p>
      <w:pPr>
        <w:pStyle w:val="CodeBlock"/>
        <w:jc w:val="left"/>
      </w:pPr>
      <w:r>
        <w:t>}</w:t>
      </w:r>
    </w:p>
    <w:p>
      <w:pPr>
        <w:pStyle w:val="CodeBlock"/>
        <w:jc w:val="left"/>
      </w:pPr>
    </w:p>
    <w:p>
      <w:pPr>
        <w:pStyle w:val="CodeBlock"/>
        <w:jc w:val="left"/>
      </w:pPr>
      <w:r>
        <w:t>function assertPriceMap(prices, slugs) {</w:t>
      </w:r>
    </w:p>
    <w:p>
      <w:pPr>
        <w:pStyle w:val="CodeBlock"/>
        <w:jc w:val="left"/>
      </w:pPr>
      <w:r>
        <w:t xml:space="preserve">  const missing = [];</w:t>
      </w:r>
    </w:p>
    <w:p>
      <w:pPr>
        <w:pStyle w:val="CodeBlock"/>
        <w:jc w:val="left"/>
      </w:pPr>
      <w:r>
        <w:t xml:space="preserve">  const invalid = [];</w:t>
      </w:r>
    </w:p>
    <w:p>
      <w:pPr>
        <w:pStyle w:val="CodeBlock"/>
        <w:jc w:val="left"/>
      </w:pPr>
    </w:p>
    <w:p>
      <w:pPr>
        <w:pStyle w:val="CodeBlock"/>
        <w:jc w:val="left"/>
      </w:pPr>
      <w:r>
        <w:t xml:space="preserve">  for (const slug of slugs) {</w:t>
      </w:r>
    </w:p>
    <w:p>
      <w:pPr>
        <w:pStyle w:val="CodeBlock"/>
        <w:jc w:val="left"/>
      </w:pPr>
      <w:r>
        <w:t xml:space="preserve">    const value = prices?.[slug];</w:t>
      </w:r>
    </w:p>
    <w:p>
      <w:pPr>
        <w:pStyle w:val="CodeBlock"/>
        <w:jc w:val="left"/>
      </w:pPr>
      <w:r>
        <w:t xml:space="preserve">    if (value === null || value === undefined) {</w:t>
      </w:r>
    </w:p>
    <w:p>
      <w:pPr>
        <w:pStyle w:val="CodeBlock"/>
        <w:jc w:val="left"/>
      </w:pPr>
      <w:r>
        <w:t xml:space="preserve">      missing.push(slug);</w:t>
      </w:r>
    </w:p>
    <w:p>
      <w:pPr>
        <w:pStyle w:val="CodeBlock"/>
        <w:jc w:val="left"/>
      </w:pPr>
      <w:r>
        <w:t xml:space="preserve">      continue;</w:t>
      </w:r>
    </w:p>
    <w:p>
      <w:pPr>
        <w:pStyle w:val="CodeBlock"/>
        <w:jc w:val="left"/>
      </w:pPr>
      <w:r>
        <w:t xml:space="preserve">    }</w:t>
      </w:r>
    </w:p>
    <w:p>
      <w:pPr>
        <w:pStyle w:val="CodeBlock"/>
        <w:jc w:val="left"/>
      </w:pPr>
      <w:r>
        <w:t xml:space="preserve">    const num = Number(value);</w:t>
      </w:r>
    </w:p>
    <w:p>
      <w:pPr>
        <w:pStyle w:val="CodeBlock"/>
        <w:jc w:val="left"/>
      </w:pPr>
      <w:r>
        <w:t xml:space="preserve">    if (!Number.isFinite(num) || num &lt; 0) invalid.push(slug);</w:t>
      </w:r>
    </w:p>
    <w:p>
      <w:pPr>
        <w:pStyle w:val="CodeBlock"/>
        <w:jc w:val="left"/>
      </w:pPr>
      <w:r>
        <w:t xml:space="preserve">  }</w:t>
      </w:r>
    </w:p>
    <w:p>
      <w:pPr>
        <w:pStyle w:val="CodeBlock"/>
        <w:jc w:val="left"/>
      </w:pPr>
    </w:p>
    <w:p>
      <w:pPr>
        <w:pStyle w:val="CodeBlock"/>
        <w:jc w:val="left"/>
      </w:pPr>
      <w:r>
        <w:t xml:space="preserve">  if (missing.length) {</w:t>
      </w:r>
    </w:p>
    <w:p>
      <w:pPr>
        <w:pStyle w:val="CodeBlock"/>
        <w:jc w:val="left"/>
      </w:pPr>
      <w:r>
        <w:t xml:space="preserve">    throw new Error(</w:t>
      </w:r>
    </w:p>
    <w:p>
      <w:pPr>
        <w:pStyle w:val="CodeBlock"/>
        <w:jc w:val="left"/>
      </w:pPr>
      <w:r>
        <w:t xml:space="preserve">      `Missing prices for ${missing.length} products. Fill them in your prices file first (e.g. data/prices.json). First missing: ${missing[0]}`</w:t>
      </w:r>
    </w:p>
    <w:p>
      <w:pPr>
        <w:pStyle w:val="CodeBlock"/>
        <w:jc w:val="left"/>
      </w:pPr>
      <w:r>
        <w:t xml:space="preserve">    );</w:t>
      </w:r>
    </w:p>
    <w:p>
      <w:pPr>
        <w:pStyle w:val="CodeBlock"/>
        <w:jc w:val="left"/>
      </w:pPr>
      <w:r>
        <w:t xml:space="preserve">  }</w:t>
      </w:r>
    </w:p>
    <w:p>
      <w:pPr>
        <w:pStyle w:val="CodeBlock"/>
        <w:jc w:val="left"/>
      </w:pPr>
      <w:r>
        <w:t xml:space="preserve">  if (invalid.length) throw new Error(`Invalid prices for ${invalid.length} products. First invalid: ${invalid[0]}`);</w:t>
      </w:r>
    </w:p>
    <w:p>
      <w:pPr>
        <w:pStyle w:val="CodeBlock"/>
        <w:jc w:val="left"/>
      </w:pPr>
      <w:r>
        <w:t>}</w:t>
      </w:r>
    </w:p>
    <w:p>
      <w:pPr>
        <w:pStyle w:val="CodeBlock"/>
        <w:jc w:val="left"/>
      </w:pPr>
    </w:p>
    <w:p>
      <w:pPr>
        <w:pStyle w:val="CodeBlock"/>
        <w:jc w:val="left"/>
      </w:pPr>
      <w:r>
        <w:t>async function main() {</w:t>
      </w:r>
    </w:p>
    <w:p>
      <w:pPr>
        <w:pStyle w:val="CodeBlock"/>
        <w:jc w:val="left"/>
      </w:pPr>
      <w:r>
        <w:t xml:space="preserve">  const paths = getCatalogPaths();</w:t>
      </w:r>
    </w:p>
    <w:p>
      <w:pPr>
        <w:pStyle w:val="CodeBlock"/>
        <w:jc w:val="left"/>
      </w:pPr>
    </w:p>
    <w:p>
      <w:pPr>
        <w:pStyle w:val="CodeBlock"/>
        <w:jc w:val="left"/>
      </w:pPr>
      <w:r>
        <w:t xml:space="preserve">  const args = new Map();</w:t>
      </w:r>
    </w:p>
    <w:p>
      <w:pPr>
        <w:pStyle w:val="CodeBlock"/>
        <w:jc w:val="left"/>
      </w:pPr>
      <w:r>
        <w:t xml:space="preserve">  for (let i = 2; i &lt; process.argv.length; i += 1) {</w:t>
      </w:r>
    </w:p>
    <w:p>
      <w:pPr>
        <w:pStyle w:val="CodeBlock"/>
        <w:jc w:val="left"/>
      </w:pPr>
      <w:r>
        <w:t xml:space="preserve">    const part = process.argv[i];</w:t>
      </w:r>
    </w:p>
    <w:p>
      <w:pPr>
        <w:pStyle w:val="CodeBlock"/>
        <w:jc w:val="left"/>
      </w:pPr>
      <w:r>
        <w:t xml:space="preserve">    const next = process.argv[i + 1];</w:t>
      </w:r>
    </w:p>
    <w:p>
      <w:pPr>
        <w:pStyle w:val="CodeBlock"/>
        <w:jc w:val="left"/>
      </w:pPr>
      <w:r>
        <w:t xml:space="preserve">    if (part?.startsWith("--")) args.set(part.slice(2), next &amp;&amp; !next.startsWith("--") ? next : "true");</w:t>
      </w:r>
    </w:p>
    <w:p>
      <w:pPr>
        <w:pStyle w:val="CodeBlock"/>
        <w:jc w:val="left"/>
      </w:pPr>
      <w:r>
        <w:t xml:space="preserve">  }</w:t>
      </w:r>
    </w:p>
    <w:p>
      <w:pPr>
        <w:pStyle w:val="CodeBlock"/>
        <w:jc w:val="left"/>
      </w:pPr>
    </w:p>
    <w:p>
      <w:pPr>
        <w:pStyle w:val="CodeBlock"/>
        <w:jc w:val="left"/>
      </w:pPr>
      <w:r>
        <w:t xml:space="preserve">  const productsPath = args.get("products") || "data/catalog.products.with-images.json";</w:t>
      </w:r>
    </w:p>
    <w:p>
      <w:pPr>
        <w:pStyle w:val="CodeBlock"/>
        <w:jc w:val="left"/>
      </w:pPr>
      <w:r>
        <w:t xml:space="preserve">  const pricesPath = args.get("prices") || "data/prices.json";</w:t>
      </w:r>
    </w:p>
    <w:p>
      <w:pPr>
        <w:pStyle w:val="CodeBlock"/>
        <w:jc w:val="left"/>
      </w:pPr>
    </w:p>
    <w:p>
      <w:pPr>
        <w:pStyle w:val="CodeBlock"/>
        <w:jc w:val="left"/>
      </w:pPr>
      <w:r>
        <w:t xml:space="preserve">  const categoriesCfg = await readJson(paths.categories);</w:t>
      </w:r>
    </w:p>
    <w:p>
      <w:pPr>
        <w:pStyle w:val="CodeBlock"/>
        <w:jc w:val="left"/>
      </w:pPr>
      <w:r>
        <w:t xml:space="preserve">  const products = await readJson(productsPath);</w:t>
      </w:r>
    </w:p>
    <w:p>
      <w:pPr>
        <w:pStyle w:val="CodeBlock"/>
        <w:jc w:val="left"/>
      </w:pPr>
    </w:p>
    <w:p>
      <w:pPr>
        <w:pStyle w:val="CodeBlock"/>
        <w:jc w:val="left"/>
      </w:pPr>
      <w:r>
        <w:t xml:space="preserve">  const pricesExists = await fs</w:t>
      </w:r>
    </w:p>
    <w:p>
      <w:pPr>
        <w:pStyle w:val="CodeBlock"/>
        <w:jc w:val="left"/>
      </w:pPr>
      <w:r>
        <w:t xml:space="preserve">    .stat(pricesPath)</w:t>
      </w:r>
    </w:p>
    <w:p>
      <w:pPr>
        <w:pStyle w:val="CodeBlock"/>
        <w:jc w:val="left"/>
      </w:pPr>
      <w:r>
        <w:t xml:space="preserve">    .then(() =&gt; true)</w:t>
      </w:r>
    </w:p>
    <w:p>
      <w:pPr>
        <w:pStyle w:val="CodeBlock"/>
        <w:jc w:val="left"/>
      </w:pPr>
      <w:r>
        <w:t xml:space="preserve">    .catch(() =&gt; false);</w:t>
      </w:r>
    </w:p>
    <w:p>
      <w:pPr>
        <w:pStyle w:val="CodeBlock"/>
        <w:jc w:val="left"/>
      </w:pPr>
    </w:p>
    <w:p>
      <w:pPr>
        <w:pStyle w:val="CodeBlock"/>
        <w:jc w:val="left"/>
      </w:pPr>
      <w:r>
        <w:t xml:space="preserve">  if (!pricesExists) {</w:t>
      </w:r>
    </w:p>
    <w:p>
      <w:pPr>
        <w:pStyle w:val="CodeBlock"/>
        <w:jc w:val="left"/>
      </w:pPr>
      <w:r>
        <w:t xml:space="preserve">    const template = await readJson(paths.pricesTemplate);</w:t>
      </w:r>
    </w:p>
    <w:p>
      <w:pPr>
        <w:pStyle w:val="CodeBlock"/>
        <w:jc w:val="left"/>
      </w:pPr>
      <w:r>
        <w:t xml:space="preserve">    await writeJson(pricesPath, template);</w:t>
      </w:r>
    </w:p>
    <w:p>
      <w:pPr>
        <w:pStyle w:val="CodeBlock"/>
        <w:jc w:val="left"/>
      </w:pPr>
      <w:r>
        <w:t xml:space="preserve">    throw new Error(`Created ${pricesPath}. Fill in prices, then rerun this script.`);</w:t>
      </w:r>
    </w:p>
    <w:p>
      <w:pPr>
        <w:pStyle w:val="CodeBlock"/>
        <w:jc w:val="left"/>
      </w:pPr>
      <w:r>
        <w:t xml:space="preserve">  }</w:t>
      </w:r>
    </w:p>
    <w:p>
      <w:pPr>
        <w:pStyle w:val="CodeBlock"/>
        <w:jc w:val="left"/>
      </w:pPr>
    </w:p>
    <w:p>
      <w:pPr>
        <w:pStyle w:val="CodeBlock"/>
        <w:jc w:val="left"/>
      </w:pPr>
      <w:r>
        <w:t xml:space="preserve">  const prices = await readJson(pricesPath);</w:t>
      </w:r>
    </w:p>
    <w:p>
      <w:pPr>
        <w:pStyle w:val="CodeBlock"/>
        <w:jc w:val="left"/>
      </w:pPr>
      <w:r>
        <w:t xml:space="preserve">  assertPriceMap(prices, products.map((p) =&gt; p.slug));</w:t>
      </w:r>
    </w:p>
    <w:p>
      <w:pPr>
        <w:pStyle w:val="CodeBlock"/>
        <w:jc w:val="left"/>
      </w:pPr>
    </w:p>
    <w:p>
      <w:pPr>
        <w:pStyle w:val="CodeBlock"/>
        <w:jc w:val="left"/>
      </w:pPr>
      <w:r>
        <w:t xml:space="preserve">  const categoryValues = categoriesCfg.categories</w:t>
      </w:r>
    </w:p>
    <w:p>
      <w:pPr>
        <w:pStyle w:val="CodeBlock"/>
        <w:jc w:val="left"/>
      </w:pPr>
      <w:r>
        <w:t xml:space="preserve">    .map((c) =&gt; `(${sqlText(c.name)}, ${sqlText(c.slug)})`)</w:t>
      </w:r>
    </w:p>
    <w:p>
      <w:pPr>
        <w:pStyle w:val="CodeBlock"/>
        <w:jc w:val="left"/>
      </w:pPr>
      <w:r>
        <w:t xml:space="preserve">    .join(",\n  ");</w:t>
      </w:r>
    </w:p>
    <w:p>
      <w:pPr>
        <w:pStyle w:val="CodeBlock"/>
        <w:jc w:val="left"/>
      </w:pPr>
    </w:p>
    <w:p>
      <w:pPr>
        <w:pStyle w:val="CodeBlock"/>
        <w:jc w:val="left"/>
      </w:pPr>
      <w:r>
        <w:t xml:space="preserve">  const productValues = products</w:t>
      </w:r>
    </w:p>
    <w:p>
      <w:pPr>
        <w:pStyle w:val="CodeBlock"/>
        <w:jc w:val="left"/>
      </w:pPr>
      <w:r>
        <w:t xml:space="preserve">    .map((p) =&gt; {</w:t>
      </w:r>
    </w:p>
    <w:p>
      <w:pPr>
        <w:pStyle w:val="CodeBlock"/>
        <w:jc w:val="left"/>
      </w:pPr>
      <w:r>
        <w:t xml:space="preserve">      const categorySlug = p.category_slug || (p.category === "Home &amp; Living" ? "home-living" : p.category.toLowerCase());</w:t>
      </w:r>
    </w:p>
    <w:p>
      <w:pPr>
        <w:pStyle w:val="CodeBlock"/>
        <w:jc w:val="left"/>
      </w:pPr>
      <w:r>
        <w:t xml:space="preserve">      const price = Number(prices[p.slug]).toFixed(2);</w:t>
      </w:r>
    </w:p>
    <w:p>
      <w:pPr>
        <w:pStyle w:val="CodeBlock"/>
        <w:jc w:val="left"/>
      </w:pPr>
      <w:r>
        <w:t xml:space="preserve">      const categoryIdSql = `(select id from public.categories where slug = ${sqlText(categorySlug)})`;</w:t>
      </w:r>
    </w:p>
    <w:p>
      <w:pPr>
        <w:pStyle w:val="CodeBlock"/>
        <w:jc w:val="left"/>
      </w:pPr>
    </w:p>
    <w:p>
      <w:pPr>
        <w:pStyle w:val="CodeBlock"/>
        <w:jc w:val="left"/>
      </w:pPr>
      <w:r>
        <w:t xml:space="preserve">      return `(</w:t>
      </w:r>
    </w:p>
    <w:p>
      <w:pPr>
        <w:pStyle w:val="CodeBlock"/>
        <w:jc w:val="left"/>
      </w:pPr>
      <w:r>
        <w:t xml:space="preserve">  ${sqlText(p.slug)},</w:t>
      </w:r>
    </w:p>
    <w:p>
      <w:pPr>
        <w:pStyle w:val="CodeBlock"/>
        <w:jc w:val="left"/>
      </w:pPr>
      <w:r>
        <w:t xml:space="preserve">  ${sqlText(p.title)},</w:t>
      </w:r>
    </w:p>
    <w:p>
      <w:pPr>
        <w:pStyle w:val="CodeBlock"/>
        <w:jc w:val="left"/>
      </w:pPr>
      <w:r>
        <w:t xml:space="preserve">  ${sqlText(p.category)},</w:t>
      </w:r>
    </w:p>
    <w:p>
      <w:pPr>
        <w:pStyle w:val="CodeBlock"/>
        <w:jc w:val="left"/>
      </w:pPr>
      <w:r>
        <w:t xml:space="preserve">  ${p.subcategory ? sqlText(p.subcategory) : "null"},</w:t>
      </w:r>
    </w:p>
    <w:p>
      <w:pPr>
        <w:pStyle w:val="CodeBlock"/>
        <w:jc w:val="left"/>
      </w:pPr>
      <w:r>
        <w:t xml:space="preserve">  ${categoryIdSql},</w:t>
      </w:r>
    </w:p>
    <w:p>
      <w:pPr>
        <w:pStyle w:val="CodeBlock"/>
        <w:jc w:val="left"/>
      </w:pPr>
      <w:r>
        <w:t xml:space="preserve">  ${price},</w:t>
      </w:r>
    </w:p>
    <w:p>
      <w:pPr>
        <w:pStyle w:val="CodeBlock"/>
        <w:jc w:val="left"/>
      </w:pPr>
      <w:r>
        <w:t xml:space="preserve">  ${Number(p.rating_avg || 0).toFixed(2)},</w:t>
      </w:r>
    </w:p>
    <w:p>
      <w:pPr>
        <w:pStyle w:val="CodeBlock"/>
        <w:jc w:val="left"/>
      </w:pPr>
      <w:r>
        <w:t xml:space="preserve">  ${Number(p.rating_count || 0) | 0},</w:t>
      </w:r>
    </w:p>
    <w:p>
      <w:pPr>
        <w:pStyle w:val="CodeBlock"/>
        <w:jc w:val="left"/>
      </w:pPr>
      <w:r>
        <w:t xml:space="preserve">  ${sqlTextArray(p.colors || [])},</w:t>
      </w:r>
    </w:p>
    <w:p>
      <w:pPr>
        <w:pStyle w:val="CodeBlock"/>
        <w:jc w:val="left"/>
      </w:pPr>
      <w:r>
        <w:t xml:space="preserve">  ${sqlTextArray(p.sizes || [])},</w:t>
      </w:r>
    </w:p>
    <w:p>
      <w:pPr>
        <w:pStyle w:val="CodeBlock"/>
        <w:jc w:val="left"/>
      </w:pPr>
      <w:r>
        <w:t xml:space="preserve">  ${sqlJsonbObject(p.color_images || {})},</w:t>
      </w:r>
    </w:p>
    <w:p>
      <w:pPr>
        <w:pStyle w:val="CodeBlock"/>
        <w:jc w:val="left"/>
      </w:pPr>
      <w:r>
        <w:t xml:space="preserve">  ${p.brand ? sqlText(p.brand) : "null"},</w:t>
      </w:r>
    </w:p>
    <w:p>
      <w:pPr>
        <w:pStyle w:val="CodeBlock"/>
        <w:jc w:val="left"/>
      </w:pPr>
      <w:r>
        <w:t xml:space="preserve">  true,</w:t>
      </w:r>
    </w:p>
    <w:p>
      <w:pPr>
        <w:pStyle w:val="CodeBlock"/>
        <w:jc w:val="left"/>
      </w:pPr>
      <w:r>
        <w:t xml:space="preserve">  ${Number(p.stock_qty || 0) | 0}</w:t>
      </w:r>
    </w:p>
    <w:p>
      <w:pPr>
        <w:pStyle w:val="CodeBlock"/>
        <w:jc w:val="left"/>
      </w:pPr>
      <w:r>
        <w:t>)`;</w:t>
      </w:r>
    </w:p>
    <w:p>
      <w:pPr>
        <w:pStyle w:val="CodeBlock"/>
        <w:jc w:val="left"/>
      </w:pPr>
      <w:r>
        <w:t xml:space="preserve">    })</w:t>
      </w:r>
    </w:p>
    <w:p>
      <w:pPr>
        <w:pStyle w:val="CodeBlock"/>
        <w:jc w:val="left"/>
      </w:pPr>
      <w:r>
        <w:t xml:space="preserve">    .join(",\n\n");</w:t>
      </w:r>
    </w:p>
    <w:p>
      <w:pPr>
        <w:pStyle w:val="CodeBlock"/>
        <w:jc w:val="left"/>
      </w:pPr>
    </w:p>
    <w:p>
      <w:pPr>
        <w:pStyle w:val="CodeBlock"/>
        <w:jc w:val="left"/>
      </w:pPr>
      <w:r>
        <w:t xml:space="preserve">  const sql = `-- Generated by scripts/build-supabase-products-sql.mjs</w:t>
      </w:r>
    </w:p>
    <w:p>
      <w:pPr>
        <w:pStyle w:val="CodeBlock"/>
        <w:jc w:val="left"/>
      </w:pPr>
      <w:r>
        <w:t>-- Catalog images are local paths under /public/products.</w:t>
      </w:r>
    </w:p>
    <w:p>
      <w:pPr>
        <w:pStyle w:val="CodeBlock"/>
        <w:jc w:val="left"/>
      </w:pPr>
    </w:p>
    <w:p>
      <w:pPr>
        <w:pStyle w:val="CodeBlock"/>
        <w:jc w:val="left"/>
      </w:pPr>
      <w:r>
        <w:t>begin;</w:t>
      </w:r>
    </w:p>
    <w:p>
      <w:pPr>
        <w:pStyle w:val="CodeBlock"/>
        <w:jc w:val="left"/>
      </w:pPr>
    </w:p>
    <w:p>
      <w:pPr>
        <w:pStyle w:val="CodeBlock"/>
        <w:jc w:val="left"/>
      </w:pPr>
      <w:r>
        <w:t>-- Replace catalog (non-destructive): keep old rows but hide them</w:t>
      </w:r>
    </w:p>
    <w:p>
      <w:pPr>
        <w:pStyle w:val="CodeBlock"/>
        <w:jc w:val="left"/>
      </w:pPr>
      <w:r>
        <w:t>update public.products set is_active = false;</w:t>
      </w:r>
    </w:p>
    <w:p>
      <w:pPr>
        <w:pStyle w:val="CodeBlock"/>
        <w:jc w:val="left"/>
      </w:pPr>
    </w:p>
    <w:p>
      <w:pPr>
        <w:pStyle w:val="CodeBlock"/>
        <w:jc w:val="left"/>
      </w:pPr>
      <w:r>
        <w:t>insert into public.categories (name, slug)</w:t>
      </w:r>
    </w:p>
    <w:p>
      <w:pPr>
        <w:pStyle w:val="CodeBlock"/>
        <w:jc w:val="left"/>
      </w:pPr>
      <w:r>
        <w:t>values</w:t>
      </w:r>
    </w:p>
    <w:p>
      <w:pPr>
        <w:pStyle w:val="CodeBlock"/>
        <w:jc w:val="left"/>
      </w:pPr>
      <w:r>
        <w:t xml:space="preserve">  ${categoryValues}</w:t>
      </w:r>
    </w:p>
    <w:p>
      <w:pPr>
        <w:pStyle w:val="CodeBlock"/>
        <w:jc w:val="left"/>
      </w:pPr>
      <w:r>
        <w:t>on conflict (slug) do update</w:t>
      </w:r>
    </w:p>
    <w:p>
      <w:pPr>
        <w:pStyle w:val="CodeBlock"/>
        <w:jc w:val="left"/>
      </w:pPr>
      <w:r>
        <w:t>set</w:t>
      </w:r>
    </w:p>
    <w:p>
      <w:pPr>
        <w:pStyle w:val="CodeBlock"/>
        <w:jc w:val="left"/>
      </w:pPr>
      <w:r>
        <w:t xml:space="preserve">  name = excluded.name,</w:t>
      </w:r>
    </w:p>
    <w:p>
      <w:pPr>
        <w:pStyle w:val="CodeBlock"/>
        <w:jc w:val="left"/>
      </w:pPr>
      <w:r>
        <w:t xml:space="preserve">  updated_at = now();</w:t>
      </w:r>
    </w:p>
    <w:p>
      <w:pPr>
        <w:pStyle w:val="CodeBlock"/>
        <w:jc w:val="left"/>
      </w:pPr>
    </w:p>
    <w:p>
      <w:pPr>
        <w:pStyle w:val="CodeBlock"/>
        <w:jc w:val="left"/>
      </w:pPr>
      <w:r>
        <w:t>insert into public.products (</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category_id,</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w:t>
      </w:r>
    </w:p>
    <w:p>
      <w:pPr>
        <w:pStyle w:val="CodeBlock"/>
        <w:jc w:val="left"/>
      </w:pPr>
      <w:r>
        <w:t>values</w:t>
      </w:r>
    </w:p>
    <w:p>
      <w:pPr>
        <w:pStyle w:val="CodeBlock"/>
        <w:jc w:val="left"/>
      </w:pPr>
      <w:r>
        <w:t>${productValues}</w:t>
      </w:r>
    </w:p>
    <w:p>
      <w:pPr>
        <w:pStyle w:val="CodeBlock"/>
        <w:jc w:val="left"/>
      </w:pPr>
      <w:r>
        <w:t>on conflict (slug) do update</w:t>
      </w:r>
    </w:p>
    <w:p>
      <w:pPr>
        <w:pStyle w:val="CodeBlock"/>
        <w:jc w:val="left"/>
      </w:pPr>
      <w:r>
        <w:t>set</w:t>
      </w:r>
    </w:p>
    <w:p>
      <w:pPr>
        <w:pStyle w:val="CodeBlock"/>
        <w:jc w:val="left"/>
      </w:pPr>
      <w:r>
        <w:t xml:space="preserve">  title = excluded.title,</w:t>
      </w:r>
    </w:p>
    <w:p>
      <w:pPr>
        <w:pStyle w:val="CodeBlock"/>
        <w:jc w:val="left"/>
      </w:pPr>
      <w:r>
        <w:t xml:space="preserve">  category = excluded.category,</w:t>
      </w:r>
    </w:p>
    <w:p>
      <w:pPr>
        <w:pStyle w:val="CodeBlock"/>
        <w:jc w:val="left"/>
      </w:pPr>
      <w:r>
        <w:t xml:space="preserve">  subcategory = excluded.subcategory,</w:t>
      </w:r>
    </w:p>
    <w:p>
      <w:pPr>
        <w:pStyle w:val="CodeBlock"/>
        <w:jc w:val="left"/>
      </w:pPr>
      <w:r>
        <w:t xml:space="preserve">  category_id = excluded.category_id,</w:t>
      </w:r>
    </w:p>
    <w:p>
      <w:pPr>
        <w:pStyle w:val="CodeBlock"/>
        <w:jc w:val="left"/>
      </w:pPr>
      <w:r>
        <w:t xml:space="preserve">  price = excluded.price,</w:t>
      </w:r>
    </w:p>
    <w:p>
      <w:pPr>
        <w:pStyle w:val="CodeBlock"/>
        <w:jc w:val="left"/>
      </w:pPr>
      <w:r>
        <w:t xml:space="preserve">  rating_avg = excluded.rating_avg,</w:t>
      </w:r>
    </w:p>
    <w:p>
      <w:pPr>
        <w:pStyle w:val="CodeBlock"/>
        <w:jc w:val="left"/>
      </w:pPr>
      <w:r>
        <w:t xml:space="preserve">  rating_count = excluded.rating_count,</w:t>
      </w:r>
    </w:p>
    <w:p>
      <w:pPr>
        <w:pStyle w:val="CodeBlock"/>
        <w:jc w:val="left"/>
      </w:pPr>
      <w:r>
        <w:t xml:space="preserve">  colors = excluded.colors,</w:t>
      </w:r>
    </w:p>
    <w:p>
      <w:pPr>
        <w:pStyle w:val="CodeBlock"/>
        <w:jc w:val="left"/>
      </w:pPr>
      <w:r>
        <w:t xml:space="preserve">  sizes = excluded.sizes,</w:t>
      </w:r>
    </w:p>
    <w:p>
      <w:pPr>
        <w:pStyle w:val="CodeBlock"/>
        <w:jc w:val="left"/>
      </w:pPr>
      <w:r>
        <w:t xml:space="preserve">  color_images = excluded.color_images,</w:t>
      </w:r>
    </w:p>
    <w:p>
      <w:pPr>
        <w:pStyle w:val="CodeBlock"/>
        <w:jc w:val="left"/>
      </w:pPr>
      <w:r>
        <w:t xml:space="preserve">  brand = excluded.brand,</w:t>
      </w:r>
    </w:p>
    <w:p>
      <w:pPr>
        <w:pStyle w:val="CodeBlock"/>
        <w:jc w:val="left"/>
      </w:pPr>
      <w:r>
        <w:t xml:space="preserve">  is_active = true,</w:t>
      </w:r>
    </w:p>
    <w:p>
      <w:pPr>
        <w:pStyle w:val="CodeBlock"/>
        <w:jc w:val="left"/>
      </w:pPr>
      <w:r>
        <w:t xml:space="preserve">  stock_qty = excluded.stock_qty,</w:t>
      </w:r>
    </w:p>
    <w:p>
      <w:pPr>
        <w:pStyle w:val="CodeBlock"/>
        <w:jc w:val="left"/>
      </w:pPr>
      <w:r>
        <w:t xml:space="preserve">  updated_at = now();</w:t>
      </w:r>
    </w:p>
    <w:p>
      <w:pPr>
        <w:pStyle w:val="CodeBlock"/>
        <w:jc w:val="left"/>
      </w:pPr>
    </w:p>
    <w:p>
      <w:pPr>
        <w:pStyle w:val="CodeBlock"/>
        <w:jc w:val="left"/>
      </w:pPr>
      <w:r>
        <w:t>commit;</w:t>
      </w:r>
    </w:p>
    <w:p>
      <w:pPr>
        <w:pStyle w:val="CodeBlock"/>
        <w:jc w:val="left"/>
      </w:pPr>
      <w:r>
        <w:t>`;</w:t>
      </w:r>
    </w:p>
    <w:p>
      <w:pPr>
        <w:pStyle w:val="CodeBlock"/>
        <w:jc w:val="left"/>
      </w:pPr>
    </w:p>
    <w:p>
      <w:pPr>
        <w:pStyle w:val="CodeBlock"/>
        <w:jc w:val="left"/>
      </w:pPr>
      <w:r>
        <w:t xml:space="preserve">  const outPath = "supabase_seed_products_catalog.sql";</w:t>
      </w:r>
    </w:p>
    <w:p>
      <w:pPr>
        <w:pStyle w:val="CodeBlock"/>
        <w:jc w:val="left"/>
      </w:pPr>
      <w:r>
        <w:t xml:space="preserve">  await fs.writeFile(outPath, sql, "utf8");</w:t>
      </w:r>
    </w:p>
    <w:p>
      <w:pPr>
        <w:pStyle w:val="CodeBlock"/>
        <w:jc w:val="left"/>
      </w:pPr>
      <w:r>
        <w:t xml:space="preserve">  console.log(`Wrote ${outPath}`);</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console.error(err.message || err);</w:t>
      </w:r>
    </w:p>
    <w:p>
      <w:pPr>
        <w:pStyle w:val="CodeBlock"/>
        <w:jc w:val="left"/>
      </w:pPr>
      <w:r>
        <w:t xml:space="preserve">  process.exitCode = 1;</w:t>
      </w:r>
    </w:p>
    <w:p>
      <w:pPr>
        <w:pStyle w:val="CodeBlock"/>
        <w:jc w:val="left"/>
      </w:pPr>
      <w:r>
        <w:t>});</w:t>
      </w:r>
    </w:p>
    <w:p>
      <w:pPr>
        <w:pStyle w:val="CodeBlock"/>
        <w:jc w:val="left"/>
      </w:pPr>
    </w:p>
    <w:p>
      <w:pPr>
        <w:pStyle w:val="CodeBlock"/>
        <w:jc w:val="left"/>
      </w:pPr>
    </w:p>
    <w:p/>
    <w:p>
      <w:pPr>
        <w:pStyle w:val="Heading2"/>
      </w:pPr>
      <w:r>
        <w:t>scripts\catalog.mjs</w:t>
      </w:r>
    </w:p>
    <w:p>
      <w:r>
        <w:rPr>
          <w:i/>
        </w:rPr>
        <w:t>Lines: 43    Bytes: 1238</w:t>
      </w:r>
    </w:p>
    <w:p>
      <w:pPr>
        <w:pStyle w:val="CodeBlock"/>
        <w:jc w:val="left"/>
      </w:pPr>
      <w:r>
        <w:t>import fs from "node:fs/promises";</w:t>
      </w:r>
    </w:p>
    <w:p>
      <w:pPr>
        <w:pStyle w:val="CodeBlock"/>
        <w:jc w:val="left"/>
      </w:pPr>
    </w:p>
    <w:p>
      <w:pPr>
        <w:pStyle w:val="CodeBlock"/>
        <w:jc w:val="left"/>
      </w:pPr>
      <w:r>
        <w:t>export async function readJson(filePath) {</w:t>
      </w:r>
    </w:p>
    <w:p>
      <w:pPr>
        <w:pStyle w:val="CodeBlock"/>
        <w:jc w:val="left"/>
      </w:pPr>
      <w:r>
        <w:t xml:space="preserve">  const raw = await fs.readFile(filePath, "utf8");</w:t>
      </w:r>
    </w:p>
    <w:p>
      <w:pPr>
        <w:pStyle w:val="CodeBlock"/>
        <w:jc w:val="left"/>
      </w:pPr>
      <w:r>
        <w:t xml:space="preserve">  return JSON.parse(raw);</w:t>
      </w:r>
    </w:p>
    <w:p>
      <w:pPr>
        <w:pStyle w:val="CodeBlock"/>
        <w:jc w:val="left"/>
      </w:pPr>
      <w:r>
        <w:t>}</w:t>
      </w:r>
    </w:p>
    <w:p>
      <w:pPr>
        <w:pStyle w:val="CodeBlock"/>
        <w:jc w:val="left"/>
      </w:pPr>
    </w:p>
    <w:p>
      <w:pPr>
        <w:pStyle w:val="CodeBlock"/>
        <w:jc w:val="left"/>
      </w:pPr>
      <w:r>
        <w:t>export async function writeJson(filePath, value) {</w:t>
      </w:r>
    </w:p>
    <w:p>
      <w:pPr>
        <w:pStyle w:val="CodeBlock"/>
        <w:jc w:val="left"/>
      </w:pPr>
      <w:r>
        <w:t xml:space="preserve">  await fs.writeFile(filePath, `${JSON.stringify(value, null, 2)}\n`, "utf8");</w:t>
      </w:r>
    </w:p>
    <w:p>
      <w:pPr>
        <w:pStyle w:val="CodeBlock"/>
        <w:jc w:val="left"/>
      </w:pPr>
      <w:r>
        <w:t>}</w:t>
      </w:r>
    </w:p>
    <w:p>
      <w:pPr>
        <w:pStyle w:val="CodeBlock"/>
        <w:jc w:val="left"/>
      </w:pPr>
    </w:p>
    <w:p>
      <w:pPr>
        <w:pStyle w:val="CodeBlock"/>
        <w:jc w:val="left"/>
      </w:pPr>
      <w:r>
        <w:t>export function slugToCategorySlug(category) {</w:t>
      </w:r>
    </w:p>
    <w:p>
      <w:pPr>
        <w:pStyle w:val="CodeBlock"/>
        <w:jc w:val="left"/>
      </w:pPr>
      <w:r>
        <w:t xml:space="preserve">  if (category === "Home &amp; Living") return "home-living";</w:t>
      </w:r>
    </w:p>
    <w:p>
      <w:pPr>
        <w:pStyle w:val="CodeBlock"/>
        <w:jc w:val="left"/>
      </w:pPr>
      <w:r>
        <w:t xml:space="preserve">  return String(category).toLowerCase().trim();</w:t>
      </w:r>
    </w:p>
    <w:p>
      <w:pPr>
        <w:pStyle w:val="CodeBlock"/>
        <w:jc w:val="left"/>
      </w:pPr>
      <w:r>
        <w:t>}</w:t>
      </w:r>
    </w:p>
    <w:p>
      <w:pPr>
        <w:pStyle w:val="CodeBlock"/>
        <w:jc w:val="left"/>
      </w:pPr>
    </w:p>
    <w:p>
      <w:pPr>
        <w:pStyle w:val="CodeBlock"/>
        <w:jc w:val="left"/>
      </w:pPr>
      <w:r>
        <w:t>export function getCatalogPaths() {</w:t>
      </w:r>
    </w:p>
    <w:p>
      <w:pPr>
        <w:pStyle w:val="CodeBlock"/>
        <w:jc w:val="left"/>
      </w:pPr>
      <w:r>
        <w:t xml:space="preserve">  return {</w:t>
      </w:r>
    </w:p>
    <w:p>
      <w:pPr>
        <w:pStyle w:val="CodeBlock"/>
        <w:jc w:val="left"/>
      </w:pPr>
      <w:r>
        <w:t xml:space="preserve">    categories: "data/catalog.categories.json",</w:t>
      </w:r>
    </w:p>
    <w:p>
      <w:pPr>
        <w:pStyle w:val="CodeBlock"/>
        <w:jc w:val="left"/>
      </w:pPr>
      <w:r>
        <w:t xml:space="preserve">    women: "data/catalog.products.women.json",</w:t>
      </w:r>
    </w:p>
    <w:p>
      <w:pPr>
        <w:pStyle w:val="CodeBlock"/>
        <w:jc w:val="left"/>
      </w:pPr>
      <w:r>
        <w:t xml:space="preserve">    men: "data/catalog.products.men.json",</w:t>
      </w:r>
    </w:p>
    <w:p>
      <w:pPr>
        <w:pStyle w:val="CodeBlock"/>
        <w:jc w:val="left"/>
      </w:pPr>
      <w:r>
        <w:t xml:space="preserve">    kids: "data/catalog.products.kids.json",</w:t>
      </w:r>
    </w:p>
    <w:p>
      <w:pPr>
        <w:pStyle w:val="CodeBlock"/>
        <w:jc w:val="left"/>
      </w:pPr>
      <w:r>
        <w:t xml:space="preserve">    electronics: "data/catalog.products.electronics.json",</w:t>
      </w:r>
    </w:p>
    <w:p>
      <w:pPr>
        <w:pStyle w:val="CodeBlock"/>
        <w:jc w:val="left"/>
      </w:pPr>
      <w:r>
        <w:t xml:space="preserve">    home: "data/catalog.products.home.json",</w:t>
      </w:r>
    </w:p>
    <w:p>
      <w:pPr>
        <w:pStyle w:val="CodeBlock"/>
        <w:jc w:val="left"/>
      </w:pPr>
      <w:r>
        <w:t xml:space="preserve">    categoryTiles: "data/category-tiles.json",</w:t>
      </w:r>
    </w:p>
    <w:p>
      <w:pPr>
        <w:pStyle w:val="CodeBlock"/>
        <w:jc w:val="left"/>
      </w:pPr>
      <w:r>
        <w:t xml:space="preserve">    pricesTemplate: "data/prices.template.json",</w:t>
      </w:r>
    </w:p>
    <w:p>
      <w:pPr>
        <w:pStyle w:val="CodeBlock"/>
        <w:jc w:val="left"/>
      </w:pPr>
      <w:r>
        <w:t xml:space="preserve">  };</w:t>
      </w:r>
    </w:p>
    <w:p>
      <w:pPr>
        <w:pStyle w:val="CodeBlock"/>
        <w:jc w:val="left"/>
      </w:pPr>
      <w:r>
        <w:t>}</w:t>
      </w:r>
    </w:p>
    <w:p>
      <w:pPr>
        <w:pStyle w:val="CodeBlock"/>
        <w:jc w:val="left"/>
      </w:pPr>
    </w:p>
    <w:p>
      <w:pPr>
        <w:pStyle w:val="CodeBlock"/>
        <w:jc w:val="left"/>
      </w:pPr>
      <w:r>
        <w:t>export async function loadProducts() {</w:t>
      </w:r>
    </w:p>
    <w:p>
      <w:pPr>
        <w:pStyle w:val="CodeBlock"/>
        <w:jc w:val="left"/>
      </w:pPr>
      <w:r>
        <w:t xml:space="preserve">  const paths = getCatalogPaths();</w:t>
      </w:r>
    </w:p>
    <w:p>
      <w:pPr>
        <w:pStyle w:val="CodeBlock"/>
        <w:jc w:val="left"/>
      </w:pPr>
      <w:r>
        <w:t xml:space="preserve">  const [women, men, kids, electronics, home] = await Promise.all([</w:t>
      </w:r>
    </w:p>
    <w:p>
      <w:pPr>
        <w:pStyle w:val="CodeBlock"/>
        <w:jc w:val="left"/>
      </w:pPr>
      <w:r>
        <w:t xml:space="preserve">    readJson(paths.women),</w:t>
      </w:r>
    </w:p>
    <w:p>
      <w:pPr>
        <w:pStyle w:val="CodeBlock"/>
        <w:jc w:val="left"/>
      </w:pPr>
      <w:r>
        <w:t xml:space="preserve">    readJson(paths.men),</w:t>
      </w:r>
    </w:p>
    <w:p>
      <w:pPr>
        <w:pStyle w:val="CodeBlock"/>
        <w:jc w:val="left"/>
      </w:pPr>
      <w:r>
        <w:t xml:space="preserve">    readJson(paths.kids),</w:t>
      </w:r>
    </w:p>
    <w:p>
      <w:pPr>
        <w:pStyle w:val="CodeBlock"/>
        <w:jc w:val="left"/>
      </w:pPr>
      <w:r>
        <w:t xml:space="preserve">    readJson(paths.electronics),</w:t>
      </w:r>
    </w:p>
    <w:p>
      <w:pPr>
        <w:pStyle w:val="CodeBlock"/>
        <w:jc w:val="left"/>
      </w:pPr>
      <w:r>
        <w:t xml:space="preserve">    readJson(paths.home),</w:t>
      </w:r>
    </w:p>
    <w:p>
      <w:pPr>
        <w:pStyle w:val="CodeBlock"/>
        <w:jc w:val="left"/>
      </w:pPr>
      <w:r>
        <w:t xml:space="preserve">  ]);</w:t>
      </w:r>
    </w:p>
    <w:p>
      <w:pPr>
        <w:pStyle w:val="CodeBlock"/>
        <w:jc w:val="left"/>
      </w:pPr>
    </w:p>
    <w:p>
      <w:pPr>
        <w:pStyle w:val="CodeBlock"/>
        <w:jc w:val="left"/>
      </w:pPr>
      <w:r>
        <w:t xml:space="preserve">  return [...women, ...men, ...kids, ...electronics, ...home];</w:t>
      </w:r>
    </w:p>
    <w:p>
      <w:pPr>
        <w:pStyle w:val="CodeBlock"/>
        <w:jc w:val="left"/>
      </w:pPr>
      <w:r>
        <w:t>}</w:t>
      </w:r>
    </w:p>
    <w:p>
      <w:pPr>
        <w:pStyle w:val="CodeBlock"/>
        <w:jc w:val="left"/>
      </w:pPr>
    </w:p>
    <w:p>
      <w:pPr>
        <w:pStyle w:val="CodeBlock"/>
        <w:jc w:val="left"/>
      </w:pPr>
    </w:p>
    <w:p/>
    <w:p>
      <w:pPr>
        <w:pStyle w:val="Heading2"/>
      </w:pPr>
      <w:r>
        <w:t>scripts\fetch-images-from-commons.mjs</w:t>
      </w:r>
    </w:p>
    <w:p>
      <w:r>
        <w:rPr>
          <w:i/>
        </w:rPr>
        <w:t>Lines: 306    Bytes: 9259</w:t>
      </w:r>
    </w:p>
    <w:p>
      <w:pPr>
        <w:pStyle w:val="CodeBlock"/>
        <w:jc w:val="left"/>
      </w:pPr>
      <w:r>
        <w:t>import fs from "node:fs/promises";</w:t>
      </w:r>
    </w:p>
    <w:p>
      <w:pPr>
        <w:pStyle w:val="CodeBlock"/>
        <w:jc w:val="left"/>
      </w:pPr>
      <w:r>
        <w:t>import path from "node:path";</w:t>
      </w:r>
    </w:p>
    <w:p>
      <w:pPr>
        <w:pStyle w:val="CodeBlock"/>
        <w:jc w:val="left"/>
      </w:pPr>
      <w:r>
        <w:t>import { getCatalogPaths, loadProducts, readJson, slugToCategorySlug, writeJson } from "./catalog.mjs";</w:t>
      </w:r>
    </w:p>
    <w:p>
      <w:pPr>
        <w:pStyle w:val="CodeBlock"/>
        <w:jc w:val="left"/>
      </w:pPr>
    </w:p>
    <w:p>
      <w:pPr>
        <w:pStyle w:val="CodeBlock"/>
        <w:jc w:val="left"/>
      </w:pPr>
      <w:r>
        <w:t>const COMMONS_API = "https://commons.wikimedia.org/w/api.php";</w:t>
      </w:r>
    </w:p>
    <w:p>
      <w:pPr>
        <w:pStyle w:val="CodeBlock"/>
        <w:jc w:val="left"/>
      </w:pPr>
      <w:r>
        <w:t>const MIN_FETCH_INTERVAL_MS = 8000;</w:t>
      </w:r>
    </w:p>
    <w:p>
      <w:pPr>
        <w:pStyle w:val="CodeBlock"/>
        <w:jc w:val="left"/>
      </w:pPr>
      <w:r>
        <w:t>let lastFetchAt = 0;</w:t>
      </w:r>
    </w:p>
    <w:p>
      <w:pPr>
        <w:pStyle w:val="CodeBlock"/>
        <w:jc w:val="left"/>
      </w:pPr>
    </w:p>
    <w:p>
      <w:pPr>
        <w:pStyle w:val="CodeBlock"/>
        <w:jc w:val="left"/>
      </w:pPr>
      <w:r>
        <w:t>function sleep(ms) {</w:t>
      </w:r>
    </w:p>
    <w:p>
      <w:pPr>
        <w:pStyle w:val="CodeBlock"/>
        <w:jc w:val="left"/>
      </w:pPr>
      <w:r>
        <w:t xml:space="preserve">  return new Promise((resolve) =&gt; setTimeout(resolve, ms));</w:t>
      </w:r>
    </w:p>
    <w:p>
      <w:pPr>
        <w:pStyle w:val="CodeBlock"/>
        <w:jc w:val="left"/>
      </w:pPr>
      <w:r>
        <w:t>}</w:t>
      </w:r>
    </w:p>
    <w:p>
      <w:pPr>
        <w:pStyle w:val="CodeBlock"/>
        <w:jc w:val="left"/>
      </w:pPr>
    </w:p>
    <w:p>
      <w:pPr>
        <w:pStyle w:val="CodeBlock"/>
        <w:jc w:val="left"/>
      </w:pPr>
      <w:r>
        <w:t>async function throttledFetch(url, options) {</w:t>
      </w:r>
    </w:p>
    <w:p>
      <w:pPr>
        <w:pStyle w:val="CodeBlock"/>
        <w:jc w:val="left"/>
      </w:pPr>
      <w:r>
        <w:t xml:space="preserve">  const now = Date.now();</w:t>
      </w:r>
    </w:p>
    <w:p>
      <w:pPr>
        <w:pStyle w:val="CodeBlock"/>
        <w:jc w:val="left"/>
      </w:pPr>
      <w:r>
        <w:t xml:space="preserve">  const wait = Math.max(0, MIN_FETCH_INTERVAL_MS - (now - lastFetchAt));</w:t>
      </w:r>
    </w:p>
    <w:p>
      <w:pPr>
        <w:pStyle w:val="CodeBlock"/>
        <w:jc w:val="left"/>
      </w:pPr>
      <w:r>
        <w:t xml:space="preserve">  if (wait) await sleep(wait);</w:t>
      </w:r>
    </w:p>
    <w:p>
      <w:pPr>
        <w:pStyle w:val="CodeBlock"/>
        <w:jc w:val="left"/>
      </w:pPr>
      <w:r>
        <w:t xml:space="preserve">  lastFetchAt = Date.now();</w:t>
      </w:r>
    </w:p>
    <w:p>
      <w:pPr>
        <w:pStyle w:val="CodeBlock"/>
        <w:jc w:val="left"/>
      </w:pPr>
      <w:r>
        <w:t xml:space="preserve">  return fetch(url, options);</w:t>
      </w:r>
    </w:p>
    <w:p>
      <w:pPr>
        <w:pStyle w:val="CodeBlock"/>
        <w:jc w:val="left"/>
      </w:pPr>
      <w:r>
        <w:t>}</w:t>
      </w:r>
    </w:p>
    <w:p>
      <w:pPr>
        <w:pStyle w:val="CodeBlock"/>
        <w:jc w:val="left"/>
      </w:pPr>
    </w:p>
    <w:p>
      <w:pPr>
        <w:pStyle w:val="CodeBlock"/>
        <w:jc w:val="left"/>
      </w:pPr>
      <w:r>
        <w:t>function getMetaValue(meta, key) {</w:t>
      </w:r>
    </w:p>
    <w:p>
      <w:pPr>
        <w:pStyle w:val="CodeBlock"/>
        <w:jc w:val="left"/>
      </w:pPr>
      <w:r>
        <w:t xml:space="preserve">  const entry = meta?.[key];</w:t>
      </w:r>
    </w:p>
    <w:p>
      <w:pPr>
        <w:pStyle w:val="CodeBlock"/>
        <w:jc w:val="left"/>
      </w:pPr>
      <w:r>
        <w:t xml:space="preserve">  if (!entry) return "";</w:t>
      </w:r>
    </w:p>
    <w:p>
      <w:pPr>
        <w:pStyle w:val="CodeBlock"/>
        <w:jc w:val="left"/>
      </w:pPr>
      <w:r>
        <w:t xml:space="preserve">  const value = typeof entry === "object" &amp;&amp; "value" in entry ? entry.value : entry;</w:t>
      </w:r>
    </w:p>
    <w:p>
      <w:pPr>
        <w:pStyle w:val="CodeBlock"/>
        <w:jc w:val="left"/>
      </w:pPr>
      <w:r>
        <w:t xml:space="preserve">  return String(value || "").trim();</w:t>
      </w:r>
    </w:p>
    <w:p>
      <w:pPr>
        <w:pStyle w:val="CodeBlock"/>
        <w:jc w:val="left"/>
      </w:pPr>
      <w:r>
        <w:t>}</w:t>
      </w:r>
    </w:p>
    <w:p>
      <w:pPr>
        <w:pStyle w:val="CodeBlock"/>
        <w:jc w:val="left"/>
      </w:pPr>
    </w:p>
    <w:p>
      <w:pPr>
        <w:pStyle w:val="CodeBlock"/>
        <w:jc w:val="left"/>
      </w:pPr>
      <w:r>
        <w:t>function isAcceptableLicense(extmetadata) {</w:t>
      </w:r>
    </w:p>
    <w:p>
      <w:pPr>
        <w:pStyle w:val="CodeBlock"/>
        <w:jc w:val="left"/>
      </w:pPr>
      <w:r>
        <w:t xml:space="preserve">  const license = getMetaValue(extmetadata, "LicenseShortName");</w:t>
      </w:r>
    </w:p>
    <w:p>
      <w:pPr>
        <w:pStyle w:val="CodeBlock"/>
        <w:jc w:val="left"/>
      </w:pPr>
      <w:r>
        <w:t xml:space="preserve">  const licenseUrl = getMetaValue(extmetadata, "LicenseUrl");</w:t>
      </w:r>
    </w:p>
    <w:p>
      <w:pPr>
        <w:pStyle w:val="CodeBlock"/>
        <w:jc w:val="left"/>
      </w:pPr>
      <w:r>
        <w:t xml:space="preserve">  const usage = getMetaValue(extmetadata, "UsageTerms");</w:t>
      </w:r>
    </w:p>
    <w:p>
      <w:pPr>
        <w:pStyle w:val="CodeBlock"/>
        <w:jc w:val="left"/>
      </w:pPr>
      <w:r>
        <w:t xml:space="preserve">  const lower = `${license} ${usage}`.toLowerCase();</w:t>
      </w:r>
    </w:p>
    <w:p>
      <w:pPr>
        <w:pStyle w:val="CodeBlock"/>
        <w:jc w:val="left"/>
      </w:pPr>
    </w:p>
    <w:p>
      <w:pPr>
        <w:pStyle w:val="CodeBlock"/>
        <w:jc w:val="left"/>
      </w:pPr>
      <w:r>
        <w:t xml:space="preserve">  if (!license &amp;&amp; !licenseUrl) return false;</w:t>
      </w:r>
    </w:p>
    <w:p>
      <w:pPr>
        <w:pStyle w:val="CodeBlock"/>
        <w:jc w:val="left"/>
      </w:pPr>
      <w:r>
        <w:t xml:space="preserve">  if (lower.includes("all rights reserved")) return false;</w:t>
      </w:r>
    </w:p>
    <w:p>
      <w:pPr>
        <w:pStyle w:val="CodeBlock"/>
        <w:jc w:val="left"/>
      </w:pPr>
      <w:r>
        <w:t xml:space="preserve">  if (lower.includes("non-free")) return false;</w:t>
      </w:r>
    </w:p>
    <w:p>
      <w:pPr>
        <w:pStyle w:val="CodeBlock"/>
        <w:jc w:val="left"/>
      </w:pPr>
      <w:r>
        <w:t xml:space="preserve">  if (lower.includes("fair use")) return false;</w:t>
      </w:r>
    </w:p>
    <w:p>
      <w:pPr>
        <w:pStyle w:val="CodeBlock"/>
        <w:jc w:val="left"/>
      </w:pPr>
    </w:p>
    <w:p>
      <w:pPr>
        <w:pStyle w:val="CodeBlock"/>
        <w:jc w:val="left"/>
      </w:pPr>
      <w:r>
        <w:t xml:space="preserve">  return true;</w:t>
      </w:r>
    </w:p>
    <w:p>
      <w:pPr>
        <w:pStyle w:val="CodeBlock"/>
        <w:jc w:val="left"/>
      </w:pPr>
      <w:r>
        <w:t>}</w:t>
      </w:r>
    </w:p>
    <w:p>
      <w:pPr>
        <w:pStyle w:val="CodeBlock"/>
        <w:jc w:val="left"/>
      </w:pPr>
    </w:p>
    <w:p>
      <w:pPr>
        <w:pStyle w:val="CodeBlock"/>
        <w:jc w:val="left"/>
      </w:pPr>
      <w:r>
        <w:t>async function commonsSearchCandidates(query) {</w:t>
      </w:r>
    </w:p>
    <w:p>
      <w:pPr>
        <w:pStyle w:val="CodeBlock"/>
        <w:jc w:val="left"/>
      </w:pPr>
      <w:r>
        <w:t xml:space="preserve">  const params = new URLSearchParams({</w:t>
      </w:r>
    </w:p>
    <w:p>
      <w:pPr>
        <w:pStyle w:val="CodeBlock"/>
        <w:jc w:val="left"/>
      </w:pPr>
      <w:r>
        <w:t xml:space="preserve">    action: "query",</w:t>
      </w:r>
    </w:p>
    <w:p>
      <w:pPr>
        <w:pStyle w:val="CodeBlock"/>
        <w:jc w:val="left"/>
      </w:pPr>
      <w:r>
        <w:t xml:space="preserve">    format: "json",</w:t>
      </w:r>
    </w:p>
    <w:p>
      <w:pPr>
        <w:pStyle w:val="CodeBlock"/>
        <w:jc w:val="left"/>
      </w:pPr>
      <w:r>
        <w:t xml:space="preserve">    origin: "*",</w:t>
      </w:r>
    </w:p>
    <w:p>
      <w:pPr>
        <w:pStyle w:val="CodeBlock"/>
        <w:jc w:val="left"/>
      </w:pPr>
      <w:r>
        <w:t xml:space="preserve">    generator: "search",</w:t>
      </w:r>
    </w:p>
    <w:p>
      <w:pPr>
        <w:pStyle w:val="CodeBlock"/>
        <w:jc w:val="left"/>
      </w:pPr>
      <w:r>
        <w:t xml:space="preserve">    gsrsearch: `${query} filetype:bitmap`,</w:t>
      </w:r>
    </w:p>
    <w:p>
      <w:pPr>
        <w:pStyle w:val="CodeBlock"/>
        <w:jc w:val="left"/>
      </w:pPr>
      <w:r>
        <w:t xml:space="preserve">    gsrlimit: "10",</w:t>
      </w:r>
    </w:p>
    <w:p>
      <w:pPr>
        <w:pStyle w:val="CodeBlock"/>
        <w:jc w:val="left"/>
      </w:pPr>
      <w:r>
        <w:t xml:space="preserve">    gsrnamespace: "6",</w:t>
      </w:r>
    </w:p>
    <w:p>
      <w:pPr>
        <w:pStyle w:val="CodeBlock"/>
        <w:jc w:val="left"/>
      </w:pPr>
      <w:r>
        <w:t xml:space="preserve">    prop: "imageinfo",</w:t>
      </w:r>
    </w:p>
    <w:p>
      <w:pPr>
        <w:pStyle w:val="CodeBlock"/>
        <w:jc w:val="left"/>
      </w:pPr>
      <w:r>
        <w:t xml:space="preserve">    iiprop: "url|extmetadata",</w:t>
      </w:r>
    </w:p>
    <w:p>
      <w:pPr>
        <w:pStyle w:val="CodeBlock"/>
        <w:jc w:val="left"/>
      </w:pPr>
      <w:r>
        <w:t xml:space="preserve">    iiurlwidth: "1400",</w:t>
      </w:r>
    </w:p>
    <w:p>
      <w:pPr>
        <w:pStyle w:val="CodeBlock"/>
        <w:jc w:val="left"/>
      </w:pPr>
      <w:r>
        <w:t xml:space="preserve">  });</w:t>
      </w:r>
    </w:p>
    <w:p>
      <w:pPr>
        <w:pStyle w:val="CodeBlock"/>
        <w:jc w:val="left"/>
      </w:pPr>
    </w:p>
    <w:p>
      <w:pPr>
        <w:pStyle w:val="CodeBlock"/>
        <w:jc w:val="left"/>
      </w:pPr>
      <w:r>
        <w:t xml:space="preserve">  const url = `${COMMONS_API}?${params.toString()}`;</w:t>
      </w:r>
    </w:p>
    <w:p>
      <w:pPr>
        <w:pStyle w:val="CodeBlock"/>
        <w:jc w:val="left"/>
      </w:pPr>
      <w:r>
        <w:t xml:space="preserve">  let data = null;</w:t>
      </w:r>
    </w:p>
    <w:p>
      <w:pPr>
        <w:pStyle w:val="CodeBlock"/>
        <w:jc w:val="left"/>
      </w:pPr>
      <w:r>
        <w:t xml:space="preserve">  for (let attempt = 1; attempt &lt;= 6; attempt += 1) {</w:t>
      </w:r>
    </w:p>
    <w:p>
      <w:pPr>
        <w:pStyle w:val="CodeBlock"/>
        <w:jc w:val="left"/>
      </w:pPr>
      <w:r>
        <w:t xml:space="preserve">    const response = await throttledFetch(url, { headers: { "user-agent": "q-commerce-catalog-script/1.0" } });</w:t>
      </w:r>
    </w:p>
    <w:p>
      <w:pPr>
        <w:pStyle w:val="CodeBlock"/>
        <w:jc w:val="left"/>
      </w:pPr>
      <w:r>
        <w:t xml:space="preserve">    if (response.status === 429) {</w:t>
      </w:r>
    </w:p>
    <w:p>
      <w:pPr>
        <w:pStyle w:val="CodeBlock"/>
        <w:jc w:val="left"/>
      </w:pPr>
      <w:r>
        <w:t xml:space="preserve">      await sleep(60000);</w:t>
      </w:r>
    </w:p>
    <w:p>
      <w:pPr>
        <w:pStyle w:val="CodeBlock"/>
        <w:jc w:val="left"/>
      </w:pPr>
      <w:r>
        <w:t xml:space="preserve">      continue;</w:t>
      </w:r>
    </w:p>
    <w:p>
      <w:pPr>
        <w:pStyle w:val="CodeBlock"/>
        <w:jc w:val="left"/>
      </w:pPr>
      <w:r>
        <w:t xml:space="preserve">    }</w:t>
      </w:r>
    </w:p>
    <w:p>
      <w:pPr>
        <w:pStyle w:val="CodeBlock"/>
        <w:jc w:val="left"/>
      </w:pPr>
      <w:r>
        <w:t xml:space="preserve">    if (!response.ok) throw new Error(`Commons API failed (${response.status})`);</w:t>
      </w:r>
    </w:p>
    <w:p>
      <w:pPr>
        <w:pStyle w:val="CodeBlock"/>
        <w:jc w:val="left"/>
      </w:pPr>
      <w:r>
        <w:t xml:space="preserve">    data = await response.json();</w:t>
      </w:r>
    </w:p>
    <w:p>
      <w:pPr>
        <w:pStyle w:val="CodeBlock"/>
        <w:jc w:val="left"/>
      </w:pPr>
      <w:r>
        <w:t xml:space="preserve">    break;</w:t>
      </w:r>
    </w:p>
    <w:p>
      <w:pPr>
        <w:pStyle w:val="CodeBlock"/>
        <w:jc w:val="left"/>
      </w:pPr>
      <w:r>
        <w:t xml:space="preserve">  }</w:t>
      </w:r>
    </w:p>
    <w:p>
      <w:pPr>
        <w:pStyle w:val="CodeBlock"/>
        <w:jc w:val="left"/>
      </w:pPr>
      <w:r>
        <w:t xml:space="preserve">  if (!data) throw new Error("Commons API rate-limited repeatedly (429)");</w:t>
      </w:r>
    </w:p>
    <w:p>
      <w:pPr>
        <w:pStyle w:val="CodeBlock"/>
        <w:jc w:val="left"/>
      </w:pPr>
    </w:p>
    <w:p>
      <w:pPr>
        <w:pStyle w:val="CodeBlock"/>
        <w:jc w:val="left"/>
      </w:pPr>
      <w:r>
        <w:t xml:space="preserve">  const pages = Object.values(data?.query?.pages || {});</w:t>
      </w:r>
    </w:p>
    <w:p>
      <w:pPr>
        <w:pStyle w:val="CodeBlock"/>
        <w:jc w:val="left"/>
      </w:pPr>
      <w:r>
        <w:t xml:space="preserve">  const candidates = [];</w:t>
      </w:r>
    </w:p>
    <w:p>
      <w:pPr>
        <w:pStyle w:val="CodeBlock"/>
        <w:jc w:val="left"/>
      </w:pPr>
      <w:r>
        <w:t xml:space="preserve">  for (const page of pages) {</w:t>
      </w:r>
    </w:p>
    <w:p>
      <w:pPr>
        <w:pStyle w:val="CodeBlock"/>
        <w:jc w:val="left"/>
      </w:pPr>
      <w:r>
        <w:t xml:space="preserve">    const info = page?.imageinfo?.[0];</w:t>
      </w:r>
    </w:p>
    <w:p>
      <w:pPr>
        <w:pStyle w:val="CodeBlock"/>
        <w:jc w:val="left"/>
      </w:pPr>
      <w:r>
        <w:t xml:space="preserve">    const imageUrl = info?.thumburl || info?.url;</w:t>
      </w:r>
    </w:p>
    <w:p>
      <w:pPr>
        <w:pStyle w:val="CodeBlock"/>
        <w:jc w:val="left"/>
      </w:pPr>
      <w:r>
        <w:t xml:space="preserve">    const extmetadata = info?.extmetadata;</w:t>
      </w:r>
    </w:p>
    <w:p>
      <w:pPr>
        <w:pStyle w:val="CodeBlock"/>
        <w:jc w:val="left"/>
      </w:pPr>
      <w:r>
        <w:t xml:space="preserve">    if (!imageUrl || !extmetadata) continue;</w:t>
      </w:r>
    </w:p>
    <w:p>
      <w:pPr>
        <w:pStyle w:val="CodeBlock"/>
        <w:jc w:val="left"/>
      </w:pPr>
      <w:r>
        <w:t xml:space="preserve">    if (!isAcceptableLicense(extmetadata)) continue;</w:t>
      </w:r>
    </w:p>
    <w:p>
      <w:pPr>
        <w:pStyle w:val="CodeBlock"/>
        <w:jc w:val="left"/>
      </w:pPr>
      <w:r>
        <w:t xml:space="preserve">    if (!/\.(jpe?g|png)$/i.test(imageUrl)) continue;</w:t>
      </w:r>
    </w:p>
    <w:p>
      <w:pPr>
        <w:pStyle w:val="CodeBlock"/>
        <w:jc w:val="left"/>
      </w:pPr>
    </w:p>
    <w:p>
      <w:pPr>
        <w:pStyle w:val="CodeBlock"/>
        <w:jc w:val="left"/>
      </w:pPr>
      <w:r>
        <w:t xml:space="preserve">    candidates.push({</w:t>
      </w:r>
    </w:p>
    <w:p>
      <w:pPr>
        <w:pStyle w:val="CodeBlock"/>
        <w:jc w:val="left"/>
      </w:pPr>
      <w:r>
        <w:t xml:space="preserve">      pageId: page.pageid,</w:t>
      </w:r>
    </w:p>
    <w:p>
      <w:pPr>
        <w:pStyle w:val="CodeBlock"/>
        <w:jc w:val="left"/>
      </w:pPr>
      <w:r>
        <w:t xml:space="preserve">      title: page.title,</w:t>
      </w:r>
    </w:p>
    <w:p>
      <w:pPr>
        <w:pStyle w:val="CodeBlock"/>
        <w:jc w:val="left"/>
      </w:pPr>
      <w:r>
        <w:t xml:space="preserve">      imageUrl,</w:t>
      </w:r>
    </w:p>
    <w:p>
      <w:pPr>
        <w:pStyle w:val="CodeBlock"/>
        <w:jc w:val="left"/>
      </w:pPr>
      <w:r>
        <w:t xml:space="preserve">      extmetadata,</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candidates;</w:t>
      </w:r>
    </w:p>
    <w:p>
      <w:pPr>
        <w:pStyle w:val="CodeBlock"/>
        <w:jc w:val="left"/>
      </w:pPr>
      <w:r>
        <w:t>}</w:t>
      </w:r>
    </w:p>
    <w:p>
      <w:pPr>
        <w:pStyle w:val="CodeBlock"/>
        <w:jc w:val="left"/>
      </w:pPr>
    </w:p>
    <w:p>
      <w:pPr>
        <w:pStyle w:val="CodeBlock"/>
        <w:jc w:val="left"/>
      </w:pPr>
      <w:r>
        <w:t>function buildQueryFallbacks(query) {</w:t>
      </w:r>
    </w:p>
    <w:p>
      <w:pPr>
        <w:pStyle w:val="CodeBlock"/>
        <w:jc w:val="left"/>
      </w:pPr>
      <w:r>
        <w:t xml:space="preserve">  const clean = String(query).trim();</w:t>
      </w:r>
    </w:p>
    <w:p>
      <w:pPr>
        <w:pStyle w:val="CodeBlock"/>
        <w:jc w:val="left"/>
      </w:pPr>
      <w:r>
        <w:t xml:space="preserve">  const simplified = clean.replace(/\b(product|studio)\b/gi, " ").replace(/\s+/g, " ").trim();</w:t>
      </w:r>
    </w:p>
    <w:p>
      <w:pPr>
        <w:pStyle w:val="CodeBlock"/>
        <w:jc w:val="left"/>
      </w:pPr>
      <w:r>
        <w:t xml:space="preserve">  const words = simplified.split(/\s+/).filter(Boolean);</w:t>
      </w:r>
    </w:p>
    <w:p>
      <w:pPr>
        <w:pStyle w:val="CodeBlock"/>
        <w:jc w:val="left"/>
      </w:pPr>
      <w:r>
        <w:t xml:space="preserve">  const short = words.slice(0, 4).join(" ");</w:t>
      </w:r>
    </w:p>
    <w:p>
      <w:pPr>
        <w:pStyle w:val="CodeBlock"/>
        <w:jc w:val="left"/>
      </w:pPr>
      <w:r>
        <w:t xml:space="preserve">  const fallbacks = [</w:t>
      </w:r>
    </w:p>
    <w:p>
      <w:pPr>
        <w:pStyle w:val="CodeBlock"/>
        <w:jc w:val="left"/>
      </w:pPr>
      <w:r>
        <w:t xml:space="preserve">    clean,</w:t>
      </w:r>
    </w:p>
    <w:p>
      <w:pPr>
        <w:pStyle w:val="CodeBlock"/>
        <w:jc w:val="left"/>
      </w:pPr>
      <w:r>
        <w:t xml:space="preserve">    `${clean} photo`,</w:t>
      </w:r>
    </w:p>
    <w:p>
      <w:pPr>
        <w:pStyle w:val="CodeBlock"/>
        <w:jc w:val="left"/>
      </w:pPr>
      <w:r>
        <w:t xml:space="preserve">    simplified,</w:t>
      </w:r>
    </w:p>
    <w:p>
      <w:pPr>
        <w:pStyle w:val="CodeBlock"/>
        <w:jc w:val="left"/>
      </w:pPr>
      <w:r>
        <w:t xml:space="preserve">    `${simplified} photo`,</w:t>
      </w:r>
    </w:p>
    <w:p>
      <w:pPr>
        <w:pStyle w:val="CodeBlock"/>
        <w:jc w:val="left"/>
      </w:pPr>
      <w:r>
        <w:t xml:space="preserve">    short,</w:t>
      </w:r>
    </w:p>
    <w:p>
      <w:pPr>
        <w:pStyle w:val="CodeBlock"/>
        <w:jc w:val="left"/>
      </w:pPr>
      <w:r>
        <w:t xml:space="preserve">    `${short} photo`,</w:t>
      </w:r>
    </w:p>
    <w:p>
      <w:pPr>
        <w:pStyle w:val="CodeBlock"/>
        <w:jc w:val="left"/>
      </w:pPr>
      <w:r>
        <w:t xml:space="preserve">  ]</w:t>
      </w:r>
    </w:p>
    <w:p>
      <w:pPr>
        <w:pStyle w:val="CodeBlock"/>
        <w:jc w:val="left"/>
      </w:pPr>
      <w:r>
        <w:t xml:space="preserve">    .map((q) =&gt; q.trim())</w:t>
      </w:r>
    </w:p>
    <w:p>
      <w:pPr>
        <w:pStyle w:val="CodeBlock"/>
        <w:jc w:val="left"/>
      </w:pPr>
      <w:r>
        <w:t xml:space="preserve">    .filter(Boolean);</w:t>
      </w:r>
    </w:p>
    <w:p>
      <w:pPr>
        <w:pStyle w:val="CodeBlock"/>
        <w:jc w:val="left"/>
      </w:pPr>
    </w:p>
    <w:p>
      <w:pPr>
        <w:pStyle w:val="CodeBlock"/>
        <w:jc w:val="left"/>
      </w:pPr>
      <w:r>
        <w:t xml:space="preserve">  return [...new Set(fallbacks)];</w:t>
      </w:r>
    </w:p>
    <w:p>
      <w:pPr>
        <w:pStyle w:val="CodeBlock"/>
        <w:jc w:val="left"/>
      </w:pPr>
      <w:r>
        <w:t>}</w:t>
      </w:r>
    </w:p>
    <w:p>
      <w:pPr>
        <w:pStyle w:val="CodeBlock"/>
        <w:jc w:val="left"/>
      </w:pPr>
    </w:p>
    <w:p>
      <w:pPr>
        <w:pStyle w:val="CodeBlock"/>
        <w:jc w:val="left"/>
      </w:pPr>
      <w:r>
        <w:t>async function commonsSearchWithFallback(query) {</w:t>
      </w:r>
    </w:p>
    <w:p>
      <w:pPr>
        <w:pStyle w:val="CodeBlock"/>
        <w:jc w:val="left"/>
      </w:pPr>
      <w:r>
        <w:t xml:space="preserve">  const fallbacks = buildQueryFallbacks(query);</w:t>
      </w:r>
    </w:p>
    <w:p>
      <w:pPr>
        <w:pStyle w:val="CodeBlock"/>
        <w:jc w:val="left"/>
      </w:pPr>
      <w:r>
        <w:t xml:space="preserve">  const seen = new Set();</w:t>
      </w:r>
    </w:p>
    <w:p>
      <w:pPr>
        <w:pStyle w:val="CodeBlock"/>
        <w:jc w:val="left"/>
      </w:pPr>
      <w:r>
        <w:t xml:space="preserve">  const all = [];</w:t>
      </w:r>
    </w:p>
    <w:p>
      <w:pPr>
        <w:pStyle w:val="CodeBlock"/>
        <w:jc w:val="left"/>
      </w:pPr>
      <w:r>
        <w:t xml:space="preserve">  for (const q of fallbacks) {</w:t>
      </w:r>
    </w:p>
    <w:p>
      <w:pPr>
        <w:pStyle w:val="CodeBlock"/>
        <w:jc w:val="left"/>
      </w:pPr>
      <w:r>
        <w:t xml:space="preserve">    const results = await commonsSearchCandidates(q);</w:t>
      </w:r>
    </w:p>
    <w:p>
      <w:pPr>
        <w:pStyle w:val="CodeBlock"/>
        <w:jc w:val="left"/>
      </w:pPr>
      <w:r>
        <w:t xml:space="preserve">    for (const candidate of results) {</w:t>
      </w:r>
    </w:p>
    <w:p>
      <w:pPr>
        <w:pStyle w:val="CodeBlock"/>
        <w:jc w:val="left"/>
      </w:pPr>
      <w:r>
        <w:t xml:space="preserve">      if (seen.has(candidate.imageUrl)) continue;</w:t>
      </w:r>
    </w:p>
    <w:p>
      <w:pPr>
        <w:pStyle w:val="CodeBlock"/>
        <w:jc w:val="left"/>
      </w:pPr>
      <w:r>
        <w:t xml:space="preserve">      seen.add(candidate.imageUrl);</w:t>
      </w:r>
    </w:p>
    <w:p>
      <w:pPr>
        <w:pStyle w:val="CodeBlock"/>
        <w:jc w:val="left"/>
      </w:pPr>
      <w:r>
        <w:t xml:space="preserve">      all.push({ ...candidate, matchedQuery: q });</w:t>
      </w:r>
    </w:p>
    <w:p>
      <w:pPr>
        <w:pStyle w:val="CodeBlock"/>
        <w:jc w:val="left"/>
      </w:pPr>
      <w:r>
        <w:t xml:space="preserve">    }</w:t>
      </w:r>
    </w:p>
    <w:p>
      <w:pPr>
        <w:pStyle w:val="CodeBlock"/>
        <w:jc w:val="left"/>
      </w:pPr>
      <w:r>
        <w:t xml:space="preserve">  }</w:t>
      </w:r>
    </w:p>
    <w:p>
      <w:pPr>
        <w:pStyle w:val="CodeBlock"/>
        <w:jc w:val="left"/>
      </w:pPr>
      <w:r>
        <w:t xml:space="preserve">  return all;</w:t>
      </w:r>
    </w:p>
    <w:p>
      <w:pPr>
        <w:pStyle w:val="CodeBlock"/>
        <w:jc w:val="left"/>
      </w:pPr>
      <w:r>
        <w:t>}</w:t>
      </w:r>
    </w:p>
    <w:p>
      <w:pPr>
        <w:pStyle w:val="CodeBlock"/>
        <w:jc w:val="left"/>
      </w:pPr>
    </w:p>
    <w:p>
      <w:pPr>
        <w:pStyle w:val="CodeBlock"/>
        <w:jc w:val="left"/>
      </w:pPr>
      <w:r>
        <w:t>async function downloadFile(url, filePath) {</w:t>
      </w:r>
    </w:p>
    <w:p>
      <w:pPr>
        <w:pStyle w:val="CodeBlock"/>
        <w:jc w:val="left"/>
      </w:pPr>
      <w:r>
        <w:t xml:space="preserve">  for (let attempt = 1; attempt &lt;= 2; attempt += 1) {</w:t>
      </w:r>
    </w:p>
    <w:p>
      <w:pPr>
        <w:pStyle w:val="CodeBlock"/>
        <w:jc w:val="left"/>
      </w:pPr>
      <w:r>
        <w:t xml:space="preserve">    const response = await throttledFetch(url, {</w:t>
      </w:r>
    </w:p>
    <w:p>
      <w:pPr>
        <w:pStyle w:val="CodeBlock"/>
        <w:jc w:val="left"/>
      </w:pPr>
      <w:r>
        <w:t xml:space="preserve">      headers: {</w:t>
      </w:r>
    </w:p>
    <w:p>
      <w:pPr>
        <w:pStyle w:val="CodeBlock"/>
        <w:jc w:val="left"/>
      </w:pPr>
      <w:r>
        <w:t xml:space="preserve">        "user-agent": "q-commerce-catalog-script/1.0",</w:t>
      </w:r>
    </w:p>
    <w:p>
      <w:pPr>
        <w:pStyle w:val="CodeBlock"/>
        <w:jc w:val="left"/>
      </w:pPr>
      <w:r>
        <w:t xml:space="preserve">        referer: "https://commons.wikimedia.org/",</w:t>
      </w:r>
    </w:p>
    <w:p>
      <w:pPr>
        <w:pStyle w:val="CodeBlock"/>
        <w:jc w:val="left"/>
      </w:pPr>
      <w:r>
        <w:t xml:space="preserve">      },</w:t>
      </w:r>
    </w:p>
    <w:p>
      <w:pPr>
        <w:pStyle w:val="CodeBlock"/>
        <w:jc w:val="left"/>
      </w:pPr>
      <w:r>
        <w:t xml:space="preserve">    });</w:t>
      </w:r>
    </w:p>
    <w:p>
      <w:pPr>
        <w:pStyle w:val="CodeBlock"/>
        <w:jc w:val="left"/>
      </w:pPr>
      <w:r>
        <w:t xml:space="preserve">    if (response.status === 429) {</w:t>
      </w:r>
    </w:p>
    <w:p>
      <w:pPr>
        <w:pStyle w:val="CodeBlock"/>
        <w:jc w:val="left"/>
      </w:pPr>
      <w:r>
        <w:t xml:space="preserve">      const waitMs = 12000;</w:t>
      </w:r>
    </w:p>
    <w:p>
      <w:pPr>
        <w:pStyle w:val="CodeBlock"/>
        <w:jc w:val="left"/>
      </w:pPr>
      <w:r>
        <w:t xml:space="preserve">      await sleep(waitMs);</w:t>
      </w:r>
    </w:p>
    <w:p>
      <w:pPr>
        <w:pStyle w:val="CodeBlock"/>
        <w:jc w:val="left"/>
      </w:pPr>
      <w:r>
        <w:t xml:space="preserve">      continue;</w:t>
      </w:r>
    </w:p>
    <w:p>
      <w:pPr>
        <w:pStyle w:val="CodeBlock"/>
        <w:jc w:val="left"/>
      </w:pPr>
      <w:r>
        <w:t xml:space="preserve">    }</w:t>
      </w:r>
    </w:p>
    <w:p>
      <w:pPr>
        <w:pStyle w:val="CodeBlock"/>
        <w:jc w:val="left"/>
      </w:pPr>
      <w:r>
        <w:t xml:space="preserve">    if (!response.ok) throw new Error(`Download failed (${response.status}) ${url}`);</w:t>
      </w:r>
    </w:p>
    <w:p>
      <w:pPr>
        <w:pStyle w:val="CodeBlock"/>
        <w:jc w:val="left"/>
      </w:pPr>
      <w:r>
        <w:t xml:space="preserve">    const buf = Buffer.from(await response.arrayBuffer());</w:t>
      </w:r>
    </w:p>
    <w:p>
      <w:pPr>
        <w:pStyle w:val="CodeBlock"/>
        <w:jc w:val="left"/>
      </w:pPr>
      <w:r>
        <w:t xml:space="preserve">    await fs.writeFile(filePath, buf);</w:t>
      </w:r>
    </w:p>
    <w:p>
      <w:pPr>
        <w:pStyle w:val="CodeBlock"/>
        <w:jc w:val="left"/>
      </w:pPr>
      <w:r>
        <w:t xml:space="preserve">    return;</w:t>
      </w:r>
    </w:p>
    <w:p>
      <w:pPr>
        <w:pStyle w:val="CodeBlock"/>
        <w:jc w:val="left"/>
      </w:pPr>
      <w:r>
        <w:t xml:space="preserve">  }</w:t>
      </w:r>
    </w:p>
    <w:p>
      <w:pPr>
        <w:pStyle w:val="CodeBlock"/>
        <w:jc w:val="left"/>
      </w:pPr>
      <w:r>
        <w:t xml:space="preserve">  const err = new Error(`Download rate-limited repeatedly (429) ${url}`);</w:t>
      </w:r>
    </w:p>
    <w:p>
      <w:pPr>
        <w:pStyle w:val="CodeBlock"/>
        <w:jc w:val="left"/>
      </w:pPr>
      <w:r>
        <w:t xml:space="preserve">  err.code = "RATE_LIMITED";</w:t>
      </w:r>
    </w:p>
    <w:p>
      <w:pPr>
        <w:pStyle w:val="CodeBlock"/>
        <w:jc w:val="left"/>
      </w:pPr>
      <w:r>
        <w:t xml:space="preserve">  throw err;</w:t>
      </w:r>
    </w:p>
    <w:p>
      <w:pPr>
        <w:pStyle w:val="CodeBlock"/>
        <w:jc w:val="left"/>
      </w:pPr>
      <w:r>
        <w:t>}</w:t>
      </w:r>
    </w:p>
    <w:p>
      <w:pPr>
        <w:pStyle w:val="CodeBlock"/>
        <w:jc w:val="left"/>
      </w:pPr>
    </w:p>
    <w:p>
      <w:pPr>
        <w:pStyle w:val="CodeBlock"/>
        <w:jc w:val="left"/>
      </w:pPr>
      <w:r>
        <w:t>function safeFilePart(value) {</w:t>
      </w:r>
    </w:p>
    <w:p>
      <w:pPr>
        <w:pStyle w:val="CodeBlock"/>
        <w:jc w:val="left"/>
      </w:pPr>
      <w:r>
        <w:t xml:space="preserve">  return String(value).toLowerCase().replace(/[^a-z0-9]+/g, "-").replace(/(^-|-$)/g, "");</w:t>
      </w:r>
    </w:p>
    <w:p>
      <w:pPr>
        <w:pStyle w:val="CodeBlock"/>
        <w:jc w:val="left"/>
      </w:pPr>
      <w:r>
        <w:t>}</w:t>
      </w:r>
    </w:p>
    <w:p>
      <w:pPr>
        <w:pStyle w:val="CodeBlock"/>
        <w:jc w:val="left"/>
      </w:pPr>
    </w:p>
    <w:p>
      <w:pPr>
        <w:pStyle w:val="CodeBlock"/>
        <w:jc w:val="left"/>
      </w:pPr>
      <w:r>
        <w:t>async function ensureDir(dirPath) {</w:t>
      </w:r>
    </w:p>
    <w:p>
      <w:pPr>
        <w:pStyle w:val="CodeBlock"/>
        <w:jc w:val="left"/>
      </w:pPr>
      <w:r>
        <w:t xml:space="preserve">  await fs.mkdir(dirPath, { recursive: true });</w:t>
      </w:r>
    </w:p>
    <w:p>
      <w:pPr>
        <w:pStyle w:val="CodeBlock"/>
        <w:jc w:val="left"/>
      </w:pPr>
      <w:r>
        <w:t>}</w:t>
      </w:r>
    </w:p>
    <w:p>
      <w:pPr>
        <w:pStyle w:val="CodeBlock"/>
        <w:jc w:val="left"/>
      </w:pPr>
    </w:p>
    <w:p>
      <w:pPr>
        <w:pStyle w:val="CodeBlock"/>
        <w:jc w:val="left"/>
      </w:pPr>
      <w:r>
        <w:t>function attributionLine({ localPath, source }) {</w:t>
      </w:r>
    </w:p>
    <w:p>
      <w:pPr>
        <w:pStyle w:val="CodeBlock"/>
        <w:jc w:val="left"/>
      </w:pPr>
      <w:r>
        <w:t xml:space="preserve">  const license = getMetaValue(source.extmetadata, "LicenseShortName");</w:t>
      </w:r>
    </w:p>
    <w:p>
      <w:pPr>
        <w:pStyle w:val="CodeBlock"/>
        <w:jc w:val="left"/>
      </w:pPr>
      <w:r>
        <w:t xml:space="preserve">  const licenseUrl = getMetaValue(source.extmetadata, "LicenseUrl");</w:t>
      </w:r>
    </w:p>
    <w:p>
      <w:pPr>
        <w:pStyle w:val="CodeBlock"/>
        <w:jc w:val="left"/>
      </w:pPr>
      <w:r>
        <w:t xml:space="preserve">  const artist = getMetaValue(source.extmetadata, "Artist") || getMetaValue(source.extmetadata, "Credit");</w:t>
      </w:r>
    </w:p>
    <w:p>
      <w:pPr>
        <w:pStyle w:val="CodeBlock"/>
        <w:jc w:val="left"/>
      </w:pPr>
      <w:r>
        <w:t xml:space="preserve">  const objectName = getMetaValue(source.extmetadata, "ObjectName");</w:t>
      </w:r>
    </w:p>
    <w:p>
      <w:pPr>
        <w:pStyle w:val="CodeBlock"/>
        <w:jc w:val="left"/>
      </w:pPr>
    </w:p>
    <w:p>
      <w:pPr>
        <w:pStyle w:val="CodeBlock"/>
        <w:jc w:val="left"/>
      </w:pPr>
      <w:r>
        <w:t xml:space="preserve">  const parts = [</w:t>
      </w:r>
    </w:p>
    <w:p>
      <w:pPr>
        <w:pStyle w:val="CodeBlock"/>
        <w:jc w:val="left"/>
      </w:pPr>
      <w:r>
        <w:t xml:space="preserve">    `- \`${localPath}\``,</w:t>
      </w:r>
    </w:p>
    <w:p>
      <w:pPr>
        <w:pStyle w:val="CodeBlock"/>
        <w:jc w:val="left"/>
      </w:pPr>
      <w:r>
        <w:t xml:space="preserve">    objectName ? `— ${objectName}` : "",</w:t>
      </w:r>
    </w:p>
    <w:p>
      <w:pPr>
        <w:pStyle w:val="CodeBlock"/>
        <w:jc w:val="left"/>
      </w:pPr>
      <w:r>
        <w:t xml:space="preserve">    artist ? `— ${artist}` : "",</w:t>
      </w:r>
    </w:p>
    <w:p>
      <w:pPr>
        <w:pStyle w:val="CodeBlock"/>
        <w:jc w:val="left"/>
      </w:pPr>
      <w:r>
        <w:t xml:space="preserve">    license ? `— ${license}` : "",</w:t>
      </w:r>
    </w:p>
    <w:p>
      <w:pPr>
        <w:pStyle w:val="CodeBlock"/>
        <w:jc w:val="left"/>
      </w:pPr>
      <w:r>
        <w:t xml:space="preserve">    licenseUrl ? `— ${licenseUrl}` : "",</w:t>
      </w:r>
    </w:p>
    <w:p>
      <w:pPr>
        <w:pStyle w:val="CodeBlock"/>
        <w:jc w:val="left"/>
      </w:pPr>
      <w:r>
        <w:t xml:space="preserve">    source.imageUrl ? `— ${source.imageUrl}` : "",</w:t>
      </w:r>
    </w:p>
    <w:p>
      <w:pPr>
        <w:pStyle w:val="CodeBlock"/>
        <w:jc w:val="left"/>
      </w:pPr>
      <w:r>
        <w:t xml:space="preserve">  ].filter(Boolean);</w:t>
      </w:r>
    </w:p>
    <w:p>
      <w:pPr>
        <w:pStyle w:val="CodeBlock"/>
        <w:jc w:val="left"/>
      </w:pPr>
    </w:p>
    <w:p>
      <w:pPr>
        <w:pStyle w:val="CodeBlock"/>
        <w:jc w:val="left"/>
      </w:pPr>
      <w:r>
        <w:t xml:space="preserve">  return parts.join(" ");</w:t>
      </w:r>
    </w:p>
    <w:p>
      <w:pPr>
        <w:pStyle w:val="CodeBlock"/>
        <w:jc w:val="left"/>
      </w:pPr>
      <w:r>
        <w:t>}</w:t>
      </w:r>
    </w:p>
    <w:p>
      <w:pPr>
        <w:pStyle w:val="CodeBlock"/>
        <w:jc w:val="left"/>
      </w:pPr>
    </w:p>
    <w:p>
      <w:pPr>
        <w:pStyle w:val="CodeBlock"/>
        <w:jc w:val="left"/>
      </w:pPr>
      <w:r>
        <w:t>async function buildCategoryTileImages() {</w:t>
      </w:r>
    </w:p>
    <w:p>
      <w:pPr>
        <w:pStyle w:val="CodeBlock"/>
        <w:jc w:val="left"/>
      </w:pPr>
      <w:r>
        <w:t xml:space="preserve">  const paths = getCatalogPaths();</w:t>
      </w:r>
    </w:p>
    <w:p>
      <w:pPr>
        <w:pStyle w:val="CodeBlock"/>
        <w:jc w:val="left"/>
      </w:pPr>
      <w:r>
        <w:t xml:space="preserve">  const tiles = await readJson(paths.categoryTiles);</w:t>
      </w:r>
    </w:p>
    <w:p>
      <w:pPr>
        <w:pStyle w:val="CodeBlock"/>
        <w:jc w:val="left"/>
      </w:pPr>
      <w:r>
        <w:t xml:space="preserve">  const results = [];</w:t>
      </w:r>
    </w:p>
    <w:p>
      <w:pPr>
        <w:pStyle w:val="CodeBlock"/>
        <w:jc w:val="left"/>
      </w:pPr>
    </w:p>
    <w:p>
      <w:pPr>
        <w:pStyle w:val="CodeBlock"/>
        <w:jc w:val="left"/>
      </w:pPr>
      <w:r>
        <w:t xml:space="preserve">  for (const tile of tiles) {</w:t>
      </w:r>
    </w:p>
    <w:p>
      <w:pPr>
        <w:pStyle w:val="CodeBlock"/>
        <w:jc w:val="left"/>
      </w:pPr>
      <w:r>
        <w:t xml:space="preserve">    const fileName = `${tile.slug}.jpg`;</w:t>
      </w:r>
    </w:p>
    <w:p>
      <w:pPr>
        <w:pStyle w:val="CodeBlock"/>
        <w:jc w:val="left"/>
      </w:pPr>
      <w:r>
        <w:t xml:space="preserve">    const outDir = path.join("public", "categories");</w:t>
      </w:r>
    </w:p>
    <w:p>
      <w:pPr>
        <w:pStyle w:val="CodeBlock"/>
        <w:jc w:val="left"/>
      </w:pPr>
      <w:r>
        <w:t xml:space="preserve">    const outPath = path.join(outDir, fileName);</w:t>
      </w:r>
    </w:p>
    <w:p>
      <w:pPr>
        <w:pStyle w:val="CodeBlock"/>
        <w:jc w:val="left"/>
      </w:pPr>
      <w:r>
        <w:t xml:space="preserve">    const webPath = `/categories/${fileName}`;</w:t>
      </w:r>
    </w:p>
    <w:p>
      <w:pPr>
        <w:pStyle w:val="CodeBlock"/>
        <w:jc w:val="left"/>
      </w:pPr>
    </w:p>
    <w:p>
      <w:pPr>
        <w:pStyle w:val="CodeBlock"/>
        <w:jc w:val="left"/>
      </w:pPr>
      <w:r>
        <w:t xml:space="preserve">    await ensureDir(outDir);</w:t>
      </w:r>
    </w:p>
    <w:p>
      <w:pPr>
        <w:pStyle w:val="CodeBlock"/>
        <w:jc w:val="left"/>
      </w:pPr>
      <w:r>
        <w:t xml:space="preserve">    const exists = await fs</w:t>
      </w:r>
    </w:p>
    <w:p>
      <w:pPr>
        <w:pStyle w:val="CodeBlock"/>
        <w:jc w:val="left"/>
      </w:pPr>
      <w:r>
        <w:t xml:space="preserve">      .stat(outPath)</w:t>
      </w:r>
    </w:p>
    <w:p>
      <w:pPr>
        <w:pStyle w:val="CodeBlock"/>
        <w:jc w:val="left"/>
      </w:pPr>
      <w:r>
        <w:t xml:space="preserve">      .then(() =&gt; true)</w:t>
      </w:r>
    </w:p>
    <w:p>
      <w:pPr>
        <w:pStyle w:val="CodeBlock"/>
        <w:jc w:val="left"/>
      </w:pPr>
      <w:r>
        <w:t xml:space="preserve">      .catch(() =&gt; false);</w:t>
      </w:r>
    </w:p>
    <w:p>
      <w:pPr>
        <w:pStyle w:val="CodeBlock"/>
        <w:jc w:val="left"/>
      </w:pPr>
    </w:p>
    <w:p>
      <w:pPr>
        <w:pStyle w:val="CodeBlock"/>
        <w:jc w:val="left"/>
      </w:pPr>
      <w:r>
        <w:t xml:space="preserve">    let source = null;</w:t>
      </w:r>
    </w:p>
    <w:p>
      <w:pPr>
        <w:pStyle w:val="CodeBlock"/>
        <w:jc w:val="left"/>
      </w:pPr>
      <w:r>
        <w:t xml:space="preserve">    if (!exists) {</w:t>
      </w:r>
    </w:p>
    <w:p>
      <w:pPr>
        <w:pStyle w:val="CodeBlock"/>
        <w:jc w:val="left"/>
      </w:pPr>
      <w:r>
        <w:t xml:space="preserve">      const candidates = await commonsSearchWithFallback(tile.query);</w:t>
      </w:r>
    </w:p>
    <w:p>
      <w:pPr>
        <w:pStyle w:val="CodeBlock"/>
        <w:jc w:val="left"/>
      </w:pPr>
      <w:r>
        <w:t xml:space="preserve">      for (const candidate of candidates) {</w:t>
      </w:r>
    </w:p>
    <w:p>
      <w:pPr>
        <w:pStyle w:val="CodeBlock"/>
        <w:jc w:val="left"/>
      </w:pPr>
      <w:r>
        <w:t xml:space="preserve">        try {</w:t>
      </w:r>
    </w:p>
    <w:p>
      <w:pPr>
        <w:pStyle w:val="CodeBlock"/>
        <w:jc w:val="left"/>
      </w:pPr>
      <w:r>
        <w:t xml:space="preserve">          await downloadFile(candidate.imageUrl, outPath);</w:t>
      </w:r>
    </w:p>
    <w:p>
      <w:pPr>
        <w:pStyle w:val="CodeBlock"/>
        <w:jc w:val="left"/>
      </w:pPr>
      <w:r>
        <w:t xml:space="preserve">          source = candidate;</w:t>
      </w:r>
    </w:p>
    <w:p>
      <w:pPr>
        <w:pStyle w:val="CodeBlock"/>
        <w:jc w:val="left"/>
      </w:pPr>
      <w:r>
        <w:t xml:space="preserve">          break;</w:t>
      </w:r>
    </w:p>
    <w:p>
      <w:pPr>
        <w:pStyle w:val="CodeBlock"/>
        <w:jc w:val="left"/>
      </w:pPr>
      <w:r>
        <w:t xml:space="preserve">        } catch (err) {</w:t>
      </w:r>
    </w:p>
    <w:p>
      <w:pPr>
        <w:pStyle w:val="CodeBlock"/>
        <w:jc w:val="left"/>
      </w:pPr>
      <w:r>
        <w:t xml:space="preserve">          if (err?.code === "RATE_LIMITED") continue;</w:t>
      </w:r>
    </w:p>
    <w:p>
      <w:pPr>
        <w:pStyle w:val="CodeBlock"/>
        <w:jc w:val="left"/>
      </w:pPr>
      <w:r>
        <w:t xml:space="preserve">          throw err;</w:t>
      </w:r>
    </w:p>
    <w:p>
      <w:pPr>
        <w:pStyle w:val="CodeBlock"/>
        <w:jc w:val="left"/>
      </w:pPr>
      <w:r>
        <w:t xml:space="preserve">        }</w:t>
      </w:r>
    </w:p>
    <w:p>
      <w:pPr>
        <w:pStyle w:val="CodeBlock"/>
        <w:jc w:val="left"/>
      </w:pPr>
      <w:r>
        <w:t xml:space="preserve">      }</w:t>
      </w:r>
    </w:p>
    <w:p>
      <w:pPr>
        <w:pStyle w:val="CodeBlock"/>
        <w:jc w:val="left"/>
      </w:pPr>
      <w:r>
        <w:t xml:space="preserve">      if (!source) throw new Error(`No usable Commons image found for: ${tile.query}`);</w:t>
      </w:r>
    </w:p>
    <w:p>
      <w:pPr>
        <w:pStyle w:val="CodeBlock"/>
        <w:jc w:val="left"/>
      </w:pPr>
      <w:r>
        <w:t xml:space="preserve">      await sleep(150);</w:t>
      </w:r>
    </w:p>
    <w:p>
      <w:pPr>
        <w:pStyle w:val="CodeBlock"/>
        <w:jc w:val="left"/>
      </w:pPr>
      <w:r>
        <w:t xml:space="preserve">    }</w:t>
      </w:r>
    </w:p>
    <w:p>
      <w:pPr>
        <w:pStyle w:val="CodeBlock"/>
        <w:jc w:val="left"/>
      </w:pPr>
    </w:p>
    <w:p>
      <w:pPr>
        <w:pStyle w:val="CodeBlock"/>
        <w:jc w:val="left"/>
      </w:pPr>
      <w:r>
        <w:t xml:space="preserve">    results.push({ ...tile, file: fileName, webPath, source });</w:t>
      </w:r>
    </w:p>
    <w:p>
      <w:pPr>
        <w:pStyle w:val="CodeBlock"/>
        <w:jc w:val="left"/>
      </w:pPr>
      <w:r>
        <w:t xml:space="preserve">  }</w:t>
      </w:r>
    </w:p>
    <w:p>
      <w:pPr>
        <w:pStyle w:val="CodeBlock"/>
        <w:jc w:val="left"/>
      </w:pPr>
    </w:p>
    <w:p>
      <w:pPr>
        <w:pStyle w:val="CodeBlock"/>
        <w:jc w:val="left"/>
      </w:pPr>
      <w:r>
        <w:t xml:space="preserve">  await writeJson("data/category-tiles.with-images.json", results);</w:t>
      </w:r>
    </w:p>
    <w:p>
      <w:pPr>
        <w:pStyle w:val="CodeBlock"/>
        <w:jc w:val="left"/>
      </w:pPr>
      <w:r>
        <w:t xml:space="preserve">  return results;</w:t>
      </w:r>
    </w:p>
    <w:p>
      <w:pPr>
        <w:pStyle w:val="CodeBlock"/>
        <w:jc w:val="left"/>
      </w:pPr>
      <w:r>
        <w:t>}</w:t>
      </w:r>
    </w:p>
    <w:p>
      <w:pPr>
        <w:pStyle w:val="CodeBlock"/>
        <w:jc w:val="left"/>
      </w:pPr>
    </w:p>
    <w:p>
      <w:pPr>
        <w:pStyle w:val="CodeBlock"/>
        <w:jc w:val="left"/>
      </w:pPr>
      <w:r>
        <w:t>async function buildProductImages() {</w:t>
      </w:r>
    </w:p>
    <w:p>
      <w:pPr>
        <w:pStyle w:val="CodeBlock"/>
        <w:jc w:val="left"/>
      </w:pPr>
      <w:r>
        <w:t xml:space="preserve">  const products = await loadProducts();</w:t>
      </w:r>
    </w:p>
    <w:p>
      <w:pPr>
        <w:pStyle w:val="CodeBlock"/>
        <w:jc w:val="left"/>
      </w:pPr>
      <w:r>
        <w:t xml:space="preserve">  const attributions = [];</w:t>
      </w:r>
    </w:p>
    <w:p>
      <w:pPr>
        <w:pStyle w:val="CodeBlock"/>
        <w:jc w:val="left"/>
      </w:pPr>
      <w:r>
        <w:t xml:space="preserve">  const withImages = [];</w:t>
      </w:r>
    </w:p>
    <w:p>
      <w:pPr>
        <w:pStyle w:val="CodeBlock"/>
        <w:jc w:val="left"/>
      </w:pPr>
    </w:p>
    <w:p>
      <w:pPr>
        <w:pStyle w:val="CodeBlock"/>
        <w:jc w:val="left"/>
      </w:pPr>
      <w:r>
        <w:t xml:space="preserve">  for (const product of products) {</w:t>
      </w:r>
    </w:p>
    <w:p>
      <w:pPr>
        <w:pStyle w:val="CodeBlock"/>
        <w:jc w:val="left"/>
      </w:pPr>
      <w:r>
        <w:t xml:space="preserve">    const categorySlug = slugToCategorySlug(product.category);</w:t>
      </w:r>
    </w:p>
    <w:p>
      <w:pPr>
        <w:pStyle w:val="CodeBlock"/>
        <w:jc w:val="left"/>
      </w:pPr>
      <w:r>
        <w:t xml:space="preserve">    const outDir = path.join("public", "products", categorySlug);</w:t>
      </w:r>
    </w:p>
    <w:p>
      <w:pPr>
        <w:pStyle w:val="CodeBlock"/>
        <w:jc w:val="left"/>
      </w:pPr>
      <w:r>
        <w:t xml:space="preserve">    await ensureDir(outDir);</w:t>
      </w:r>
    </w:p>
    <w:p>
      <w:pPr>
        <w:pStyle w:val="CodeBlock"/>
        <w:jc w:val="left"/>
      </w:pPr>
    </w:p>
    <w:p>
      <w:pPr>
        <w:pStyle w:val="CodeBlock"/>
        <w:jc w:val="left"/>
      </w:pPr>
      <w:r>
        <w:t xml:space="preserve">    const colorImages = {};</w:t>
      </w:r>
    </w:p>
    <w:p>
      <w:pPr>
        <w:pStyle w:val="CodeBlock"/>
        <w:jc w:val="left"/>
      </w:pPr>
      <w:r>
        <w:t xml:space="preserve">    const sources = [];</w:t>
      </w:r>
    </w:p>
    <w:p>
      <w:pPr>
        <w:pStyle w:val="CodeBlock"/>
        <w:jc w:val="left"/>
      </w:pPr>
    </w:p>
    <w:p>
      <w:pPr>
        <w:pStyle w:val="CodeBlock"/>
        <w:jc w:val="left"/>
      </w:pPr>
      <w:r>
        <w:t xml:space="preserve">    const primaryVariant = (product.image_variants &amp;&amp; product.image_variants[0]) || null;</w:t>
      </w:r>
    </w:p>
    <w:p>
      <w:pPr>
        <w:pStyle w:val="CodeBlock"/>
        <w:jc w:val="left"/>
      </w:pPr>
      <w:r>
        <w:t xml:space="preserve">    const fileName = `${safeFilePart(product.slug)}.jpg`;</w:t>
      </w:r>
    </w:p>
    <w:p>
      <w:pPr>
        <w:pStyle w:val="CodeBlock"/>
        <w:jc w:val="left"/>
      </w:pPr>
      <w:r>
        <w:t xml:space="preserve">    const outPath = path.join(outDir, fileName);</w:t>
      </w:r>
    </w:p>
    <w:p>
      <w:pPr>
        <w:pStyle w:val="CodeBlock"/>
        <w:jc w:val="left"/>
      </w:pPr>
      <w:r>
        <w:t xml:space="preserve">    const webPath = `/products/${categorySlug}/${fileName}`;</w:t>
      </w:r>
    </w:p>
    <w:p>
      <w:pPr>
        <w:pStyle w:val="CodeBlock"/>
        <w:jc w:val="left"/>
      </w:pPr>
    </w:p>
    <w:p>
      <w:pPr>
        <w:pStyle w:val="CodeBlock"/>
        <w:jc w:val="left"/>
      </w:pPr>
      <w:r>
        <w:t xml:space="preserve">    const exists = await fs</w:t>
      </w:r>
    </w:p>
    <w:p>
      <w:pPr>
        <w:pStyle w:val="CodeBlock"/>
        <w:jc w:val="left"/>
      </w:pPr>
      <w:r>
        <w:t xml:space="preserve">      .stat(outPath)</w:t>
      </w:r>
    </w:p>
    <w:p>
      <w:pPr>
        <w:pStyle w:val="CodeBlock"/>
        <w:jc w:val="left"/>
      </w:pPr>
      <w:r>
        <w:t xml:space="preserve">      .then(() =&gt; true)</w:t>
      </w:r>
    </w:p>
    <w:p>
      <w:pPr>
        <w:pStyle w:val="CodeBlock"/>
        <w:jc w:val="left"/>
      </w:pPr>
      <w:r>
        <w:t xml:space="preserve">      .catch(() =&gt; false);</w:t>
      </w:r>
    </w:p>
    <w:p>
      <w:pPr>
        <w:pStyle w:val="CodeBlock"/>
        <w:jc w:val="left"/>
      </w:pPr>
    </w:p>
    <w:p>
      <w:pPr>
        <w:pStyle w:val="CodeBlock"/>
        <w:jc w:val="left"/>
      </w:pPr>
      <w:r>
        <w:t xml:space="preserve">    let source = null;</w:t>
      </w:r>
    </w:p>
    <w:p>
      <w:pPr>
        <w:pStyle w:val="CodeBlock"/>
        <w:jc w:val="left"/>
      </w:pPr>
      <w:r>
        <w:t xml:space="preserve">    if (!exists) {</w:t>
      </w:r>
    </w:p>
    <w:p>
      <w:pPr>
        <w:pStyle w:val="CodeBlock"/>
        <w:jc w:val="left"/>
      </w:pPr>
      <w:r>
        <w:t xml:space="preserve">      const baseQuery = primaryVariant?.query || `${product.title} ${product.category}`;</w:t>
      </w:r>
    </w:p>
    <w:p>
      <w:pPr>
        <w:pStyle w:val="CodeBlock"/>
        <w:jc w:val="left"/>
      </w:pPr>
      <w:r>
        <w:t xml:space="preserve">      const searchQueries = [</w:t>
      </w:r>
    </w:p>
    <w:p>
      <w:pPr>
        <w:pStyle w:val="CodeBlock"/>
        <w:jc w:val="left"/>
      </w:pPr>
      <w:r>
        <w:t xml:space="preserve">        baseQuery,</w:t>
      </w:r>
    </w:p>
    <w:p>
      <w:pPr>
        <w:pStyle w:val="CodeBlock"/>
        <w:jc w:val="left"/>
      </w:pPr>
      <w:r>
        <w:t xml:space="preserve">        `${product.title} photo`,</w:t>
      </w:r>
    </w:p>
    <w:p>
      <w:pPr>
        <w:pStyle w:val="CodeBlock"/>
        <w:jc w:val="left"/>
      </w:pPr>
      <w:r>
        <w:t xml:space="preserve">        `${product.category} ${product.subcategory || ""}`.trim(),</w:t>
      </w:r>
    </w:p>
    <w:p>
      <w:pPr>
        <w:pStyle w:val="CodeBlock"/>
        <w:jc w:val="left"/>
      </w:pPr>
      <w:r>
        <w:t xml:space="preserve">        product.title,</w:t>
      </w:r>
    </w:p>
    <w:p>
      <w:pPr>
        <w:pStyle w:val="CodeBlock"/>
        <w:jc w:val="left"/>
      </w:pPr>
      <w:r>
        <w:t xml:space="preserve">      ].filter(Boolean);</w:t>
      </w:r>
    </w:p>
    <w:p>
      <w:pPr>
        <w:pStyle w:val="CodeBlock"/>
        <w:jc w:val="left"/>
      </w:pPr>
    </w:p>
    <w:p>
      <w:pPr>
        <w:pStyle w:val="CodeBlock"/>
        <w:jc w:val="left"/>
      </w:pPr>
      <w:r>
        <w:t xml:space="preserve">      for (const q of searchQueries) {</w:t>
      </w:r>
    </w:p>
    <w:p>
      <w:pPr>
        <w:pStyle w:val="CodeBlock"/>
        <w:jc w:val="left"/>
      </w:pPr>
      <w:r>
        <w:t xml:space="preserve">        const candidates = await commonsSearchWithFallback(q);</w:t>
      </w:r>
    </w:p>
    <w:p>
      <w:pPr>
        <w:pStyle w:val="CodeBlock"/>
        <w:jc w:val="left"/>
      </w:pPr>
      <w:r>
        <w:t xml:space="preserve">        for (const candidate of candidates) {</w:t>
      </w:r>
    </w:p>
    <w:p>
      <w:pPr>
        <w:pStyle w:val="CodeBlock"/>
        <w:jc w:val="left"/>
      </w:pPr>
      <w:r>
        <w:t xml:space="preserve">          try {</w:t>
      </w:r>
    </w:p>
    <w:p>
      <w:pPr>
        <w:pStyle w:val="CodeBlock"/>
        <w:jc w:val="left"/>
      </w:pPr>
      <w:r>
        <w:t xml:space="preserve">            await downloadFile(candidate.imageUrl, outPath);</w:t>
      </w:r>
    </w:p>
    <w:p>
      <w:pPr>
        <w:pStyle w:val="CodeBlock"/>
        <w:jc w:val="left"/>
      </w:pPr>
      <w:r>
        <w:t xml:space="preserve">            source = candidate;</w:t>
      </w:r>
    </w:p>
    <w:p>
      <w:pPr>
        <w:pStyle w:val="CodeBlock"/>
        <w:jc w:val="left"/>
      </w:pPr>
      <w:r>
        <w:t xml:space="preserve">            break;</w:t>
      </w:r>
    </w:p>
    <w:p>
      <w:pPr>
        <w:pStyle w:val="CodeBlock"/>
        <w:jc w:val="left"/>
      </w:pPr>
      <w:r>
        <w:t xml:space="preserve">          } catch (err) {</w:t>
      </w:r>
    </w:p>
    <w:p>
      <w:pPr>
        <w:pStyle w:val="CodeBlock"/>
        <w:jc w:val="left"/>
      </w:pPr>
      <w:r>
        <w:t xml:space="preserve">            if (err?.code === "RATE_LIMITED") continue;</w:t>
      </w:r>
    </w:p>
    <w:p>
      <w:pPr>
        <w:pStyle w:val="CodeBlock"/>
        <w:jc w:val="left"/>
      </w:pPr>
      <w:r>
        <w:t xml:space="preserve">            throw err;</w:t>
      </w:r>
    </w:p>
    <w:p>
      <w:pPr>
        <w:pStyle w:val="CodeBlock"/>
        <w:jc w:val="left"/>
      </w:pPr>
      <w:r>
        <w:t xml:space="preserve">          }</w:t>
      </w:r>
    </w:p>
    <w:p>
      <w:pPr>
        <w:pStyle w:val="CodeBlock"/>
        <w:jc w:val="left"/>
      </w:pPr>
      <w:r>
        <w:t xml:space="preserve">        }</w:t>
      </w:r>
    </w:p>
    <w:p>
      <w:pPr>
        <w:pStyle w:val="CodeBlock"/>
        <w:jc w:val="left"/>
      </w:pPr>
      <w:r>
        <w:t xml:space="preserve">        if (source) break;</w:t>
      </w:r>
    </w:p>
    <w:p>
      <w:pPr>
        <w:pStyle w:val="CodeBlock"/>
        <w:jc w:val="left"/>
      </w:pPr>
      <w:r>
        <w:t xml:space="preserve">      }</w:t>
      </w:r>
    </w:p>
    <w:p>
      <w:pPr>
        <w:pStyle w:val="CodeBlock"/>
        <w:jc w:val="left"/>
      </w:pPr>
    </w:p>
    <w:p>
      <w:pPr>
        <w:pStyle w:val="CodeBlock"/>
        <w:jc w:val="left"/>
      </w:pPr>
      <w:r>
        <w:t xml:space="preserve">      if (!source) throw new Error(`No usable Commons image found for: ${baseQuery}`);</w:t>
      </w:r>
    </w:p>
    <w:p>
      <w:pPr>
        <w:pStyle w:val="CodeBlock"/>
        <w:jc w:val="left"/>
      </w:pPr>
      <w:r>
        <w:t xml:space="preserve">      await sleep(150);</w:t>
      </w:r>
    </w:p>
    <w:p>
      <w:pPr>
        <w:pStyle w:val="CodeBlock"/>
        <w:jc w:val="left"/>
      </w:pPr>
      <w:r>
        <w:t xml:space="preserve">    }</w:t>
      </w:r>
    </w:p>
    <w:p>
      <w:pPr>
        <w:pStyle w:val="CodeBlock"/>
        <w:jc w:val="left"/>
      </w:pPr>
    </w:p>
    <w:p>
      <w:pPr>
        <w:pStyle w:val="CodeBlock"/>
        <w:jc w:val="left"/>
      </w:pPr>
      <w:r>
        <w:t xml:space="preserve">    for (const color of product.colors || []) colorImages[color] = webPath;</w:t>
      </w:r>
    </w:p>
    <w:p>
      <w:pPr>
        <w:pStyle w:val="CodeBlock"/>
        <w:jc w:val="left"/>
      </w:pPr>
      <w:r>
        <w:t xml:space="preserve">    if (source) sources.push({ query: primaryVariant?.query || "", ...source });</w:t>
      </w:r>
    </w:p>
    <w:p>
      <w:pPr>
        <w:pStyle w:val="CodeBlock"/>
        <w:jc w:val="left"/>
      </w:pPr>
    </w:p>
    <w:p>
      <w:pPr>
        <w:pStyle w:val="CodeBlock"/>
        <w:jc w:val="left"/>
      </w:pPr>
      <w:r>
        <w:t xml:space="preserve">    attributions.push(</w:t>
      </w:r>
    </w:p>
    <w:p>
      <w:pPr>
        <w:pStyle w:val="CodeBlock"/>
        <w:jc w:val="left"/>
      </w:pPr>
      <w:r>
        <w:t xml:space="preserve">      attributionLine({</w:t>
      </w:r>
    </w:p>
    <w:p>
      <w:pPr>
        <w:pStyle w:val="CodeBlock"/>
        <w:jc w:val="left"/>
      </w:pPr>
      <w:r>
        <w:t xml:space="preserve">        localPath: `public/products/${categorySlug}/${fileName}`,</w:t>
      </w:r>
    </w:p>
    <w:p>
      <w:pPr>
        <w:pStyle w:val="CodeBlock"/>
        <w:jc w:val="left"/>
      </w:pPr>
      <w:r>
        <w:t xml:space="preserve">        source: source || { extmetadata: {}, imageUrl: ""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withImages.push({</w:t>
      </w:r>
    </w:p>
    <w:p>
      <w:pPr>
        <w:pStyle w:val="CodeBlock"/>
        <w:jc w:val="left"/>
      </w:pPr>
      <w:r>
        <w:t xml:space="preserve">      ...product,</w:t>
      </w:r>
    </w:p>
    <w:p>
      <w:pPr>
        <w:pStyle w:val="CodeBlock"/>
        <w:jc w:val="left"/>
      </w:pPr>
      <w:r>
        <w:t xml:space="preserve">      category_slug: categorySlug,</w:t>
      </w:r>
    </w:p>
    <w:p>
      <w:pPr>
        <w:pStyle w:val="CodeBlock"/>
        <w:jc w:val="left"/>
      </w:pPr>
      <w:r>
        <w:t xml:space="preserve">      color_images: colorImages,</w:t>
      </w:r>
    </w:p>
    <w:p>
      <w:pPr>
        <w:pStyle w:val="CodeBlock"/>
        <w:jc w:val="left"/>
      </w:pPr>
      <w:r>
        <w:t xml:space="preserve">      sources,</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await writeJson("data/catalog.products.with-images.json", withImages);</w:t>
      </w:r>
    </w:p>
    <w:p>
      <w:pPr>
        <w:pStyle w:val="CodeBlock"/>
        <w:jc w:val="left"/>
      </w:pPr>
    </w:p>
    <w:p>
      <w:pPr>
        <w:pStyle w:val="CodeBlock"/>
        <w:jc w:val="left"/>
      </w:pPr>
      <w:r>
        <w:t xml:space="preserve">  const attributionMd = `# Image Attribution\n\nSources are downloaded from Wikimedia Commons and stored locally in this repo.\n\n${attributions</w:t>
      </w:r>
    </w:p>
    <w:p>
      <w:pPr>
        <w:pStyle w:val="CodeBlock"/>
        <w:jc w:val="left"/>
      </w:pPr>
      <w:r>
        <w:t xml:space="preserve">    .filter(Boolean)</w:t>
      </w:r>
    </w:p>
    <w:p>
      <w:pPr>
        <w:pStyle w:val="CodeBlock"/>
        <w:jc w:val="left"/>
      </w:pPr>
      <w:r>
        <w:t xml:space="preserve">    .join("\n")}\n`;</w:t>
      </w:r>
    </w:p>
    <w:p>
      <w:pPr>
        <w:pStyle w:val="CodeBlock"/>
        <w:jc w:val="left"/>
      </w:pPr>
      <w:r>
        <w:t xml:space="preserve">  await ensureDir(path.join("public", "products"));</w:t>
      </w:r>
    </w:p>
    <w:p>
      <w:pPr>
        <w:pStyle w:val="CodeBlock"/>
        <w:jc w:val="left"/>
      </w:pPr>
      <w:r>
        <w:t xml:space="preserve">  await fs.writeFile(path.join("public", "products", "ATTRIBUTION.md"), attributionMd, "utf8");</w:t>
      </w:r>
    </w:p>
    <w:p>
      <w:pPr>
        <w:pStyle w:val="CodeBlock"/>
        <w:jc w:val="left"/>
      </w:pPr>
    </w:p>
    <w:p>
      <w:pPr>
        <w:pStyle w:val="CodeBlock"/>
        <w:jc w:val="left"/>
      </w:pPr>
      <w:r>
        <w:t xml:space="preserve">  return withImages;</w:t>
      </w:r>
    </w:p>
    <w:p>
      <w:pPr>
        <w:pStyle w:val="CodeBlock"/>
        <w:jc w:val="left"/>
      </w:pPr>
      <w:r>
        <w:t>}</w:t>
      </w:r>
    </w:p>
    <w:p>
      <w:pPr>
        <w:pStyle w:val="CodeBlock"/>
        <w:jc w:val="left"/>
      </w:pPr>
    </w:p>
    <w:p>
      <w:pPr>
        <w:pStyle w:val="CodeBlock"/>
        <w:jc w:val="left"/>
      </w:pPr>
      <w:r>
        <w:t>async function main() {</w:t>
      </w:r>
    </w:p>
    <w:p>
      <w:pPr>
        <w:pStyle w:val="CodeBlock"/>
        <w:jc w:val="left"/>
      </w:pPr>
      <w:r>
        <w:t xml:space="preserve">  await buildCategoryTileImages();</w:t>
      </w:r>
    </w:p>
    <w:p>
      <w:pPr>
        <w:pStyle w:val="CodeBlock"/>
        <w:jc w:val="left"/>
      </w:pPr>
      <w:r>
        <w:t xml:space="preserve">  await buildProductImages();</w:t>
      </w:r>
    </w:p>
    <w:p>
      <w:pPr>
        <w:pStyle w:val="CodeBlock"/>
        <w:jc w:val="left"/>
      </w:pPr>
      <w:r>
        <w:t xml:space="preserve">  console.log("Done. Wrote `data/catalog.products.with-images.json` and local images under `public/`.");</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w:t>
      </w:r>
    </w:p>
    <w:p>
      <w:pPr>
        <w:pStyle w:val="CodeBlock"/>
        <w:jc w:val="left"/>
      </w:pPr>
      <w:r>
        <w:t xml:space="preserve">  process.exitCode = 1;</w:t>
      </w:r>
    </w:p>
    <w:p>
      <w:pPr>
        <w:pStyle w:val="CodeBlock"/>
        <w:jc w:val="left"/>
      </w:pPr>
      <w:r>
        <w:t>});</w:t>
      </w:r>
    </w:p>
    <w:p>
      <w:pPr>
        <w:pStyle w:val="CodeBlock"/>
        <w:jc w:val="left"/>
      </w:pPr>
    </w:p>
    <w:p/>
    <w:p>
      <w:pPr>
        <w:pStyle w:val="Heading2"/>
      </w:pPr>
      <w:r>
        <w:t>scripts\fetch-images-from-openverse.mjs</w:t>
      </w:r>
    </w:p>
    <w:p>
      <w:r>
        <w:rPr>
          <w:i/>
        </w:rPr>
        <w:t>Lines: 830    Bytes: 30605</w:t>
      </w:r>
    </w:p>
    <w:p>
      <w:pPr>
        <w:pStyle w:val="CodeBlock"/>
        <w:jc w:val="left"/>
      </w:pPr>
      <w:r>
        <w:t>import fs from "node:fs/promises";</w:t>
      </w:r>
    </w:p>
    <w:p>
      <w:pPr>
        <w:pStyle w:val="CodeBlock"/>
        <w:jc w:val="left"/>
      </w:pPr>
      <w:r>
        <w:t>import path from "node:path";</w:t>
      </w:r>
    </w:p>
    <w:p>
      <w:pPr>
        <w:pStyle w:val="CodeBlock"/>
        <w:jc w:val="left"/>
      </w:pPr>
      <w:r>
        <w:t>import { loadProducts, readJson, slugToCategorySlug, writeJson } from "./catalog.mjs";</w:t>
      </w:r>
    </w:p>
    <w:p>
      <w:pPr>
        <w:pStyle w:val="CodeBlock"/>
        <w:jc w:val="left"/>
      </w:pPr>
    </w:p>
    <w:p>
      <w:pPr>
        <w:pStyle w:val="CodeBlock"/>
        <w:jc w:val="left"/>
      </w:pPr>
      <w:r>
        <w:t>const OPENVERSE_API = "https://api.openverse.engineering/v1/images";</w:t>
      </w:r>
    </w:p>
    <w:p>
      <w:pPr>
        <w:pStyle w:val="CodeBlock"/>
        <w:jc w:val="left"/>
      </w:pPr>
      <w:r>
        <w:t>const PAGE_SIZE = 20;</w:t>
      </w:r>
    </w:p>
    <w:p>
      <w:pPr>
        <w:pStyle w:val="CodeBlock"/>
        <w:jc w:val="left"/>
      </w:pPr>
      <w:r>
        <w:t>const MIN_FETCH_INTERVAL_MS = 700;</w:t>
      </w:r>
    </w:p>
    <w:p>
      <w:pPr>
        <w:pStyle w:val="CodeBlock"/>
        <w:jc w:val="left"/>
      </w:pPr>
      <w:r>
        <w:t>const DOWNLOAD_TIMEOUT_MS = 30000;</w:t>
      </w:r>
    </w:p>
    <w:p>
      <w:pPr>
        <w:pStyle w:val="CodeBlock"/>
        <w:jc w:val="left"/>
      </w:pPr>
    </w:p>
    <w:p>
      <w:pPr>
        <w:pStyle w:val="CodeBlock"/>
        <w:jc w:val="left"/>
      </w:pPr>
      <w:r>
        <w:t>const PREFERRED_SOURCES = ["rawpixel", "wikimedia", "flickr", "stocksnap"];</w:t>
      </w:r>
    </w:p>
    <w:p>
      <w:pPr>
        <w:pStyle w:val="CodeBlock"/>
        <w:jc w:val="left"/>
      </w:pPr>
      <w:r>
        <w:t>const BAD_TITLE_TERMS = [</w:t>
      </w:r>
    </w:p>
    <w:p>
      <w:pPr>
        <w:pStyle w:val="CodeBlock"/>
        <w:jc w:val="left"/>
      </w:pPr>
      <w:r>
        <w:t xml:space="preserve">  "clipart",</w:t>
      </w:r>
    </w:p>
    <w:p>
      <w:pPr>
        <w:pStyle w:val="CodeBlock"/>
        <w:jc w:val="left"/>
      </w:pPr>
      <w:r>
        <w:t xml:space="preserve">  "illustration",</w:t>
      </w:r>
    </w:p>
    <w:p>
      <w:pPr>
        <w:pStyle w:val="CodeBlock"/>
        <w:jc w:val="left"/>
      </w:pPr>
      <w:r>
        <w:t xml:space="preserve">  "vector",</w:t>
      </w:r>
    </w:p>
    <w:p>
      <w:pPr>
        <w:pStyle w:val="CodeBlock"/>
        <w:jc w:val="left"/>
      </w:pPr>
      <w:r>
        <w:t xml:space="preserve">  "icon",</w:t>
      </w:r>
    </w:p>
    <w:p>
      <w:pPr>
        <w:pStyle w:val="CodeBlock"/>
        <w:jc w:val="left"/>
      </w:pPr>
      <w:r>
        <w:t xml:space="preserve">  "logo",</w:t>
      </w:r>
    </w:p>
    <w:p>
      <w:pPr>
        <w:pStyle w:val="CodeBlock"/>
        <w:jc w:val="left"/>
      </w:pPr>
      <w:r>
        <w:t xml:space="preserve">  "svg",</w:t>
      </w:r>
    </w:p>
    <w:p>
      <w:pPr>
        <w:pStyle w:val="CodeBlock"/>
        <w:jc w:val="left"/>
      </w:pPr>
      <w:r>
        <w:t xml:space="preserve">  "eps",</w:t>
      </w:r>
    </w:p>
    <w:p>
      <w:pPr>
        <w:pStyle w:val="CodeBlock"/>
        <w:jc w:val="left"/>
      </w:pPr>
      <w:r>
        <w:t xml:space="preserve">  "psd",</w:t>
      </w:r>
    </w:p>
    <w:p>
      <w:pPr>
        <w:pStyle w:val="CodeBlock"/>
        <w:jc w:val="left"/>
      </w:pPr>
      <w:r>
        <w:t xml:space="preserve">  "template",</w:t>
      </w:r>
    </w:p>
    <w:p>
      <w:pPr>
        <w:pStyle w:val="CodeBlock"/>
        <w:jc w:val="left"/>
      </w:pPr>
      <w:r>
        <w:t xml:space="preserve">  "drawing",</w:t>
      </w:r>
    </w:p>
    <w:p>
      <w:pPr>
        <w:pStyle w:val="CodeBlock"/>
        <w:jc w:val="left"/>
      </w:pPr>
      <w:r>
        <w:t xml:space="preserve">  "sketch",</w:t>
      </w:r>
    </w:p>
    <w:p>
      <w:pPr>
        <w:pStyle w:val="CodeBlock"/>
        <w:jc w:val="left"/>
      </w:pPr>
      <w:r>
        <w:t xml:space="preserve">  "cartoon",</w:t>
      </w:r>
    </w:p>
    <w:p>
      <w:pPr>
        <w:pStyle w:val="CodeBlock"/>
        <w:jc w:val="left"/>
      </w:pPr>
      <w:r>
        <w:t xml:space="preserve">  "meme",</w:t>
      </w:r>
    </w:p>
    <w:p>
      <w:pPr>
        <w:pStyle w:val="CodeBlock"/>
        <w:jc w:val="left"/>
      </w:pPr>
      <w:r>
        <w:t>];</w:t>
      </w:r>
    </w:p>
    <w:p>
      <w:pPr>
        <w:pStyle w:val="CodeBlock"/>
        <w:jc w:val="left"/>
      </w:pPr>
    </w:p>
    <w:p>
      <w:pPr>
        <w:pStyle w:val="CodeBlock"/>
        <w:jc w:val="left"/>
      </w:pPr>
      <w:r>
        <w:t>const BRAND_TERMS = ["nike", "adidas", "puma", "reebok", "apple", "samsung", "sony", "dell", "hp", "lenovo"];</w:t>
      </w:r>
    </w:p>
    <w:p>
      <w:pPr>
        <w:pStyle w:val="CodeBlock"/>
        <w:jc w:val="left"/>
      </w:pPr>
    </w:p>
    <w:p>
      <w:pPr>
        <w:pStyle w:val="CodeBlock"/>
        <w:jc w:val="left"/>
      </w:pPr>
      <w:r>
        <w:t>let lastFetchAt = 0;</w:t>
      </w:r>
    </w:p>
    <w:p>
      <w:pPr>
        <w:pStyle w:val="CodeBlock"/>
        <w:jc w:val="left"/>
      </w:pPr>
    </w:p>
    <w:p>
      <w:pPr>
        <w:pStyle w:val="CodeBlock"/>
        <w:jc w:val="left"/>
      </w:pPr>
      <w:r>
        <w:t>function sleep(ms) {</w:t>
      </w:r>
    </w:p>
    <w:p>
      <w:pPr>
        <w:pStyle w:val="CodeBlock"/>
        <w:jc w:val="left"/>
      </w:pPr>
      <w:r>
        <w:t xml:space="preserve">  return new Promise((resolve) =&gt; setTimeout(resolve, ms));</w:t>
      </w:r>
    </w:p>
    <w:p>
      <w:pPr>
        <w:pStyle w:val="CodeBlock"/>
        <w:jc w:val="left"/>
      </w:pPr>
      <w:r>
        <w:t>}</w:t>
      </w:r>
    </w:p>
    <w:p>
      <w:pPr>
        <w:pStyle w:val="CodeBlock"/>
        <w:jc w:val="left"/>
      </w:pPr>
    </w:p>
    <w:p>
      <w:pPr>
        <w:pStyle w:val="CodeBlock"/>
        <w:jc w:val="left"/>
      </w:pPr>
      <w:r>
        <w:t>function normalizeForMatch(value) {</w:t>
      </w:r>
    </w:p>
    <w:p>
      <w:pPr>
        <w:pStyle w:val="CodeBlock"/>
        <w:jc w:val="left"/>
      </w:pPr>
      <w:r>
        <w:t xml:space="preserve">  return String(value || "")</w:t>
      </w:r>
    </w:p>
    <w:p>
      <w:pPr>
        <w:pStyle w:val="CodeBlock"/>
        <w:jc w:val="left"/>
      </w:pPr>
      <w:r>
        <w:t xml:space="preserve">    .toLowerCase()</w:t>
      </w:r>
    </w:p>
    <w:p>
      <w:pPr>
        <w:pStyle w:val="CodeBlock"/>
        <w:jc w:val="left"/>
      </w:pPr>
      <w:r>
        <w:t xml:space="preserve">    .replace(/[^a-z0-9]+/g, " ")</w:t>
      </w:r>
    </w:p>
    <w:p>
      <w:pPr>
        <w:pStyle w:val="CodeBlock"/>
        <w:jc w:val="left"/>
      </w:pPr>
      <w:r>
        <w:t xml:space="preserve">    .trim();</w:t>
      </w:r>
    </w:p>
    <w:p>
      <w:pPr>
        <w:pStyle w:val="CodeBlock"/>
        <w:jc w:val="left"/>
      </w:pPr>
      <w:r>
        <w:t>}</w:t>
      </w:r>
    </w:p>
    <w:p>
      <w:pPr>
        <w:pStyle w:val="CodeBlock"/>
        <w:jc w:val="left"/>
      </w:pPr>
    </w:p>
    <w:p>
      <w:pPr>
        <w:pStyle w:val="CodeBlock"/>
        <w:jc w:val="left"/>
      </w:pPr>
      <w:r>
        <w:t>async function throttledFetch(url, options) {</w:t>
      </w:r>
    </w:p>
    <w:p>
      <w:pPr>
        <w:pStyle w:val="CodeBlock"/>
        <w:jc w:val="left"/>
      </w:pPr>
      <w:r>
        <w:t xml:space="preserve">  const now = Date.now();</w:t>
      </w:r>
    </w:p>
    <w:p>
      <w:pPr>
        <w:pStyle w:val="CodeBlock"/>
        <w:jc w:val="left"/>
      </w:pPr>
      <w:r>
        <w:t xml:space="preserve">  const wait = Math.max(0, MIN_FETCH_INTERVAL_MS - (now - lastFetchAt));</w:t>
      </w:r>
    </w:p>
    <w:p>
      <w:pPr>
        <w:pStyle w:val="CodeBlock"/>
        <w:jc w:val="left"/>
      </w:pPr>
      <w:r>
        <w:t xml:space="preserve">  if (wait) await sleep(wait);</w:t>
      </w:r>
    </w:p>
    <w:p>
      <w:pPr>
        <w:pStyle w:val="CodeBlock"/>
        <w:jc w:val="left"/>
      </w:pPr>
      <w:r>
        <w:t xml:space="preserve">  lastFetchAt = Date.now();</w:t>
      </w:r>
    </w:p>
    <w:p>
      <w:pPr>
        <w:pStyle w:val="CodeBlock"/>
        <w:jc w:val="left"/>
      </w:pPr>
      <w:r>
        <w:t xml:space="preserve">  return fetch(url, {</w:t>
      </w:r>
    </w:p>
    <w:p>
      <w:pPr>
        <w:pStyle w:val="CodeBlock"/>
        <w:jc w:val="left"/>
      </w:pPr>
      <w:r>
        <w:t xml:space="preserve">    ...options,</w:t>
      </w:r>
    </w:p>
    <w:p>
      <w:pPr>
        <w:pStyle w:val="CodeBlock"/>
        <w:jc w:val="left"/>
      </w:pPr>
      <w:r>
        <w:t xml:space="preserve">    headers: {</w:t>
      </w:r>
    </w:p>
    <w:p>
      <w:pPr>
        <w:pStyle w:val="CodeBlock"/>
        <w:jc w:val="left"/>
      </w:pPr>
      <w:r>
        <w:t xml:space="preserve">      "user-agent": "q-commerce-catalog-script/1.0",</w:t>
      </w:r>
    </w:p>
    <w:p>
      <w:pPr>
        <w:pStyle w:val="CodeBlock"/>
        <w:jc w:val="left"/>
      </w:pPr>
      <w:r>
        <w:t xml:space="preserve">      ...(options?.headers ||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function safeFilePart(value) {</w:t>
      </w:r>
    </w:p>
    <w:p>
      <w:pPr>
        <w:pStyle w:val="CodeBlock"/>
        <w:jc w:val="left"/>
      </w:pPr>
      <w:r>
        <w:t xml:space="preserve">  return String(value).toLowerCase().replace(/[^a-z0-9]+/g, "-").replace(/(^-|-$)/g, "");</w:t>
      </w:r>
    </w:p>
    <w:p>
      <w:pPr>
        <w:pStyle w:val="CodeBlock"/>
        <w:jc w:val="left"/>
      </w:pPr>
      <w:r>
        <w:t>}</w:t>
      </w:r>
    </w:p>
    <w:p>
      <w:pPr>
        <w:pStyle w:val="CodeBlock"/>
        <w:jc w:val="left"/>
      </w:pPr>
    </w:p>
    <w:p>
      <w:pPr>
        <w:pStyle w:val="CodeBlock"/>
        <w:jc w:val="left"/>
      </w:pPr>
      <w:r>
        <w:t>async function ensureDir(dirPath) {</w:t>
      </w:r>
    </w:p>
    <w:p>
      <w:pPr>
        <w:pStyle w:val="CodeBlock"/>
        <w:jc w:val="left"/>
      </w:pPr>
      <w:r>
        <w:t xml:space="preserve">  await fs.mkdir(dirPath, { recursive: true });</w:t>
      </w:r>
    </w:p>
    <w:p>
      <w:pPr>
        <w:pStyle w:val="CodeBlock"/>
        <w:jc w:val="left"/>
      </w:pPr>
      <w:r>
        <w:t>}</w:t>
      </w:r>
    </w:p>
    <w:p>
      <w:pPr>
        <w:pStyle w:val="CodeBlock"/>
        <w:jc w:val="left"/>
      </w:pPr>
    </w:p>
    <w:p>
      <w:pPr>
        <w:pStyle w:val="CodeBlock"/>
        <w:jc w:val="left"/>
      </w:pPr>
      <w:r>
        <w:t>function uniq(list) {</w:t>
      </w:r>
    </w:p>
    <w:p>
      <w:pPr>
        <w:pStyle w:val="CodeBlock"/>
        <w:jc w:val="left"/>
      </w:pPr>
      <w:r>
        <w:t xml:space="preserve">  return [...new Set(list.filter(Boolean).map((v) =&gt; String(v).trim()).filter(Boolean))];</w:t>
      </w:r>
    </w:p>
    <w:p>
      <w:pPr>
        <w:pStyle w:val="CodeBlock"/>
        <w:jc w:val="left"/>
      </w:pPr>
      <w:r>
        <w:t>}</w:t>
      </w:r>
    </w:p>
    <w:p>
      <w:pPr>
        <w:pStyle w:val="CodeBlock"/>
        <w:jc w:val="left"/>
      </w:pPr>
    </w:p>
    <w:p>
      <w:pPr>
        <w:pStyle w:val="CodeBlock"/>
        <w:jc w:val="left"/>
      </w:pPr>
      <w:r>
        <w:t>function wordsFromSlug(slug, category) {</w:t>
      </w:r>
    </w:p>
    <w:p>
      <w:pPr>
        <w:pStyle w:val="CodeBlock"/>
        <w:jc w:val="left"/>
      </w:pPr>
      <w:r>
        <w:t xml:space="preserve">  const parts = String(slug).split("-").filter(Boolean);</w:t>
      </w:r>
    </w:p>
    <w:p>
      <w:pPr>
        <w:pStyle w:val="CodeBlock"/>
        <w:jc w:val="left"/>
      </w:pPr>
      <w:r>
        <w:t xml:space="preserve">  const categorySlug = slugToCategorySlug(category);</w:t>
      </w:r>
    </w:p>
    <w:p>
      <w:pPr>
        <w:pStyle w:val="CodeBlock"/>
        <w:jc w:val="left"/>
      </w:pPr>
      <w:r>
        <w:t xml:space="preserve">  const prefix = categorySlug === "home-living" ? "home" : categorySlug;</w:t>
      </w:r>
    </w:p>
    <w:p>
      <w:pPr>
        <w:pStyle w:val="CodeBlock"/>
        <w:jc w:val="left"/>
      </w:pPr>
      <w:r>
        <w:t xml:space="preserve">  const normalized = parts[0] === prefix ? parts.slice(1) : parts;</w:t>
      </w:r>
    </w:p>
    <w:p>
      <w:pPr>
        <w:pStyle w:val="CodeBlock"/>
        <w:jc w:val="left"/>
      </w:pPr>
      <w:r>
        <w:t xml:space="preserve">  return normalized.map((p) =&gt; p.replace(/[^a-z0-9]+/gi, "")).filter(Boolean);</w:t>
      </w:r>
    </w:p>
    <w:p>
      <w:pPr>
        <w:pStyle w:val="CodeBlock"/>
        <w:jc w:val="left"/>
      </w:pPr>
      <w:r>
        <w:t>}</w:t>
      </w:r>
    </w:p>
    <w:p>
      <w:pPr>
        <w:pStyle w:val="CodeBlock"/>
        <w:jc w:val="left"/>
      </w:pPr>
    </w:p>
    <w:p>
      <w:pPr>
        <w:pStyle w:val="CodeBlock"/>
        <w:jc w:val="left"/>
      </w:pPr>
      <w:r>
        <w:t>function buildWantedKeywords(product) {</w:t>
      </w:r>
    </w:p>
    <w:p>
      <w:pPr>
        <w:pStyle w:val="CodeBlock"/>
        <w:jc w:val="left"/>
      </w:pPr>
      <w:r>
        <w:t xml:space="preserve">  const base = wordsFromSlug(product.slug, product.category);</w:t>
      </w:r>
    </w:p>
    <w:p>
      <w:pPr>
        <w:pStyle w:val="CodeBlock"/>
        <w:jc w:val="left"/>
      </w:pPr>
      <w:r>
        <w:t xml:space="preserve">  const titleWords = String(product.title || "")</w:t>
      </w:r>
    </w:p>
    <w:p>
      <w:pPr>
        <w:pStyle w:val="CodeBlock"/>
        <w:jc w:val="left"/>
      </w:pPr>
      <w:r>
        <w:t xml:space="preserve">    .toLowerCase()</w:t>
      </w:r>
    </w:p>
    <w:p>
      <w:pPr>
        <w:pStyle w:val="CodeBlock"/>
        <w:jc w:val="left"/>
      </w:pPr>
      <w:r>
        <w:t xml:space="preserve">    .split(/\s+/)</w:t>
      </w:r>
    </w:p>
    <w:p>
      <w:pPr>
        <w:pStyle w:val="CodeBlock"/>
        <w:jc w:val="left"/>
      </w:pPr>
      <w:r>
        <w:t xml:space="preserve">    .map((w) =&gt; w.replace(/[^a-z0-9]+/g, ""))</w:t>
      </w:r>
    </w:p>
    <w:p>
      <w:pPr>
        <w:pStyle w:val="CodeBlock"/>
        <w:jc w:val="left"/>
      </w:pPr>
      <w:r>
        <w:t xml:space="preserve">    .filter(Boolean);</w:t>
      </w:r>
    </w:p>
    <w:p>
      <w:pPr>
        <w:pStyle w:val="CodeBlock"/>
        <w:jc w:val="left"/>
      </w:pPr>
    </w:p>
    <w:p>
      <w:pPr>
        <w:pStyle w:val="CodeBlock"/>
        <w:jc w:val="left"/>
      </w:pPr>
      <w:r>
        <w:t xml:space="preserve">  const subcategory = String(product.subcategory || "")</w:t>
      </w:r>
    </w:p>
    <w:p>
      <w:pPr>
        <w:pStyle w:val="CodeBlock"/>
        <w:jc w:val="left"/>
      </w:pPr>
      <w:r>
        <w:t xml:space="preserve">    .toLowerCase()</w:t>
      </w:r>
    </w:p>
    <w:p>
      <w:pPr>
        <w:pStyle w:val="CodeBlock"/>
        <w:jc w:val="left"/>
      </w:pPr>
      <w:r>
        <w:t xml:space="preserve">    .replace(/[^a-z0-9]+/g, " ")</w:t>
      </w:r>
    </w:p>
    <w:p>
      <w:pPr>
        <w:pStyle w:val="CodeBlock"/>
        <w:jc w:val="left"/>
      </w:pPr>
      <w:r>
        <w:t xml:space="preserve">    .trim();</w:t>
      </w:r>
    </w:p>
    <w:p>
      <w:pPr>
        <w:pStyle w:val="CodeBlock"/>
        <w:jc w:val="left"/>
      </w:pPr>
    </w:p>
    <w:p>
      <w:pPr>
        <w:pStyle w:val="CodeBlock"/>
        <w:jc w:val="left"/>
      </w:pPr>
      <w:r>
        <w:t xml:space="preserve">  const wanted = uniq([...base, ...titleWords, ...subcategory.split(/\s+/)]);</w:t>
      </w:r>
    </w:p>
    <w:p>
      <w:pPr>
        <w:pStyle w:val="CodeBlock"/>
        <w:jc w:val="left"/>
      </w:pPr>
      <w:r>
        <w:t xml:space="preserve">  const expanded = new Set(wanted);</w:t>
      </w:r>
    </w:p>
    <w:p>
      <w:pPr>
        <w:pStyle w:val="CodeBlock"/>
        <w:jc w:val="left"/>
      </w:pPr>
      <w:r>
        <w:t xml:space="preserve">  const add = (...values) =&gt; {</w:t>
      </w:r>
    </w:p>
    <w:p>
      <w:pPr>
        <w:pStyle w:val="CodeBlock"/>
        <w:jc w:val="left"/>
      </w:pPr>
      <w:r>
        <w:t xml:space="preserve">    for (const value of values) {</w:t>
      </w:r>
    </w:p>
    <w:p>
      <w:pPr>
        <w:pStyle w:val="CodeBlock"/>
        <w:jc w:val="left"/>
      </w:pPr>
      <w:r>
        <w:t xml:space="preserve">      const trimmed = String(value || "").trim();</w:t>
      </w:r>
    </w:p>
    <w:p>
      <w:pPr>
        <w:pStyle w:val="CodeBlock"/>
        <w:jc w:val="left"/>
      </w:pPr>
      <w:r>
        <w:t xml:space="preserve">      if (trimmed) expanded.add(trimmed);</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(expanded.has("tee")) add("shirt", "tshirt", "t shirt");</w:t>
      </w:r>
    </w:p>
    <w:p>
      <w:pPr>
        <w:pStyle w:val="CodeBlock"/>
        <w:jc w:val="left"/>
      </w:pPr>
      <w:r>
        <w:t xml:space="preserve">  if (expanded.has("tshirts") || expanded.has("shirts")) add("shirt", "t shirt");</w:t>
      </w:r>
    </w:p>
    <w:p>
      <w:pPr>
        <w:pStyle w:val="CodeBlock"/>
        <w:jc w:val="left"/>
      </w:pPr>
      <w:r>
        <w:t xml:space="preserve">  if (expanded.has("undershirt")) add("underwear", "undershirts", "tank", "tank top", "singlet");</w:t>
      </w:r>
    </w:p>
    <w:p>
      <w:pPr>
        <w:pStyle w:val="CodeBlock"/>
        <w:jc w:val="left"/>
      </w:pPr>
      <w:r>
        <w:t xml:space="preserve">  if (expanded.has("earbuds")) add("earphones", "earphone");</w:t>
      </w:r>
    </w:p>
    <w:p>
      <w:pPr>
        <w:pStyle w:val="CodeBlock"/>
        <w:jc w:val="left"/>
      </w:pPr>
      <w:r>
        <w:t xml:space="preserve">  if (expanded.has("router")) add("wifi", "wi fi");</w:t>
      </w:r>
    </w:p>
    <w:p>
      <w:pPr>
        <w:pStyle w:val="CodeBlock"/>
        <w:jc w:val="left"/>
      </w:pPr>
      <w:r>
        <w:t xml:space="preserve">  if (expanded.has("wifi")) add("wi fi");</w:t>
      </w:r>
    </w:p>
    <w:p>
      <w:pPr>
        <w:pStyle w:val="CodeBlock"/>
        <w:jc w:val="left"/>
      </w:pPr>
      <w:r>
        <w:t xml:space="preserve">  if (expanded.has("usbc")) add("usb c");</w:t>
      </w:r>
    </w:p>
    <w:p>
      <w:pPr>
        <w:pStyle w:val="CodeBlock"/>
        <w:jc w:val="left"/>
      </w:pPr>
      <w:r>
        <w:t xml:space="preserve">  if (expanded.has("pants")) add("trousers");</w:t>
      </w:r>
    </w:p>
    <w:p>
      <w:pPr>
        <w:pStyle w:val="CodeBlock"/>
        <w:jc w:val="left"/>
      </w:pPr>
      <w:r>
        <w:t xml:space="preserve">  if (expanded.has("sneakers")) add("shoes", "shoe");</w:t>
      </w:r>
    </w:p>
    <w:p>
      <w:pPr>
        <w:pStyle w:val="CodeBlock"/>
        <w:jc w:val="left"/>
      </w:pPr>
      <w:r>
        <w:t xml:space="preserve">  if (expanded.has("boots")) add("shoes", "shoe");</w:t>
      </w:r>
    </w:p>
    <w:p>
      <w:pPr>
        <w:pStyle w:val="CodeBlock"/>
        <w:jc w:val="left"/>
      </w:pPr>
      <w:r>
        <w:t xml:space="preserve">  if (expanded.has("pajama")) add("pyjama", "pyjamas");</w:t>
      </w:r>
    </w:p>
    <w:p>
      <w:pPr>
        <w:pStyle w:val="CodeBlock"/>
        <w:jc w:val="left"/>
      </w:pPr>
    </w:p>
    <w:p>
      <w:pPr>
        <w:pStyle w:val="CodeBlock"/>
        <w:jc w:val="left"/>
      </w:pPr>
      <w:r>
        <w:t xml:space="preserve">  return uniq([...expanded]);</w:t>
      </w:r>
    </w:p>
    <w:p>
      <w:pPr>
        <w:pStyle w:val="CodeBlock"/>
        <w:jc w:val="left"/>
      </w:pPr>
      <w:r>
        <w:t>}</w:t>
      </w:r>
    </w:p>
    <w:p>
      <w:pPr>
        <w:pStyle w:val="CodeBlock"/>
        <w:jc w:val="left"/>
      </w:pPr>
    </w:p>
    <w:p>
      <w:pPr>
        <w:pStyle w:val="CodeBlock"/>
        <w:jc w:val="left"/>
      </w:pPr>
      <w:r>
        <w:t>function genderHints(category) {</w:t>
      </w:r>
    </w:p>
    <w:p>
      <w:pPr>
        <w:pStyle w:val="CodeBlock"/>
        <w:jc w:val="left"/>
      </w:pPr>
      <w:r>
        <w:t xml:space="preserve">  if (category === "Women") return { good: ["woman", "women", "female", "girl"], bad: ["man", "men", "male", "boy"] };</w:t>
      </w:r>
    </w:p>
    <w:p>
      <w:pPr>
        <w:pStyle w:val="CodeBlock"/>
        <w:jc w:val="left"/>
      </w:pPr>
      <w:r>
        <w:t xml:space="preserve">  if (category === "Men") return { good: ["man", "men", "male"], bad: ["woman", "women", "female", "girl"] };</w:t>
      </w:r>
    </w:p>
    <w:p>
      <w:pPr>
        <w:pStyle w:val="CodeBlock"/>
        <w:jc w:val="left"/>
      </w:pPr>
      <w:r>
        <w:t xml:space="preserve">  if (category === "Kids") return { good: ["kid", "kids", "child", "children", "boy", "girl"], bad: [] };</w:t>
      </w:r>
    </w:p>
    <w:p>
      <w:pPr>
        <w:pStyle w:val="CodeBlock"/>
        <w:jc w:val="left"/>
      </w:pPr>
      <w:r>
        <w:t xml:space="preserve">  return { good: [], bad: [] };</w:t>
      </w:r>
    </w:p>
    <w:p>
      <w:pPr>
        <w:pStyle w:val="CodeBlock"/>
        <w:jc w:val="left"/>
      </w:pPr>
      <w:r>
        <w:t>}</w:t>
      </w:r>
    </w:p>
    <w:p>
      <w:pPr>
        <w:pStyle w:val="CodeBlock"/>
        <w:jc w:val="left"/>
      </w:pPr>
    </w:p>
    <w:p>
      <w:pPr>
        <w:pStyle w:val="CodeBlock"/>
        <w:jc w:val="left"/>
      </w:pPr>
      <w:r>
        <w:t>function normalizeCandidateText(candidate) {</w:t>
      </w:r>
    </w:p>
    <w:p>
      <w:pPr>
        <w:pStyle w:val="CodeBlock"/>
        <w:jc w:val="left"/>
      </w:pPr>
      <w:r>
        <w:t xml:space="preserve">  const tags = Array.isArray(candidate?.tags) ? candidate.tags.map((t) =&gt; t?.name).filter(Boolean) : [];</w:t>
      </w:r>
    </w:p>
    <w:p>
      <w:pPr>
        <w:pStyle w:val="CodeBlock"/>
        <w:jc w:val="left"/>
      </w:pPr>
      <w:r>
        <w:t xml:space="preserve">  return normalizeForMatch(`${candidate?.title || ""} ${tags.join(" ")}`);</w:t>
      </w:r>
    </w:p>
    <w:p>
      <w:pPr>
        <w:pStyle w:val="CodeBlock"/>
        <w:jc w:val="left"/>
      </w:pPr>
      <w:r>
        <w:t>}</w:t>
      </w:r>
    </w:p>
    <w:p>
      <w:pPr>
        <w:pStyle w:val="CodeBlock"/>
        <w:jc w:val="left"/>
      </w:pPr>
    </w:p>
    <w:p>
      <w:pPr>
        <w:pStyle w:val="CodeBlock"/>
        <w:jc w:val="left"/>
      </w:pPr>
      <w:r>
        <w:t>function isJpgUrl(url) {</w:t>
      </w:r>
    </w:p>
    <w:p>
      <w:pPr>
        <w:pStyle w:val="CodeBlock"/>
        <w:jc w:val="left"/>
      </w:pPr>
      <w:r>
        <w:t xml:space="preserve">  return /\.(jpe?g)(\?.*)?$/i.test(String(url || ""));</w:t>
      </w:r>
    </w:p>
    <w:p>
      <w:pPr>
        <w:pStyle w:val="CodeBlock"/>
        <w:jc w:val="left"/>
      </w:pPr>
      <w:r>
        <w:t>}</w:t>
      </w:r>
    </w:p>
    <w:p>
      <w:pPr>
        <w:pStyle w:val="CodeBlock"/>
        <w:jc w:val="left"/>
      </w:pPr>
    </w:p>
    <w:p>
      <w:pPr>
        <w:pStyle w:val="CodeBlock"/>
        <w:jc w:val="left"/>
      </w:pPr>
      <w:r>
        <w:t>function sourceWeight(source) {</w:t>
      </w:r>
    </w:p>
    <w:p>
      <w:pPr>
        <w:pStyle w:val="CodeBlock"/>
        <w:jc w:val="left"/>
      </w:pPr>
      <w:r>
        <w:t xml:space="preserve">  const idx = PREFERRED_SOURCES.indexOf(String(source || "").toLowerCase());</w:t>
      </w:r>
    </w:p>
    <w:p>
      <w:pPr>
        <w:pStyle w:val="CodeBlock"/>
        <w:jc w:val="left"/>
      </w:pPr>
      <w:r>
        <w:t xml:space="preserve">  if (idx === -1) return 0;</w:t>
      </w:r>
    </w:p>
    <w:p>
      <w:pPr>
        <w:pStyle w:val="CodeBlock"/>
        <w:jc w:val="left"/>
      </w:pPr>
      <w:r>
        <w:t xml:space="preserve">  return (PREFERRED_SOURCES.length - idx) * 10;</w:t>
      </w:r>
    </w:p>
    <w:p>
      <w:pPr>
        <w:pStyle w:val="CodeBlock"/>
        <w:jc w:val="left"/>
      </w:pPr>
      <w:r>
        <w:t>}</w:t>
      </w:r>
    </w:p>
    <w:p>
      <w:pPr>
        <w:pStyle w:val="CodeBlock"/>
        <w:jc w:val="left"/>
      </w:pPr>
    </w:p>
    <w:p>
      <w:pPr>
        <w:pStyle w:val="CodeBlock"/>
        <w:jc w:val="left"/>
      </w:pPr>
      <w:r>
        <w:t>function productKindTerms(product) {</w:t>
      </w:r>
    </w:p>
    <w:p>
      <w:pPr>
        <w:pStyle w:val="CodeBlock"/>
        <w:jc w:val="left"/>
      </w:pPr>
      <w:r>
        <w:t xml:space="preserve">  const title = normalizeForMatch(product?.title || "");</w:t>
      </w:r>
    </w:p>
    <w:p>
      <w:pPr>
        <w:pStyle w:val="CodeBlock"/>
        <w:jc w:val="left"/>
      </w:pPr>
      <w:r>
        <w:t xml:space="preserve">  const slugWords = normalizeForMatch(wordsFromSlug(product?.slug, product?.category).join(" "));</w:t>
      </w:r>
    </w:p>
    <w:p>
      <w:pPr>
        <w:pStyle w:val="CodeBlock"/>
        <w:jc w:val="left"/>
      </w:pPr>
      <w:r>
        <w:t xml:space="preserve">  const combined = `${title} ${slugWords}`.trim();</w:t>
      </w:r>
    </w:p>
    <w:p>
      <w:pPr>
        <w:pStyle w:val="CodeBlock"/>
        <w:jc w:val="left"/>
      </w:pPr>
    </w:p>
    <w:p>
      <w:pPr>
        <w:pStyle w:val="CodeBlock"/>
        <w:jc w:val="left"/>
      </w:pPr>
      <w:r>
        <w:t xml:space="preserve">  if (!combined) return [];</w:t>
      </w:r>
    </w:p>
    <w:p>
      <w:pPr>
        <w:pStyle w:val="CodeBlock"/>
        <w:jc w:val="left"/>
      </w:pPr>
    </w:p>
    <w:p>
      <w:pPr>
        <w:pStyle w:val="CodeBlock"/>
        <w:jc w:val="left"/>
      </w:pPr>
      <w:r>
        <w:t xml:space="preserve">  if (combined.includes("polo")) return ["polo shirt", "polo", "shirt"];</w:t>
      </w:r>
    </w:p>
    <w:p>
      <w:pPr>
        <w:pStyle w:val="CodeBlock"/>
        <w:jc w:val="left"/>
      </w:pPr>
      <w:r>
        <w:t xml:space="preserve">  if (combined.includes("oxford") &amp;&amp; combined.includes("shirt")) return ["oxford shirt", "oxford", "shirt", "button down"];</w:t>
      </w:r>
    </w:p>
    <w:p>
      <w:pPr>
        <w:pStyle w:val="CodeBlock"/>
        <w:jc w:val="left"/>
      </w:pPr>
      <w:r>
        <w:t xml:space="preserve">  if (combined.includes("overshirt")) return ["overshirt", "shirt"];</w:t>
      </w:r>
    </w:p>
    <w:p>
      <w:pPr>
        <w:pStyle w:val="CodeBlock"/>
        <w:jc w:val="left"/>
      </w:pPr>
      <w:r>
        <w:t xml:space="preserve">  if (combined.includes("denim set")) return ["denim", "jeans", "jacket", "outfit"];</w:t>
      </w:r>
    </w:p>
    <w:p>
      <w:pPr>
        <w:pStyle w:val="CodeBlock"/>
        <w:jc w:val="left"/>
      </w:pPr>
      <w:r>
        <w:t xml:space="preserve">  if (combined.includes("runner shoes") || combined.includes("run shoes") || combined.includes("running shoes")) {</w:t>
      </w:r>
    </w:p>
    <w:p>
      <w:pPr>
        <w:pStyle w:val="CodeBlock"/>
        <w:jc w:val="left"/>
      </w:pPr>
      <w:r>
        <w:t xml:space="preserve">    return ["running shoes", "runner shoes", "running shoe", "sneakers", "sneaker", "shoe"];</w:t>
      </w:r>
    </w:p>
    <w:p>
      <w:pPr>
        <w:pStyle w:val="CodeBlock"/>
        <w:jc w:val="left"/>
      </w:pPr>
      <w:r>
        <w:t xml:space="preserve">  }</w:t>
      </w:r>
    </w:p>
    <w:p>
      <w:pPr>
        <w:pStyle w:val="CodeBlock"/>
        <w:jc w:val="left"/>
      </w:pPr>
    </w:p>
    <w:p>
      <w:pPr>
        <w:pStyle w:val="CodeBlock"/>
        <w:jc w:val="left"/>
      </w:pPr>
      <w:r>
        <w:t xml:space="preserve">  if (combined.includes("phone case")) return ["phone case", "case"];</w:t>
      </w:r>
    </w:p>
    <w:p>
      <w:pPr>
        <w:pStyle w:val="CodeBlock"/>
        <w:jc w:val="left"/>
      </w:pPr>
      <w:r>
        <w:t xml:space="preserve">  if (combined.includes("usb c hub") || combined.includes("usb hub")) return ["usb c hub", "usb", "hub", "adapter", "dock"];</w:t>
      </w:r>
    </w:p>
    <w:p>
      <w:pPr>
        <w:pStyle w:val="CodeBlock"/>
        <w:jc w:val="left"/>
      </w:pPr>
      <w:r>
        <w:t xml:space="preserve">  if (combined.includes("power bank")) return ["power bank", "battery", "charger"];</w:t>
      </w:r>
    </w:p>
    <w:p>
      <w:pPr>
        <w:pStyle w:val="CodeBlock"/>
        <w:jc w:val="left"/>
      </w:pPr>
      <w:r>
        <w:t xml:space="preserve">  if (combined.includes("action camera")) return ["action camera", "camera"];</w:t>
      </w:r>
    </w:p>
    <w:p>
      <w:pPr>
        <w:pStyle w:val="CodeBlock"/>
        <w:jc w:val="left"/>
      </w:pPr>
      <w:r>
        <w:t xml:space="preserve">  if (combined.includes("webcam")) return ["webcam", "camera"];</w:t>
      </w:r>
    </w:p>
    <w:p>
      <w:pPr>
        <w:pStyle w:val="CodeBlock"/>
        <w:jc w:val="left"/>
      </w:pPr>
      <w:r>
        <w:t xml:space="preserve">  if (combined.includes("router")) return ["router", "wifi", "wi fi"];</w:t>
      </w:r>
    </w:p>
    <w:p>
      <w:pPr>
        <w:pStyle w:val="CodeBlock"/>
        <w:jc w:val="left"/>
      </w:pPr>
      <w:r>
        <w:t xml:space="preserve">  if (combined.includes("monitor")) return ["monitor", "display", "screen"];</w:t>
      </w:r>
    </w:p>
    <w:p>
      <w:pPr>
        <w:pStyle w:val="CodeBlock"/>
        <w:jc w:val="left"/>
      </w:pPr>
      <w:r>
        <w:t xml:space="preserve">  if (combined.includes("laptop")) return ["laptop", "notebook", "computer"];</w:t>
      </w:r>
    </w:p>
    <w:p>
      <w:pPr>
        <w:pStyle w:val="CodeBlock"/>
        <w:jc w:val="left"/>
      </w:pPr>
      <w:r>
        <w:t xml:space="preserve">  if (combined.includes("tablet")) return ["tablet"];</w:t>
      </w:r>
    </w:p>
    <w:p>
      <w:pPr>
        <w:pStyle w:val="CodeBlock"/>
        <w:jc w:val="left"/>
      </w:pPr>
      <w:r>
        <w:t xml:space="preserve">  if (combined.includes("earbuds")) return ["earbuds", "earphones", "earbud", "earphone"];</w:t>
      </w:r>
    </w:p>
    <w:p>
      <w:pPr>
        <w:pStyle w:val="CodeBlock"/>
        <w:jc w:val="left"/>
      </w:pPr>
      <w:r>
        <w:t xml:space="preserve">  if (combined.includes("headphones")) return ["headphones", "headphone"];</w:t>
      </w:r>
    </w:p>
    <w:p>
      <w:pPr>
        <w:pStyle w:val="CodeBlock"/>
        <w:jc w:val="left"/>
      </w:pPr>
      <w:r>
        <w:t xml:space="preserve">  if (combined.includes("smartwatch")) return ["smartwatch", "watch"];</w:t>
      </w:r>
    </w:p>
    <w:p>
      <w:pPr>
        <w:pStyle w:val="CodeBlock"/>
        <w:jc w:val="left"/>
      </w:pPr>
      <w:r>
        <w:t xml:space="preserve">  if (combined.includes("speaker")) return ["speaker"];</w:t>
      </w:r>
    </w:p>
    <w:p>
      <w:pPr>
        <w:pStyle w:val="CodeBlock"/>
        <w:jc w:val="left"/>
      </w:pPr>
      <w:r>
        <w:t xml:space="preserve">  if (combined.includes("keyboard")) return ["keyboard"];</w:t>
      </w:r>
    </w:p>
    <w:p>
      <w:pPr>
        <w:pStyle w:val="CodeBlock"/>
        <w:jc w:val="left"/>
      </w:pPr>
      <w:r>
        <w:t xml:space="preserve">  if (combined.includes("gaming mouse")) return ["gaming mouse", "mouse"];</w:t>
      </w:r>
    </w:p>
    <w:p>
      <w:pPr>
        <w:pStyle w:val="CodeBlock"/>
        <w:jc w:val="left"/>
      </w:pPr>
      <w:r>
        <w:t xml:space="preserve">  if (combined.includes("mouse")) return ["mouse"];</w:t>
      </w:r>
    </w:p>
    <w:p>
      <w:pPr>
        <w:pStyle w:val="CodeBlock"/>
        <w:jc w:val="left"/>
      </w:pPr>
      <w:r>
        <w:t xml:space="preserve">  if (combined.includes("smartphone")) return ["smartphone", "phone", "mobile"];</w:t>
      </w:r>
    </w:p>
    <w:p>
      <w:pPr>
        <w:pStyle w:val="CodeBlock"/>
        <w:jc w:val="left"/>
      </w:pPr>
    </w:p>
    <w:p>
      <w:pPr>
        <w:pStyle w:val="CodeBlock"/>
        <w:jc w:val="left"/>
      </w:pPr>
      <w:r>
        <w:t xml:space="preserve">  if (combined.includes("table lamp")) return ["table lamp", "lamp"];</w:t>
      </w:r>
    </w:p>
    <w:p>
      <w:pPr>
        <w:pStyle w:val="CodeBlock"/>
        <w:jc w:val="left"/>
      </w:pPr>
      <w:r>
        <w:t xml:space="preserve">  if (combined.includes("floor lamp")) return ["floor lamp", "lamp"];</w:t>
      </w:r>
    </w:p>
    <w:p>
      <w:pPr>
        <w:pStyle w:val="CodeBlock"/>
        <w:jc w:val="left"/>
      </w:pPr>
      <w:r>
        <w:t xml:space="preserve">  if (combined.includes("throw pillow")) return ["throw pillow", "pillow", "cushion"];</w:t>
      </w:r>
    </w:p>
    <w:p>
      <w:pPr>
        <w:pStyle w:val="CodeBlock"/>
        <w:jc w:val="left"/>
      </w:pPr>
      <w:r>
        <w:t xml:space="preserve">  if (combined.includes("plant pot") || combined.includes("planter")) return ["plant pot", "planter", "pot"];</w:t>
      </w:r>
    </w:p>
    <w:p>
      <w:pPr>
        <w:pStyle w:val="CodeBlock"/>
        <w:jc w:val="left"/>
      </w:pPr>
      <w:r>
        <w:t xml:space="preserve">  if (combined.includes("storage basket")) return ["storage basket", "basket"];</w:t>
      </w:r>
    </w:p>
    <w:p>
      <w:pPr>
        <w:pStyle w:val="CodeBlock"/>
        <w:jc w:val="left"/>
      </w:pPr>
      <w:r>
        <w:t xml:space="preserve">  if (combined.includes("desk chair")) return ["desk chair", "chair"];</w:t>
      </w:r>
    </w:p>
    <w:p>
      <w:pPr>
        <w:pStyle w:val="CodeBlock"/>
        <w:jc w:val="left"/>
      </w:pPr>
      <w:r>
        <w:t xml:space="preserve">  if (combined.includes("side table")) return ["side table", "table"];</w:t>
      </w:r>
    </w:p>
    <w:p>
      <w:pPr>
        <w:pStyle w:val="CodeBlock"/>
        <w:jc w:val="left"/>
      </w:pPr>
      <w:r>
        <w:t xml:space="preserve">  if (combined.includes("wall art")) return ["wall art", "wall", "art", "print", "poster"];</w:t>
      </w:r>
    </w:p>
    <w:p>
      <w:pPr>
        <w:pStyle w:val="CodeBlock"/>
        <w:jc w:val="left"/>
      </w:pPr>
      <w:r>
        <w:t xml:space="preserve">  if (combined.includes("cutting board")) return ["cutting board", "chopping board", "board"];</w:t>
      </w:r>
    </w:p>
    <w:p>
      <w:pPr>
        <w:pStyle w:val="CodeBlock"/>
        <w:jc w:val="left"/>
      </w:pPr>
      <w:r>
        <w:t xml:space="preserve">  if (combined.includes("cookware")) return ["cookware", "pots", "pans", "pan", "pot"];</w:t>
      </w:r>
    </w:p>
    <w:p>
      <w:pPr>
        <w:pStyle w:val="CodeBlock"/>
        <w:jc w:val="left"/>
      </w:pPr>
      <w:r>
        <w:t xml:space="preserve">  if (combined.includes("coffee maker")) return ["coffee maker", "coffee machine", "espresso"];</w:t>
      </w:r>
    </w:p>
    <w:p>
      <w:pPr>
        <w:pStyle w:val="CodeBlock"/>
        <w:jc w:val="left"/>
      </w:pPr>
      <w:r>
        <w:t xml:space="preserve">  if (combined.includes("bedding")) return ["bedding", "duvet", "sheet"];</w:t>
      </w:r>
    </w:p>
    <w:p>
      <w:pPr>
        <w:pStyle w:val="CodeBlock"/>
        <w:jc w:val="left"/>
      </w:pPr>
      <w:r>
        <w:t xml:space="preserve">  if (combined.includes("towel")) return ["towel"];</w:t>
      </w:r>
    </w:p>
    <w:p>
      <w:pPr>
        <w:pStyle w:val="CodeBlock"/>
        <w:jc w:val="left"/>
      </w:pPr>
      <w:r>
        <w:t xml:space="preserve">  if (combined.includes("vase")) return ["vase"];</w:t>
      </w:r>
    </w:p>
    <w:p>
      <w:pPr>
        <w:pStyle w:val="CodeBlock"/>
        <w:jc w:val="left"/>
      </w:pPr>
      <w:r>
        <w:t xml:space="preserve">  if (combined.includes("lamp")) return ["lamp"];</w:t>
      </w:r>
    </w:p>
    <w:p>
      <w:pPr>
        <w:pStyle w:val="CodeBlock"/>
        <w:jc w:val="left"/>
      </w:pPr>
      <w:r>
        <w:t xml:space="preserve">  if (combined.includes("pillow")) return ["pillow", "cushion"];</w:t>
      </w:r>
    </w:p>
    <w:p>
      <w:pPr>
        <w:pStyle w:val="CodeBlock"/>
        <w:jc w:val="left"/>
      </w:pPr>
      <w:r>
        <w:t xml:space="preserve">  if (combined.includes("blanket")) return ["blanket", "throw"];</w:t>
      </w:r>
    </w:p>
    <w:p>
      <w:pPr>
        <w:pStyle w:val="CodeBlock"/>
        <w:jc w:val="left"/>
      </w:pPr>
      <w:r>
        <w:t xml:space="preserve">  if (combined.includes("basket")) return ["basket"];</w:t>
      </w:r>
    </w:p>
    <w:p>
      <w:pPr>
        <w:pStyle w:val="CodeBlock"/>
        <w:jc w:val="left"/>
      </w:pPr>
      <w:r>
        <w:t xml:space="preserve">  if (combined.includes("chair")) return ["chair"];</w:t>
      </w:r>
    </w:p>
    <w:p>
      <w:pPr>
        <w:pStyle w:val="CodeBlock"/>
        <w:jc w:val="left"/>
      </w:pPr>
      <w:r>
        <w:t xml:space="preserve">  if (combined.includes("table")) return ["table"];</w:t>
      </w:r>
    </w:p>
    <w:p>
      <w:pPr>
        <w:pStyle w:val="CodeBlock"/>
        <w:jc w:val="left"/>
      </w:pPr>
      <w:r>
        <w:t xml:space="preserve">  if (combined.includes("candle")) return ["candle"];</w:t>
      </w:r>
    </w:p>
    <w:p>
      <w:pPr>
        <w:pStyle w:val="CodeBlock"/>
        <w:jc w:val="left"/>
      </w:pPr>
    </w:p>
    <w:p>
      <w:pPr>
        <w:pStyle w:val="CodeBlock"/>
        <w:jc w:val="left"/>
      </w:pPr>
      <w:r>
        <w:t xml:space="preserve">  if (combined.includes("pajama")) return ["pajama", "pajamas", "sleepwear"];</w:t>
      </w:r>
    </w:p>
    <w:p>
      <w:pPr>
        <w:pStyle w:val="CodeBlock"/>
        <w:jc w:val="left"/>
      </w:pPr>
      <w:r>
        <w:t xml:space="preserve">  if (combined.includes("windbreaker")) return ["windbreaker", "jacket"];</w:t>
      </w:r>
    </w:p>
    <w:p>
      <w:pPr>
        <w:pStyle w:val="CodeBlock"/>
        <w:jc w:val="left"/>
      </w:pPr>
      <w:r>
        <w:t xml:space="preserve">  if (combined.includes("rain jacket") || combined.includes("raincoat")) return ["rain jacket", "raincoat", "jacket"];</w:t>
      </w:r>
    </w:p>
    <w:p>
      <w:pPr>
        <w:pStyle w:val="CodeBlock"/>
        <w:jc w:val="left"/>
      </w:pPr>
      <w:r>
        <w:t xml:space="preserve">  if (combined.includes("trench coat")) return ["trench coat", "coat"];</w:t>
      </w:r>
    </w:p>
    <w:p>
      <w:pPr>
        <w:pStyle w:val="CodeBlock"/>
        <w:jc w:val="left"/>
      </w:pPr>
      <w:r>
        <w:t xml:space="preserve">  if (combined.includes("bomber jacket")) return ["bomber jacket", "bomber", "jacket"];</w:t>
      </w:r>
    </w:p>
    <w:p>
      <w:pPr>
        <w:pStyle w:val="CodeBlock"/>
        <w:jc w:val="left"/>
      </w:pPr>
      <w:r>
        <w:t xml:space="preserve">  if (combined.includes("parka jacket")) return ["parka jacket", "parka", "jacket"];</w:t>
      </w:r>
    </w:p>
    <w:p>
      <w:pPr>
        <w:pStyle w:val="CodeBlock"/>
        <w:jc w:val="left"/>
      </w:pPr>
    </w:p>
    <w:p>
      <w:pPr>
        <w:pStyle w:val="CodeBlock"/>
        <w:jc w:val="left"/>
      </w:pPr>
      <w:r>
        <w:t xml:space="preserve">  if (combined.includes("jeans")) return ["jeans", "denim"];</w:t>
      </w:r>
    </w:p>
    <w:p>
      <w:pPr>
        <w:pStyle w:val="CodeBlock"/>
        <w:jc w:val="left"/>
      </w:pPr>
      <w:r>
        <w:t xml:space="preserve">  if (combined.includes("leggings")) return ["leggings"];</w:t>
      </w:r>
    </w:p>
    <w:p>
      <w:pPr>
        <w:pStyle w:val="CodeBlock"/>
        <w:jc w:val="left"/>
      </w:pPr>
      <w:r>
        <w:t xml:space="preserve">  if (combined.includes("cargo pants")) return ["cargo pants", "cargo", "pants", "trousers"];</w:t>
      </w:r>
    </w:p>
    <w:p>
      <w:pPr>
        <w:pStyle w:val="CodeBlock"/>
        <w:jc w:val="left"/>
      </w:pPr>
      <w:r>
        <w:t xml:space="preserve">  if (combined.includes("chino")) return ["chino", "chinos", "pants", "trousers"];</w:t>
      </w:r>
    </w:p>
    <w:p>
      <w:pPr>
        <w:pStyle w:val="CodeBlock"/>
        <w:jc w:val="left"/>
      </w:pPr>
      <w:r>
        <w:t xml:space="preserve">  if (combined.includes("joggers")) return ["joggers", "sweatpants", "pants", "trousers"];</w:t>
      </w:r>
    </w:p>
    <w:p>
      <w:pPr>
        <w:pStyle w:val="CodeBlock"/>
        <w:jc w:val="left"/>
      </w:pPr>
      <w:r>
        <w:t xml:space="preserve">  if (combined.includes("pants") || combined.includes("trousers")) return ["pants", "trousers"];</w:t>
      </w:r>
    </w:p>
    <w:p>
      <w:pPr>
        <w:pStyle w:val="CodeBlock"/>
        <w:jc w:val="left"/>
      </w:pPr>
      <w:r>
        <w:t xml:space="preserve">  if (combined.includes("hoodie")) return ["hoodie"];</w:t>
      </w:r>
    </w:p>
    <w:p>
      <w:pPr>
        <w:pStyle w:val="CodeBlock"/>
        <w:jc w:val="left"/>
      </w:pPr>
      <w:r>
        <w:t xml:space="preserve">  if (combined.includes("jacket")) return ["jacket", "coat"];</w:t>
      </w:r>
    </w:p>
    <w:p>
      <w:pPr>
        <w:pStyle w:val="CodeBlock"/>
        <w:jc w:val="left"/>
      </w:pPr>
      <w:r>
        <w:t xml:space="preserve">  if (combined.includes("coat")) return ["coat"];</w:t>
      </w:r>
    </w:p>
    <w:p>
      <w:pPr>
        <w:pStyle w:val="CodeBlock"/>
        <w:jc w:val="left"/>
      </w:pPr>
      <w:r>
        <w:t xml:space="preserve">  if (combined.includes("sneakers")) return ["sneakers", "sneaker", "shoes"];</w:t>
      </w:r>
    </w:p>
    <w:p>
      <w:pPr>
        <w:pStyle w:val="CodeBlock"/>
        <w:jc w:val="left"/>
      </w:pPr>
      <w:r>
        <w:t xml:space="preserve">  if (combined.includes("boots")) return ["boots", "boot", "shoes"];</w:t>
      </w:r>
    </w:p>
    <w:p>
      <w:pPr>
        <w:pStyle w:val="CodeBlock"/>
        <w:jc w:val="left"/>
      </w:pPr>
      <w:r>
        <w:t xml:space="preserve">  if (combined.includes("sandals")) return ["sandals", "sandal", "shoes"];</w:t>
      </w:r>
    </w:p>
    <w:p>
      <w:pPr>
        <w:pStyle w:val="CodeBlock"/>
        <w:jc w:val="left"/>
      </w:pPr>
      <w:r>
        <w:t xml:space="preserve">  if (combined.includes("trainers")) return ["trainers", "trainer", "shoes"];</w:t>
      </w:r>
    </w:p>
    <w:p>
      <w:pPr>
        <w:pStyle w:val="CodeBlock"/>
        <w:jc w:val="left"/>
      </w:pPr>
      <w:r>
        <w:t xml:space="preserve">  if (combined.includes("shoes")) return ["shoes", "shoe"];</w:t>
      </w:r>
    </w:p>
    <w:p>
      <w:pPr>
        <w:pStyle w:val="CodeBlock"/>
        <w:jc w:val="left"/>
      </w:pPr>
      <w:r>
        <w:t xml:space="preserve">  if (combined.includes("t shirt") || combined.includes("tshirt") || combined.includes("tee")) return ["t shirt", "tshirt", "shirt"];</w:t>
      </w:r>
    </w:p>
    <w:p>
      <w:pPr>
        <w:pStyle w:val="CodeBlock"/>
        <w:jc w:val="left"/>
      </w:pPr>
      <w:r>
        <w:t xml:space="preserve">  if (combined.includes("blouse")) return ["blouse", "top", "shirt"];</w:t>
      </w:r>
    </w:p>
    <w:p>
      <w:pPr>
        <w:pStyle w:val="CodeBlock"/>
        <w:jc w:val="left"/>
      </w:pPr>
      <w:r>
        <w:t xml:space="preserve">  if (combined.includes("sweater")) return ["sweater", "jumper"];</w:t>
      </w:r>
    </w:p>
    <w:p>
      <w:pPr>
        <w:pStyle w:val="CodeBlock"/>
        <w:jc w:val="left"/>
      </w:pPr>
      <w:r>
        <w:t xml:space="preserve">  if (combined.includes("top")) return ["top", "shirt", "blouse"];</w:t>
      </w:r>
    </w:p>
    <w:p>
      <w:pPr>
        <w:pStyle w:val="CodeBlock"/>
        <w:jc w:val="left"/>
      </w:pPr>
      <w:r>
        <w:t xml:space="preserve">  if (/\bshirt\b/.test(combined)) return ["shirt", "button down", "button-up", "button up"];</w:t>
      </w:r>
    </w:p>
    <w:p>
      <w:pPr>
        <w:pStyle w:val="CodeBlock"/>
        <w:jc w:val="left"/>
      </w:pPr>
    </w:p>
    <w:p>
      <w:pPr>
        <w:pStyle w:val="CodeBlock"/>
        <w:jc w:val="left"/>
      </w:pPr>
      <w:r>
        <w:t xml:space="preserve">  if (combined.includes("hoop earrings")) return ["hoop earrings", "earrings", "earring"];</w:t>
      </w:r>
    </w:p>
    <w:p>
      <w:pPr>
        <w:pStyle w:val="CodeBlock"/>
        <w:jc w:val="left"/>
      </w:pPr>
      <w:r>
        <w:t xml:space="preserve">  if (combined.includes("earrings") || combined.includes("earring")) return ["earrings", "earring"];</w:t>
      </w:r>
    </w:p>
    <w:p>
      <w:pPr>
        <w:pStyle w:val="CodeBlock"/>
        <w:jc w:val="left"/>
      </w:pPr>
      <w:r>
        <w:t xml:space="preserve">  if (combined.includes("backpack")) return ["backpack", "bag"];</w:t>
      </w:r>
    </w:p>
    <w:p>
      <w:pPr>
        <w:pStyle w:val="CodeBlock"/>
        <w:jc w:val="left"/>
      </w:pPr>
      <w:r>
        <w:t xml:space="preserve">  if (combined.includes("baseball cap")) return ["baseball cap", "cap", "hat"];</w:t>
      </w:r>
    </w:p>
    <w:p>
      <w:pPr>
        <w:pStyle w:val="CodeBlock"/>
        <w:jc w:val="left"/>
      </w:pPr>
      <w:r>
        <w:t xml:space="preserve">  if (combined.includes("beanie")) return ["beanie", "hat"];</w:t>
      </w:r>
    </w:p>
    <w:p>
      <w:pPr>
        <w:pStyle w:val="CodeBlock"/>
        <w:jc w:val="left"/>
      </w:pPr>
      <w:r>
        <w:t xml:space="preserve">  if (combined.includes("cap")) return ["cap", "hat"];</w:t>
      </w:r>
    </w:p>
    <w:p>
      <w:pPr>
        <w:pStyle w:val="CodeBlock"/>
        <w:jc w:val="left"/>
      </w:pPr>
      <w:r>
        <w:t xml:space="preserve">  if (combined.includes("socks")) return ["socks", "sock"];</w:t>
      </w:r>
    </w:p>
    <w:p>
      <w:pPr>
        <w:pStyle w:val="CodeBlock"/>
        <w:jc w:val="left"/>
      </w:pPr>
      <w:r>
        <w:t xml:space="preserve">  if (combined.includes("undershirt")) return ["undershirt", "underwear", "tank top", "singlet"];</w:t>
      </w:r>
    </w:p>
    <w:p>
      <w:pPr>
        <w:pStyle w:val="CodeBlock"/>
        <w:jc w:val="left"/>
      </w:pPr>
      <w:r>
        <w:t xml:space="preserve">  if (combined.includes("thermal")) return ["thermal", "underwear"];</w:t>
      </w:r>
    </w:p>
    <w:p>
      <w:pPr>
        <w:pStyle w:val="CodeBlock"/>
        <w:jc w:val="left"/>
      </w:pPr>
      <w:r>
        <w:t xml:space="preserve">  if (combined.includes("bag")) return ["bag", "handbag", "purse"];</w:t>
      </w:r>
    </w:p>
    <w:p>
      <w:pPr>
        <w:pStyle w:val="CodeBlock"/>
        <w:jc w:val="left"/>
      </w:pPr>
    </w:p>
    <w:p>
      <w:pPr>
        <w:pStyle w:val="CodeBlock"/>
        <w:jc w:val="left"/>
      </w:pPr>
      <w:r>
        <w:t xml:space="preserve">  const fallbackWord = wordsFromSlug(product?.slug, product?.category).slice(-1)[0];</w:t>
      </w:r>
    </w:p>
    <w:p>
      <w:pPr>
        <w:pStyle w:val="CodeBlock"/>
        <w:jc w:val="left"/>
      </w:pPr>
      <w:r>
        <w:t xml:space="preserve">  const fallback = normalizeForMatch(fallbackWord);</w:t>
      </w:r>
    </w:p>
    <w:p>
      <w:pPr>
        <w:pStyle w:val="CodeBlock"/>
        <w:jc w:val="left"/>
      </w:pPr>
      <w:r>
        <w:t xml:space="preserve">  return fallback ? [fallback] : [];</w:t>
      </w:r>
    </w:p>
    <w:p>
      <w:pPr>
        <w:pStyle w:val="CodeBlock"/>
        <w:jc w:val="left"/>
      </w:pPr>
      <w:r>
        <w:t>}</w:t>
      </w:r>
    </w:p>
    <w:p>
      <w:pPr>
        <w:pStyle w:val="CodeBlock"/>
        <w:jc w:val="left"/>
      </w:pPr>
    </w:p>
    <w:p>
      <w:pPr>
        <w:pStyle w:val="CodeBlock"/>
        <w:jc w:val="left"/>
      </w:pPr>
      <w:r>
        <w:t>function matchesAny(text, terms) {</w:t>
      </w:r>
    </w:p>
    <w:p>
      <w:pPr>
        <w:pStyle w:val="CodeBlock"/>
        <w:jc w:val="left"/>
      </w:pPr>
      <w:r>
        <w:t xml:space="preserve">  if (!terms?.length) return true;</w:t>
      </w:r>
    </w:p>
    <w:p>
      <w:pPr>
        <w:pStyle w:val="CodeBlock"/>
        <w:jc w:val="left"/>
      </w:pPr>
      <w:r>
        <w:t xml:space="preserve">  return terms.some((term) =&gt; text.includes(term));</w:t>
      </w:r>
    </w:p>
    <w:p>
      <w:pPr>
        <w:pStyle w:val="CodeBlock"/>
        <w:jc w:val="left"/>
      </w:pPr>
      <w:r>
        <w:t>}</w:t>
      </w:r>
    </w:p>
    <w:p>
      <w:pPr>
        <w:pStyle w:val="CodeBlock"/>
        <w:jc w:val="left"/>
      </w:pPr>
    </w:p>
    <w:p>
      <w:pPr>
        <w:pStyle w:val="CodeBlock"/>
        <w:jc w:val="left"/>
      </w:pPr>
      <w:r>
        <w:t>const REQUIRED_SLUG_QUALIFIERS = new Set([</w:t>
      </w:r>
    </w:p>
    <w:p>
      <w:pPr>
        <w:pStyle w:val="CodeBlock"/>
        <w:jc w:val="left"/>
      </w:pPr>
      <w:r>
        <w:t xml:space="preserve">  "action",</w:t>
      </w:r>
    </w:p>
    <w:p>
      <w:pPr>
        <w:pStyle w:val="CodeBlock"/>
        <w:jc w:val="left"/>
      </w:pPr>
      <w:r>
        <w:t xml:space="preserve">  "ankle",</w:t>
      </w:r>
    </w:p>
    <w:p>
      <w:pPr>
        <w:pStyle w:val="CodeBlock"/>
        <w:jc w:val="left"/>
      </w:pPr>
      <w:r>
        <w:t xml:space="preserve">  "baseball",</w:t>
      </w:r>
    </w:p>
    <w:p>
      <w:pPr>
        <w:pStyle w:val="CodeBlock"/>
        <w:jc w:val="left"/>
      </w:pPr>
      <w:r>
        <w:t xml:space="preserve">  "bomber",</w:t>
      </w:r>
    </w:p>
    <w:p>
      <w:pPr>
        <w:pStyle w:val="CodeBlock"/>
        <w:jc w:val="left"/>
      </w:pPr>
      <w:r>
        <w:t xml:space="preserve">  "cargo",</w:t>
      </w:r>
    </w:p>
    <w:p>
      <w:pPr>
        <w:pStyle w:val="CodeBlock"/>
        <w:jc w:val="left"/>
      </w:pPr>
      <w:r>
        <w:t xml:space="preserve">  "ceramic",</w:t>
      </w:r>
    </w:p>
    <w:p>
      <w:pPr>
        <w:pStyle w:val="CodeBlock"/>
        <w:jc w:val="left"/>
      </w:pPr>
      <w:r>
        <w:t xml:space="preserve">  "chino",</w:t>
      </w:r>
    </w:p>
    <w:p>
      <w:pPr>
        <w:pStyle w:val="CodeBlock"/>
        <w:jc w:val="left"/>
      </w:pPr>
      <w:r>
        <w:t xml:space="preserve">  "coffee",</w:t>
      </w:r>
    </w:p>
    <w:p>
      <w:pPr>
        <w:pStyle w:val="CodeBlock"/>
        <w:jc w:val="left"/>
      </w:pPr>
      <w:r>
        <w:t xml:space="preserve">  "cutting",</w:t>
      </w:r>
    </w:p>
    <w:p>
      <w:pPr>
        <w:pStyle w:val="CodeBlock"/>
        <w:jc w:val="left"/>
      </w:pPr>
      <w:r>
        <w:t xml:space="preserve">  "denim",</w:t>
      </w:r>
    </w:p>
    <w:p>
      <w:pPr>
        <w:pStyle w:val="CodeBlock"/>
        <w:jc w:val="left"/>
      </w:pPr>
      <w:r>
        <w:t xml:space="preserve">  "desk",</w:t>
      </w:r>
    </w:p>
    <w:p>
      <w:pPr>
        <w:pStyle w:val="CodeBlock"/>
        <w:jc w:val="left"/>
      </w:pPr>
      <w:r>
        <w:t xml:space="preserve">  "fleece",</w:t>
      </w:r>
    </w:p>
    <w:p>
      <w:pPr>
        <w:pStyle w:val="CodeBlock"/>
        <w:jc w:val="left"/>
      </w:pPr>
      <w:r>
        <w:t xml:space="preserve">  "floor",</w:t>
      </w:r>
    </w:p>
    <w:p>
      <w:pPr>
        <w:pStyle w:val="CodeBlock"/>
        <w:jc w:val="left"/>
      </w:pPr>
      <w:r>
        <w:t xml:space="preserve">  "gaming",</w:t>
      </w:r>
    </w:p>
    <w:p>
      <w:pPr>
        <w:pStyle w:val="CodeBlock"/>
        <w:jc w:val="left"/>
      </w:pPr>
      <w:r>
        <w:t xml:space="preserve">  "hoodie",</w:t>
      </w:r>
    </w:p>
    <w:p>
      <w:pPr>
        <w:pStyle w:val="CodeBlock"/>
        <w:jc w:val="left"/>
      </w:pPr>
      <w:r>
        <w:t xml:space="preserve">  "hoop",</w:t>
      </w:r>
    </w:p>
    <w:p>
      <w:pPr>
        <w:pStyle w:val="CodeBlock"/>
        <w:jc w:val="left"/>
      </w:pPr>
      <w:r>
        <w:t xml:space="preserve">  "knit",</w:t>
      </w:r>
    </w:p>
    <w:p>
      <w:pPr>
        <w:pStyle w:val="CodeBlock"/>
        <w:jc w:val="left"/>
      </w:pPr>
      <w:r>
        <w:t xml:space="preserve">  "leather",</w:t>
      </w:r>
    </w:p>
    <w:p>
      <w:pPr>
        <w:pStyle w:val="CodeBlock"/>
        <w:jc w:val="left"/>
      </w:pPr>
      <w:r>
        <w:t xml:space="preserve">  "mechanical",</w:t>
      </w:r>
    </w:p>
    <w:p>
      <w:pPr>
        <w:pStyle w:val="CodeBlock"/>
        <w:jc w:val="left"/>
      </w:pPr>
      <w:r>
        <w:t xml:space="preserve">  "oxford",</w:t>
      </w:r>
    </w:p>
    <w:p>
      <w:pPr>
        <w:pStyle w:val="CodeBlock"/>
        <w:jc w:val="left"/>
      </w:pPr>
      <w:r>
        <w:t xml:space="preserve">  "pajama",</w:t>
      </w:r>
    </w:p>
    <w:p>
      <w:pPr>
        <w:pStyle w:val="CodeBlock"/>
        <w:jc w:val="left"/>
      </w:pPr>
      <w:r>
        <w:t xml:space="preserve">  "parka",</w:t>
      </w:r>
    </w:p>
    <w:p>
      <w:pPr>
        <w:pStyle w:val="CodeBlock"/>
        <w:jc w:val="left"/>
      </w:pPr>
      <w:r>
        <w:t xml:space="preserve">  "plant",</w:t>
      </w:r>
    </w:p>
    <w:p>
      <w:pPr>
        <w:pStyle w:val="CodeBlock"/>
        <w:jc w:val="left"/>
      </w:pPr>
      <w:r>
        <w:t xml:space="preserve">  "polo",</w:t>
      </w:r>
    </w:p>
    <w:p>
      <w:pPr>
        <w:pStyle w:val="CodeBlock"/>
        <w:jc w:val="left"/>
      </w:pPr>
      <w:r>
        <w:t xml:space="preserve">  "power",</w:t>
      </w:r>
    </w:p>
    <w:p>
      <w:pPr>
        <w:pStyle w:val="CodeBlock"/>
        <w:jc w:val="left"/>
      </w:pPr>
      <w:r>
        <w:t xml:space="preserve">  "puffer",</w:t>
      </w:r>
    </w:p>
    <w:p>
      <w:pPr>
        <w:pStyle w:val="CodeBlock"/>
        <w:jc w:val="left"/>
      </w:pPr>
      <w:r>
        <w:t xml:space="preserve">  "rain",</w:t>
      </w:r>
    </w:p>
    <w:p>
      <w:pPr>
        <w:pStyle w:val="CodeBlock"/>
        <w:jc w:val="left"/>
      </w:pPr>
      <w:r>
        <w:t xml:space="preserve">  "rib",</w:t>
      </w:r>
    </w:p>
    <w:p>
      <w:pPr>
        <w:pStyle w:val="CodeBlock"/>
        <w:jc w:val="left"/>
      </w:pPr>
      <w:r>
        <w:t xml:space="preserve">  "run",</w:t>
      </w:r>
    </w:p>
    <w:p>
      <w:pPr>
        <w:pStyle w:val="CodeBlock"/>
        <w:jc w:val="left"/>
      </w:pPr>
      <w:r>
        <w:t xml:space="preserve">  "satin",</w:t>
      </w:r>
    </w:p>
    <w:p>
      <w:pPr>
        <w:pStyle w:val="CodeBlock"/>
        <w:jc w:val="left"/>
      </w:pPr>
      <w:r>
        <w:t xml:space="preserve">  "scent",</w:t>
      </w:r>
    </w:p>
    <w:p>
      <w:pPr>
        <w:pStyle w:val="CodeBlock"/>
        <w:jc w:val="left"/>
      </w:pPr>
      <w:r>
        <w:t xml:space="preserve">  "storage",</w:t>
      </w:r>
    </w:p>
    <w:p>
      <w:pPr>
        <w:pStyle w:val="CodeBlock"/>
        <w:jc w:val="left"/>
      </w:pPr>
      <w:r>
        <w:t xml:space="preserve">  "table",</w:t>
      </w:r>
    </w:p>
    <w:p>
      <w:pPr>
        <w:pStyle w:val="CodeBlock"/>
        <w:jc w:val="left"/>
      </w:pPr>
      <w:r>
        <w:t xml:space="preserve">  "thermal",</w:t>
      </w:r>
    </w:p>
    <w:p>
      <w:pPr>
        <w:pStyle w:val="CodeBlock"/>
        <w:jc w:val="left"/>
      </w:pPr>
      <w:r>
        <w:t xml:space="preserve">  "throw",</w:t>
      </w:r>
    </w:p>
    <w:p>
      <w:pPr>
        <w:pStyle w:val="CodeBlock"/>
        <w:jc w:val="left"/>
      </w:pPr>
      <w:r>
        <w:t xml:space="preserve">  "trench",</w:t>
      </w:r>
    </w:p>
    <w:p>
      <w:pPr>
        <w:pStyle w:val="CodeBlock"/>
        <w:jc w:val="left"/>
      </w:pPr>
      <w:r>
        <w:t xml:space="preserve">  "usb",</w:t>
      </w:r>
    </w:p>
    <w:p>
      <w:pPr>
        <w:pStyle w:val="CodeBlock"/>
        <w:jc w:val="left"/>
      </w:pPr>
      <w:r>
        <w:t xml:space="preserve">  "wall",</w:t>
      </w:r>
    </w:p>
    <w:p>
      <w:pPr>
        <w:pStyle w:val="CodeBlock"/>
        <w:jc w:val="left"/>
      </w:pPr>
      <w:r>
        <w:t xml:space="preserve">  "windbreaker",</w:t>
      </w:r>
    </w:p>
    <w:p>
      <w:pPr>
        <w:pStyle w:val="CodeBlock"/>
        <w:jc w:val="left"/>
      </w:pPr>
      <w:r>
        <w:t xml:space="preserve">  "zip",</w:t>
      </w:r>
    </w:p>
    <w:p>
      <w:pPr>
        <w:pStyle w:val="CodeBlock"/>
        <w:jc w:val="left"/>
      </w:pPr>
      <w:r>
        <w:t>]);</w:t>
      </w:r>
    </w:p>
    <w:p>
      <w:pPr>
        <w:pStyle w:val="CodeBlock"/>
        <w:jc w:val="left"/>
      </w:pPr>
    </w:p>
    <w:p>
      <w:pPr>
        <w:pStyle w:val="CodeBlock"/>
        <w:jc w:val="left"/>
      </w:pPr>
      <w:r>
        <w:t>function requiredSlugQualifiers(product) {</w:t>
      </w:r>
    </w:p>
    <w:p>
      <w:pPr>
        <w:pStyle w:val="CodeBlock"/>
        <w:jc w:val="left"/>
      </w:pPr>
      <w:r>
        <w:t xml:space="preserve">  const slugWords = wordsFromSlug(product?.slug, product?.category);</w:t>
      </w:r>
    </w:p>
    <w:p>
      <w:pPr>
        <w:pStyle w:val="CodeBlock"/>
        <w:jc w:val="left"/>
      </w:pPr>
      <w:r>
        <w:t xml:space="preserve">  if (slugWords.length &lt; 2) return [];</w:t>
      </w:r>
    </w:p>
    <w:p>
      <w:pPr>
        <w:pStyle w:val="CodeBlock"/>
        <w:jc w:val="left"/>
      </w:pPr>
      <w:r>
        <w:t xml:space="preserve">  return slugWords</w:t>
      </w:r>
    </w:p>
    <w:p>
      <w:pPr>
        <w:pStyle w:val="CodeBlock"/>
        <w:jc w:val="left"/>
      </w:pPr>
      <w:r>
        <w:t xml:space="preserve">    .slice(0, -1)</w:t>
      </w:r>
    </w:p>
    <w:p>
      <w:pPr>
        <w:pStyle w:val="CodeBlock"/>
        <w:jc w:val="left"/>
      </w:pPr>
      <w:r>
        <w:t xml:space="preserve">    .map((term) =&gt; normalizeForMatch(term))</w:t>
      </w:r>
    </w:p>
    <w:p>
      <w:pPr>
        <w:pStyle w:val="CodeBlock"/>
        <w:jc w:val="left"/>
      </w:pPr>
      <w:r>
        <w:t xml:space="preserve">    .filter((term) =&gt; term &amp;&amp; REQUIRED_SLUG_QUALIFIERS.has(term));</w:t>
      </w:r>
    </w:p>
    <w:p>
      <w:pPr>
        <w:pStyle w:val="CodeBlock"/>
        <w:jc w:val="left"/>
      </w:pPr>
      <w:r>
        <w:t>}</w:t>
      </w:r>
    </w:p>
    <w:p>
      <w:pPr>
        <w:pStyle w:val="CodeBlock"/>
        <w:jc w:val="left"/>
      </w:pPr>
    </w:p>
    <w:p>
      <w:pPr>
        <w:pStyle w:val="CodeBlock"/>
        <w:jc w:val="left"/>
      </w:pPr>
      <w:r>
        <w:t>function looksLikeCameraFilenameTitle(titleText) {</w:t>
      </w:r>
    </w:p>
    <w:p>
      <w:pPr>
        <w:pStyle w:val="CodeBlock"/>
        <w:jc w:val="left"/>
      </w:pPr>
      <w:r>
        <w:t xml:space="preserve">  const compact = String(titleText || "").replace(/\s+/g, "");</w:t>
      </w:r>
    </w:p>
    <w:p>
      <w:pPr>
        <w:pStyle w:val="CodeBlock"/>
        <w:jc w:val="left"/>
      </w:pPr>
      <w:r>
        <w:t xml:space="preserve">  if (!compact) return false;</w:t>
      </w:r>
    </w:p>
    <w:p>
      <w:pPr>
        <w:pStyle w:val="CodeBlock"/>
        <w:jc w:val="left"/>
      </w:pPr>
      <w:r>
        <w:t xml:space="preserve">  if (/^\d{6,}$/.test(compact)) return true;</w:t>
      </w:r>
    </w:p>
    <w:p>
      <w:pPr>
        <w:pStyle w:val="CodeBlock"/>
        <w:jc w:val="left"/>
      </w:pPr>
      <w:r>
        <w:t xml:space="preserve">  return /^(img|dsc|out|pxl|wp|mvimg|screenshot|scan|photo)\d+$/i.test(compact);</w:t>
      </w:r>
    </w:p>
    <w:p>
      <w:pPr>
        <w:pStyle w:val="CodeBlock"/>
        <w:jc w:val="left"/>
      </w:pPr>
      <w:r>
        <w:t>}</w:t>
      </w:r>
    </w:p>
    <w:p>
      <w:pPr>
        <w:pStyle w:val="CodeBlock"/>
        <w:jc w:val="left"/>
      </w:pPr>
    </w:p>
    <w:p>
      <w:pPr>
        <w:pStyle w:val="CodeBlock"/>
        <w:jc w:val="left"/>
      </w:pPr>
      <w:r>
        <w:t>function looksLikeSpammyTitle(titleText) {</w:t>
      </w:r>
    </w:p>
    <w:p>
      <w:pPr>
        <w:pStyle w:val="CodeBlock"/>
        <w:jc w:val="left"/>
      </w:pPr>
      <w:r>
        <w:t xml:space="preserve">  const raw = String(titleText || "");</w:t>
      </w:r>
    </w:p>
    <w:p>
      <w:pPr>
        <w:pStyle w:val="CodeBlock"/>
        <w:jc w:val="left"/>
      </w:pPr>
      <w:r>
        <w:t xml:space="preserve">  if (!raw) return false;</w:t>
      </w:r>
    </w:p>
    <w:p>
      <w:pPr>
        <w:pStyle w:val="CodeBlock"/>
        <w:jc w:val="left"/>
      </w:pPr>
      <w:r>
        <w:t xml:space="preserve">  const hashes = (raw.match(/#/g) || []).length;</w:t>
      </w:r>
    </w:p>
    <w:p>
      <w:pPr>
        <w:pStyle w:val="CodeBlock"/>
        <w:jc w:val="left"/>
      </w:pPr>
      <w:r>
        <w:t xml:space="preserve">  if (hashes &gt;= 6) return true;</w:t>
      </w:r>
    </w:p>
    <w:p>
      <w:pPr>
        <w:pStyle w:val="CodeBlock"/>
        <w:jc w:val="left"/>
      </w:pPr>
      <w:r>
        <w:t xml:space="preserve">  return raw.length &gt;= 160;</w:t>
      </w:r>
    </w:p>
    <w:p>
      <w:pPr>
        <w:pStyle w:val="CodeBlock"/>
        <w:jc w:val="left"/>
      </w:pPr>
      <w:r>
        <w:t>}</w:t>
      </w:r>
    </w:p>
    <w:p>
      <w:pPr>
        <w:pStyle w:val="CodeBlock"/>
        <w:jc w:val="left"/>
      </w:pPr>
    </w:p>
    <w:p>
      <w:pPr>
        <w:pStyle w:val="CodeBlock"/>
        <w:jc w:val="left"/>
      </w:pPr>
      <w:r>
        <w:t>function scoreCandidate(candidate, product, wanted, hints) {</w:t>
      </w:r>
    </w:p>
    <w:p>
      <w:pPr>
        <w:pStyle w:val="CodeBlock"/>
        <w:jc w:val="left"/>
      </w:pPr>
      <w:r>
        <w:t xml:space="preserve">  const primaryUrl = String(candidate?.url || "");</w:t>
      </w:r>
    </w:p>
    <w:p>
      <w:pPr>
        <w:pStyle w:val="CodeBlock"/>
        <w:jc w:val="left"/>
      </w:pPr>
      <w:r>
        <w:t xml:space="preserve">  const thumbUrl = String(candidate?.thumbnail || "");</w:t>
      </w:r>
    </w:p>
    <w:p>
      <w:pPr>
        <w:pStyle w:val="CodeBlock"/>
        <w:jc w:val="left"/>
      </w:pPr>
      <w:r>
        <w:t xml:space="preserve">  if (!primaryUrl &amp;&amp; !thumbUrl) return -1_000_000;</w:t>
      </w:r>
    </w:p>
    <w:p>
      <w:pPr>
        <w:pStyle w:val="CodeBlock"/>
        <w:jc w:val="left"/>
      </w:pPr>
      <w:r>
        <w:t xml:space="preserve">  if (primaryUrl &amp;&amp; !isJpgUrl(primaryUrl) &amp;&amp; !thumbUrl) return -1_000_000;</w:t>
      </w:r>
    </w:p>
    <w:p>
      <w:pPr>
        <w:pStyle w:val="CodeBlock"/>
        <w:jc w:val="left"/>
      </w:pPr>
    </w:p>
    <w:p>
      <w:pPr>
        <w:pStyle w:val="CodeBlock"/>
        <w:jc w:val="left"/>
      </w:pPr>
      <w:r>
        <w:t xml:space="preserve">  const titleText = normalizeForMatch(candidate?.title || "");</w:t>
      </w:r>
    </w:p>
    <w:p>
      <w:pPr>
        <w:pStyle w:val="CodeBlock"/>
        <w:jc w:val="left"/>
      </w:pPr>
      <w:r>
        <w:t xml:space="preserve">  const bodyText = normalizeForMatch(`${candidate?.title || ""} ${candidate?.description || ""}`);</w:t>
      </w:r>
    </w:p>
    <w:p>
      <w:pPr>
        <w:pStyle w:val="CodeBlock"/>
        <w:jc w:val="left"/>
      </w:pPr>
      <w:r>
        <w:t xml:space="preserve">  const tagsText = normalizeForMatch(</w:t>
      </w:r>
    </w:p>
    <w:p>
      <w:pPr>
        <w:pStyle w:val="CodeBlock"/>
        <w:jc w:val="left"/>
      </w:pPr>
      <w:r>
        <w:t xml:space="preserve">    (Array.isArray(candidate?.tags) ? candidate.tags.map((t) =&gt; t?.name).filter(Boolean) : []).join(" ")</w:t>
      </w:r>
    </w:p>
    <w:p>
      <w:pPr>
        <w:pStyle w:val="CodeBlock"/>
        <w:jc w:val="left"/>
      </w:pPr>
      <w:r>
        <w:t xml:space="preserve">  );</w:t>
      </w:r>
    </w:p>
    <w:p>
      <w:pPr>
        <w:pStyle w:val="CodeBlock"/>
        <w:jc w:val="left"/>
      </w:pPr>
      <w:r>
        <w:t xml:space="preserve">  const text = `${bodyText} ${tagsText}`.trim();</w:t>
      </w:r>
    </w:p>
    <w:p>
      <w:pPr>
        <w:pStyle w:val="CodeBlock"/>
        <w:jc w:val="left"/>
      </w:pPr>
    </w:p>
    <w:p>
      <w:pPr>
        <w:pStyle w:val="CodeBlock"/>
        <w:jc w:val="left"/>
      </w:pPr>
      <w:r>
        <w:t xml:space="preserve">  const fieldsMatched = Array.isArray(candidate?.fields_matched) ? candidate.fields_matched : [];</w:t>
      </w:r>
    </w:p>
    <w:p>
      <w:pPr>
        <w:pStyle w:val="CodeBlock"/>
        <w:jc w:val="left"/>
      </w:pPr>
      <w:r>
        <w:t xml:space="preserve">  const matchedTitle = fieldsMatched.includes("title");</w:t>
      </w:r>
    </w:p>
    <w:p>
      <w:pPr>
        <w:pStyle w:val="CodeBlock"/>
        <w:jc w:val="left"/>
      </w:pPr>
      <w:r>
        <w:t xml:space="preserve">  const matchedDescription = fieldsMatched.includes("description");</w:t>
      </w:r>
    </w:p>
    <w:p>
      <w:pPr>
        <w:pStyle w:val="CodeBlock"/>
        <w:jc w:val="left"/>
      </w:pPr>
      <w:r>
        <w:t xml:space="preserve">  const matchedTags = fieldsMatched.some((field) =&gt; String(field).startsWith("tags"));</w:t>
      </w:r>
    </w:p>
    <w:p>
      <w:pPr>
        <w:pStyle w:val="CodeBlock"/>
        <w:jc w:val="left"/>
      </w:pPr>
    </w:p>
    <w:p>
      <w:pPr>
        <w:pStyle w:val="CodeBlock"/>
        <w:jc w:val="left"/>
      </w:pPr>
      <w:r>
        <w:t xml:space="preserve">  const kindTerms = productKindTerms(product);</w:t>
      </w:r>
    </w:p>
    <w:p>
      <w:pPr>
        <w:pStyle w:val="CodeBlock"/>
        <w:jc w:val="left"/>
      </w:pPr>
      <w:r>
        <w:t xml:space="preserve">  if (kindTerms.length &amp;&amp; !matchesAny(text, kindTerms)) return -100_000;</w:t>
      </w:r>
    </w:p>
    <w:p>
      <w:pPr>
        <w:pStyle w:val="CodeBlock"/>
        <w:jc w:val="left"/>
      </w:pPr>
      <w:r>
        <w:t xml:space="preserve">  if (kindTerms.length &amp;&amp; !matchesAny(bodyText, kindTerms)) return -100_000;</w:t>
      </w:r>
    </w:p>
    <w:p>
      <w:pPr>
        <w:pStyle w:val="CodeBlock"/>
        <w:jc w:val="left"/>
      </w:pPr>
    </w:p>
    <w:p>
      <w:pPr>
        <w:pStyle w:val="CodeBlock"/>
        <w:jc w:val="left"/>
      </w:pPr>
      <w:r>
        <w:t xml:space="preserve">  // Strong penalties for obvious non-photo / non-product assets</w:t>
      </w:r>
    </w:p>
    <w:p>
      <w:pPr>
        <w:pStyle w:val="CodeBlock"/>
        <w:jc w:val="left"/>
      </w:pPr>
      <w:r>
        <w:t xml:space="preserve">  for (const term of BAD_TITLE_TERMS) {</w:t>
      </w:r>
    </w:p>
    <w:p>
      <w:pPr>
        <w:pStyle w:val="CodeBlock"/>
        <w:jc w:val="left"/>
      </w:pPr>
      <w:r>
        <w:t xml:space="preserve">    if (text.includes(term)) return -100_000;</w:t>
      </w:r>
    </w:p>
    <w:p>
      <w:pPr>
        <w:pStyle w:val="CodeBlock"/>
        <w:jc w:val="left"/>
      </w:pPr>
      <w:r>
        <w:t xml:space="preserve">  }</w:t>
      </w:r>
    </w:p>
    <w:p>
      <w:pPr>
        <w:pStyle w:val="CodeBlock"/>
        <w:jc w:val="left"/>
      </w:pPr>
    </w:p>
    <w:p>
      <w:pPr>
        <w:pStyle w:val="CodeBlock"/>
        <w:jc w:val="left"/>
      </w:pPr>
      <w:r>
        <w:t xml:space="preserve">  // Avoid brand-heavy results (best-effort)</w:t>
      </w:r>
    </w:p>
    <w:p>
      <w:pPr>
        <w:pStyle w:val="CodeBlock"/>
        <w:jc w:val="left"/>
      </w:pPr>
      <w:r>
        <w:t xml:space="preserve">  for (const brand of BRAND_TERMS) {</w:t>
      </w:r>
    </w:p>
    <w:p>
      <w:pPr>
        <w:pStyle w:val="CodeBlock"/>
        <w:jc w:val="left"/>
      </w:pPr>
      <w:r>
        <w:t xml:space="preserve">    if (text.includes(brand)) return -10_000;</w:t>
      </w:r>
    </w:p>
    <w:p>
      <w:pPr>
        <w:pStyle w:val="CodeBlock"/>
        <w:jc w:val="left"/>
      </w:pPr>
      <w:r>
        <w:t xml:space="preserve">  }</w:t>
      </w:r>
    </w:p>
    <w:p>
      <w:pPr>
        <w:pStyle w:val="CodeBlock"/>
        <w:jc w:val="left"/>
      </w:pPr>
    </w:p>
    <w:p>
      <w:pPr>
        <w:pStyle w:val="CodeBlock"/>
        <w:jc w:val="left"/>
      </w:pPr>
      <w:r>
        <w:t xml:space="preserve">  const qualifiers = requiredSlugQualifiers(product);</w:t>
      </w:r>
    </w:p>
    <w:p>
      <w:pPr>
        <w:pStyle w:val="CodeBlock"/>
        <w:jc w:val="left"/>
      </w:pPr>
      <w:r>
        <w:t xml:space="preserve">  if (qualifiers.length &amp;&amp; !matchesAny(bodyText, qualifiers)) return -100_000;</w:t>
      </w:r>
    </w:p>
    <w:p>
      <w:pPr>
        <w:pStyle w:val="CodeBlock"/>
        <w:jc w:val="left"/>
      </w:pPr>
    </w:p>
    <w:p>
      <w:pPr>
        <w:pStyle w:val="CodeBlock"/>
        <w:jc w:val="left"/>
      </w:pPr>
      <w:r>
        <w:t xml:space="preserve">  let score = 0;</w:t>
      </w:r>
    </w:p>
    <w:p>
      <w:pPr>
        <w:pStyle w:val="CodeBlock"/>
        <w:jc w:val="left"/>
      </w:pPr>
      <w:r>
        <w:t xml:space="preserve">  score += sourceWeight(candidate.source);</w:t>
      </w:r>
    </w:p>
    <w:p>
      <w:pPr>
        <w:pStyle w:val="CodeBlock"/>
        <w:jc w:val="left"/>
      </w:pPr>
    </w:p>
    <w:p>
      <w:pPr>
        <w:pStyle w:val="CodeBlock"/>
        <w:jc w:val="left"/>
      </w:pPr>
      <w:r>
        <w:t xml:space="preserve">  // Prefer CC0, then anything commercial-friendly</w:t>
      </w:r>
    </w:p>
    <w:p>
      <w:pPr>
        <w:pStyle w:val="CodeBlock"/>
        <w:jc w:val="left"/>
      </w:pPr>
      <w:r>
        <w:t xml:space="preserve">  if (String(candidate.license || "").toLowerCase() === "cc0") score += 15;</w:t>
      </w:r>
    </w:p>
    <w:p>
      <w:pPr>
        <w:pStyle w:val="CodeBlock"/>
        <w:jc w:val="left"/>
      </w:pPr>
      <w:r>
        <w:t xml:space="preserve">  if (String(candidate.license || "").toLowerCase() === "pdm") score += 12;</w:t>
      </w:r>
    </w:p>
    <w:p>
      <w:pPr>
        <w:pStyle w:val="CodeBlock"/>
        <w:jc w:val="left"/>
      </w:pPr>
    </w:p>
    <w:p>
      <w:pPr>
        <w:pStyle w:val="CodeBlock"/>
        <w:jc w:val="left"/>
      </w:pPr>
      <w:r>
        <w:t xml:space="preserve">  // Prefer results that matched query in title/description vs tags only</w:t>
      </w:r>
    </w:p>
    <w:p>
      <w:pPr>
        <w:pStyle w:val="CodeBlock"/>
        <w:jc w:val="left"/>
      </w:pPr>
      <w:r>
        <w:t xml:space="preserve">  if (matchedTitle) score += 12;</w:t>
      </w:r>
    </w:p>
    <w:p>
      <w:pPr>
        <w:pStyle w:val="CodeBlock"/>
        <w:jc w:val="left"/>
      </w:pPr>
      <w:r>
        <w:t xml:space="preserve">  if (matchedDescription) score += 6;</w:t>
      </w:r>
    </w:p>
    <w:p>
      <w:pPr>
        <w:pStyle w:val="CodeBlock"/>
        <w:jc w:val="left"/>
      </w:pPr>
      <w:r>
        <w:t xml:space="preserve">  if (matchedTags &amp;&amp; !matchedTitle &amp;&amp; !matchedDescription) score -= 18;</w:t>
      </w:r>
    </w:p>
    <w:p>
      <w:pPr>
        <w:pStyle w:val="CodeBlock"/>
        <w:jc w:val="left"/>
      </w:pPr>
    </w:p>
    <w:p>
      <w:pPr>
        <w:pStyle w:val="CodeBlock"/>
        <w:jc w:val="left"/>
      </w:pPr>
      <w:r>
        <w:t xml:space="preserve">  // Prefer descriptive titles over camera filenames</w:t>
      </w:r>
    </w:p>
    <w:p>
      <w:pPr>
        <w:pStyle w:val="CodeBlock"/>
        <w:jc w:val="left"/>
      </w:pPr>
      <w:r>
        <w:t xml:space="preserve">  if (looksLikeCameraFilenameTitle(titleText)) score -= 18;</w:t>
      </w:r>
    </w:p>
    <w:p>
      <w:pPr>
        <w:pStyle w:val="CodeBlock"/>
        <w:jc w:val="left"/>
      </w:pPr>
      <w:r>
        <w:t xml:space="preserve">  if (looksLikeSpammyTitle(candidate?.title || "")) score -= 18;</w:t>
      </w:r>
    </w:p>
    <w:p>
      <w:pPr>
        <w:pStyle w:val="CodeBlock"/>
        <w:jc w:val="left"/>
      </w:pPr>
    </w:p>
    <w:p>
      <w:pPr>
        <w:pStyle w:val="CodeBlock"/>
        <w:jc w:val="left"/>
      </w:pPr>
      <w:r>
        <w:t xml:space="preserve">  // Prefer kind terms appearing in the title (tags can be noisy)</w:t>
      </w:r>
    </w:p>
    <w:p>
      <w:pPr>
        <w:pStyle w:val="CodeBlock"/>
        <w:jc w:val="left"/>
      </w:pPr>
      <w:r>
        <w:t xml:space="preserve">  if (kindTerms.length &amp;&amp; !matchesAny(titleText, kindTerms)) score -= 10;</w:t>
      </w:r>
    </w:p>
    <w:p>
      <w:pPr>
        <w:pStyle w:val="CodeBlock"/>
        <w:jc w:val="left"/>
      </w:pPr>
    </w:p>
    <w:p>
      <w:pPr>
        <w:pStyle w:val="CodeBlock"/>
        <w:jc w:val="left"/>
      </w:pPr>
      <w:r>
        <w:t xml:space="preserve">  // Higher resolution helps (when provided)</w:t>
      </w:r>
    </w:p>
    <w:p>
      <w:pPr>
        <w:pStyle w:val="CodeBlock"/>
        <w:jc w:val="left"/>
      </w:pPr>
      <w:r>
        <w:t xml:space="preserve">  const width = Number(candidate.width || 0);</w:t>
      </w:r>
    </w:p>
    <w:p>
      <w:pPr>
        <w:pStyle w:val="CodeBlock"/>
        <w:jc w:val="left"/>
      </w:pPr>
      <w:r>
        <w:t xml:space="preserve">  const height = Number(candidate.height || 0);</w:t>
      </w:r>
    </w:p>
    <w:p>
      <w:pPr>
        <w:pStyle w:val="CodeBlock"/>
        <w:jc w:val="left"/>
      </w:pPr>
      <w:r>
        <w:t xml:space="preserve">  if (width &amp;&amp; height) {</w:t>
      </w:r>
    </w:p>
    <w:p>
      <w:pPr>
        <w:pStyle w:val="CodeBlock"/>
        <w:jc w:val="left"/>
      </w:pPr>
      <w:r>
        <w:t xml:space="preserve">    const minDim = Math.min(width, height);</w:t>
      </w:r>
    </w:p>
    <w:p>
      <w:pPr>
        <w:pStyle w:val="CodeBlock"/>
        <w:jc w:val="left"/>
      </w:pPr>
      <w:r>
        <w:t xml:space="preserve">    if (minDim &gt;= 1200) score += 10;</w:t>
      </w:r>
    </w:p>
    <w:p>
      <w:pPr>
        <w:pStyle w:val="CodeBlock"/>
        <w:jc w:val="left"/>
      </w:pPr>
      <w:r>
        <w:t xml:space="preserve">    else if (minDim &gt;= 900) score += 6;</w:t>
      </w:r>
    </w:p>
    <w:p>
      <w:pPr>
        <w:pStyle w:val="CodeBlock"/>
        <w:jc w:val="left"/>
      </w:pPr>
      <w:r>
        <w:t xml:space="preserve">    else if (minDim &gt;= 700) score += 2;</w:t>
      </w:r>
    </w:p>
    <w:p>
      <w:pPr>
        <w:pStyle w:val="CodeBlock"/>
        <w:jc w:val="left"/>
      </w:pPr>
      <w:r>
        <w:t xml:space="preserve">    else score -= 4;</w:t>
      </w:r>
    </w:p>
    <w:p>
      <w:pPr>
        <w:pStyle w:val="CodeBlock"/>
        <w:jc w:val="left"/>
      </w:pPr>
      <w:r>
        <w:t xml:space="preserve">  }</w:t>
      </w:r>
    </w:p>
    <w:p>
      <w:pPr>
        <w:pStyle w:val="CodeBlock"/>
        <w:jc w:val="left"/>
      </w:pPr>
    </w:p>
    <w:p>
      <w:pPr>
        <w:pStyle w:val="CodeBlock"/>
        <w:jc w:val="left"/>
      </w:pPr>
      <w:r>
        <w:t xml:space="preserve">  // Match product keywords</w:t>
      </w:r>
    </w:p>
    <w:p>
      <w:pPr>
        <w:pStyle w:val="CodeBlock"/>
        <w:jc w:val="left"/>
      </w:pPr>
      <w:r>
        <w:t xml:space="preserve">  let bodyMatches = 0;</w:t>
      </w:r>
    </w:p>
    <w:p>
      <w:pPr>
        <w:pStyle w:val="CodeBlock"/>
        <w:jc w:val="left"/>
      </w:pPr>
      <w:r>
        <w:t xml:space="preserve">  let tagMatches = 0;</w:t>
      </w:r>
    </w:p>
    <w:p>
      <w:pPr>
        <w:pStyle w:val="CodeBlock"/>
        <w:jc w:val="left"/>
      </w:pPr>
      <w:r>
        <w:t xml:space="preserve">  for (const key of wanted) {</w:t>
      </w:r>
    </w:p>
    <w:p>
      <w:pPr>
        <w:pStyle w:val="CodeBlock"/>
        <w:jc w:val="left"/>
      </w:pPr>
      <w:r>
        <w:t xml:space="preserve">    if (key.length &lt; 3) continue;</w:t>
      </w:r>
    </w:p>
    <w:p>
      <w:pPr>
        <w:pStyle w:val="CodeBlock"/>
        <w:jc w:val="left"/>
      </w:pPr>
      <w:r>
        <w:t xml:space="preserve">    const singular = key.endsWith("s") &amp;&amp; key.length &gt; 3 ? key.slice(0, -1) : "";</w:t>
      </w:r>
    </w:p>
    <w:p>
      <w:pPr>
        <w:pStyle w:val="CodeBlock"/>
        <w:jc w:val="left"/>
      </w:pPr>
      <w:r>
        <w:t xml:space="preserve">    if (bodyText.includes(key) || (singular &amp;&amp; bodyText.includes(singular))) bodyMatches += 1;</w:t>
      </w:r>
    </w:p>
    <w:p>
      <w:pPr>
        <w:pStyle w:val="CodeBlock"/>
        <w:jc w:val="left"/>
      </w:pPr>
      <w:r>
        <w:t xml:space="preserve">    else if (tagsText.includes(key) || (singular &amp;&amp; tagsText.includes(singular))) tagMatches += 1;</w:t>
      </w:r>
    </w:p>
    <w:p>
      <w:pPr>
        <w:pStyle w:val="CodeBlock"/>
        <w:jc w:val="left"/>
      </w:pPr>
      <w:r>
        <w:t xml:space="preserve">  }</w:t>
      </w:r>
    </w:p>
    <w:p>
      <w:pPr>
        <w:pStyle w:val="CodeBlock"/>
        <w:jc w:val="left"/>
      </w:pPr>
      <w:r>
        <w:t xml:space="preserve">  if (bodyMatches === 0) return -100_000;</w:t>
      </w:r>
    </w:p>
    <w:p>
      <w:pPr>
        <w:pStyle w:val="CodeBlock"/>
        <w:jc w:val="left"/>
      </w:pPr>
      <w:r>
        <w:t xml:space="preserve">  score += bodyMatches * 6 + tagMatches * 2;</w:t>
      </w:r>
    </w:p>
    <w:p>
      <w:pPr>
        <w:pStyle w:val="CodeBlock"/>
        <w:jc w:val="left"/>
      </w:pPr>
    </w:p>
    <w:p>
      <w:pPr>
        <w:pStyle w:val="CodeBlock"/>
        <w:jc w:val="left"/>
      </w:pPr>
      <w:r>
        <w:t xml:space="preserve">  if (qualifiers.length) {</w:t>
      </w:r>
    </w:p>
    <w:p>
      <w:pPr>
        <w:pStyle w:val="CodeBlock"/>
        <w:jc w:val="left"/>
      </w:pPr>
      <w:r>
        <w:t xml:space="preserve">    const qualifierMatches = qualifiers.reduce((count, term) =&gt; count + (bodyText.includes(term) ? 1 : 0), 0);</w:t>
      </w:r>
    </w:p>
    <w:p>
      <w:pPr>
        <w:pStyle w:val="CodeBlock"/>
        <w:jc w:val="left"/>
      </w:pPr>
      <w:r>
        <w:t xml:space="preserve">    score += qualifierMatches * 8;</w:t>
      </w:r>
    </w:p>
    <w:p>
      <w:pPr>
        <w:pStyle w:val="CodeBlock"/>
        <w:jc w:val="left"/>
      </w:pPr>
      <w:r>
        <w:t xml:space="preserve">  }</w:t>
      </w:r>
    </w:p>
    <w:p>
      <w:pPr>
        <w:pStyle w:val="CodeBlock"/>
        <w:jc w:val="left"/>
      </w:pPr>
    </w:p>
    <w:p>
      <w:pPr>
        <w:pStyle w:val="CodeBlock"/>
        <w:jc w:val="left"/>
      </w:pPr>
      <w:r>
        <w:t xml:space="preserve">  // Category/gender hints</w:t>
      </w:r>
    </w:p>
    <w:p>
      <w:pPr>
        <w:pStyle w:val="CodeBlock"/>
        <w:jc w:val="left"/>
      </w:pPr>
      <w:r>
        <w:t xml:space="preserve">  for (const good of hints.good) if (text.includes(good)) score += 4;</w:t>
      </w:r>
    </w:p>
    <w:p>
      <w:pPr>
        <w:pStyle w:val="CodeBlock"/>
        <w:jc w:val="left"/>
      </w:pPr>
      <w:r>
        <w:t xml:space="preserve">  for (const bad of hints.bad) if (text.includes(bad)) score -= 6;</w:t>
      </w:r>
    </w:p>
    <w:p>
      <w:pPr>
        <w:pStyle w:val="CodeBlock"/>
        <w:jc w:val="left"/>
      </w:pPr>
    </w:p>
    <w:p>
      <w:pPr>
        <w:pStyle w:val="CodeBlock"/>
        <w:jc w:val="left"/>
      </w:pPr>
      <w:r>
        <w:t xml:space="preserve">  // Nudge toward more product-like tags when available</w:t>
      </w:r>
    </w:p>
    <w:p>
      <w:pPr>
        <w:pStyle w:val="CodeBlock"/>
        <w:jc w:val="left"/>
      </w:pPr>
      <w:r>
        <w:t xml:space="preserve">  if (product?.category === "Electronics" &amp;&amp; (text.includes("laptop") || text.includes("phone") || text.includes("headphones"))) {</w:t>
      </w:r>
    </w:p>
    <w:p>
      <w:pPr>
        <w:pStyle w:val="CodeBlock"/>
        <w:jc w:val="left"/>
      </w:pPr>
      <w:r>
        <w:t xml:space="preserve">    score += 6;</w:t>
      </w:r>
    </w:p>
    <w:p>
      <w:pPr>
        <w:pStyle w:val="CodeBlock"/>
        <w:jc w:val="left"/>
      </w:pPr>
      <w:r>
        <w:t xml:space="preserve">  }</w:t>
      </w:r>
    </w:p>
    <w:p>
      <w:pPr>
        <w:pStyle w:val="CodeBlock"/>
        <w:jc w:val="left"/>
      </w:pPr>
      <w:r>
        <w:t xml:space="preserve">  if (product?.category === "Home &amp; Living" &amp;&amp; (text.includes("lamp") || text.includes("vase") || text.includes("pillow") || text.includes("blanket"))) {</w:t>
      </w:r>
    </w:p>
    <w:p>
      <w:pPr>
        <w:pStyle w:val="CodeBlock"/>
        <w:jc w:val="left"/>
      </w:pPr>
      <w:r>
        <w:t xml:space="preserve">    score += 6;</w:t>
      </w:r>
    </w:p>
    <w:p>
      <w:pPr>
        <w:pStyle w:val="CodeBlock"/>
        <w:jc w:val="left"/>
      </w:pPr>
      <w:r>
        <w:t xml:space="preserve">  }</w:t>
      </w:r>
    </w:p>
    <w:p>
      <w:pPr>
        <w:pStyle w:val="CodeBlock"/>
        <w:jc w:val="left"/>
      </w:pPr>
    </w:p>
    <w:p>
      <w:pPr>
        <w:pStyle w:val="CodeBlock"/>
        <w:jc w:val="left"/>
      </w:pPr>
      <w:r>
        <w:t xml:space="preserve">  return score;</w:t>
      </w:r>
    </w:p>
    <w:p>
      <w:pPr>
        <w:pStyle w:val="CodeBlock"/>
        <w:jc w:val="left"/>
      </w:pPr>
      <w:r>
        <w:t>}</w:t>
      </w:r>
    </w:p>
    <w:p>
      <w:pPr>
        <w:pStyle w:val="CodeBlock"/>
        <w:jc w:val="left"/>
      </w:pPr>
    </w:p>
    <w:p>
      <w:pPr>
        <w:pStyle w:val="CodeBlock"/>
        <w:jc w:val="left"/>
      </w:pPr>
      <w:r>
        <w:t>function simplifyVariantQuery(query) {</w:t>
      </w:r>
    </w:p>
    <w:p>
      <w:pPr>
        <w:pStyle w:val="CodeBlock"/>
        <w:jc w:val="left"/>
      </w:pPr>
      <w:r>
        <w:t xml:space="preserve">  const raw = String(query || "").trim();</w:t>
      </w:r>
    </w:p>
    <w:p>
      <w:pPr>
        <w:pStyle w:val="CodeBlock"/>
        <w:jc w:val="left"/>
      </w:pPr>
      <w:r>
        <w:t xml:space="preserve">  if (!raw) return "";</w:t>
      </w:r>
    </w:p>
    <w:p>
      <w:pPr>
        <w:pStyle w:val="CodeBlock"/>
        <w:jc w:val="left"/>
      </w:pPr>
      <w:r>
        <w:t xml:space="preserve">  return raw</w:t>
      </w:r>
    </w:p>
    <w:p>
      <w:pPr>
        <w:pStyle w:val="CodeBlock"/>
        <w:jc w:val="left"/>
      </w:pPr>
      <w:r>
        <w:t xml:space="preserve">    .replace(/\bproduct\s+photo\b/gi, "")</w:t>
      </w:r>
    </w:p>
    <w:p>
      <w:pPr>
        <w:pStyle w:val="CodeBlock"/>
        <w:jc w:val="left"/>
      </w:pPr>
      <w:r>
        <w:t xml:space="preserve">    .replace(/\bstudio\s+photo\b/gi, "")</w:t>
      </w:r>
    </w:p>
    <w:p>
      <w:pPr>
        <w:pStyle w:val="CodeBlock"/>
        <w:jc w:val="left"/>
      </w:pPr>
      <w:r>
        <w:t xml:space="preserve">    .replace(/\bproduct\b/gi, "")</w:t>
      </w:r>
    </w:p>
    <w:p>
      <w:pPr>
        <w:pStyle w:val="CodeBlock"/>
        <w:jc w:val="left"/>
      </w:pPr>
      <w:r>
        <w:t xml:space="preserve">    .replace(/\bphoto\b/gi, "")</w:t>
      </w:r>
    </w:p>
    <w:p>
      <w:pPr>
        <w:pStyle w:val="CodeBlock"/>
        <w:jc w:val="left"/>
      </w:pPr>
      <w:r>
        <w:t xml:space="preserve">    .replace(/\bstudio\b/gi, "")</w:t>
      </w:r>
    </w:p>
    <w:p>
      <w:pPr>
        <w:pStyle w:val="CodeBlock"/>
        <w:jc w:val="left"/>
      </w:pPr>
      <w:r>
        <w:t xml:space="preserve">    .replace(/\s+/g, " ")</w:t>
      </w:r>
    </w:p>
    <w:p>
      <w:pPr>
        <w:pStyle w:val="CodeBlock"/>
        <w:jc w:val="left"/>
      </w:pPr>
      <w:r>
        <w:t xml:space="preserve">    .trim();</w:t>
      </w:r>
    </w:p>
    <w:p>
      <w:pPr>
        <w:pStyle w:val="CodeBlock"/>
        <w:jc w:val="left"/>
      </w:pPr>
      <w:r>
        <w:t>}</w:t>
      </w:r>
    </w:p>
    <w:p>
      <w:pPr>
        <w:pStyle w:val="CodeBlock"/>
        <w:jc w:val="left"/>
      </w:pPr>
    </w:p>
    <w:p>
      <w:pPr>
        <w:pStyle w:val="CodeBlock"/>
        <w:jc w:val="left"/>
      </w:pPr>
      <w:r>
        <w:t>function loosenVariantQuery(query) {</w:t>
      </w:r>
    </w:p>
    <w:p>
      <w:pPr>
        <w:pStyle w:val="CodeBlock"/>
        <w:jc w:val="left"/>
      </w:pPr>
      <w:r>
        <w:t xml:space="preserve">  const raw = String(query || "").trim();</w:t>
      </w:r>
    </w:p>
    <w:p>
      <w:pPr>
        <w:pStyle w:val="CodeBlock"/>
        <w:jc w:val="left"/>
      </w:pPr>
      <w:r>
        <w:t xml:space="preserve">  if (!raw) return "";</w:t>
      </w:r>
    </w:p>
    <w:p>
      <w:pPr>
        <w:pStyle w:val="CodeBlock"/>
        <w:jc w:val="left"/>
      </w:pPr>
      <w:r>
        <w:t xml:space="preserve">  return raw</w:t>
      </w:r>
    </w:p>
    <w:p>
      <w:pPr>
        <w:pStyle w:val="CodeBlock"/>
        <w:jc w:val="left"/>
      </w:pPr>
      <w:r>
        <w:t xml:space="preserve">    .replace(/\bset\b/gi, "")</w:t>
      </w:r>
    </w:p>
    <w:p>
      <w:pPr>
        <w:pStyle w:val="CodeBlock"/>
        <w:jc w:val="left"/>
      </w:pPr>
      <w:r>
        <w:t xml:space="preserve">    .replace(/\bpack\b/gi, "")</w:t>
      </w:r>
    </w:p>
    <w:p>
      <w:pPr>
        <w:pStyle w:val="CodeBlock"/>
        <w:jc w:val="left"/>
      </w:pPr>
      <w:r>
        <w:t xml:space="preserve">    .replace(/\s+/g, " ")</w:t>
      </w:r>
    </w:p>
    <w:p>
      <w:pPr>
        <w:pStyle w:val="CodeBlock"/>
        <w:jc w:val="left"/>
      </w:pPr>
      <w:r>
        <w:t xml:space="preserve">    .trim();</w:t>
      </w:r>
    </w:p>
    <w:p>
      <w:pPr>
        <w:pStyle w:val="CodeBlock"/>
        <w:jc w:val="left"/>
      </w:pPr>
      <w:r>
        <w:t>}</w:t>
      </w:r>
    </w:p>
    <w:p>
      <w:pPr>
        <w:pStyle w:val="CodeBlock"/>
        <w:jc w:val="left"/>
      </w:pPr>
    </w:p>
    <w:p>
      <w:pPr>
        <w:pStyle w:val="CodeBlock"/>
        <w:jc w:val="left"/>
      </w:pPr>
      <w:r>
        <w:t>function expandedVariantQueries(product) {</w:t>
      </w:r>
    </w:p>
    <w:p>
      <w:pPr>
        <w:pStyle w:val="CodeBlock"/>
        <w:jc w:val="left"/>
      </w:pPr>
      <w:r>
        <w:t xml:space="preserve">  const variants = Array.isArray(product.image_variants) ? product.image_variants.map((v) =&gt; v?.query).filter(Boolean) : [];</w:t>
      </w:r>
    </w:p>
    <w:p>
      <w:pPr>
        <w:pStyle w:val="CodeBlock"/>
        <w:jc w:val="left"/>
      </w:pPr>
      <w:r>
        <w:t xml:space="preserve">  const expanded = [];</w:t>
      </w:r>
    </w:p>
    <w:p>
      <w:pPr>
        <w:pStyle w:val="CodeBlock"/>
        <w:jc w:val="left"/>
      </w:pPr>
      <w:r>
        <w:t xml:space="preserve">  for (const query of variants) {</w:t>
      </w:r>
    </w:p>
    <w:p>
      <w:pPr>
        <w:pStyle w:val="CodeBlock"/>
        <w:jc w:val="left"/>
      </w:pPr>
      <w:r>
        <w:t xml:space="preserve">    expanded.push(query);</w:t>
      </w:r>
    </w:p>
    <w:p>
      <w:pPr>
        <w:pStyle w:val="CodeBlock"/>
        <w:jc w:val="left"/>
      </w:pPr>
      <w:r>
        <w:t xml:space="preserve">    const simplified = simplifyVariantQuery(query);</w:t>
      </w:r>
    </w:p>
    <w:p>
      <w:pPr>
        <w:pStyle w:val="CodeBlock"/>
        <w:jc w:val="left"/>
      </w:pPr>
      <w:r>
        <w:t xml:space="preserve">    if (simplified) expanded.push(simplified);</w:t>
      </w:r>
    </w:p>
    <w:p>
      <w:pPr>
        <w:pStyle w:val="CodeBlock"/>
        <w:jc w:val="left"/>
      </w:pPr>
      <w:r>
        <w:t xml:space="preserve">    const loosened = loosenVariantQuery(simplified || query);</w:t>
      </w:r>
    </w:p>
    <w:p>
      <w:pPr>
        <w:pStyle w:val="CodeBlock"/>
        <w:jc w:val="left"/>
      </w:pPr>
      <w:r>
        <w:t xml:space="preserve">    if (loosened) expanded.push(loosened);</w:t>
      </w:r>
    </w:p>
    <w:p>
      <w:pPr>
        <w:pStyle w:val="CodeBlock"/>
        <w:jc w:val="left"/>
      </w:pPr>
      <w:r>
        <w:t xml:space="preserve">  }</w:t>
      </w:r>
    </w:p>
    <w:p>
      <w:pPr>
        <w:pStyle w:val="CodeBlock"/>
        <w:jc w:val="left"/>
      </w:pPr>
      <w:r>
        <w:t xml:space="preserve">  return uniq(expanded);</w:t>
      </w:r>
    </w:p>
    <w:p>
      <w:pPr>
        <w:pStyle w:val="CodeBlock"/>
        <w:jc w:val="left"/>
      </w:pPr>
      <w:r>
        <w:t>}</w:t>
      </w:r>
    </w:p>
    <w:p>
      <w:pPr>
        <w:pStyle w:val="CodeBlock"/>
        <w:jc w:val="left"/>
      </w:pPr>
    </w:p>
    <w:p>
      <w:pPr>
        <w:pStyle w:val="CodeBlock"/>
        <w:jc w:val="left"/>
      </w:pPr>
      <w:r>
        <w:t>function buildQueries(product) {</w:t>
      </w:r>
    </w:p>
    <w:p>
      <w:pPr>
        <w:pStyle w:val="CodeBlock"/>
        <w:jc w:val="left"/>
      </w:pPr>
      <w:r>
        <w:t xml:space="preserve">  const baseWords = wordsFromSlug(product.slug, product.category).join(" ");</w:t>
      </w:r>
    </w:p>
    <w:p>
      <w:pPr>
        <w:pStyle w:val="CodeBlock"/>
        <w:jc w:val="left"/>
      </w:pPr>
      <w:r>
        <w:t xml:space="preserve">  const title = String(product.title || "").trim();</w:t>
      </w:r>
    </w:p>
    <w:p>
      <w:pPr>
        <w:pStyle w:val="CodeBlock"/>
        <w:jc w:val="left"/>
      </w:pPr>
      <w:r>
        <w:t xml:space="preserve">  const titleAlt = /\btee\b/i.test(title) ? title.replace(/\btee\b/i, "t-shirt") : title;</w:t>
      </w:r>
    </w:p>
    <w:p>
      <w:pPr>
        <w:pStyle w:val="CodeBlock"/>
        <w:jc w:val="left"/>
      </w:pPr>
      <w:r>
        <w:t xml:space="preserve">  const sub = String(product.subcategory || "").trim();</w:t>
      </w:r>
    </w:p>
    <w:p>
      <w:pPr>
        <w:pStyle w:val="CodeBlock"/>
        <w:jc w:val="left"/>
      </w:pPr>
    </w:p>
    <w:p>
      <w:pPr>
        <w:pStyle w:val="CodeBlock"/>
        <w:jc w:val="left"/>
      </w:pPr>
      <w:r>
        <w:t xml:space="preserve">  const variants = expandedVariantQueries(product);</w:t>
      </w:r>
    </w:p>
    <w:p>
      <w:pPr>
        <w:pStyle w:val="CodeBlock"/>
        <w:jc w:val="left"/>
      </w:pPr>
      <w:r>
        <w:t xml:space="preserve">  const kindTerms = productKindTerms(product);</w:t>
      </w:r>
    </w:p>
    <w:p>
      <w:pPr>
        <w:pStyle w:val="CodeBlock"/>
        <w:jc w:val="left"/>
      </w:pPr>
      <w:r>
        <w:t xml:space="preserve">  const kindSeeds = kindTerms.slice(0, 2);</w:t>
      </w:r>
    </w:p>
    <w:p>
      <w:pPr>
        <w:pStyle w:val="CodeBlock"/>
        <w:jc w:val="left"/>
      </w:pPr>
      <w:r>
        <w:t xml:space="preserve">  const hints = genderHints(product.category);</w:t>
      </w:r>
    </w:p>
    <w:p>
      <w:pPr>
        <w:pStyle w:val="CodeBlock"/>
        <w:jc w:val="left"/>
      </w:pPr>
    </w:p>
    <w:p>
      <w:pPr>
        <w:pStyle w:val="CodeBlock"/>
        <w:jc w:val="left"/>
      </w:pPr>
      <w:r>
        <w:t xml:space="preserve">  const genderPrefix =</w:t>
      </w:r>
    </w:p>
    <w:p>
      <w:pPr>
        <w:pStyle w:val="CodeBlock"/>
        <w:jc w:val="left"/>
      </w:pPr>
      <w:r>
        <w:t xml:space="preserve">    product.category === "Women"</w:t>
      </w:r>
    </w:p>
    <w:p>
      <w:pPr>
        <w:pStyle w:val="CodeBlock"/>
        <w:jc w:val="left"/>
      </w:pPr>
      <w:r>
        <w:t xml:space="preserve">      ? ["women", "woman"]</w:t>
      </w:r>
    </w:p>
    <w:p>
      <w:pPr>
        <w:pStyle w:val="CodeBlock"/>
        <w:jc w:val="left"/>
      </w:pPr>
      <w:r>
        <w:t xml:space="preserve">      : product.category === "Men"</w:t>
      </w:r>
    </w:p>
    <w:p>
      <w:pPr>
        <w:pStyle w:val="CodeBlock"/>
        <w:jc w:val="left"/>
      </w:pPr>
      <w:r>
        <w:t xml:space="preserve">         ? ["men", "man"]</w:t>
      </w:r>
    </w:p>
    <w:p>
      <w:pPr>
        <w:pStyle w:val="CodeBlock"/>
        <w:jc w:val="left"/>
      </w:pPr>
      <w:r>
        <w:t xml:space="preserve">         : product.category === "Kids"</w:t>
      </w:r>
    </w:p>
    <w:p>
      <w:pPr>
        <w:pStyle w:val="CodeBlock"/>
        <w:jc w:val="left"/>
      </w:pPr>
      <w:r>
        <w:t xml:space="preserve">           ? ["kids", "child"]</w:t>
      </w:r>
    </w:p>
    <w:p>
      <w:pPr>
        <w:pStyle w:val="CodeBlock"/>
        <w:jc w:val="left"/>
      </w:pPr>
      <w:r>
        <w:t xml:space="preserve">            : [];</w:t>
      </w:r>
    </w:p>
    <w:p>
      <w:pPr>
        <w:pStyle w:val="CodeBlock"/>
        <w:jc w:val="left"/>
      </w:pPr>
    </w:p>
    <w:p>
      <w:pPr>
        <w:pStyle w:val="CodeBlock"/>
        <w:jc w:val="left"/>
      </w:pPr>
      <w:r>
        <w:t xml:space="preserve">  const queries = [</w:t>
      </w:r>
    </w:p>
    <w:p>
      <w:pPr>
        <w:pStyle w:val="CodeBlock"/>
        <w:jc w:val="left"/>
      </w:pPr>
      <w:r>
        <w:t xml:space="preserve">    ...variants,</w:t>
      </w:r>
    </w:p>
    <w:p>
      <w:pPr>
        <w:pStyle w:val="CodeBlock"/>
        <w:jc w:val="left"/>
      </w:pPr>
      <w:r>
        <w:t xml:space="preserve">    `${titleAlt} ${sub}`.trim(),</w:t>
      </w:r>
    </w:p>
    <w:p>
      <w:pPr>
        <w:pStyle w:val="CodeBlock"/>
        <w:jc w:val="left"/>
      </w:pPr>
      <w:r>
        <w:t xml:space="preserve">    `${titleAlt}`.trim(),</w:t>
      </w:r>
    </w:p>
    <w:p>
      <w:pPr>
        <w:pStyle w:val="CodeBlock"/>
        <w:jc w:val="left"/>
      </w:pPr>
      <w:r>
        <w:t xml:space="preserve">    `${titleAlt} product`.trim(),</w:t>
      </w:r>
    </w:p>
    <w:p>
      <w:pPr>
        <w:pStyle w:val="CodeBlock"/>
        <w:jc w:val="left"/>
      </w:pPr>
      <w:r>
        <w:t xml:space="preserve">    `${titleAlt} isolated`.trim(),</w:t>
      </w:r>
    </w:p>
    <w:p>
      <w:pPr>
        <w:pStyle w:val="CodeBlock"/>
        <w:jc w:val="left"/>
      </w:pPr>
      <w:r>
        <w:t xml:space="preserve">    `${baseWords} ${sub}`.trim(),</w:t>
      </w:r>
    </w:p>
    <w:p>
      <w:pPr>
        <w:pStyle w:val="CodeBlock"/>
        <w:jc w:val="left"/>
      </w:pPr>
      <w:r>
        <w:t xml:space="preserve">    `${baseWords} product`.trim(),</w:t>
      </w:r>
    </w:p>
    <w:p>
      <w:pPr>
        <w:pStyle w:val="CodeBlock"/>
        <w:jc w:val="left"/>
      </w:pPr>
      <w:r>
        <w:t xml:space="preserve">    `${baseWords} isolated`.trim(),</w:t>
      </w:r>
    </w:p>
    <w:p>
      <w:pPr>
        <w:pStyle w:val="CodeBlock"/>
        <w:jc w:val="left"/>
      </w:pPr>
      <w:r>
        <w:t xml:space="preserve">    `${sub} ${product.category}`.trim(),</w:t>
      </w:r>
    </w:p>
    <w:p>
      <w:pPr>
        <w:pStyle w:val="CodeBlock"/>
        <w:jc w:val="left"/>
      </w:pPr>
      <w:r>
        <w:t xml:space="preserve">    baseWords,</w:t>
      </w:r>
    </w:p>
    <w:p>
      <w:pPr>
        <w:pStyle w:val="CodeBlock"/>
        <w:jc w:val="left"/>
      </w:pPr>
      <w:r>
        <w:t xml:space="preserve">    title,</w:t>
      </w:r>
    </w:p>
    <w:p>
      <w:pPr>
        <w:pStyle w:val="CodeBlock"/>
        <w:jc w:val="left"/>
      </w:pPr>
      <w:r>
        <w:t xml:space="preserve">  ];</w:t>
      </w:r>
    </w:p>
    <w:p>
      <w:pPr>
        <w:pStyle w:val="CodeBlock"/>
        <w:jc w:val="left"/>
      </w:pPr>
    </w:p>
    <w:p>
      <w:pPr>
        <w:pStyle w:val="CodeBlock"/>
        <w:jc w:val="left"/>
      </w:pPr>
      <w:r>
        <w:t xml:space="preserve">  // Add gender-prefixed queries, but keep variants first</w:t>
      </w:r>
    </w:p>
    <w:p>
      <w:pPr>
        <w:pStyle w:val="CodeBlock"/>
        <w:jc w:val="left"/>
      </w:pPr>
      <w:r>
        <w:t xml:space="preserve">  for (const prefix of genderPrefix) {</w:t>
      </w:r>
    </w:p>
    <w:p>
      <w:pPr>
        <w:pStyle w:val="CodeBlock"/>
        <w:jc w:val="left"/>
      </w:pPr>
      <w:r>
        <w:t xml:space="preserve">    queries.push(`${prefix} ${titleAlt} ${sub}`.trim());</w:t>
      </w:r>
    </w:p>
    <w:p>
      <w:pPr>
        <w:pStyle w:val="CodeBlock"/>
        <w:jc w:val="left"/>
      </w:pPr>
      <w:r>
        <w:t xml:space="preserve">    queries.push(`${prefix} ${baseWords} ${sub}`.trim());</w:t>
      </w:r>
    </w:p>
    <w:p>
      <w:pPr>
        <w:pStyle w:val="CodeBlock"/>
        <w:jc w:val="left"/>
      </w:pPr>
      <w:r>
        <w:t xml:space="preserve">    queries.push(`${prefix} ${titleAlt}`.trim());</w:t>
      </w:r>
    </w:p>
    <w:p>
      <w:pPr>
        <w:pStyle w:val="CodeBlock"/>
        <w:jc w:val="left"/>
      </w:pPr>
      <w:r>
        <w:t xml:space="preserve">    queries.push(`${prefix} ${baseWords}`.trim());</w:t>
      </w:r>
    </w:p>
    <w:p>
      <w:pPr>
        <w:pStyle w:val="CodeBlock"/>
        <w:jc w:val="left"/>
      </w:pPr>
      <w:r>
        <w:t xml:space="preserve">  }</w:t>
      </w:r>
    </w:p>
    <w:p>
      <w:pPr>
        <w:pStyle w:val="CodeBlock"/>
        <w:jc w:val="left"/>
      </w:pPr>
    </w:p>
    <w:p>
      <w:pPr>
        <w:pStyle w:val="CodeBlock"/>
        <w:jc w:val="left"/>
      </w:pPr>
      <w:r>
        <w:t xml:space="preserve">  // Also allow hint tokens to appear in search</w:t>
      </w:r>
    </w:p>
    <w:p>
      <w:pPr>
        <w:pStyle w:val="CodeBlock"/>
        <w:jc w:val="left"/>
      </w:pPr>
      <w:r>
        <w:t xml:space="preserve">  for (const token of hints.good.slice(0, 2)) {</w:t>
      </w:r>
    </w:p>
    <w:p>
      <w:pPr>
        <w:pStyle w:val="CodeBlock"/>
        <w:jc w:val="left"/>
      </w:pPr>
      <w:r>
        <w:t xml:space="preserve">    queries.push(`${token} ${titleAlt}`.trim());</w:t>
      </w:r>
    </w:p>
    <w:p>
      <w:pPr>
        <w:pStyle w:val="CodeBlock"/>
        <w:jc w:val="left"/>
      </w:pPr>
      <w:r>
        <w:t xml:space="preserve">    queries.push(`${token} ${baseWords}`.trim());</w:t>
      </w:r>
    </w:p>
    <w:p>
      <w:pPr>
        <w:pStyle w:val="CodeBlock"/>
        <w:jc w:val="left"/>
      </w:pPr>
      <w:r>
        <w:t xml:space="preserve">  }</w:t>
      </w:r>
    </w:p>
    <w:p>
      <w:pPr>
        <w:pStyle w:val="CodeBlock"/>
        <w:jc w:val="left"/>
      </w:pPr>
    </w:p>
    <w:p>
      <w:pPr>
        <w:pStyle w:val="CodeBlock"/>
        <w:jc w:val="left"/>
      </w:pPr>
      <w:r>
        <w:t xml:space="preserve">  // Kind fallbacks last (can be generic)</w:t>
      </w:r>
    </w:p>
    <w:p>
      <w:pPr>
        <w:pStyle w:val="CodeBlock"/>
        <w:jc w:val="left"/>
      </w:pPr>
      <w:r>
        <w:t xml:space="preserve">  for (const term of kindSeeds) {</w:t>
      </w:r>
    </w:p>
    <w:p>
      <w:pPr>
        <w:pStyle w:val="CodeBlock"/>
        <w:jc w:val="left"/>
      </w:pPr>
      <w:r>
        <w:t xml:space="preserve">    queries.push(term);</w:t>
      </w:r>
    </w:p>
    <w:p>
      <w:pPr>
        <w:pStyle w:val="CodeBlock"/>
        <w:jc w:val="left"/>
      </w:pPr>
      <w:r>
        <w:t xml:space="preserve">    queries.push(`${term} product`.trim());</w:t>
      </w:r>
    </w:p>
    <w:p>
      <w:pPr>
        <w:pStyle w:val="CodeBlock"/>
        <w:jc w:val="left"/>
      </w:pPr>
      <w:r>
        <w:t xml:space="preserve">    queries.push(`${term} isolated`.trim());</w:t>
      </w:r>
    </w:p>
    <w:p>
      <w:pPr>
        <w:pStyle w:val="CodeBlock"/>
        <w:jc w:val="left"/>
      </w:pPr>
      <w:r>
        <w:t xml:space="preserve">  }</w:t>
      </w:r>
    </w:p>
    <w:p>
      <w:pPr>
        <w:pStyle w:val="CodeBlock"/>
        <w:jc w:val="left"/>
      </w:pPr>
    </w:p>
    <w:p>
      <w:pPr>
        <w:pStyle w:val="CodeBlock"/>
        <w:jc w:val="left"/>
      </w:pPr>
      <w:r>
        <w:t xml:space="preserve">  return uniq(queries).filter(Boolean).slice(0, 32);</w:t>
      </w:r>
    </w:p>
    <w:p>
      <w:pPr>
        <w:pStyle w:val="CodeBlock"/>
        <w:jc w:val="left"/>
      </w:pPr>
      <w:r>
        <w:t>}</w:t>
      </w:r>
    </w:p>
    <w:p>
      <w:pPr>
        <w:pStyle w:val="CodeBlock"/>
        <w:jc w:val="left"/>
      </w:pPr>
    </w:p>
    <w:p>
      <w:pPr>
        <w:pStyle w:val="CodeBlock"/>
        <w:jc w:val="left"/>
      </w:pPr>
      <w:r>
        <w:t>async function searchOpenverse(query, extraParams = {}) {</w:t>
      </w:r>
    </w:p>
    <w:p>
      <w:pPr>
        <w:pStyle w:val="CodeBlock"/>
        <w:jc w:val="left"/>
      </w:pPr>
      <w:r>
        <w:t xml:space="preserve">  const params = new URLSearchParams({</w:t>
      </w:r>
    </w:p>
    <w:p>
      <w:pPr>
        <w:pStyle w:val="CodeBlock"/>
        <w:jc w:val="left"/>
      </w:pPr>
      <w:r>
        <w:t xml:space="preserve">    q: query,</w:t>
      </w:r>
    </w:p>
    <w:p>
      <w:pPr>
        <w:pStyle w:val="CodeBlock"/>
        <w:jc w:val="left"/>
      </w:pPr>
      <w:r>
        <w:t xml:space="preserve">    mature: "false",</w:t>
      </w:r>
    </w:p>
    <w:p>
      <w:pPr>
        <w:pStyle w:val="CodeBlock"/>
        <w:jc w:val="left"/>
      </w:pPr>
      <w:r>
        <w:t xml:space="preserve">    license_type: "commercial",</w:t>
      </w:r>
    </w:p>
    <w:p>
      <w:pPr>
        <w:pStyle w:val="CodeBlock"/>
        <w:jc w:val="left"/>
      </w:pPr>
      <w:r>
        <w:t xml:space="preserve">    page_size: String(PAGE_SIZE),</w:t>
      </w:r>
    </w:p>
    <w:p>
      <w:pPr>
        <w:pStyle w:val="CodeBlock"/>
        <w:jc w:val="left"/>
      </w:pPr>
      <w:r>
        <w:t xml:space="preserve">    ...Object.fromEntries(Object.entries(extraParams).filter(([, v]) =&gt; v !== undefined &amp;&amp; v !== null)),</w:t>
      </w:r>
    </w:p>
    <w:p>
      <w:pPr>
        <w:pStyle w:val="CodeBlock"/>
        <w:jc w:val="left"/>
      </w:pPr>
      <w:r>
        <w:t xml:space="preserve">  });</w:t>
      </w:r>
    </w:p>
    <w:p>
      <w:pPr>
        <w:pStyle w:val="CodeBlock"/>
        <w:jc w:val="left"/>
      </w:pPr>
    </w:p>
    <w:p>
      <w:pPr>
        <w:pStyle w:val="CodeBlock"/>
        <w:jc w:val="left"/>
      </w:pPr>
      <w:r>
        <w:t xml:space="preserve">  const url = `${OPENVERSE_API}?${params.toString()}`;</w:t>
      </w:r>
    </w:p>
    <w:p>
      <w:pPr>
        <w:pStyle w:val="CodeBlock"/>
        <w:jc w:val="left"/>
      </w:pPr>
      <w:r>
        <w:t xml:space="preserve">  const maxRetries = 4;</w:t>
      </w:r>
    </w:p>
    <w:p>
      <w:pPr>
        <w:pStyle w:val="CodeBlock"/>
        <w:jc w:val="left"/>
      </w:pPr>
    </w:p>
    <w:p>
      <w:pPr>
        <w:pStyle w:val="CodeBlock"/>
        <w:jc w:val="left"/>
      </w:pPr>
      <w:r>
        <w:t xml:space="preserve">  for (let attempt = 0; attempt &lt;= maxRetries; attempt += 1) {</w:t>
      </w:r>
    </w:p>
    <w:p>
      <w:pPr>
        <w:pStyle w:val="CodeBlock"/>
        <w:jc w:val="left"/>
      </w:pPr>
      <w:r>
        <w:t xml:space="preserve">    const response = await throttledFetch(url);</w:t>
      </w:r>
    </w:p>
    <w:p>
      <w:pPr>
        <w:pStyle w:val="CodeBlock"/>
        <w:jc w:val="left"/>
      </w:pPr>
      <w:r>
        <w:t xml:space="preserve">    if (response.ok) return response.json();</w:t>
      </w:r>
    </w:p>
    <w:p>
      <w:pPr>
        <w:pStyle w:val="CodeBlock"/>
        <w:jc w:val="left"/>
      </w:pPr>
    </w:p>
    <w:p>
      <w:pPr>
        <w:pStyle w:val="CodeBlock"/>
        <w:jc w:val="left"/>
      </w:pPr>
      <w:r>
        <w:t xml:space="preserve">    const retryable = response.status === 429 || (response.status &gt;= 500 &amp;&amp; response.status &lt; 600);</w:t>
      </w:r>
    </w:p>
    <w:p>
      <w:pPr>
        <w:pStyle w:val="CodeBlock"/>
        <w:jc w:val="left"/>
      </w:pPr>
      <w:r>
        <w:t xml:space="preserve">    if (!retryable || attempt === maxRetries) throw new Error(`Openverse API failed (${response.status})`);</w:t>
      </w:r>
    </w:p>
    <w:p>
      <w:pPr>
        <w:pStyle w:val="CodeBlock"/>
        <w:jc w:val="left"/>
      </w:pPr>
    </w:p>
    <w:p>
      <w:pPr>
        <w:pStyle w:val="CodeBlock"/>
        <w:jc w:val="left"/>
      </w:pPr>
      <w:r>
        <w:t xml:space="preserve">    let waitMs = 1200 * (attempt + 1);</w:t>
      </w:r>
    </w:p>
    <w:p>
      <w:pPr>
        <w:pStyle w:val="CodeBlock"/>
        <w:jc w:val="left"/>
      </w:pPr>
      <w:r>
        <w:t xml:space="preserve">    const retryAfter = response.headers.get("retry-after");</w:t>
      </w:r>
    </w:p>
    <w:p>
      <w:pPr>
        <w:pStyle w:val="CodeBlock"/>
        <w:jc w:val="left"/>
      </w:pPr>
      <w:r>
        <w:t xml:space="preserve">    const seconds = Number(retryAfter);</w:t>
      </w:r>
    </w:p>
    <w:p>
      <w:pPr>
        <w:pStyle w:val="CodeBlock"/>
        <w:jc w:val="left"/>
      </w:pPr>
      <w:r>
        <w:t xml:space="preserve">    if (response.status === 429 &amp;&amp; Number.isFinite(seconds) &amp;&amp; seconds &gt; 0) {</w:t>
      </w:r>
    </w:p>
    <w:p>
      <w:pPr>
        <w:pStyle w:val="CodeBlock"/>
        <w:jc w:val="left"/>
      </w:pPr>
      <w:r>
        <w:t xml:space="preserve">      waitMs = Math.max(waitMs, seconds * 1000);</w:t>
      </w:r>
    </w:p>
    <w:p>
      <w:pPr>
        <w:pStyle w:val="CodeBlock"/>
        <w:jc w:val="left"/>
      </w:pPr>
      <w:r>
        <w:t xml:space="preserve">    }</w:t>
      </w:r>
    </w:p>
    <w:p>
      <w:pPr>
        <w:pStyle w:val="CodeBlock"/>
        <w:jc w:val="left"/>
      </w:pPr>
    </w:p>
    <w:p>
      <w:pPr>
        <w:pStyle w:val="CodeBlock"/>
        <w:jc w:val="left"/>
      </w:pPr>
      <w:r>
        <w:t xml:space="preserve">    await sleep(waitMs);</w:t>
      </w:r>
    </w:p>
    <w:p>
      <w:pPr>
        <w:pStyle w:val="CodeBlock"/>
        <w:jc w:val="left"/>
      </w:pPr>
      <w:r>
        <w:t xml:space="preserve">  }</w:t>
      </w:r>
    </w:p>
    <w:p>
      <w:pPr>
        <w:pStyle w:val="CodeBlock"/>
        <w:jc w:val="left"/>
      </w:pPr>
    </w:p>
    <w:p>
      <w:pPr>
        <w:pStyle w:val="CodeBlock"/>
        <w:jc w:val="left"/>
      </w:pPr>
      <w:r>
        <w:t xml:space="preserve">  throw new Error("Openverse API failed (unknown)");</w:t>
      </w:r>
    </w:p>
    <w:p>
      <w:pPr>
        <w:pStyle w:val="CodeBlock"/>
        <w:jc w:val="left"/>
      </w:pPr>
      <w:r>
        <w:t>}</w:t>
      </w:r>
    </w:p>
    <w:p>
      <w:pPr>
        <w:pStyle w:val="CodeBlock"/>
        <w:jc w:val="left"/>
      </w:pPr>
    </w:p>
    <w:p>
      <w:pPr>
        <w:pStyle w:val="CodeBlock"/>
        <w:jc w:val="left"/>
      </w:pPr>
      <w:r>
        <w:t>async function pickBestCandidate(product, options = {}) {</w:t>
      </w:r>
    </w:p>
    <w:p>
      <w:pPr>
        <w:pStyle w:val="CodeBlock"/>
        <w:jc w:val="left"/>
      </w:pPr>
      <w:r>
        <w:t xml:space="preserve">  const wanted = buildWantedKeywords(product);</w:t>
      </w:r>
    </w:p>
    <w:p>
      <w:pPr>
        <w:pStyle w:val="CodeBlock"/>
        <w:jc w:val="left"/>
      </w:pPr>
      <w:r>
        <w:t xml:space="preserve">  const hints = genderHints(product.category);</w:t>
      </w:r>
    </w:p>
    <w:p>
      <w:pPr>
        <w:pStyle w:val="CodeBlock"/>
        <w:jc w:val="left"/>
      </w:pPr>
      <w:r>
        <w:t xml:space="preserve">  const queries = buildQueries(product);</w:t>
      </w:r>
    </w:p>
    <w:p>
      <w:pPr>
        <w:pStyle w:val="CodeBlock"/>
        <w:jc w:val="left"/>
      </w:pPr>
      <w:r>
        <w:t xml:space="preserve">  const usedUrls = options?.usedUrls instanceof Set ? options.usedUrls : null;</w:t>
      </w:r>
    </w:p>
    <w:p>
      <w:pPr>
        <w:pStyle w:val="CodeBlock"/>
        <w:jc w:val="left"/>
      </w:pPr>
      <w:r>
        <w:t xml:space="preserve">  const blockedUrls = options?.blockedUrls instanceof Set ? options.blockedUrls : null;</w:t>
      </w:r>
    </w:p>
    <w:p>
      <w:pPr>
        <w:pStyle w:val="CodeBlock"/>
        <w:jc w:val="left"/>
      </w:pPr>
      <w:r>
        <w:t xml:space="preserve">  const allowUsed = options?.allowUsed === true;</w:t>
      </w:r>
    </w:p>
    <w:p>
      <w:pPr>
        <w:pStyle w:val="CodeBlock"/>
        <w:jc w:val="left"/>
      </w:pPr>
    </w:p>
    <w:p>
      <w:pPr>
        <w:pStyle w:val="CodeBlock"/>
        <w:jc w:val="left"/>
      </w:pPr>
      <w:r>
        <w:t xml:space="preserve">  const sourceAttempts = [</w:t>
      </w:r>
    </w:p>
    <w:p>
      <w:pPr>
        <w:pStyle w:val="CodeBlock"/>
        <w:jc w:val="left"/>
      </w:pPr>
      <w:r>
        <w:t xml:space="preserve">    { source: "rawpixel" },</w:t>
      </w:r>
    </w:p>
    <w:p>
      <w:pPr>
        <w:pStyle w:val="CodeBlock"/>
        <w:jc w:val="left"/>
      </w:pPr>
      <w:r>
        <w:t xml:space="preserve">    { source: "flickr" },</w:t>
      </w:r>
    </w:p>
    <w:p>
      <w:pPr>
        <w:pStyle w:val="CodeBlock"/>
        <w:jc w:val="left"/>
      </w:pPr>
      <w:r>
        <w:t xml:space="preserve">    { source: "stocksnap", license: "cc0" },</w:t>
      </w:r>
    </w:p>
    <w:p>
      <w:pPr>
        <w:pStyle w:val="CodeBlock"/>
        <w:jc w:val="left"/>
      </w:pPr>
      <w:r>
        <w:t xml:space="preserve">    { source: "wikimedia"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for (const query of queries) {</w:t>
      </w:r>
    </w:p>
    <w:p>
      <w:pPr>
        <w:pStyle w:val="CodeBlock"/>
        <w:jc w:val="left"/>
      </w:pPr>
      <w:r>
        <w:t xml:space="preserve">    for (const attempt of sourceAttempts) {</w:t>
      </w:r>
    </w:p>
    <w:p>
      <w:pPr>
        <w:pStyle w:val="CodeBlock"/>
        <w:jc w:val="left"/>
      </w:pPr>
      <w:r>
        <w:t xml:space="preserve">      const data = await searchOpenverse(query, attempt);</w:t>
      </w:r>
    </w:p>
    <w:p>
      <w:pPr>
        <w:pStyle w:val="CodeBlock"/>
        <w:jc w:val="left"/>
      </w:pPr>
      <w:r>
        <w:t xml:space="preserve">      const results = Array.isArray(data?.results) ? data.results : [];</w:t>
      </w:r>
    </w:p>
    <w:p>
      <w:pPr>
        <w:pStyle w:val="CodeBlock"/>
        <w:jc w:val="left"/>
      </w:pPr>
      <w:r>
        <w:t xml:space="preserve">      if (!results.length) continue;</w:t>
      </w:r>
    </w:p>
    <w:p>
      <w:pPr>
        <w:pStyle w:val="CodeBlock"/>
        <w:jc w:val="left"/>
      </w:pPr>
    </w:p>
    <w:p>
      <w:pPr>
        <w:pStyle w:val="CodeBlock"/>
        <w:jc w:val="left"/>
      </w:pPr>
      <w:r>
        <w:t xml:space="preserve">      const scored = results</w:t>
      </w:r>
    </w:p>
    <w:p>
      <w:pPr>
        <w:pStyle w:val="CodeBlock"/>
        <w:jc w:val="left"/>
      </w:pPr>
      <w:r>
        <w:t xml:space="preserve">        .map((candidate) =&gt; ({</w:t>
      </w:r>
    </w:p>
    <w:p>
      <w:pPr>
        <w:pStyle w:val="CodeBlock"/>
        <w:jc w:val="left"/>
      </w:pPr>
      <w:r>
        <w:t xml:space="preserve">          candidate,</w:t>
      </w:r>
    </w:p>
    <w:p>
      <w:pPr>
        <w:pStyle w:val="CodeBlock"/>
        <w:jc w:val="left"/>
      </w:pPr>
      <w:r>
        <w:t xml:space="preserve">          score: scoreCandidate(candidate, product, wanted, hints),</w:t>
      </w:r>
    </w:p>
    <w:p>
      <w:pPr>
        <w:pStyle w:val="CodeBlock"/>
        <w:jc w:val="left"/>
      </w:pPr>
      <w:r>
        <w:t xml:space="preserve">        }))</w:t>
      </w:r>
    </w:p>
    <w:p>
      <w:pPr>
        <w:pStyle w:val="CodeBlock"/>
        <w:jc w:val="left"/>
      </w:pPr>
      <w:r>
        <w:t xml:space="preserve">        .filter((x) =&gt; x.score &gt; 0)</w:t>
      </w:r>
    </w:p>
    <w:p>
      <w:pPr>
        <w:pStyle w:val="CodeBlock"/>
        <w:jc w:val="left"/>
      </w:pPr>
      <w:r>
        <w:t xml:space="preserve">        .sort((a, b) =&gt; b.score - a.score);</w:t>
      </w:r>
    </w:p>
    <w:p>
      <w:pPr>
        <w:pStyle w:val="CodeBlock"/>
        <w:jc w:val="left"/>
      </w:pPr>
    </w:p>
    <w:p>
      <w:pPr>
        <w:pStyle w:val="CodeBlock"/>
        <w:jc w:val="left"/>
      </w:pPr>
      <w:r>
        <w:t xml:space="preserve">      if (scored.length) {</w:t>
      </w:r>
    </w:p>
    <w:p>
      <w:pPr>
        <w:pStyle w:val="CodeBlock"/>
        <w:jc w:val="left"/>
      </w:pPr>
      <w:r>
        <w:t xml:space="preserve">        for (const item of scored) {</w:t>
      </w:r>
    </w:p>
    <w:p>
      <w:pPr>
        <w:pStyle w:val="CodeBlock"/>
        <w:jc w:val="left"/>
      </w:pPr>
      <w:r>
        <w:t xml:space="preserve">          if (!allowUsed &amp;&amp; usedUrls &amp;&amp; usedUrls.has(item.candidate.url)) continue;</w:t>
      </w:r>
    </w:p>
    <w:p>
      <w:pPr>
        <w:pStyle w:val="CodeBlock"/>
        <w:jc w:val="left"/>
      </w:pPr>
      <w:r>
        <w:t xml:space="preserve">          if (blockedUrls &amp;&amp; blockedUrls.has(item.candidate.url)) continue;</w:t>
      </w:r>
    </w:p>
    <w:p>
      <w:pPr>
        <w:pStyle w:val="CodeBlock"/>
        <w:jc w:val="left"/>
      </w:pPr>
      <w:r>
        <w:t xml:space="preserve">          return { candidate: item.candidate, matchedQuery: query, attempt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null;</w:t>
      </w:r>
    </w:p>
    <w:p>
      <w:pPr>
        <w:pStyle w:val="CodeBlock"/>
        <w:jc w:val="left"/>
      </w:pPr>
      <w:r>
        <w:t>}</w:t>
      </w:r>
    </w:p>
    <w:p>
      <w:pPr>
        <w:pStyle w:val="CodeBlock"/>
        <w:jc w:val="left"/>
      </w:pPr>
    </w:p>
    <w:p>
      <w:pPr>
        <w:pStyle w:val="CodeBlock"/>
        <w:jc w:val="left"/>
      </w:pPr>
      <w:r>
        <w:t>async function downloadJpg(url, outPath) {</w:t>
      </w:r>
    </w:p>
    <w:p>
      <w:pPr>
        <w:pStyle w:val="CodeBlock"/>
        <w:jc w:val="left"/>
      </w:pPr>
      <w:r>
        <w:t xml:space="preserve">  const maxRetries = 4;</w:t>
      </w:r>
    </w:p>
    <w:p>
      <w:pPr>
        <w:pStyle w:val="CodeBlock"/>
        <w:jc w:val="left"/>
      </w:pPr>
    </w:p>
    <w:p>
      <w:pPr>
        <w:pStyle w:val="CodeBlock"/>
        <w:jc w:val="left"/>
      </w:pPr>
      <w:r>
        <w:t xml:space="preserve">  for (let attempt = 0; attempt &lt;= maxRetries; attempt += 1) {</w:t>
      </w:r>
    </w:p>
    <w:p>
      <w:pPr>
        <w:pStyle w:val="CodeBlock"/>
        <w:jc w:val="left"/>
      </w:pPr>
      <w:r>
        <w:t xml:space="preserve">    const controller = new AbortController();</w:t>
      </w:r>
    </w:p>
    <w:p>
      <w:pPr>
        <w:pStyle w:val="CodeBlock"/>
        <w:jc w:val="left"/>
      </w:pPr>
      <w:r>
        <w:t xml:space="preserve">    const timer = setTimeout(() =&gt; controller.abort(), DOWNLOAD_TIMEOUT_MS);</w:t>
      </w:r>
    </w:p>
    <w:p>
      <w:pPr>
        <w:pStyle w:val="CodeBlock"/>
        <w:jc w:val="left"/>
      </w:pPr>
      <w:r>
        <w:t xml:space="preserve">    try {</w:t>
      </w:r>
    </w:p>
    <w:p>
      <w:pPr>
        <w:pStyle w:val="CodeBlock"/>
        <w:jc w:val="left"/>
      </w:pPr>
      <w:r>
        <w:t xml:space="preserve">      const response = await throttledFetch(url, { signal: controller.signal, redirect: "follow" });</w:t>
      </w:r>
    </w:p>
    <w:p>
      <w:pPr>
        <w:pStyle w:val="CodeBlock"/>
        <w:jc w:val="left"/>
      </w:pPr>
      <w:r>
        <w:t xml:space="preserve">      if (response.ok) {</w:t>
      </w:r>
    </w:p>
    <w:p>
      <w:pPr>
        <w:pStyle w:val="CodeBlock"/>
        <w:jc w:val="left"/>
      </w:pPr>
      <w:r>
        <w:t xml:space="preserve">        const contentType = String(response.headers.get("content-type") || "").toLowerCase();</w:t>
      </w:r>
    </w:p>
    <w:p>
      <w:pPr>
        <w:pStyle w:val="CodeBlock"/>
        <w:jc w:val="left"/>
      </w:pPr>
      <w:r>
        <w:t xml:space="preserve">        const isJpeg = contentType.includes("image/jpeg") || contentType.includes("image/jpg");</w:t>
      </w:r>
    </w:p>
    <w:p>
      <w:pPr>
        <w:pStyle w:val="CodeBlock"/>
        <w:jc w:val="left"/>
      </w:pPr>
      <w:r>
        <w:t xml:space="preserve">        if (!isJpeg) throw new Error(`Download failed (non-jpeg ${contentType || "unknown"}) ${url}`);</w:t>
      </w:r>
    </w:p>
    <w:p>
      <w:pPr>
        <w:pStyle w:val="CodeBlock"/>
        <w:jc w:val="left"/>
      </w:pPr>
    </w:p>
    <w:p>
      <w:pPr>
        <w:pStyle w:val="CodeBlock"/>
        <w:jc w:val="left"/>
      </w:pPr>
      <w:r>
        <w:t xml:space="preserve">        const buf = Buffer.from(await response.arrayBuffer());</w:t>
      </w:r>
    </w:p>
    <w:p>
      <w:pPr>
        <w:pStyle w:val="CodeBlock"/>
        <w:jc w:val="left"/>
      </w:pPr>
      <w:r>
        <w:t xml:space="preserve">        if (buf.length &lt; 3 || buf[0] !== 0xff || buf[1] !== 0xd8) throw new Error(`Download failed (invalid jpeg) ${url}`);</w:t>
      </w:r>
    </w:p>
    <w:p>
      <w:pPr>
        <w:pStyle w:val="CodeBlock"/>
        <w:jc w:val="left"/>
      </w:pPr>
      <w:r>
        <w:t xml:space="preserve">        await fs.writeFile(outPath, buf);</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const retryable = response.status === 429 || (response.status &gt;= 500 &amp;&amp; response.status &lt; 600);</w:t>
      </w:r>
    </w:p>
    <w:p>
      <w:pPr>
        <w:pStyle w:val="CodeBlock"/>
        <w:jc w:val="left"/>
      </w:pPr>
      <w:r>
        <w:t xml:space="preserve">      if (!retryable || attempt === maxRetries) throw new Error(`Download failed (${response.status}) ${url}`);</w:t>
      </w:r>
    </w:p>
    <w:p>
      <w:pPr>
        <w:pStyle w:val="CodeBlock"/>
        <w:jc w:val="left"/>
      </w:pPr>
    </w:p>
    <w:p>
      <w:pPr>
        <w:pStyle w:val="CodeBlock"/>
        <w:jc w:val="left"/>
      </w:pPr>
      <w:r>
        <w:t xml:space="preserve">      let waitMs = 1500 * (attempt + 1);</w:t>
      </w:r>
    </w:p>
    <w:p>
      <w:pPr>
        <w:pStyle w:val="CodeBlock"/>
        <w:jc w:val="left"/>
      </w:pPr>
      <w:r>
        <w:t xml:space="preserve">      const retryAfter = response.headers.get("retry-after");</w:t>
      </w:r>
    </w:p>
    <w:p>
      <w:pPr>
        <w:pStyle w:val="CodeBlock"/>
        <w:jc w:val="left"/>
      </w:pPr>
      <w:r>
        <w:t xml:space="preserve">      const seconds = Number(retryAfter);</w:t>
      </w:r>
    </w:p>
    <w:p>
      <w:pPr>
        <w:pStyle w:val="CodeBlock"/>
        <w:jc w:val="left"/>
      </w:pPr>
      <w:r>
        <w:t xml:space="preserve">      if (response.status === 429 &amp;&amp; Number.isFinite(seconds) &amp;&amp; seconds &gt; 0) {</w:t>
      </w:r>
    </w:p>
    <w:p>
      <w:pPr>
        <w:pStyle w:val="CodeBlock"/>
        <w:jc w:val="left"/>
      </w:pPr>
      <w:r>
        <w:t xml:space="preserve">        waitMs = Math.max(waitMs, seconds * 1000);</w:t>
      </w:r>
    </w:p>
    <w:p>
      <w:pPr>
        <w:pStyle w:val="CodeBlock"/>
        <w:jc w:val="left"/>
      </w:pPr>
      <w:r>
        <w:t xml:space="preserve">      }</w:t>
      </w:r>
    </w:p>
    <w:p>
      <w:pPr>
        <w:pStyle w:val="CodeBlock"/>
        <w:jc w:val="left"/>
      </w:pPr>
    </w:p>
    <w:p>
      <w:pPr>
        <w:pStyle w:val="CodeBlock"/>
        <w:jc w:val="left"/>
      </w:pPr>
      <w:r>
        <w:t xml:space="preserve">      await sleep(waitMs);</w:t>
      </w:r>
    </w:p>
    <w:p>
      <w:pPr>
        <w:pStyle w:val="CodeBlock"/>
        <w:jc w:val="left"/>
      </w:pPr>
      <w:r>
        <w:t xml:space="preserve">    } finally {</w:t>
      </w:r>
    </w:p>
    <w:p>
      <w:pPr>
        <w:pStyle w:val="CodeBlock"/>
        <w:jc w:val="left"/>
      </w:pPr>
      <w:r>
        <w:t xml:space="preserve">      clearTimeout(timer);</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throw new Error(`Download failed (unknown) ${url}`);</w:t>
      </w:r>
    </w:p>
    <w:p>
      <w:pPr>
        <w:pStyle w:val="CodeBlock"/>
        <w:jc w:val="left"/>
      </w:pPr>
      <w:r>
        <w:t>}</w:t>
      </w:r>
    </w:p>
    <w:p>
      <w:pPr>
        <w:pStyle w:val="CodeBlock"/>
        <w:jc w:val="left"/>
      </w:pPr>
    </w:p>
    <w:p>
      <w:pPr>
        <w:pStyle w:val="CodeBlock"/>
        <w:jc w:val="left"/>
      </w:pPr>
      <w:r>
        <w:t>async function downloadCandidateJpg(candidate, outPath) {</w:t>
      </w:r>
    </w:p>
    <w:p>
      <w:pPr>
        <w:pStyle w:val="CodeBlock"/>
        <w:jc w:val="left"/>
      </w:pPr>
      <w:r>
        <w:t xml:space="preserve">  const urls = uniq([candidate?.url, candidate?.thumbnail]);</w:t>
      </w:r>
    </w:p>
    <w:p>
      <w:pPr>
        <w:pStyle w:val="CodeBlock"/>
        <w:jc w:val="left"/>
      </w:pPr>
      <w:r>
        <w:t xml:space="preserve">  let lastError = null;</w:t>
      </w:r>
    </w:p>
    <w:p>
      <w:pPr>
        <w:pStyle w:val="CodeBlock"/>
        <w:jc w:val="left"/>
      </w:pPr>
      <w:r>
        <w:t xml:space="preserve">  for (const url of urls) {</w:t>
      </w:r>
    </w:p>
    <w:p>
      <w:pPr>
        <w:pStyle w:val="CodeBlock"/>
        <w:jc w:val="left"/>
      </w:pPr>
      <w:r>
        <w:t xml:space="preserve">    try {</w:t>
      </w:r>
    </w:p>
    <w:p>
      <w:pPr>
        <w:pStyle w:val="CodeBlock"/>
        <w:jc w:val="left"/>
      </w:pPr>
      <w:r>
        <w:t xml:space="preserve">      await downloadJpg(url, outPath);</w:t>
      </w:r>
    </w:p>
    <w:p>
      <w:pPr>
        <w:pStyle w:val="CodeBlock"/>
        <w:jc w:val="left"/>
      </w:pPr>
      <w:r>
        <w:t xml:space="preserve">      return url;</w:t>
      </w:r>
    </w:p>
    <w:p>
      <w:pPr>
        <w:pStyle w:val="CodeBlock"/>
        <w:jc w:val="left"/>
      </w:pPr>
      <w:r>
        <w:t xml:space="preserve">    } catch (error) {</w:t>
      </w:r>
    </w:p>
    <w:p>
      <w:pPr>
        <w:pStyle w:val="CodeBlock"/>
        <w:jc w:val="left"/>
      </w:pPr>
      <w:r>
        <w:t xml:space="preserve">      lastError = error;</w:t>
      </w:r>
    </w:p>
    <w:p>
      <w:pPr>
        <w:pStyle w:val="CodeBlock"/>
        <w:jc w:val="left"/>
      </w:pPr>
      <w:r>
        <w:t xml:space="preserve">    }</w:t>
      </w:r>
    </w:p>
    <w:p>
      <w:pPr>
        <w:pStyle w:val="CodeBlock"/>
        <w:jc w:val="left"/>
      </w:pPr>
      <w:r>
        <w:t xml:space="preserve">  }</w:t>
      </w:r>
    </w:p>
    <w:p>
      <w:pPr>
        <w:pStyle w:val="CodeBlock"/>
        <w:jc w:val="left"/>
      </w:pPr>
      <w:r>
        <w:t xml:space="preserve">  throw lastError || new Error("Download failed (no urls)");</w:t>
      </w:r>
    </w:p>
    <w:p>
      <w:pPr>
        <w:pStyle w:val="CodeBlock"/>
        <w:jc w:val="left"/>
      </w:pPr>
      <w:r>
        <w:t>}</w:t>
      </w:r>
    </w:p>
    <w:p>
      <w:pPr>
        <w:pStyle w:val="CodeBlock"/>
        <w:jc w:val="left"/>
      </w:pPr>
    </w:p>
    <w:p>
      <w:pPr>
        <w:pStyle w:val="CodeBlock"/>
        <w:jc w:val="left"/>
      </w:pPr>
      <w:r>
        <w:t>function attributionLine(localPath, record) {</w:t>
      </w:r>
    </w:p>
    <w:p>
      <w:pPr>
        <w:pStyle w:val="CodeBlock"/>
        <w:jc w:val="left"/>
      </w:pPr>
      <w:r>
        <w:t xml:space="preserve">  const parts = [</w:t>
      </w:r>
    </w:p>
    <w:p>
      <w:pPr>
        <w:pStyle w:val="CodeBlock"/>
        <w:jc w:val="left"/>
      </w:pPr>
      <w:r>
        <w:t xml:space="preserve">    `- \`${localPath}\``,</w:t>
      </w:r>
    </w:p>
    <w:p>
      <w:pPr>
        <w:pStyle w:val="CodeBlock"/>
        <w:jc w:val="left"/>
      </w:pPr>
      <w:r>
        <w:t xml:space="preserve">    record?.attribution ? `— ${record.attribution}` : "",</w:t>
      </w:r>
    </w:p>
    <w:p>
      <w:pPr>
        <w:pStyle w:val="CodeBlock"/>
        <w:jc w:val="left"/>
      </w:pPr>
      <w:r>
        <w:t xml:space="preserve">    record?.foreign_landing_url ? `(${record.foreign_landing_url})` : "",</w:t>
      </w:r>
    </w:p>
    <w:p>
      <w:pPr>
        <w:pStyle w:val="CodeBlock"/>
        <w:jc w:val="left"/>
      </w:pPr>
      <w:r>
        <w:t xml:space="preserve">  ].filter(Boolean);</w:t>
      </w:r>
    </w:p>
    <w:p>
      <w:pPr>
        <w:pStyle w:val="CodeBlock"/>
        <w:jc w:val="left"/>
      </w:pPr>
      <w:r>
        <w:t xml:space="preserve">  return parts.join(" ");</w:t>
      </w:r>
    </w:p>
    <w:p>
      <w:pPr>
        <w:pStyle w:val="CodeBlock"/>
        <w:jc w:val="left"/>
      </w:pPr>
      <w:r>
        <w:t>}</w:t>
      </w:r>
    </w:p>
    <w:p>
      <w:pPr>
        <w:pStyle w:val="CodeBlock"/>
        <w:jc w:val="left"/>
      </w:pPr>
    </w:p>
    <w:p>
      <w:pPr>
        <w:pStyle w:val="CodeBlock"/>
        <w:jc w:val="left"/>
      </w:pPr>
      <w:r>
        <w:t>async function buildCategoryTileImages() {</w:t>
      </w:r>
    </w:p>
    <w:p>
      <w:pPr>
        <w:pStyle w:val="CodeBlock"/>
        <w:jc w:val="left"/>
      </w:pPr>
      <w:r>
        <w:t xml:space="preserve">  const tiles = await readJson("data/category-tiles.json");</w:t>
      </w:r>
    </w:p>
    <w:p>
      <w:pPr>
        <w:pStyle w:val="CodeBlock"/>
        <w:jc w:val="left"/>
      </w:pPr>
      <w:r>
        <w:t xml:space="preserve">  const attributions = [];</w:t>
      </w:r>
    </w:p>
    <w:p>
      <w:pPr>
        <w:pStyle w:val="CodeBlock"/>
        <w:jc w:val="left"/>
      </w:pPr>
      <w:r>
        <w:t xml:space="preserve">  const usedUrls = new Set();</w:t>
      </w:r>
    </w:p>
    <w:p>
      <w:pPr>
        <w:pStyle w:val="CodeBlock"/>
        <w:jc w:val="left"/>
      </w:pPr>
      <w:r>
        <w:t xml:space="preserve">  const blockedUrls = new Set();</w:t>
      </w:r>
    </w:p>
    <w:p>
      <w:pPr>
        <w:pStyle w:val="CodeBlock"/>
        <w:jc w:val="left"/>
      </w:pPr>
    </w:p>
    <w:p>
      <w:pPr>
        <w:pStyle w:val="CodeBlock"/>
        <w:jc w:val="left"/>
      </w:pPr>
      <w:r>
        <w:t xml:space="preserve">  for (const tile of tiles) {</w:t>
      </w:r>
    </w:p>
    <w:p>
      <w:pPr>
        <w:pStyle w:val="CodeBlock"/>
        <w:jc w:val="left"/>
      </w:pPr>
      <w:r>
        <w:t xml:space="preserve">    const outDir = path.join("public", "categories");</w:t>
      </w:r>
    </w:p>
    <w:p>
      <w:pPr>
        <w:pStyle w:val="CodeBlock"/>
        <w:jc w:val="left"/>
      </w:pPr>
      <w:r>
        <w:t xml:space="preserve">    const fileName = `${safeFilePart(tile.slug)}.jpg`;</w:t>
      </w:r>
    </w:p>
    <w:p>
      <w:pPr>
        <w:pStyle w:val="CodeBlock"/>
        <w:jc w:val="left"/>
      </w:pPr>
      <w:r>
        <w:t xml:space="preserve">    const outPath = path.join(outDir, fileName);</w:t>
      </w:r>
    </w:p>
    <w:p>
      <w:pPr>
        <w:pStyle w:val="CodeBlock"/>
        <w:jc w:val="left"/>
      </w:pPr>
    </w:p>
    <w:p>
      <w:pPr>
        <w:pStyle w:val="CodeBlock"/>
        <w:jc w:val="left"/>
      </w:pPr>
      <w:r>
        <w:t xml:space="preserve">    await ensureDir(outDir);</w:t>
      </w:r>
    </w:p>
    <w:p>
      <w:pPr>
        <w:pStyle w:val="CodeBlock"/>
        <w:jc w:val="left"/>
      </w:pPr>
    </w:p>
    <w:p>
      <w:pPr>
        <w:pStyle w:val="CodeBlock"/>
        <w:jc w:val="left"/>
      </w:pPr>
      <w:r>
        <w:t xml:space="preserve">    let pick = await pickBestCandidate({</w:t>
      </w:r>
    </w:p>
    <w:p>
      <w:pPr>
        <w:pStyle w:val="CodeBlock"/>
        <w:jc w:val="left"/>
      </w:pPr>
      <w:r>
        <w:t xml:space="preserve">      slug: tile.slug,</w:t>
      </w:r>
    </w:p>
    <w:p>
      <w:pPr>
        <w:pStyle w:val="CodeBlock"/>
        <w:jc w:val="left"/>
      </w:pPr>
      <w:r>
        <w:t xml:space="preserve">      title: tile.label,</w:t>
      </w:r>
    </w:p>
    <w:p>
      <w:pPr>
        <w:pStyle w:val="CodeBlock"/>
        <w:jc w:val="left"/>
      </w:pPr>
      <w:r>
        <w:t xml:space="preserve">      category: tile.category,</w:t>
      </w:r>
    </w:p>
    <w:p>
      <w:pPr>
        <w:pStyle w:val="CodeBlock"/>
        <w:jc w:val="left"/>
      </w:pPr>
      <w:r>
        <w:t xml:space="preserve">      subcategory: "",</w:t>
      </w:r>
    </w:p>
    <w:p>
      <w:pPr>
        <w:pStyle w:val="CodeBlock"/>
        <w:jc w:val="left"/>
      </w:pPr>
      <w:r>
        <w:t xml:space="preserve">      image_variants: [{ query: tile.query }],</w:t>
      </w:r>
    </w:p>
    <w:p>
      <w:pPr>
        <w:pStyle w:val="CodeBlock"/>
        <w:jc w:val="left"/>
      </w:pPr>
      <w:r>
        <w:t xml:space="preserve">    }, { usedUrls, blockedUrls });</w:t>
      </w:r>
    </w:p>
    <w:p>
      <w:pPr>
        <w:pStyle w:val="CodeBlock"/>
        <w:jc w:val="left"/>
      </w:pPr>
    </w:p>
    <w:p>
      <w:pPr>
        <w:pStyle w:val="CodeBlock"/>
        <w:jc w:val="left"/>
      </w:pPr>
      <w:r>
        <w:t xml:space="preserve">    if (!pick) throw new Error(`No Openverse image found for category tile: ${tile.label}`);</w:t>
      </w:r>
    </w:p>
    <w:p>
      <w:pPr>
        <w:pStyle w:val="CodeBlock"/>
        <w:jc w:val="left"/>
      </w:pPr>
    </w:p>
    <w:p>
      <w:pPr>
        <w:pStyle w:val="CodeBlock"/>
        <w:jc w:val="left"/>
      </w:pPr>
      <w:r>
        <w:t xml:space="preserve">    const maxPickAttempts = 6;</w:t>
      </w:r>
    </w:p>
    <w:p>
      <w:pPr>
        <w:pStyle w:val="CodeBlock"/>
        <w:jc w:val="left"/>
      </w:pPr>
      <w:r>
        <w:t xml:space="preserve">    for (let attempt = 0; attempt &lt; maxPickAttempts; attempt += 1) {</w:t>
      </w:r>
    </w:p>
    <w:p>
      <w:pPr>
        <w:pStyle w:val="CodeBlock"/>
        <w:jc w:val="left"/>
      </w:pPr>
      <w:r>
        <w:t xml:space="preserve">      try {</w:t>
      </w:r>
    </w:p>
    <w:p>
      <w:pPr>
        <w:pStyle w:val="CodeBlock"/>
        <w:jc w:val="left"/>
      </w:pPr>
      <w:r>
        <w:t xml:space="preserve">        await downloadCandidateJpg(pick.candidate, outPath);</w:t>
      </w:r>
    </w:p>
    <w:p>
      <w:pPr>
        <w:pStyle w:val="CodeBlock"/>
        <w:jc w:val="left"/>
      </w:pPr>
      <w:r>
        <w:t xml:space="preserve">        usedUrls.add(pick.candidate.url || pick.candidate.thumbnail);</w:t>
      </w:r>
    </w:p>
    <w:p>
      <w:pPr>
        <w:pStyle w:val="CodeBlock"/>
        <w:jc w:val="left"/>
      </w:pPr>
      <w:r>
        <w:t xml:space="preserve">        break;</w:t>
      </w:r>
    </w:p>
    <w:p>
      <w:pPr>
        <w:pStyle w:val="CodeBlock"/>
        <w:jc w:val="left"/>
      </w:pPr>
      <w:r>
        <w:t xml:space="preserve">      } catch (error) {</w:t>
      </w:r>
    </w:p>
    <w:p>
      <w:pPr>
        <w:pStyle w:val="CodeBlock"/>
        <w:jc w:val="left"/>
      </w:pPr>
      <w:r>
        <w:t xml:space="preserve">        blockedUrls.add(pick.candidate.url);</w:t>
      </w:r>
    </w:p>
    <w:p>
      <w:pPr>
        <w:pStyle w:val="CodeBlock"/>
        <w:jc w:val="left"/>
      </w:pPr>
      <w:r>
        <w:t xml:space="preserve">        if (attempt === maxPickAttempts - 1) throw error;</w:t>
      </w:r>
    </w:p>
    <w:p>
      <w:pPr>
        <w:pStyle w:val="CodeBlock"/>
        <w:jc w:val="left"/>
      </w:pPr>
      <w:r>
        <w:t xml:space="preserve">        pick = await pickBestCandidate(</w:t>
      </w:r>
    </w:p>
    <w:p>
      <w:pPr>
        <w:pStyle w:val="CodeBlock"/>
        <w:jc w:val="left"/>
      </w:pPr>
      <w:r>
        <w:t xml:space="preserve">          {</w:t>
      </w:r>
    </w:p>
    <w:p>
      <w:pPr>
        <w:pStyle w:val="CodeBlock"/>
        <w:jc w:val="left"/>
      </w:pPr>
      <w:r>
        <w:t xml:space="preserve">            slug: tile.slug,</w:t>
      </w:r>
    </w:p>
    <w:p>
      <w:pPr>
        <w:pStyle w:val="CodeBlock"/>
        <w:jc w:val="left"/>
      </w:pPr>
      <w:r>
        <w:t xml:space="preserve">            title: tile.label,</w:t>
      </w:r>
    </w:p>
    <w:p>
      <w:pPr>
        <w:pStyle w:val="CodeBlock"/>
        <w:jc w:val="left"/>
      </w:pPr>
      <w:r>
        <w:t xml:space="preserve">            category: tile.category,</w:t>
      </w:r>
    </w:p>
    <w:p>
      <w:pPr>
        <w:pStyle w:val="CodeBlock"/>
        <w:jc w:val="left"/>
      </w:pPr>
      <w:r>
        <w:t xml:space="preserve">            subcategory: "",</w:t>
      </w:r>
    </w:p>
    <w:p>
      <w:pPr>
        <w:pStyle w:val="CodeBlock"/>
        <w:jc w:val="left"/>
      </w:pPr>
      <w:r>
        <w:t xml:space="preserve">            image_variants: [{ query: tile.query }],</w:t>
      </w:r>
    </w:p>
    <w:p>
      <w:pPr>
        <w:pStyle w:val="CodeBlock"/>
        <w:jc w:val="left"/>
      </w:pPr>
      <w:r>
        <w:t xml:space="preserve">          },</w:t>
      </w:r>
    </w:p>
    <w:p>
      <w:pPr>
        <w:pStyle w:val="CodeBlock"/>
        <w:jc w:val="left"/>
      </w:pPr>
      <w:r>
        <w:t xml:space="preserve">          { usedUrls, blockedUrls }</w:t>
      </w:r>
    </w:p>
    <w:p>
      <w:pPr>
        <w:pStyle w:val="CodeBlock"/>
        <w:jc w:val="left"/>
      </w:pPr>
      <w:r>
        <w:t xml:space="preserve">        );</w:t>
      </w:r>
    </w:p>
    <w:p>
      <w:pPr>
        <w:pStyle w:val="CodeBlock"/>
        <w:jc w:val="left"/>
      </w:pPr>
      <w:r>
        <w:t xml:space="preserve">        if (!pick) throw new Error(`No Openverse image found for category tile: ${tile.label}`);</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attributions.push(attributionLine(`public/categories/${fileName}`, pick.candidate));</w:t>
      </w:r>
    </w:p>
    <w:p>
      <w:pPr>
        <w:pStyle w:val="CodeBlock"/>
        <w:jc w:val="left"/>
      </w:pPr>
      <w:r>
        <w:t xml:space="preserve">  }</w:t>
      </w:r>
    </w:p>
    <w:p>
      <w:pPr>
        <w:pStyle w:val="CodeBlock"/>
        <w:jc w:val="left"/>
      </w:pPr>
    </w:p>
    <w:p>
      <w:pPr>
        <w:pStyle w:val="CodeBlock"/>
        <w:jc w:val="left"/>
      </w:pPr>
      <w:r>
        <w:t xml:space="preserve">  const md = `# Image Attribution (Categories)\n\n${attributions.join("\n")}\n`;</w:t>
      </w:r>
    </w:p>
    <w:p>
      <w:pPr>
        <w:pStyle w:val="CodeBlock"/>
        <w:jc w:val="left"/>
      </w:pPr>
      <w:r>
        <w:t xml:space="preserve">  await fs.writeFile(path.join("public", "categories", "ATTRIBUTION.md"), md, "utf8");</w:t>
      </w:r>
    </w:p>
    <w:p>
      <w:pPr>
        <w:pStyle w:val="CodeBlock"/>
        <w:jc w:val="left"/>
      </w:pPr>
      <w:r>
        <w:t>}</w:t>
      </w:r>
    </w:p>
    <w:p>
      <w:pPr>
        <w:pStyle w:val="CodeBlock"/>
        <w:jc w:val="left"/>
      </w:pPr>
    </w:p>
    <w:p>
      <w:pPr>
        <w:pStyle w:val="CodeBlock"/>
        <w:jc w:val="left"/>
      </w:pPr>
      <w:r>
        <w:t>async function buildProductImages() {</w:t>
      </w:r>
    </w:p>
    <w:p>
      <w:pPr>
        <w:pStyle w:val="CodeBlock"/>
        <w:jc w:val="left"/>
      </w:pPr>
      <w:r>
        <w:t xml:space="preserve">  const products = await loadProducts();</w:t>
      </w:r>
    </w:p>
    <w:p>
      <w:pPr>
        <w:pStyle w:val="CodeBlock"/>
        <w:jc w:val="left"/>
      </w:pPr>
      <w:r>
        <w:t xml:space="preserve">  const withImages = [];</w:t>
      </w:r>
    </w:p>
    <w:p>
      <w:pPr>
        <w:pStyle w:val="CodeBlock"/>
        <w:jc w:val="left"/>
      </w:pPr>
      <w:r>
        <w:t xml:space="preserve">  const attributions = [];</w:t>
      </w:r>
    </w:p>
    <w:p>
      <w:pPr>
        <w:pStyle w:val="CodeBlock"/>
        <w:jc w:val="left"/>
      </w:pPr>
      <w:r>
        <w:t xml:space="preserve">  const usedUrls = new Set();</w:t>
      </w:r>
    </w:p>
    <w:p>
      <w:pPr>
        <w:pStyle w:val="CodeBlock"/>
        <w:jc w:val="left"/>
      </w:pPr>
      <w:r>
        <w:t xml:space="preserve">  const blockedUrls = new Set();</w:t>
      </w:r>
    </w:p>
    <w:p>
      <w:pPr>
        <w:pStyle w:val="CodeBlock"/>
        <w:jc w:val="left"/>
      </w:pPr>
    </w:p>
    <w:p>
      <w:pPr>
        <w:pStyle w:val="CodeBlock"/>
        <w:jc w:val="left"/>
      </w:pPr>
      <w:r>
        <w:t xml:space="preserve">  for (const product of products) {</w:t>
      </w:r>
    </w:p>
    <w:p>
      <w:pPr>
        <w:pStyle w:val="CodeBlock"/>
        <w:jc w:val="left"/>
      </w:pPr>
      <w:r>
        <w:t xml:space="preserve">    const categorySlug = slugToCategorySlug(product.category);</w:t>
      </w:r>
    </w:p>
    <w:p>
      <w:pPr>
        <w:pStyle w:val="CodeBlock"/>
        <w:jc w:val="left"/>
      </w:pPr>
      <w:r>
        <w:t xml:space="preserve">    const outDir = path.join("public", "products", categorySlug);</w:t>
      </w:r>
    </w:p>
    <w:p>
      <w:pPr>
        <w:pStyle w:val="CodeBlock"/>
        <w:jc w:val="left"/>
      </w:pPr>
      <w:r>
        <w:t xml:space="preserve">    await ensureDir(outDir);</w:t>
      </w:r>
    </w:p>
    <w:p>
      <w:pPr>
        <w:pStyle w:val="CodeBlock"/>
        <w:jc w:val="left"/>
      </w:pPr>
    </w:p>
    <w:p>
      <w:pPr>
        <w:pStyle w:val="CodeBlock"/>
        <w:jc w:val="left"/>
      </w:pPr>
      <w:r>
        <w:t xml:space="preserve">    const fileName = `${safeFilePart(product.slug)}.jpg`;</w:t>
      </w:r>
    </w:p>
    <w:p>
      <w:pPr>
        <w:pStyle w:val="CodeBlock"/>
        <w:jc w:val="left"/>
      </w:pPr>
      <w:r>
        <w:t xml:space="preserve">    const outPath = path.join(outDir, fileName);</w:t>
      </w:r>
    </w:p>
    <w:p>
      <w:pPr>
        <w:pStyle w:val="CodeBlock"/>
        <w:jc w:val="left"/>
      </w:pPr>
      <w:r>
        <w:t xml:space="preserve">    const webPath = `/products/${categorySlug}/${fileName}`;</w:t>
      </w:r>
    </w:p>
    <w:p>
      <w:pPr>
        <w:pStyle w:val="CodeBlock"/>
        <w:jc w:val="left"/>
      </w:pPr>
    </w:p>
    <w:p>
      <w:pPr>
        <w:pStyle w:val="CodeBlock"/>
        <w:jc w:val="left"/>
      </w:pPr>
      <w:r>
        <w:t xml:space="preserve">    let pick = null;</w:t>
      </w:r>
    </w:p>
    <w:p>
      <w:pPr>
        <w:pStyle w:val="CodeBlock"/>
        <w:jc w:val="left"/>
      </w:pPr>
      <w:r>
        <w:t xml:space="preserve">    let usedKey = "";</w:t>
      </w:r>
    </w:p>
    <w:p>
      <w:pPr>
        <w:pStyle w:val="CodeBlock"/>
        <w:jc w:val="left"/>
      </w:pPr>
      <w:r>
        <w:t xml:space="preserve">    const maxPickAttempts = 6;</w:t>
      </w:r>
    </w:p>
    <w:p>
      <w:pPr>
        <w:pStyle w:val="CodeBlock"/>
        <w:jc w:val="left"/>
      </w:pPr>
      <w:r>
        <w:t xml:space="preserve">    for (let attempt = 0; attempt &lt; maxPickAttempts; attempt += 1) {</w:t>
      </w:r>
    </w:p>
    <w:p>
      <w:pPr>
        <w:pStyle w:val="CodeBlock"/>
        <w:jc w:val="left"/>
      </w:pPr>
      <w:r>
        <w:t xml:space="preserve">      pick = await pickBestCandidate(product, { usedUrls, blockedUrls });</w:t>
      </w:r>
    </w:p>
    <w:p>
      <w:pPr>
        <w:pStyle w:val="CodeBlock"/>
        <w:jc w:val="left"/>
      </w:pPr>
      <w:r>
        <w:t xml:space="preserve">      if (!pick &amp;&amp; usedUrls.size) pick = await pickBestCandidate(product, { usedUrls, blockedUrls, allowUsed: true });</w:t>
      </w:r>
    </w:p>
    <w:p>
      <w:pPr>
        <w:pStyle w:val="CodeBlock"/>
        <w:jc w:val="left"/>
      </w:pPr>
      <w:r>
        <w:t xml:space="preserve">      if (!pick) break;</w:t>
      </w:r>
    </w:p>
    <w:p>
      <w:pPr>
        <w:pStyle w:val="CodeBlock"/>
        <w:jc w:val="left"/>
      </w:pPr>
      <w:r>
        <w:t xml:space="preserve">      try {</w:t>
      </w:r>
    </w:p>
    <w:p>
      <w:pPr>
        <w:pStyle w:val="CodeBlock"/>
        <w:jc w:val="left"/>
      </w:pPr>
      <w:r>
        <w:t xml:space="preserve">        await downloadCandidateJpg(pick.candidate, outPath);</w:t>
      </w:r>
    </w:p>
    <w:p>
      <w:pPr>
        <w:pStyle w:val="CodeBlock"/>
        <w:jc w:val="left"/>
      </w:pPr>
      <w:r>
        <w:t xml:space="preserve">        usedKey = pick.candidate.url || pick.candidate.thumbnail || "";</w:t>
      </w:r>
    </w:p>
    <w:p>
      <w:pPr>
        <w:pStyle w:val="CodeBlock"/>
        <w:jc w:val="left"/>
      </w:pPr>
      <w:r>
        <w:t xml:space="preserve">        if (usedKey) usedUrls.add(usedKey);</w:t>
      </w:r>
    </w:p>
    <w:p>
      <w:pPr>
        <w:pStyle w:val="CodeBlock"/>
        <w:jc w:val="left"/>
      </w:pPr>
      <w:r>
        <w:t xml:space="preserve">        break;</w:t>
      </w:r>
    </w:p>
    <w:p>
      <w:pPr>
        <w:pStyle w:val="CodeBlock"/>
        <w:jc w:val="left"/>
      </w:pPr>
      <w:r>
        <w:t xml:space="preserve">      } catch (error) {</w:t>
      </w:r>
    </w:p>
    <w:p>
      <w:pPr>
        <w:pStyle w:val="CodeBlock"/>
        <w:jc w:val="left"/>
      </w:pPr>
      <w:r>
        <w:t xml:space="preserve">        blockedUrls.add(pick.candidate.url);</w:t>
      </w:r>
    </w:p>
    <w:p>
      <w:pPr>
        <w:pStyle w:val="CodeBlock"/>
        <w:jc w:val="left"/>
      </w:pPr>
      <w:r>
        <w:t xml:space="preserve">        if (attempt === maxPickAttempts - 1) throw error;</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(!pick || !usedKey || !usedUrls.has(usedKey)) {</w:t>
      </w:r>
    </w:p>
    <w:p>
      <w:pPr>
        <w:pStyle w:val="CodeBlock"/>
        <w:jc w:val="left"/>
      </w:pPr>
      <w:r>
        <w:t xml:space="preserve">      throw new Error(`No Openverse image found for product: ${product.slug} (${product.title})`);</w:t>
      </w:r>
    </w:p>
    <w:p>
      <w:pPr>
        <w:pStyle w:val="CodeBlock"/>
        <w:jc w:val="left"/>
      </w:pPr>
      <w:r>
        <w:t xml:space="preserve">    }</w:t>
      </w:r>
    </w:p>
    <w:p>
      <w:pPr>
        <w:pStyle w:val="CodeBlock"/>
        <w:jc w:val="left"/>
      </w:pPr>
    </w:p>
    <w:p>
      <w:pPr>
        <w:pStyle w:val="CodeBlock"/>
        <w:jc w:val="left"/>
      </w:pPr>
      <w:r>
        <w:t xml:space="preserve">    attributions.push(attributionLine(`public/products/${categorySlug}/${fileName}`, pick.candidate));</w:t>
      </w:r>
    </w:p>
    <w:p>
      <w:pPr>
        <w:pStyle w:val="CodeBlock"/>
        <w:jc w:val="left"/>
      </w:pPr>
    </w:p>
    <w:p>
      <w:pPr>
        <w:pStyle w:val="CodeBlock"/>
        <w:jc w:val="left"/>
      </w:pPr>
      <w:r>
        <w:t xml:space="preserve">    const colorImages = {};</w:t>
      </w:r>
    </w:p>
    <w:p>
      <w:pPr>
        <w:pStyle w:val="CodeBlock"/>
        <w:jc w:val="left"/>
      </w:pPr>
      <w:r>
        <w:t xml:space="preserve">    for (const color of product.colors || []) colorImages[color] = webPath;</w:t>
      </w:r>
    </w:p>
    <w:p>
      <w:pPr>
        <w:pStyle w:val="CodeBlock"/>
        <w:jc w:val="left"/>
      </w:pPr>
    </w:p>
    <w:p>
      <w:pPr>
        <w:pStyle w:val="CodeBlock"/>
        <w:jc w:val="left"/>
      </w:pPr>
      <w:r>
        <w:t xml:space="preserve">    withImages.push({</w:t>
      </w:r>
    </w:p>
    <w:p>
      <w:pPr>
        <w:pStyle w:val="CodeBlock"/>
        <w:jc w:val="left"/>
      </w:pPr>
      <w:r>
        <w:t xml:space="preserve">      ...product,</w:t>
      </w:r>
    </w:p>
    <w:p>
      <w:pPr>
        <w:pStyle w:val="CodeBlock"/>
        <w:jc w:val="left"/>
      </w:pPr>
      <w:r>
        <w:t xml:space="preserve">      category_slug: categorySlug,</w:t>
      </w:r>
    </w:p>
    <w:p>
      <w:pPr>
        <w:pStyle w:val="CodeBlock"/>
        <w:jc w:val="left"/>
      </w:pPr>
      <w:r>
        <w:t xml:space="preserve">      color_images: colorImages,</w:t>
      </w:r>
    </w:p>
    <w:p>
      <w:pPr>
        <w:pStyle w:val="CodeBlock"/>
        <w:jc w:val="left"/>
      </w:pPr>
      <w:r>
        <w:t xml:space="preserve">      sources: [</w:t>
      </w:r>
    </w:p>
    <w:p>
      <w:pPr>
        <w:pStyle w:val="CodeBlock"/>
        <w:jc w:val="left"/>
      </w:pPr>
      <w:r>
        <w:t xml:space="preserve">        {</w:t>
      </w:r>
    </w:p>
    <w:p>
      <w:pPr>
        <w:pStyle w:val="CodeBlock"/>
        <w:jc w:val="left"/>
      </w:pPr>
      <w:r>
        <w:t xml:space="preserve">          provider: "openverse",</w:t>
      </w:r>
    </w:p>
    <w:p>
      <w:pPr>
        <w:pStyle w:val="CodeBlock"/>
        <w:jc w:val="left"/>
      </w:pPr>
      <w:r>
        <w:t xml:space="preserve">          matched_query: pick.matchedQuery,</w:t>
      </w:r>
    </w:p>
    <w:p>
      <w:pPr>
        <w:pStyle w:val="CodeBlock"/>
        <w:jc w:val="left"/>
      </w:pPr>
      <w:r>
        <w:t xml:space="preserve">          source: pick.candidate.source,</w:t>
      </w:r>
    </w:p>
    <w:p>
      <w:pPr>
        <w:pStyle w:val="CodeBlock"/>
        <w:jc w:val="left"/>
      </w:pPr>
      <w:r>
        <w:t xml:space="preserve">          url: pick.candidate.url,</w:t>
      </w:r>
    </w:p>
    <w:p>
      <w:pPr>
        <w:pStyle w:val="CodeBlock"/>
        <w:jc w:val="left"/>
      </w:pPr>
      <w:r>
        <w:t xml:space="preserve">          landing_url: pick.candidate.foreign_landing_url,</w:t>
      </w:r>
    </w:p>
    <w:p>
      <w:pPr>
        <w:pStyle w:val="CodeBlock"/>
        <w:jc w:val="left"/>
      </w:pPr>
      <w:r>
        <w:t xml:space="preserve">          license: pick.candidate.license,</w:t>
      </w:r>
    </w:p>
    <w:p>
      <w:pPr>
        <w:pStyle w:val="CodeBlock"/>
        <w:jc w:val="left"/>
      </w:pPr>
      <w:r>
        <w:t xml:space="preserve">          license_url: pick.candidate.license_url,</w:t>
      </w:r>
    </w:p>
    <w:p>
      <w:pPr>
        <w:pStyle w:val="CodeBlock"/>
        <w:jc w:val="left"/>
      </w:pPr>
      <w:r>
        <w:t xml:space="preserve">          creator: pick.candidate.creator,</w:t>
      </w:r>
    </w:p>
    <w:p>
      <w:pPr>
        <w:pStyle w:val="CodeBlock"/>
        <w:jc w:val="left"/>
      </w:pPr>
      <w:r>
        <w:t xml:space="preserve">          creator_url: pick.candidate.creator_url,</w:t>
      </w:r>
    </w:p>
    <w:p>
      <w:pPr>
        <w:pStyle w:val="CodeBlock"/>
        <w:jc w:val="left"/>
      </w:pPr>
      <w:r>
        <w:t xml:space="preserve">          attribution: pick.candidate.attribution,</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await writeJson("data/catalog.products.with-images.json", withImages);</w:t>
      </w:r>
    </w:p>
    <w:p>
      <w:pPr>
        <w:pStyle w:val="CodeBlock"/>
        <w:jc w:val="left"/>
      </w:pPr>
    </w:p>
    <w:p>
      <w:pPr>
        <w:pStyle w:val="CodeBlock"/>
        <w:jc w:val="left"/>
      </w:pPr>
      <w:r>
        <w:t xml:space="preserve">  const md = `# Image Attribution (Products)\n\nImages are downloaded via Openverse and stored locally in this repo.\n\n${attributions.join(</w:t>
      </w:r>
    </w:p>
    <w:p>
      <w:pPr>
        <w:pStyle w:val="CodeBlock"/>
        <w:jc w:val="left"/>
      </w:pPr>
      <w:r>
        <w:t xml:space="preserve">    "\n"</w:t>
      </w:r>
    </w:p>
    <w:p>
      <w:pPr>
        <w:pStyle w:val="CodeBlock"/>
        <w:jc w:val="left"/>
      </w:pPr>
      <w:r>
        <w:t xml:space="preserve">  )}\n`;</w:t>
      </w:r>
    </w:p>
    <w:p>
      <w:pPr>
        <w:pStyle w:val="CodeBlock"/>
        <w:jc w:val="left"/>
      </w:pPr>
      <w:r>
        <w:t xml:space="preserve">  await ensureDir(path.join("public", "products"));</w:t>
      </w:r>
    </w:p>
    <w:p>
      <w:pPr>
        <w:pStyle w:val="CodeBlock"/>
        <w:jc w:val="left"/>
      </w:pPr>
      <w:r>
        <w:t xml:space="preserve">  await fs.writeFile(path.join("public", "products", "ATTRIBUTION.md"), md, "utf8");</w:t>
      </w:r>
    </w:p>
    <w:p>
      <w:pPr>
        <w:pStyle w:val="CodeBlock"/>
        <w:jc w:val="left"/>
      </w:pPr>
    </w:p>
    <w:p>
      <w:pPr>
        <w:pStyle w:val="CodeBlock"/>
        <w:jc w:val="left"/>
      </w:pPr>
      <w:r>
        <w:t xml:space="preserve">  const localCatalog = (withImages || []).map((p) =&gt; ({</w:t>
      </w:r>
    </w:p>
    <w:p>
      <w:pPr>
        <w:pStyle w:val="CodeBlock"/>
        <w:jc w:val="left"/>
      </w:pPr>
      <w:r>
        <w:t xml:space="preserve">    id: p.slug,</w:t>
      </w:r>
    </w:p>
    <w:p>
      <w:pPr>
        <w:pStyle w:val="CodeBlock"/>
        <w:jc w:val="left"/>
      </w:pPr>
      <w:r>
        <w:t xml:space="preserve">    db_id: null,</w:t>
      </w:r>
    </w:p>
    <w:p>
      <w:pPr>
        <w:pStyle w:val="CodeBlock"/>
        <w:jc w:val="left"/>
      </w:pPr>
      <w:r>
        <w:t xml:space="preserve">    legacy_id: p.slug,</w:t>
      </w:r>
    </w:p>
    <w:p>
      <w:pPr>
        <w:pStyle w:val="CodeBlock"/>
        <w:jc w:val="left"/>
      </w:pPr>
      <w:r>
        <w:t xml:space="preserve">    slug: p.slug,</w:t>
      </w:r>
    </w:p>
    <w:p>
      <w:pPr>
        <w:pStyle w:val="CodeBlock"/>
        <w:jc w:val="left"/>
      </w:pPr>
      <w:r>
        <w:t xml:space="preserve">    title: p.title || "",</w:t>
      </w:r>
    </w:p>
    <w:p>
      <w:pPr>
        <w:pStyle w:val="CodeBlock"/>
        <w:jc w:val="left"/>
      </w:pPr>
      <w:r>
        <w:t xml:space="preserve">    category: p.category || "",</w:t>
      </w:r>
    </w:p>
    <w:p>
      <w:pPr>
        <w:pStyle w:val="CodeBlock"/>
        <w:jc w:val="left"/>
      </w:pPr>
      <w:r>
        <w:t xml:space="preserve">    subcategory: p.subcategory || "",</w:t>
      </w:r>
    </w:p>
    <w:p>
      <w:pPr>
        <w:pStyle w:val="CodeBlock"/>
        <w:jc w:val="left"/>
      </w:pPr>
      <w:r>
        <w:t xml:space="preserve">    price: Number.isFinite(Number(p.price)) ? Number(p.price) : 0,</w:t>
      </w:r>
    </w:p>
    <w:p>
      <w:pPr>
        <w:pStyle w:val="CodeBlock"/>
        <w:jc w:val="left"/>
      </w:pPr>
      <w:r>
        <w:t xml:space="preserve">    rating_avg: Number.isFinite(Number(p.rating_avg)) ? Number(p.rating_avg) : 0,</w:t>
      </w:r>
    </w:p>
    <w:p>
      <w:pPr>
        <w:pStyle w:val="CodeBlock"/>
        <w:jc w:val="left"/>
      </w:pPr>
      <w:r>
        <w:t xml:space="preserve">    rating_count: Number.isFinite(Number(p.rating_count)) ? Number(p.rating_count) : 0,</w:t>
      </w:r>
    </w:p>
    <w:p>
      <w:pPr>
        <w:pStyle w:val="CodeBlock"/>
        <w:jc w:val="left"/>
      </w:pPr>
      <w:r>
        <w:t xml:space="preserve">    colors: Array.isArray(p.colors) ? p.colors : [],</w:t>
      </w:r>
    </w:p>
    <w:p>
      <w:pPr>
        <w:pStyle w:val="CodeBlock"/>
        <w:jc w:val="left"/>
      </w:pPr>
      <w:r>
        <w:t xml:space="preserve">    sizes: Array.isArray(p.sizes) ? p.sizes : [],</w:t>
      </w:r>
    </w:p>
    <w:p>
      <w:pPr>
        <w:pStyle w:val="CodeBlock"/>
        <w:jc w:val="left"/>
      </w:pPr>
      <w:r>
        <w:t xml:space="preserve">    color_images: p.color_images || {},</w:t>
      </w:r>
    </w:p>
    <w:p>
      <w:pPr>
        <w:pStyle w:val="CodeBlock"/>
        <w:jc w:val="left"/>
      </w:pPr>
      <w:r>
        <w:t xml:space="preserve">    description: p.description || "",</w:t>
      </w:r>
    </w:p>
    <w:p>
      <w:pPr>
        <w:pStyle w:val="CodeBlock"/>
        <w:jc w:val="left"/>
      </w:pPr>
      <w:r>
        <w:t xml:space="preserve">    brand: p.brand || "",</w:t>
      </w:r>
    </w:p>
    <w:p>
      <w:pPr>
        <w:pStyle w:val="CodeBlock"/>
        <w:jc w:val="left"/>
      </w:pPr>
      <w:r>
        <w:t xml:space="preserve">    is_active: true,</w:t>
      </w:r>
    </w:p>
    <w:p>
      <w:pPr>
        <w:pStyle w:val="CodeBlock"/>
        <w:jc w:val="left"/>
      </w:pPr>
      <w:r>
        <w:t xml:space="preserve">    stock_qty: Number.isFinite(Number(p.stock_qty)) ? Number(p.stock_qty) : 0,</w:t>
      </w:r>
    </w:p>
    <w:p>
      <w:pPr>
        <w:pStyle w:val="CodeBlock"/>
        <w:jc w:val="left"/>
      </w:pPr>
      <w:r>
        <w:t xml:space="preserve">    _localCatalog: true,</w:t>
      </w:r>
    </w:p>
    <w:p>
      <w:pPr>
        <w:pStyle w:val="CodeBlock"/>
        <w:jc w:val="left"/>
      </w:pPr>
      <w:r>
        <w:t xml:space="preserve">  }));</w:t>
      </w:r>
    </w:p>
    <w:p>
      <w:pPr>
        <w:pStyle w:val="CodeBlock"/>
        <w:jc w:val="left"/>
      </w:pPr>
    </w:p>
    <w:p>
      <w:pPr>
        <w:pStyle w:val="CodeBlock"/>
        <w:jc w:val="left"/>
      </w:pPr>
      <w:r>
        <w:t xml:space="preserve">  await ensureDir(path.join("src", "lib", "catalog"));</w:t>
      </w:r>
    </w:p>
    <w:p>
      <w:pPr>
        <w:pStyle w:val="CodeBlock"/>
        <w:jc w:val="left"/>
      </w:pPr>
      <w:r>
        <w:t xml:space="preserve">  await fs.writeFile(</w:t>
      </w:r>
    </w:p>
    <w:p>
      <w:pPr>
        <w:pStyle w:val="CodeBlock"/>
        <w:jc w:val="left"/>
      </w:pPr>
      <w:r>
        <w:t xml:space="preserve">    path.join("src", "lib", "catalog", "productsCatalog.json"),</w:t>
      </w:r>
    </w:p>
    <w:p>
      <w:pPr>
        <w:pStyle w:val="CodeBlock"/>
        <w:jc w:val="left"/>
      </w:pPr>
      <w:r>
        <w:t xml:space="preserve">    `${JSON.stringify(localCatalog, null, 2)}\n`,</w:t>
      </w:r>
    </w:p>
    <w:p>
      <w:pPr>
        <w:pStyle w:val="CodeBlock"/>
        <w:jc w:val="left"/>
      </w:pPr>
      <w:r>
        <w:t xml:space="preserve">    "utf8"</w:t>
      </w:r>
    </w:p>
    <w:p>
      <w:pPr>
        <w:pStyle w:val="CodeBlock"/>
        <w:jc w:val="left"/>
      </w:pPr>
      <w:r>
        <w:t xml:space="preserve">  );</w:t>
      </w:r>
    </w:p>
    <w:p>
      <w:pPr>
        <w:pStyle w:val="CodeBlock"/>
        <w:jc w:val="left"/>
      </w:pPr>
      <w:r>
        <w:t>}</w:t>
      </w:r>
    </w:p>
    <w:p>
      <w:pPr>
        <w:pStyle w:val="CodeBlock"/>
        <w:jc w:val="left"/>
      </w:pPr>
    </w:p>
    <w:p>
      <w:pPr>
        <w:pStyle w:val="CodeBlock"/>
        <w:jc w:val="left"/>
      </w:pPr>
      <w:r>
        <w:t>async function main() {</w:t>
      </w:r>
    </w:p>
    <w:p>
      <w:pPr>
        <w:pStyle w:val="CodeBlock"/>
        <w:jc w:val="left"/>
      </w:pPr>
      <w:r>
        <w:t xml:space="preserve">  const debugSlug = String(process.env.OPENVERSE_DEBUG_SLUG || "").trim();</w:t>
      </w:r>
    </w:p>
    <w:p>
      <w:pPr>
        <w:pStyle w:val="CodeBlock"/>
        <w:jc w:val="left"/>
      </w:pPr>
      <w:r>
        <w:t xml:space="preserve">  if (debugSlug) {</w:t>
      </w:r>
    </w:p>
    <w:p>
      <w:pPr>
        <w:pStyle w:val="CodeBlock"/>
        <w:jc w:val="left"/>
      </w:pPr>
      <w:r>
        <w:t xml:space="preserve">    const products = await loadProducts();</w:t>
      </w:r>
    </w:p>
    <w:p>
      <w:pPr>
        <w:pStyle w:val="CodeBlock"/>
        <w:jc w:val="left"/>
      </w:pPr>
      <w:r>
        <w:t xml:space="preserve">    const product = products.find((p) =&gt; p?.slug === debugSlug);</w:t>
      </w:r>
    </w:p>
    <w:p>
      <w:pPr>
        <w:pStyle w:val="CodeBlock"/>
        <w:jc w:val="left"/>
      </w:pPr>
      <w:r>
        <w:t xml:space="preserve">    if (!product) throw new Error(`Unknown product slug: ${debugSlug}`);</w:t>
      </w:r>
    </w:p>
    <w:p>
      <w:pPr>
        <w:pStyle w:val="CodeBlock"/>
        <w:jc w:val="left"/>
      </w:pPr>
    </w:p>
    <w:p>
      <w:pPr>
        <w:pStyle w:val="CodeBlock"/>
        <w:jc w:val="left"/>
      </w:pPr>
      <w:r>
        <w:t xml:space="preserve">    const queries = buildQueries(product);</w:t>
      </w:r>
    </w:p>
    <w:p>
      <w:pPr>
        <w:pStyle w:val="CodeBlock"/>
        <w:jc w:val="left"/>
      </w:pPr>
      <w:r>
        <w:t xml:space="preserve">    console.log("Debug slug:", debugSlug);</w:t>
      </w:r>
    </w:p>
    <w:p>
      <w:pPr>
        <w:pStyle w:val="CodeBlock"/>
        <w:jc w:val="left"/>
      </w:pPr>
      <w:r>
        <w:t xml:space="preserve">    console.log("Queries:", queries);</w:t>
      </w:r>
    </w:p>
    <w:p>
      <w:pPr>
        <w:pStyle w:val="CodeBlock"/>
        <w:jc w:val="left"/>
      </w:pPr>
    </w:p>
    <w:p>
      <w:pPr>
        <w:pStyle w:val="CodeBlock"/>
        <w:jc w:val="left"/>
      </w:pPr>
      <w:r>
        <w:t xml:space="preserve">    const pick = await pickBestCandidate(product, { usedUrls: new Set(), blockedUrls: new Set(), allowUsed: true });</w:t>
      </w:r>
    </w:p>
    <w:p>
      <w:pPr>
        <w:pStyle w:val="CodeBlock"/>
        <w:jc w:val="left"/>
      </w:pPr>
      <w:r>
        <w:t xml:space="preserve">    if (!pick) {</w:t>
      </w:r>
    </w:p>
    <w:p>
      <w:pPr>
        <w:pStyle w:val="CodeBlock"/>
        <w:jc w:val="left"/>
      </w:pPr>
      <w:r>
        <w:t xml:space="preserve">      console.log("No pick found.");</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console.log({</w:t>
      </w:r>
    </w:p>
    <w:p>
      <w:pPr>
        <w:pStyle w:val="CodeBlock"/>
        <w:jc w:val="left"/>
      </w:pPr>
      <w:r>
        <w:t xml:space="preserve">      matchedQuery: pick.matchedQuery,</w:t>
      </w:r>
    </w:p>
    <w:p>
      <w:pPr>
        <w:pStyle w:val="CodeBlock"/>
        <w:jc w:val="left"/>
      </w:pPr>
      <w:r>
        <w:t xml:space="preserve">      source: pick.candidate.source,</w:t>
      </w:r>
    </w:p>
    <w:p>
      <w:pPr>
        <w:pStyle w:val="CodeBlock"/>
        <w:jc w:val="left"/>
      </w:pPr>
      <w:r>
        <w:t xml:space="preserve">      url: pick.candidate.url,</w:t>
      </w:r>
    </w:p>
    <w:p>
      <w:pPr>
        <w:pStyle w:val="CodeBlock"/>
        <w:jc w:val="left"/>
      </w:pPr>
      <w:r>
        <w:t xml:space="preserve">      foreign_landing_url: pick.candidate.foreign_landing_url,</w:t>
      </w:r>
    </w:p>
    <w:p>
      <w:pPr>
        <w:pStyle w:val="CodeBlock"/>
        <w:jc w:val="left"/>
      </w:pPr>
      <w:r>
        <w:t xml:space="preserve">      license: pick.candidate.license,</w:t>
      </w:r>
    </w:p>
    <w:p>
      <w:pPr>
        <w:pStyle w:val="CodeBlock"/>
        <w:jc w:val="left"/>
      </w:pPr>
      <w:r>
        <w:t xml:space="preserve">      title: pick.candidate.title,</w:t>
      </w:r>
    </w:p>
    <w:p>
      <w:pPr>
        <w:pStyle w:val="CodeBlock"/>
        <w:jc w:val="left"/>
      </w:pPr>
      <w:r>
        <w:t xml:space="preserve">    });</w:t>
      </w:r>
    </w:p>
    <w:p>
      <w:pPr>
        <w:pStyle w:val="CodeBlock"/>
        <w:jc w:val="left"/>
      </w:pPr>
    </w:p>
    <w:p>
      <w:pPr>
        <w:pStyle w:val="CodeBlock"/>
        <w:jc w:val="left"/>
      </w:pPr>
      <w:r>
        <w:t xml:space="preserve">    await ensureDir("tmp");</w:t>
      </w:r>
    </w:p>
    <w:p>
      <w:pPr>
        <w:pStyle w:val="CodeBlock"/>
        <w:jc w:val="left"/>
      </w:pPr>
      <w:r>
        <w:t xml:space="preserve">    const outPath = path.join("tmp", `${safeFilePart(product.slug)}.jpg`);</w:t>
      </w:r>
    </w:p>
    <w:p>
      <w:pPr>
        <w:pStyle w:val="CodeBlock"/>
        <w:jc w:val="left"/>
      </w:pPr>
      <w:r>
        <w:t xml:space="preserve">    await downloadCandidateJpg(pick.candidate, outPath);</w:t>
      </w:r>
    </w:p>
    <w:p>
      <w:pPr>
        <w:pStyle w:val="CodeBlock"/>
        <w:jc w:val="left"/>
      </w:pPr>
      <w:r>
        <w:t xml:space="preserve">    console.log("Downloaded to:", outPath);</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await buildCategoryTileImages();</w:t>
      </w:r>
    </w:p>
    <w:p>
      <w:pPr>
        <w:pStyle w:val="CodeBlock"/>
        <w:jc w:val="left"/>
      </w:pPr>
      <w:r>
        <w:t xml:space="preserve">  await buildProductImages();</w:t>
      </w:r>
    </w:p>
    <w:p>
      <w:pPr>
        <w:pStyle w:val="CodeBlock"/>
        <w:jc w:val="left"/>
      </w:pPr>
      <w:r>
        <w:t xml:space="preserve">  console.log(</w:t>
      </w:r>
    </w:p>
    <w:p>
      <w:pPr>
        <w:pStyle w:val="CodeBlock"/>
        <w:jc w:val="left"/>
      </w:pPr>
      <w:r>
        <w:t xml:space="preserve">    "Done. Downloaded images into `public/` and updated `data/catalog.products.with-images.json` and `src/lib/catalog/productsCatalog.json`."</w:t>
      </w:r>
    </w:p>
    <w:p>
      <w:pPr>
        <w:pStyle w:val="CodeBlock"/>
        <w:jc w:val="left"/>
      </w:pPr>
      <w:r>
        <w:t xml:space="preserve">  );</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console.error(err?.message || err);</w:t>
      </w:r>
    </w:p>
    <w:p>
      <w:pPr>
        <w:pStyle w:val="CodeBlock"/>
        <w:jc w:val="left"/>
      </w:pPr>
      <w:r>
        <w:t xml:space="preserve">  process.exitCode = 1;</w:t>
      </w:r>
    </w:p>
    <w:p>
      <w:pPr>
        <w:pStyle w:val="CodeBlock"/>
        <w:jc w:val="left"/>
      </w:pPr>
      <w:r>
        <w:t>});</w:t>
      </w:r>
    </w:p>
    <w:p>
      <w:pPr>
        <w:pStyle w:val="CodeBlock"/>
        <w:jc w:val="left"/>
      </w:pPr>
    </w:p>
    <w:p/>
    <w:p>
      <w:pPr>
        <w:pStyle w:val="Heading2"/>
      </w:pPr>
      <w:r>
        <w:t>scripts\generate-modern-images.mjs</w:t>
      </w:r>
    </w:p>
    <w:p>
      <w:r>
        <w:rPr>
          <w:i/>
        </w:rPr>
        <w:t>Lines: 305    Bytes: 11975</w:t>
      </w:r>
    </w:p>
    <w:p>
      <w:pPr>
        <w:pStyle w:val="CodeBlock"/>
        <w:jc w:val="left"/>
      </w:pPr>
      <w:r>
        <w:t>import fs from "node:fs/promises";</w:t>
      </w:r>
    </w:p>
    <w:p>
      <w:pPr>
        <w:pStyle w:val="CodeBlock"/>
        <w:jc w:val="left"/>
      </w:pPr>
      <w:r>
        <w:t>import path from "node:path";</w:t>
      </w:r>
    </w:p>
    <w:p>
      <w:pPr>
        <w:pStyle w:val="CodeBlock"/>
        <w:jc w:val="left"/>
      </w:pPr>
      <w:r>
        <w:t>import { loadProducts, readJson, slugToCategorySlug, writeJson } from "./catalog.mjs";</w:t>
      </w:r>
    </w:p>
    <w:p>
      <w:pPr>
        <w:pStyle w:val="CodeBlock"/>
        <w:jc w:val="left"/>
      </w:pPr>
    </w:p>
    <w:p>
      <w:pPr>
        <w:pStyle w:val="CodeBlock"/>
        <w:jc w:val="left"/>
      </w:pPr>
      <w:r>
        <w:t>function clamp(value, min, max) {</w:t>
      </w:r>
    </w:p>
    <w:p>
      <w:pPr>
        <w:pStyle w:val="CodeBlock"/>
        <w:jc w:val="left"/>
      </w:pPr>
      <w:r>
        <w:t xml:space="preserve">  return Math.min(max, Math.max(min, value));</w:t>
      </w:r>
    </w:p>
    <w:p>
      <w:pPr>
        <w:pStyle w:val="CodeBlock"/>
        <w:jc w:val="left"/>
      </w:pPr>
      <w:r>
        <w:t>}</w:t>
      </w:r>
    </w:p>
    <w:p>
      <w:pPr>
        <w:pStyle w:val="CodeBlock"/>
        <w:jc w:val="left"/>
      </w:pPr>
    </w:p>
    <w:p>
      <w:pPr>
        <w:pStyle w:val="CodeBlock"/>
        <w:jc w:val="left"/>
      </w:pPr>
      <w:r>
        <w:t>function hashString(str) {</w:t>
      </w:r>
    </w:p>
    <w:p>
      <w:pPr>
        <w:pStyle w:val="CodeBlock"/>
        <w:jc w:val="left"/>
      </w:pPr>
      <w:r>
        <w:t xml:space="preserve">  let hash = 2166136261;</w:t>
      </w:r>
    </w:p>
    <w:p>
      <w:pPr>
        <w:pStyle w:val="CodeBlock"/>
        <w:jc w:val="left"/>
      </w:pPr>
      <w:r>
        <w:t xml:space="preserve">  for (let i = 0; i &lt; str.length; i += 1) {</w:t>
      </w:r>
    </w:p>
    <w:p>
      <w:pPr>
        <w:pStyle w:val="CodeBlock"/>
        <w:jc w:val="left"/>
      </w:pPr>
      <w:r>
        <w:t xml:space="preserve">    hash ^= str.charCodeAt(i);</w:t>
      </w:r>
    </w:p>
    <w:p>
      <w:pPr>
        <w:pStyle w:val="CodeBlock"/>
        <w:jc w:val="left"/>
      </w:pPr>
      <w:r>
        <w:t xml:space="preserve">    hash = Math.imul(hash, 16777619);</w:t>
      </w:r>
    </w:p>
    <w:p>
      <w:pPr>
        <w:pStyle w:val="CodeBlock"/>
        <w:jc w:val="left"/>
      </w:pPr>
      <w:r>
        <w:t xml:space="preserve">  }</w:t>
      </w:r>
    </w:p>
    <w:p>
      <w:pPr>
        <w:pStyle w:val="CodeBlock"/>
        <w:jc w:val="left"/>
      </w:pPr>
      <w:r>
        <w:t xml:space="preserve">  return hash &gt;&gt;&gt; 0;</w:t>
      </w:r>
    </w:p>
    <w:p>
      <w:pPr>
        <w:pStyle w:val="CodeBlock"/>
        <w:jc w:val="left"/>
      </w:pPr>
      <w:r>
        <w:t>}</w:t>
      </w:r>
    </w:p>
    <w:p>
      <w:pPr>
        <w:pStyle w:val="CodeBlock"/>
        <w:jc w:val="left"/>
      </w:pPr>
    </w:p>
    <w:p>
      <w:pPr>
        <w:pStyle w:val="CodeBlock"/>
        <w:jc w:val="left"/>
      </w:pPr>
      <w:r>
        <w:t>function pickFrom(list, seed) {</w:t>
      </w:r>
    </w:p>
    <w:p>
      <w:pPr>
        <w:pStyle w:val="CodeBlock"/>
        <w:jc w:val="left"/>
      </w:pPr>
      <w:r>
        <w:t xml:space="preserve">  if (!list.length) return null;</w:t>
      </w:r>
    </w:p>
    <w:p>
      <w:pPr>
        <w:pStyle w:val="CodeBlock"/>
        <w:jc w:val="left"/>
      </w:pPr>
      <w:r>
        <w:t xml:space="preserve">  return list[seed % list.length];</w:t>
      </w:r>
    </w:p>
    <w:p>
      <w:pPr>
        <w:pStyle w:val="CodeBlock"/>
        <w:jc w:val="left"/>
      </w:pPr>
      <w:r>
        <w:t>}</w:t>
      </w:r>
    </w:p>
    <w:p>
      <w:pPr>
        <w:pStyle w:val="CodeBlock"/>
        <w:jc w:val="left"/>
      </w:pPr>
    </w:p>
    <w:p>
      <w:pPr>
        <w:pStyle w:val="CodeBlock"/>
        <w:jc w:val="left"/>
      </w:pPr>
      <w:r>
        <w:t>function safeFilePart(value) {</w:t>
      </w:r>
    </w:p>
    <w:p>
      <w:pPr>
        <w:pStyle w:val="CodeBlock"/>
        <w:jc w:val="left"/>
      </w:pPr>
      <w:r>
        <w:t xml:space="preserve">  return String(value).toLowerCase().replace(/[^a-z0-9]+/g, "-").replace(/(^-|-$)/g, "");</w:t>
      </w:r>
    </w:p>
    <w:p>
      <w:pPr>
        <w:pStyle w:val="CodeBlock"/>
        <w:jc w:val="left"/>
      </w:pPr>
      <w:r>
        <w:t>}</w:t>
      </w:r>
    </w:p>
    <w:p>
      <w:pPr>
        <w:pStyle w:val="CodeBlock"/>
        <w:jc w:val="left"/>
      </w:pPr>
    </w:p>
    <w:p>
      <w:pPr>
        <w:pStyle w:val="CodeBlock"/>
        <w:jc w:val="left"/>
      </w:pPr>
      <w:r>
        <w:t>function categoryPalette(categorySlug) {</w:t>
      </w:r>
    </w:p>
    <w:p>
      <w:pPr>
        <w:pStyle w:val="CodeBlock"/>
        <w:jc w:val="left"/>
      </w:pPr>
      <w:r>
        <w:t xml:space="preserve">  const palettes = {</w:t>
      </w:r>
    </w:p>
    <w:p>
      <w:pPr>
        <w:pStyle w:val="CodeBlock"/>
        <w:jc w:val="left"/>
      </w:pPr>
      <w:r>
        <w:t xml:space="preserve">    women: ["#ff5c8a", "#7c3aed", "#111827"],</w:t>
      </w:r>
    </w:p>
    <w:p>
      <w:pPr>
        <w:pStyle w:val="CodeBlock"/>
        <w:jc w:val="left"/>
      </w:pPr>
      <w:r>
        <w:t xml:space="preserve">    men: ["#0ea5e9", "#111827", "#22c55e"],</w:t>
      </w:r>
    </w:p>
    <w:p>
      <w:pPr>
        <w:pStyle w:val="CodeBlock"/>
        <w:jc w:val="left"/>
      </w:pPr>
      <w:r>
        <w:t xml:space="preserve">    kids: ["#f59e0b", "#ef4444", "#3b82f6"],</w:t>
      </w:r>
    </w:p>
    <w:p>
      <w:pPr>
        <w:pStyle w:val="CodeBlock"/>
        <w:jc w:val="left"/>
      </w:pPr>
      <w:r>
        <w:t xml:space="preserve">    electronics: ["#06b6d4", "#111827", "#8b5cf6"],</w:t>
      </w:r>
    </w:p>
    <w:p>
      <w:pPr>
        <w:pStyle w:val="CodeBlock"/>
        <w:jc w:val="left"/>
      </w:pPr>
      <w:r>
        <w:t xml:space="preserve">    "home-living": ["#10b981", "#111827", "#f59e0b"],</w:t>
      </w:r>
    </w:p>
    <w:p>
      <w:pPr>
        <w:pStyle w:val="CodeBlock"/>
        <w:jc w:val="left"/>
      </w:pPr>
      <w:r>
        <w:t xml:space="preserve">  };</w:t>
      </w:r>
    </w:p>
    <w:p>
      <w:pPr>
        <w:pStyle w:val="CodeBlock"/>
        <w:jc w:val="left"/>
      </w:pPr>
      <w:r>
        <w:t xml:space="preserve">  return palettes[categorySlug] || ["#6366f1", "#111827", "#22c55e"];</w:t>
      </w:r>
    </w:p>
    <w:p>
      <w:pPr>
        <w:pStyle w:val="CodeBlock"/>
        <w:jc w:val="left"/>
      </w:pPr>
      <w:r>
        <w:t>}</w:t>
      </w:r>
    </w:p>
    <w:p>
      <w:pPr>
        <w:pStyle w:val="CodeBlock"/>
        <w:jc w:val="left"/>
      </w:pPr>
    </w:p>
    <w:p>
      <w:pPr>
        <w:pStyle w:val="CodeBlock"/>
        <w:jc w:val="left"/>
      </w:pPr>
      <w:r>
        <w:t>function iconFor(product) {</w:t>
      </w:r>
    </w:p>
    <w:p>
      <w:pPr>
        <w:pStyle w:val="CodeBlock"/>
        <w:jc w:val="left"/>
      </w:pPr>
      <w:r>
        <w:t xml:space="preserve">  const c = String(product.category || "");</w:t>
      </w:r>
    </w:p>
    <w:p>
      <w:pPr>
        <w:pStyle w:val="CodeBlock"/>
        <w:jc w:val="left"/>
      </w:pPr>
      <w:r>
        <w:t xml:space="preserve">  const s = String(product.subcategory || "");</w:t>
      </w:r>
    </w:p>
    <w:p>
      <w:pPr>
        <w:pStyle w:val="CodeBlock"/>
        <w:jc w:val="left"/>
      </w:pPr>
    </w:p>
    <w:p>
      <w:pPr>
        <w:pStyle w:val="CodeBlock"/>
        <w:jc w:val="left"/>
      </w:pPr>
      <w:r>
        <w:t xml:space="preserve">  if (c === "Electronics") {</w:t>
      </w:r>
    </w:p>
    <w:p>
      <w:pPr>
        <w:pStyle w:val="CodeBlock"/>
        <w:jc w:val="left"/>
      </w:pPr>
      <w:r>
        <w:t xml:space="preserve">    if (s === "phones") return "phone";</w:t>
      </w:r>
    </w:p>
    <w:p>
      <w:pPr>
        <w:pStyle w:val="CodeBlock"/>
        <w:jc w:val="left"/>
      </w:pPr>
      <w:r>
        <w:t xml:space="preserve">    if (s === "computers") return "laptop";</w:t>
      </w:r>
    </w:p>
    <w:p>
      <w:pPr>
        <w:pStyle w:val="CodeBlock"/>
        <w:jc w:val="left"/>
      </w:pPr>
      <w:r>
        <w:t xml:space="preserve">    if (s === "audio") return "headphones";</w:t>
      </w:r>
    </w:p>
    <w:p>
      <w:pPr>
        <w:pStyle w:val="CodeBlock"/>
        <w:jc w:val="left"/>
      </w:pPr>
      <w:r>
        <w:t xml:space="preserve">    if (s === "wearables") return "watch";</w:t>
      </w:r>
    </w:p>
    <w:p>
      <w:pPr>
        <w:pStyle w:val="CodeBlock"/>
        <w:jc w:val="left"/>
      </w:pPr>
      <w:r>
        <w:t xml:space="preserve">    if (s === "cameras") return "camera";</w:t>
      </w:r>
    </w:p>
    <w:p>
      <w:pPr>
        <w:pStyle w:val="CodeBlock"/>
        <w:jc w:val="left"/>
      </w:pPr>
      <w:r>
        <w:t xml:space="preserve">    if (s === "network") return "router";</w:t>
      </w:r>
    </w:p>
    <w:p>
      <w:pPr>
        <w:pStyle w:val="CodeBlock"/>
        <w:jc w:val="left"/>
      </w:pPr>
      <w:r>
        <w:t xml:space="preserve">    return "chip";</w:t>
      </w:r>
    </w:p>
    <w:p>
      <w:pPr>
        <w:pStyle w:val="CodeBlock"/>
        <w:jc w:val="left"/>
      </w:pPr>
      <w:r>
        <w:t xml:space="preserve">  }</w:t>
      </w:r>
    </w:p>
    <w:p>
      <w:pPr>
        <w:pStyle w:val="CodeBlock"/>
        <w:jc w:val="left"/>
      </w:pPr>
    </w:p>
    <w:p>
      <w:pPr>
        <w:pStyle w:val="CodeBlock"/>
        <w:jc w:val="left"/>
      </w:pPr>
      <w:r>
        <w:t xml:space="preserve">  if (c === "Home &amp; Living") {</w:t>
      </w:r>
    </w:p>
    <w:p>
      <w:pPr>
        <w:pStyle w:val="CodeBlock"/>
        <w:jc w:val="left"/>
      </w:pPr>
      <w:r>
        <w:t xml:space="preserve">    if (s === "lighting") return "lamp";</w:t>
      </w:r>
    </w:p>
    <w:p>
      <w:pPr>
        <w:pStyle w:val="CodeBlock"/>
        <w:jc w:val="left"/>
      </w:pPr>
      <w:r>
        <w:t xml:space="preserve">    if (s === "kitchen") return "kitchen";</w:t>
      </w:r>
    </w:p>
    <w:p>
      <w:pPr>
        <w:pStyle w:val="CodeBlock"/>
        <w:jc w:val="left"/>
      </w:pPr>
      <w:r>
        <w:t xml:space="preserve">    if (s === "decor") return "vase";</w:t>
      </w:r>
    </w:p>
    <w:p>
      <w:pPr>
        <w:pStyle w:val="CodeBlock"/>
        <w:jc w:val="left"/>
      </w:pPr>
      <w:r>
        <w:t xml:space="preserve">    if (s === "bedding") return "bedding";</w:t>
      </w:r>
    </w:p>
    <w:p>
      <w:pPr>
        <w:pStyle w:val="CodeBlock"/>
        <w:jc w:val="left"/>
      </w:pPr>
      <w:r>
        <w:t xml:space="preserve">    if (s === "bath") return "towel";</w:t>
      </w:r>
    </w:p>
    <w:p>
      <w:pPr>
        <w:pStyle w:val="CodeBlock"/>
        <w:jc w:val="left"/>
      </w:pPr>
      <w:r>
        <w:t xml:space="preserve">    if (s === "storage") return "box";</w:t>
      </w:r>
    </w:p>
    <w:p>
      <w:pPr>
        <w:pStyle w:val="CodeBlock"/>
        <w:jc w:val="left"/>
      </w:pPr>
      <w:r>
        <w:t xml:space="preserve">    if (s === "furniture") return "chair";</w:t>
      </w:r>
    </w:p>
    <w:p>
      <w:pPr>
        <w:pStyle w:val="CodeBlock"/>
        <w:jc w:val="left"/>
      </w:pPr>
      <w:r>
        <w:t xml:space="preserve">    return "home";</w:t>
      </w:r>
    </w:p>
    <w:p>
      <w:pPr>
        <w:pStyle w:val="CodeBlock"/>
        <w:jc w:val="left"/>
      </w:pPr>
      <w:r>
        <w:t xml:space="preserve">  }</w:t>
      </w:r>
    </w:p>
    <w:p>
      <w:pPr>
        <w:pStyle w:val="CodeBlock"/>
        <w:jc w:val="left"/>
      </w:pPr>
    </w:p>
    <w:p>
      <w:pPr>
        <w:pStyle w:val="CodeBlock"/>
        <w:jc w:val="left"/>
      </w:pPr>
      <w:r>
        <w:t xml:space="preserve">  if (c === "Kids") {</w:t>
      </w:r>
    </w:p>
    <w:p>
      <w:pPr>
        <w:pStyle w:val="CodeBlock"/>
        <w:jc w:val="left"/>
      </w:pPr>
      <w:r>
        <w:t xml:space="preserve">    if (s === "sets") return "set";</w:t>
      </w:r>
    </w:p>
    <w:p>
      <w:pPr>
        <w:pStyle w:val="CodeBlock"/>
        <w:jc w:val="left"/>
      </w:pPr>
      <w:r>
        <w:t xml:space="preserve">    if (s === "jackets") return "jacket";</w:t>
      </w:r>
    </w:p>
    <w:p>
      <w:pPr>
        <w:pStyle w:val="CodeBlock"/>
        <w:jc w:val="left"/>
      </w:pPr>
      <w:r>
        <w:t xml:space="preserve">    if (s === "shoes") return "shoe";</w:t>
      </w:r>
    </w:p>
    <w:p>
      <w:pPr>
        <w:pStyle w:val="CodeBlock"/>
        <w:jc w:val="left"/>
      </w:pPr>
      <w:r>
        <w:t xml:space="preserve">    if (s === "inners") return "socks";</w:t>
      </w:r>
    </w:p>
    <w:p>
      <w:pPr>
        <w:pStyle w:val="CodeBlock"/>
        <w:jc w:val="left"/>
      </w:pPr>
      <w:r>
        <w:t xml:space="preserve">    return "kids";</w:t>
      </w:r>
    </w:p>
    <w:p>
      <w:pPr>
        <w:pStyle w:val="CodeBlock"/>
        <w:jc w:val="left"/>
      </w:pPr>
      <w:r>
        <w:t xml:space="preserve">  }</w:t>
      </w:r>
    </w:p>
    <w:p>
      <w:pPr>
        <w:pStyle w:val="CodeBlock"/>
        <w:jc w:val="left"/>
      </w:pPr>
    </w:p>
    <w:p>
      <w:pPr>
        <w:pStyle w:val="CodeBlock"/>
        <w:jc w:val="left"/>
      </w:pPr>
      <w:r>
        <w:t xml:space="preserve">  // Fashion</w:t>
      </w:r>
    </w:p>
    <w:p>
      <w:pPr>
        <w:pStyle w:val="CodeBlock"/>
        <w:jc w:val="left"/>
      </w:pPr>
      <w:r>
        <w:t xml:space="preserve">  if (s === "tops" || s === "t-shirts" || s === "shirts") return "shirt";</w:t>
      </w:r>
    </w:p>
    <w:p>
      <w:pPr>
        <w:pStyle w:val="CodeBlock"/>
        <w:jc w:val="left"/>
      </w:pPr>
      <w:r>
        <w:t xml:space="preserve">  if (s === "pants" || s === "trousers" || s === "jeans") return "pants";</w:t>
      </w:r>
    </w:p>
    <w:p>
      <w:pPr>
        <w:pStyle w:val="CodeBlock"/>
        <w:jc w:val="left"/>
      </w:pPr>
      <w:r>
        <w:t xml:space="preserve">  if (s === "hoodies") return "hoodie";</w:t>
      </w:r>
    </w:p>
    <w:p>
      <w:pPr>
        <w:pStyle w:val="CodeBlock"/>
        <w:jc w:val="left"/>
      </w:pPr>
      <w:r>
        <w:t xml:space="preserve">  if (s === "shoes") return "shoe";</w:t>
      </w:r>
    </w:p>
    <w:p>
      <w:pPr>
        <w:pStyle w:val="CodeBlock"/>
        <w:jc w:val="left"/>
      </w:pPr>
      <w:r>
        <w:t xml:space="preserve">  if (s === "jackets") return "jacket";</w:t>
      </w:r>
    </w:p>
    <w:p>
      <w:pPr>
        <w:pStyle w:val="CodeBlock"/>
        <w:jc w:val="left"/>
      </w:pPr>
      <w:r>
        <w:t xml:space="preserve">  if (s === "accessories") return "bag";</w:t>
      </w:r>
    </w:p>
    <w:p>
      <w:pPr>
        <w:pStyle w:val="CodeBlock"/>
        <w:jc w:val="left"/>
      </w:pPr>
      <w:r>
        <w:t xml:space="preserve">  return "tag";</w:t>
      </w:r>
    </w:p>
    <w:p>
      <w:pPr>
        <w:pStyle w:val="CodeBlock"/>
        <w:jc w:val="left"/>
      </w:pPr>
      <w:r>
        <w:t>}</w:t>
      </w:r>
    </w:p>
    <w:p>
      <w:pPr>
        <w:pStyle w:val="CodeBlock"/>
        <w:jc w:val="left"/>
      </w:pPr>
    </w:p>
    <w:p>
      <w:pPr>
        <w:pStyle w:val="CodeBlock"/>
        <w:jc w:val="left"/>
      </w:pPr>
      <w:r>
        <w:t>function iconSvg(icon) {</w:t>
      </w:r>
    </w:p>
    <w:p>
      <w:pPr>
        <w:pStyle w:val="CodeBlock"/>
        <w:jc w:val="left"/>
      </w:pPr>
      <w:r>
        <w:t xml:space="preserve">  // All icons are simple, modern line icons. ViewBox 0 0 64 64</w:t>
      </w:r>
    </w:p>
    <w:p>
      <w:pPr>
        <w:pStyle w:val="CodeBlock"/>
        <w:jc w:val="left"/>
      </w:pPr>
      <w:r>
        <w:t xml:space="preserve">  const common = `fill="none" stroke="white" stroke-width="3.5" stroke-linecap="round" stroke-linejoin="round" opacity="0.95"`;</w:t>
      </w:r>
    </w:p>
    <w:p>
      <w:pPr>
        <w:pStyle w:val="CodeBlock"/>
        <w:jc w:val="left"/>
      </w:pPr>
      <w:r>
        <w:t xml:space="preserve">  switch (icon) {</w:t>
      </w:r>
    </w:p>
    <w:p>
      <w:pPr>
        <w:pStyle w:val="CodeBlock"/>
        <w:jc w:val="left"/>
      </w:pPr>
      <w:r>
        <w:t xml:space="preserve">    case "shirt":</w:t>
      </w:r>
    </w:p>
    <w:p>
      <w:pPr>
        <w:pStyle w:val="CodeBlock"/>
        <w:jc w:val="left"/>
      </w:pPr>
      <w:r>
        <w:t xml:space="preserve">      return `&lt;path ${common} d="M20 18l12-6 12 6 8 10-10 6v22H22V34l-10-6 8-10z"/&gt;`;</w:t>
      </w:r>
    </w:p>
    <w:p>
      <w:pPr>
        <w:pStyle w:val="CodeBlock"/>
        <w:jc w:val="left"/>
      </w:pPr>
      <w:r>
        <w:t xml:space="preserve">    case "hoodie":</w:t>
      </w:r>
    </w:p>
    <w:p>
      <w:pPr>
        <w:pStyle w:val="CodeBlock"/>
        <w:jc w:val="left"/>
      </w:pPr>
      <w:r>
        <w:t xml:space="preserve">      return `&lt;path ${common} d="M22 22c0-6 4-10 10-10s10 4 10 10v6l6 4v24H16V32l6-4v-6z"/&gt;&lt;path ${common} d="M26 24c2 3 4 4 6 4s4-1 6-4"/&gt;`;</w:t>
      </w:r>
    </w:p>
    <w:p>
      <w:pPr>
        <w:pStyle w:val="CodeBlock"/>
        <w:jc w:val="left"/>
      </w:pPr>
      <w:r>
        <w:t xml:space="preserve">    case "pants":</w:t>
      </w:r>
    </w:p>
    <w:p>
      <w:pPr>
        <w:pStyle w:val="CodeBlock"/>
        <w:jc w:val="left"/>
      </w:pPr>
      <w:r>
        <w:t xml:space="preserve">      return `&lt;path ${common} d="M24 12h16l4 44H36l-4-22-4 22H20l4-44z"/&gt;`;</w:t>
      </w:r>
    </w:p>
    <w:p>
      <w:pPr>
        <w:pStyle w:val="CodeBlock"/>
        <w:jc w:val="left"/>
      </w:pPr>
      <w:r>
        <w:t xml:space="preserve">    case "shoe":</w:t>
      </w:r>
    </w:p>
    <w:p>
      <w:pPr>
        <w:pStyle w:val="CodeBlock"/>
        <w:jc w:val="left"/>
      </w:pPr>
      <w:r>
        <w:t xml:space="preserve">      return `&lt;path ${common} d="M14 40c6 6 14 10 24 10h12v6H14v-6c0-4 0-7 0-10z"/&gt;&lt;path ${common} d="M14 40c6 0 12-4 16-12l10 10"/&gt;`;</w:t>
      </w:r>
    </w:p>
    <w:p>
      <w:pPr>
        <w:pStyle w:val="CodeBlock"/>
        <w:jc w:val="left"/>
      </w:pPr>
      <w:r>
        <w:t xml:space="preserve">    case "jacket":</w:t>
      </w:r>
    </w:p>
    <w:p>
      <w:pPr>
        <w:pStyle w:val="CodeBlock"/>
        <w:jc w:val="left"/>
      </w:pPr>
      <w:r>
        <w:t xml:space="preserve">      return `&lt;path ${common} d="M22 14l10-4 10 4 8 12-8 6v24H22V32l-8-6 8-12z"/&gt;&lt;path ${common} d="M32 10v46"/&gt;`;</w:t>
      </w:r>
    </w:p>
    <w:p>
      <w:pPr>
        <w:pStyle w:val="CodeBlock"/>
        <w:jc w:val="left"/>
      </w:pPr>
      <w:r>
        <w:t xml:space="preserve">    case "bag":</w:t>
      </w:r>
    </w:p>
    <w:p>
      <w:pPr>
        <w:pStyle w:val="CodeBlock"/>
        <w:jc w:val="left"/>
      </w:pPr>
      <w:r>
        <w:t xml:space="preserve">      return `&lt;path ${common} d="M20 24h24l4 28H16l4-28z"/&gt;&lt;path ${common} d="M24 24c0-6 4-10 8-10s8 4 8 10"/&gt;`;</w:t>
      </w:r>
    </w:p>
    <w:p>
      <w:pPr>
        <w:pStyle w:val="CodeBlock"/>
        <w:jc w:val="left"/>
      </w:pPr>
      <w:r>
        <w:t xml:space="preserve">    case "earrings":</w:t>
      </w:r>
    </w:p>
    <w:p>
      <w:pPr>
        <w:pStyle w:val="CodeBlock"/>
        <w:jc w:val="left"/>
      </w:pPr>
      <w:r>
        <w:t xml:space="preserve">      return `&lt;circle ${common} cx="22" cy="30" r="8"/&gt;&lt;circle ${common} cx="42" cy="30" r="8"/&gt;`;</w:t>
      </w:r>
    </w:p>
    <w:p>
      <w:pPr>
        <w:pStyle w:val="CodeBlock"/>
        <w:jc w:val="left"/>
      </w:pPr>
      <w:r>
        <w:t xml:space="preserve">    case "phone":</w:t>
      </w:r>
    </w:p>
    <w:p>
      <w:pPr>
        <w:pStyle w:val="CodeBlock"/>
        <w:jc w:val="left"/>
      </w:pPr>
      <w:r>
        <w:t xml:space="preserve">      return `&lt;rect ${common} x="22" y="10" width="20" height="44" rx="5"/&gt;&lt;path ${common} d="M28 16h8"/&gt;&lt;path ${common} d="M32 48h0"/&gt;`;</w:t>
      </w:r>
    </w:p>
    <w:p>
      <w:pPr>
        <w:pStyle w:val="CodeBlock"/>
        <w:jc w:val="left"/>
      </w:pPr>
      <w:r>
        <w:t xml:space="preserve">    case "laptop":</w:t>
      </w:r>
    </w:p>
    <w:p>
      <w:pPr>
        <w:pStyle w:val="CodeBlock"/>
        <w:jc w:val="left"/>
      </w:pPr>
      <w:r>
        <w:t xml:space="preserve">      return `&lt;rect ${common} x="18" y="14" width="28" height="24" rx="3"/&gt;&lt;path ${common} d="M12 42h40l-3 8H15l-3-8z"/&gt;`;</w:t>
      </w:r>
    </w:p>
    <w:p>
      <w:pPr>
        <w:pStyle w:val="CodeBlock"/>
        <w:jc w:val="left"/>
      </w:pPr>
      <w:r>
        <w:t xml:space="preserve">    case "headphones":</w:t>
      </w:r>
    </w:p>
    <w:p>
      <w:pPr>
        <w:pStyle w:val="CodeBlock"/>
        <w:jc w:val="left"/>
      </w:pPr>
      <w:r>
        <w:t xml:space="preserve">      return `&lt;path ${common} d="M18 34v10a6 6 0 0 0 6 6h2V30h-2a6 6 0 0 0-6 6z"/&gt;&lt;path ${common} d="M46 34v10a6 6 0 0 1-6 6h-2V30h2a6 6 0 0 1 6 6z"/&gt;&lt;path ${common} d="M20 30a12 12 0 0 1 24 0"/&gt;`;</w:t>
      </w:r>
    </w:p>
    <w:p>
      <w:pPr>
        <w:pStyle w:val="CodeBlock"/>
        <w:jc w:val="left"/>
      </w:pPr>
      <w:r>
        <w:t xml:space="preserve">    case "watch":</w:t>
      </w:r>
    </w:p>
    <w:p>
      <w:pPr>
        <w:pStyle w:val="CodeBlock"/>
        <w:jc w:val="left"/>
      </w:pPr>
      <w:r>
        <w:t xml:space="preserve">      return `&lt;rect ${common} x="22" y="18" width="20" height="28" rx="6"/&gt;&lt;path ${common} d="M26 18l-2-6h16l-2 6"/&gt;&lt;path ${common} d="M26 46l-2 6h16l-2-6"/&gt;`;</w:t>
      </w:r>
    </w:p>
    <w:p>
      <w:pPr>
        <w:pStyle w:val="CodeBlock"/>
        <w:jc w:val="left"/>
      </w:pPr>
      <w:r>
        <w:t xml:space="preserve">    case "camera":</w:t>
      </w:r>
    </w:p>
    <w:p>
      <w:pPr>
        <w:pStyle w:val="CodeBlock"/>
        <w:jc w:val="left"/>
      </w:pPr>
      <w:r>
        <w:t xml:space="preserve">      return `&lt;path ${common} d="M18 22h6l4-6h8l4 6h6v28H18V22z"/&gt;&lt;circle ${common} cx="32" cy="36" r="8"/&gt;`;</w:t>
      </w:r>
    </w:p>
    <w:p>
      <w:pPr>
        <w:pStyle w:val="CodeBlock"/>
        <w:jc w:val="left"/>
      </w:pPr>
      <w:r>
        <w:t xml:space="preserve">    case "router":</w:t>
      </w:r>
    </w:p>
    <w:p>
      <w:pPr>
        <w:pStyle w:val="CodeBlock"/>
        <w:jc w:val="left"/>
      </w:pPr>
      <w:r>
        <w:t xml:space="preserve">      return `&lt;path ${common} d="M18 40h28v10H18V40z"/&gt;&lt;path ${common} d="M24 40v-6"/&gt;&lt;path ${common} d="M40 40v-6"/&gt;&lt;path ${common} d="M24 28c4-4 12-4 16 0"/&gt;&lt;path ${common} d="M28 32c2-2 6-2 8 0"/&gt;`;</w:t>
      </w:r>
    </w:p>
    <w:p>
      <w:pPr>
        <w:pStyle w:val="CodeBlock"/>
        <w:jc w:val="left"/>
      </w:pPr>
      <w:r>
        <w:t xml:space="preserve">    case "chip":</w:t>
      </w:r>
    </w:p>
    <w:p>
      <w:pPr>
        <w:pStyle w:val="CodeBlock"/>
        <w:jc w:val="left"/>
      </w:pPr>
      <w:r>
        <w:t xml:space="preserve">      return `&lt;rect ${common} x="22" y="22" width="20" height="20" rx="3"/&gt;&lt;path ${common} d="M32 14v8"/&gt;&lt;path ${common} d="M32 42v8"/&gt;&lt;path ${common} d="M14 32h8"/&gt;&lt;path ${common} d="M42 32h8"/&gt;`;</w:t>
      </w:r>
    </w:p>
    <w:p>
      <w:pPr>
        <w:pStyle w:val="CodeBlock"/>
        <w:jc w:val="left"/>
      </w:pPr>
      <w:r>
        <w:t xml:space="preserve">    case "lamp":</w:t>
      </w:r>
    </w:p>
    <w:p>
      <w:pPr>
        <w:pStyle w:val="CodeBlock"/>
        <w:jc w:val="left"/>
      </w:pPr>
      <w:r>
        <w:t xml:space="preserve">      return `&lt;path ${common} d="M26 18h12l6 14H20l6-14z"/&gt;&lt;path ${common} d="M32 32v16"/&gt;&lt;path ${common} d="M22 52h20"/&gt;`;</w:t>
      </w:r>
    </w:p>
    <w:p>
      <w:pPr>
        <w:pStyle w:val="CodeBlock"/>
        <w:jc w:val="left"/>
      </w:pPr>
      <w:r>
        <w:t xml:space="preserve">    case "vase":</w:t>
      </w:r>
    </w:p>
    <w:p>
      <w:pPr>
        <w:pStyle w:val="CodeBlock"/>
        <w:jc w:val="left"/>
      </w:pPr>
      <w:r>
        <w:t xml:space="preserve">      return `&lt;path ${common} d="M26 14h12c0 6-3 8-3 10s5 6 5 14c0 10-6 16-8 16s-8-6-8-16c0-8 5-12 5-14s-3-4-3-10z"/&gt;`;</w:t>
      </w:r>
    </w:p>
    <w:p>
      <w:pPr>
        <w:pStyle w:val="CodeBlock"/>
        <w:jc w:val="left"/>
      </w:pPr>
      <w:r>
        <w:t xml:space="preserve">    case "kitchen":</w:t>
      </w:r>
    </w:p>
    <w:p>
      <w:pPr>
        <w:pStyle w:val="CodeBlock"/>
        <w:jc w:val="left"/>
      </w:pPr>
      <w:r>
        <w:t xml:space="preserve">      return `&lt;path ${common} d="M22 18h20"/&gt;&lt;path ${common} d="M26 18v34"/&gt;&lt;path ${common} d="M38 18v34"/&gt;&lt;path ${common} d="M20 52h24"/&gt;`;</w:t>
      </w:r>
    </w:p>
    <w:p>
      <w:pPr>
        <w:pStyle w:val="CodeBlock"/>
        <w:jc w:val="left"/>
      </w:pPr>
      <w:r>
        <w:t xml:space="preserve">    case "bedding":</w:t>
      </w:r>
    </w:p>
    <w:p>
      <w:pPr>
        <w:pStyle w:val="CodeBlock"/>
        <w:jc w:val="left"/>
      </w:pPr>
      <w:r>
        <w:t xml:space="preserve">      return `&lt;path ${common} d="M18 28h28v22H18V28z"/&gt;&lt;path ${common} d="M18 34h28"/&gt;&lt;path ${common} d="M24 28v6"/&gt;&lt;path ${common} d="M40 28v6"/&gt;`;</w:t>
      </w:r>
    </w:p>
    <w:p>
      <w:pPr>
        <w:pStyle w:val="CodeBlock"/>
        <w:jc w:val="left"/>
      </w:pPr>
      <w:r>
        <w:t xml:space="preserve">    case "towel":</w:t>
      </w:r>
    </w:p>
    <w:p>
      <w:pPr>
        <w:pStyle w:val="CodeBlock"/>
        <w:jc w:val="left"/>
      </w:pPr>
      <w:r>
        <w:t xml:space="preserve">      return `&lt;path ${common} d="M24 16h16v40H24V16z"/&gt;&lt;path ${common} d="M28 22h8"/&gt;`;</w:t>
      </w:r>
    </w:p>
    <w:p>
      <w:pPr>
        <w:pStyle w:val="CodeBlock"/>
        <w:jc w:val="left"/>
      </w:pPr>
      <w:r>
        <w:t xml:space="preserve">    case "box":</w:t>
      </w:r>
    </w:p>
    <w:p>
      <w:pPr>
        <w:pStyle w:val="CodeBlock"/>
        <w:jc w:val="left"/>
      </w:pPr>
      <w:r>
        <w:t xml:space="preserve">      return `&lt;path ${common} d="M18 26h28v28H18V26z"/&gt;&lt;path ${common} d="M18 34h28"/&gt;&lt;path ${common} d="M28 26v8"/&gt;`;</w:t>
      </w:r>
    </w:p>
    <w:p>
      <w:pPr>
        <w:pStyle w:val="CodeBlock"/>
        <w:jc w:val="left"/>
      </w:pPr>
      <w:r>
        <w:t xml:space="preserve">    case "chair":</w:t>
      </w:r>
    </w:p>
    <w:p>
      <w:pPr>
        <w:pStyle w:val="CodeBlock"/>
        <w:jc w:val="left"/>
      </w:pPr>
      <w:r>
        <w:t xml:space="preserve">      return `&lt;path ${common} d="M22 18h20v16H22V18z"/&gt;&lt;path ${common} d="M20 34h24v10H20V34z"/&gt;&lt;path ${common} d="M24 44v10"/&gt;&lt;path ${common} d="M40 44v10"/&gt;`;</w:t>
      </w:r>
    </w:p>
    <w:p>
      <w:pPr>
        <w:pStyle w:val="CodeBlock"/>
        <w:jc w:val="left"/>
      </w:pPr>
      <w:r>
        <w:t xml:space="preserve">    case "home":</w:t>
      </w:r>
    </w:p>
    <w:p>
      <w:pPr>
        <w:pStyle w:val="CodeBlock"/>
        <w:jc w:val="left"/>
      </w:pPr>
      <w:r>
        <w:t xml:space="preserve">      return `&lt;path ${common} d="M16 34l16-14 16 14v18H16V34z"/&gt;&lt;path ${common} d="M28 52V36h8v16"/&gt;`;</w:t>
      </w:r>
    </w:p>
    <w:p>
      <w:pPr>
        <w:pStyle w:val="CodeBlock"/>
        <w:jc w:val="left"/>
      </w:pPr>
      <w:r>
        <w:t xml:space="preserve">    case "set":</w:t>
      </w:r>
    </w:p>
    <w:p>
      <w:pPr>
        <w:pStyle w:val="CodeBlock"/>
        <w:jc w:val="left"/>
      </w:pPr>
      <w:r>
        <w:t xml:space="preserve">      return `&lt;path ${common} d="M18 20l8-4 8 4 8-4 8 8-8 4v24H18V28l-8-4 8-8z"/&gt;&lt;path ${common} d="M26 28h12"/&gt;`;</w:t>
      </w:r>
    </w:p>
    <w:p>
      <w:pPr>
        <w:pStyle w:val="CodeBlock"/>
        <w:jc w:val="left"/>
      </w:pPr>
      <w:r>
        <w:t xml:space="preserve">    case "socks":</w:t>
      </w:r>
    </w:p>
    <w:p>
      <w:pPr>
        <w:pStyle w:val="CodeBlock"/>
        <w:jc w:val="left"/>
      </w:pPr>
      <w:r>
        <w:t xml:space="preserve">      return `&lt;path ${common} d="M28 14v18c0 6-4 10-10 10h-2v10h10c8 0 14-6 14-14V14h-12z"/&gt;`;</w:t>
      </w:r>
    </w:p>
    <w:p>
      <w:pPr>
        <w:pStyle w:val="CodeBlock"/>
        <w:jc w:val="left"/>
      </w:pPr>
      <w:r>
        <w:t xml:space="preserve">    case "kids":</w:t>
      </w:r>
    </w:p>
    <w:p>
      <w:pPr>
        <w:pStyle w:val="CodeBlock"/>
        <w:jc w:val="left"/>
      </w:pPr>
      <w:r>
        <w:t xml:space="preserve">      return `&lt;circle ${common} cx="32" cy="22" r="8"/&gt;&lt;path ${common} d="M18 54c2-12 10-18 14-18s12 6 14 18"/&gt;`;</w:t>
      </w:r>
    </w:p>
    <w:p>
      <w:pPr>
        <w:pStyle w:val="CodeBlock"/>
        <w:jc w:val="left"/>
      </w:pPr>
      <w:r>
        <w:t xml:space="preserve">    default:</w:t>
      </w:r>
    </w:p>
    <w:p>
      <w:pPr>
        <w:pStyle w:val="CodeBlock"/>
        <w:jc w:val="left"/>
      </w:pPr>
      <w:r>
        <w:t xml:space="preserve">      return `&lt;path ${common} d="M18 24h28v28H18V24z"/&gt;&lt;path ${common} d="M22 20h20"/&gt;`;</w:t>
      </w:r>
    </w:p>
    <w:p>
      <w:pPr>
        <w:pStyle w:val="CodeBlock"/>
        <w:jc w:val="left"/>
      </w:pPr>
      <w:r>
        <w:t xml:space="preserve">  }</w:t>
      </w:r>
    </w:p>
    <w:p>
      <w:pPr>
        <w:pStyle w:val="CodeBlock"/>
        <w:jc w:val="left"/>
      </w:pPr>
      <w:r>
        <w:t>}</w:t>
      </w:r>
    </w:p>
    <w:p>
      <w:pPr>
        <w:pStyle w:val="CodeBlock"/>
        <w:jc w:val="left"/>
      </w:pPr>
    </w:p>
    <w:p>
      <w:pPr>
        <w:pStyle w:val="CodeBlock"/>
        <w:jc w:val="left"/>
      </w:pPr>
      <w:r>
        <w:t>function makeSvg({ title, categorySlug, accentA, accentB, icon, seed }) {</w:t>
      </w:r>
    </w:p>
    <w:p>
      <w:pPr>
        <w:pStyle w:val="CodeBlock"/>
        <w:jc w:val="left"/>
      </w:pPr>
      <w:r>
        <w:t xml:space="preserve">  const angle = (seed % 40) - 20;</w:t>
      </w:r>
    </w:p>
    <w:p>
      <w:pPr>
        <w:pStyle w:val="CodeBlock"/>
        <w:jc w:val="left"/>
      </w:pPr>
      <w:r>
        <w:t xml:space="preserve">  const glow = clamp((seed % 90) + 30, 40, 110);</w:t>
      </w:r>
    </w:p>
    <w:p>
      <w:pPr>
        <w:pStyle w:val="CodeBlock"/>
        <w:jc w:val="left"/>
      </w:pPr>
      <w:r>
        <w:t xml:space="preserve">  const label = String(title || "").slice(0, 18);</w:t>
      </w:r>
    </w:p>
    <w:p>
      <w:pPr>
        <w:pStyle w:val="CodeBlock"/>
        <w:jc w:val="left"/>
      </w:pPr>
    </w:p>
    <w:p>
      <w:pPr>
        <w:pStyle w:val="CodeBlock"/>
        <w:jc w:val="left"/>
      </w:pPr>
      <w:r>
        <w:t xml:space="preserve">  return `&lt;?xml version="1.0" encoding="UTF-8"?&gt;</w:t>
      </w:r>
    </w:p>
    <w:p>
      <w:pPr>
        <w:pStyle w:val="CodeBlock"/>
        <w:jc w:val="left"/>
      </w:pPr>
      <w:r>
        <w:t>&lt;svg xmlns="http://www.w3.org/2000/svg" width="1200" height="900" viewBox="0 0 1200 900"&gt;</w:t>
      </w:r>
    </w:p>
    <w:p>
      <w:pPr>
        <w:pStyle w:val="CodeBlock"/>
        <w:jc w:val="left"/>
      </w:pPr>
      <w:r>
        <w:t xml:space="preserve">  &lt;defs&gt;</w:t>
      </w:r>
    </w:p>
    <w:p>
      <w:pPr>
        <w:pStyle w:val="CodeBlock"/>
        <w:jc w:val="left"/>
      </w:pPr>
      <w:r>
        <w:t xml:space="preserve">    &lt;linearGradient id="bg" x1="0" y1="0" x2="1" y2="1"&gt;</w:t>
      </w:r>
    </w:p>
    <w:p>
      <w:pPr>
        <w:pStyle w:val="CodeBlock"/>
        <w:jc w:val="left"/>
      </w:pPr>
      <w:r>
        <w:t xml:space="preserve">      &lt;stop offset="0" stop-color="#0b1220"/&gt;</w:t>
      </w:r>
    </w:p>
    <w:p>
      <w:pPr>
        <w:pStyle w:val="CodeBlock"/>
        <w:jc w:val="left"/>
      </w:pPr>
      <w:r>
        <w:t xml:space="preserve">      &lt;stop offset="1" stop-color="#111827"/&gt;</w:t>
      </w:r>
    </w:p>
    <w:p>
      <w:pPr>
        <w:pStyle w:val="CodeBlock"/>
        <w:jc w:val="left"/>
      </w:pPr>
      <w:r>
        <w:t xml:space="preserve">    &lt;/linearGradient&gt;</w:t>
      </w:r>
    </w:p>
    <w:p>
      <w:pPr>
        <w:pStyle w:val="CodeBlock"/>
        <w:jc w:val="left"/>
      </w:pPr>
      <w:r>
        <w:t xml:space="preserve">    &lt;linearGradient id="acc" x1="0" y1="0" x2="1" y2="1"&gt;</w:t>
      </w:r>
    </w:p>
    <w:p>
      <w:pPr>
        <w:pStyle w:val="CodeBlock"/>
        <w:jc w:val="left"/>
      </w:pPr>
      <w:r>
        <w:t xml:space="preserve">      &lt;stop offset="0" stop-color="${accentA}"/&gt;</w:t>
      </w:r>
    </w:p>
    <w:p>
      <w:pPr>
        <w:pStyle w:val="CodeBlock"/>
        <w:jc w:val="left"/>
      </w:pPr>
      <w:r>
        <w:t xml:space="preserve">      &lt;stop offset="1" stop-color="${accentB}"/&gt;</w:t>
      </w:r>
    </w:p>
    <w:p>
      <w:pPr>
        <w:pStyle w:val="CodeBlock"/>
        <w:jc w:val="left"/>
      </w:pPr>
      <w:r>
        <w:t xml:space="preserve">    &lt;/linearGradient&gt;</w:t>
      </w:r>
    </w:p>
    <w:p>
      <w:pPr>
        <w:pStyle w:val="CodeBlock"/>
        <w:jc w:val="left"/>
      </w:pPr>
      <w:r>
        <w:t xml:space="preserve">    &lt;filter id="softGlow" x="-30%" y="-30%" width="160%" height="160%"&gt;</w:t>
      </w:r>
    </w:p>
    <w:p>
      <w:pPr>
        <w:pStyle w:val="CodeBlock"/>
        <w:jc w:val="left"/>
      </w:pPr>
      <w:r>
        <w:t xml:space="preserve">      &lt;feGaussianBlur stdDeviation="18" result="blur"/&gt;</w:t>
      </w:r>
    </w:p>
    <w:p>
      <w:pPr>
        <w:pStyle w:val="CodeBlock"/>
        <w:jc w:val="left"/>
      </w:pPr>
      <w:r>
        <w:t xml:space="preserve">      &lt;feColorMatrix in="blur" type="matrix"</w:t>
      </w:r>
    </w:p>
    <w:p>
      <w:pPr>
        <w:pStyle w:val="CodeBlock"/>
        <w:jc w:val="left"/>
      </w:pPr>
      <w:r>
        <w:t xml:space="preserve">        values="1 0 0 0 0</w:t>
      </w:r>
    </w:p>
    <w:p>
      <w:pPr>
        <w:pStyle w:val="CodeBlock"/>
        <w:jc w:val="left"/>
      </w:pPr>
      <w:r>
        <w:t xml:space="preserve">                0 1 0 0 0</w:t>
      </w:r>
    </w:p>
    <w:p>
      <w:pPr>
        <w:pStyle w:val="CodeBlock"/>
        <w:jc w:val="left"/>
      </w:pPr>
      <w:r>
        <w:t xml:space="preserve">                0 0 1 0 0</w:t>
      </w:r>
    </w:p>
    <w:p>
      <w:pPr>
        <w:pStyle w:val="CodeBlock"/>
        <w:jc w:val="left"/>
      </w:pPr>
      <w:r>
        <w:t xml:space="preserve">                0 0 0 0.55 0" result="glow"/&gt;</w:t>
      </w:r>
    </w:p>
    <w:p>
      <w:pPr>
        <w:pStyle w:val="CodeBlock"/>
        <w:jc w:val="left"/>
      </w:pPr>
      <w:r>
        <w:t xml:space="preserve">      &lt;feMerge&gt;</w:t>
      </w:r>
    </w:p>
    <w:p>
      <w:pPr>
        <w:pStyle w:val="CodeBlock"/>
        <w:jc w:val="left"/>
      </w:pPr>
      <w:r>
        <w:t xml:space="preserve">        &lt;feMergeNode in="glow"/&gt;</w:t>
      </w:r>
    </w:p>
    <w:p>
      <w:pPr>
        <w:pStyle w:val="CodeBlock"/>
        <w:jc w:val="left"/>
      </w:pPr>
      <w:r>
        <w:t xml:space="preserve">        &lt;feMergeNode in="SourceGraphic"/&gt;</w:t>
      </w:r>
    </w:p>
    <w:p>
      <w:pPr>
        <w:pStyle w:val="CodeBlock"/>
        <w:jc w:val="left"/>
      </w:pPr>
      <w:r>
        <w:t xml:space="preserve">      &lt;/feMerge&gt;</w:t>
      </w:r>
    </w:p>
    <w:p>
      <w:pPr>
        <w:pStyle w:val="CodeBlock"/>
        <w:jc w:val="left"/>
      </w:pPr>
      <w:r>
        <w:t xml:space="preserve">    &lt;/filter&gt;</w:t>
      </w:r>
    </w:p>
    <w:p>
      <w:pPr>
        <w:pStyle w:val="CodeBlock"/>
        <w:jc w:val="left"/>
      </w:pPr>
      <w:r>
        <w:t xml:space="preserve">  &lt;/defs&gt;</w:t>
      </w:r>
    </w:p>
    <w:p>
      <w:pPr>
        <w:pStyle w:val="CodeBlock"/>
        <w:jc w:val="left"/>
      </w:pPr>
    </w:p>
    <w:p>
      <w:pPr>
        <w:pStyle w:val="CodeBlock"/>
        <w:jc w:val="left"/>
      </w:pPr>
      <w:r>
        <w:t xml:space="preserve">  &lt;rect width="1200" height="900" rx="56" fill="url(#bg)"/&gt;</w:t>
      </w:r>
    </w:p>
    <w:p>
      <w:pPr>
        <w:pStyle w:val="CodeBlock"/>
        <w:jc w:val="left"/>
      </w:pPr>
    </w:p>
    <w:p>
      <w:pPr>
        <w:pStyle w:val="CodeBlock"/>
        <w:jc w:val="left"/>
      </w:pPr>
      <w:r>
        <w:t xml:space="preserve">  &lt;g transform="translate(80 90) rotate(${angle} 520 340)" opacity="0.95" filter="url(#softGlow)"&gt;</w:t>
      </w:r>
    </w:p>
    <w:p>
      <w:pPr>
        <w:pStyle w:val="CodeBlock"/>
        <w:jc w:val="left"/>
      </w:pPr>
      <w:r>
        <w:t xml:space="preserve">    &lt;rect x="40" y="40" width="920" height="600" rx="56" fill="url(#acc)" opacity="0.16"/&gt;</w:t>
      </w:r>
    </w:p>
    <w:p>
      <w:pPr>
        <w:pStyle w:val="CodeBlock"/>
        <w:jc w:val="left"/>
      </w:pPr>
      <w:r>
        <w:t xml:space="preserve">    &lt;rect x="0" y="0" width="920" height="600" rx="56" fill="url(#acc)" opacity="0.12"/&gt;</w:t>
      </w:r>
    </w:p>
    <w:p>
      <w:pPr>
        <w:pStyle w:val="CodeBlock"/>
        <w:jc w:val="left"/>
      </w:pPr>
      <w:r>
        <w:t xml:space="preserve">    &lt;circle cx="760" cy="120" r="${glow}" fill="${accentA}" opacity="0.16"/&gt;</w:t>
      </w:r>
    </w:p>
    <w:p>
      <w:pPr>
        <w:pStyle w:val="CodeBlock"/>
        <w:jc w:val="left"/>
      </w:pPr>
      <w:r>
        <w:t xml:space="preserve">    &lt;circle cx="160" cy="520" r="${Math.floor(glow * 0.75)}" fill="${accentB}" opacity="0.14"/&gt;</w:t>
      </w:r>
    </w:p>
    <w:p>
      <w:pPr>
        <w:pStyle w:val="CodeBlock"/>
        <w:jc w:val="left"/>
      </w:pPr>
      <w:r>
        <w:t xml:space="preserve">  &lt;/g&gt;</w:t>
      </w:r>
    </w:p>
    <w:p>
      <w:pPr>
        <w:pStyle w:val="CodeBlock"/>
        <w:jc w:val="left"/>
      </w:pPr>
    </w:p>
    <w:p>
      <w:pPr>
        <w:pStyle w:val="CodeBlock"/>
        <w:jc w:val="left"/>
      </w:pPr>
      <w:r>
        <w:t xml:space="preserve">  &lt;g transform="translate(96 108)"&gt;</w:t>
      </w:r>
    </w:p>
    <w:p>
      <w:pPr>
        <w:pStyle w:val="CodeBlock"/>
        <w:jc w:val="left"/>
      </w:pPr>
      <w:r>
        <w:t xml:space="preserve">    &lt;text x="0" y="36" fill="rgba(255,255,255,0.62)" font-family="system-ui, Segoe UI, Inter, sans-serif" font-size="18" letter-spacing="5"&gt;</w:t>
      </w:r>
    </w:p>
    <w:p>
      <w:pPr>
        <w:pStyle w:val="CodeBlock"/>
        <w:jc w:val="left"/>
      </w:pPr>
      <w:r>
        <w:t xml:space="preserve">      ${categorySlug.toUpperCase()}</w:t>
      </w:r>
    </w:p>
    <w:p>
      <w:pPr>
        <w:pStyle w:val="CodeBlock"/>
        <w:jc w:val="left"/>
      </w:pPr>
      <w:r>
        <w:t xml:space="preserve">    &lt;/text&gt;</w:t>
      </w:r>
    </w:p>
    <w:p>
      <w:pPr>
        <w:pStyle w:val="CodeBlock"/>
        <w:jc w:val="left"/>
      </w:pPr>
      <w:r>
        <w:t xml:space="preserve">    &lt;text x="0" y="88" fill="white" font-family="system-ui, Segoe UI, Inter, sans-serif" font-size="54" font-weight="800"&gt;</w:t>
      </w:r>
    </w:p>
    <w:p>
      <w:pPr>
        <w:pStyle w:val="CodeBlock"/>
        <w:jc w:val="left"/>
      </w:pPr>
      <w:r>
        <w:t xml:space="preserve">      ${escapeXml(label)}</w:t>
      </w:r>
    </w:p>
    <w:p>
      <w:pPr>
        <w:pStyle w:val="CodeBlock"/>
        <w:jc w:val="left"/>
      </w:pPr>
      <w:r>
        <w:t xml:space="preserve">    &lt;/text&gt;</w:t>
      </w:r>
    </w:p>
    <w:p>
      <w:pPr>
        <w:pStyle w:val="CodeBlock"/>
        <w:jc w:val="left"/>
      </w:pPr>
      <w:r>
        <w:t xml:space="preserve">  &lt;/g&gt;</w:t>
      </w:r>
    </w:p>
    <w:p>
      <w:pPr>
        <w:pStyle w:val="CodeBlock"/>
        <w:jc w:val="left"/>
      </w:pPr>
    </w:p>
    <w:p>
      <w:pPr>
        <w:pStyle w:val="CodeBlock"/>
        <w:jc w:val="left"/>
      </w:pPr>
      <w:r>
        <w:t xml:space="preserve">  &lt;g transform="translate(740 250)"&gt;</w:t>
      </w:r>
    </w:p>
    <w:p>
      <w:pPr>
        <w:pStyle w:val="CodeBlock"/>
        <w:jc w:val="left"/>
      </w:pPr>
      <w:r>
        <w:t xml:space="preserve">    &lt;rect x="-24" y="-24" width="320" height="320" rx="56" fill="url(#acc)" opacity="0.22"/&gt;</w:t>
      </w:r>
    </w:p>
    <w:p>
      <w:pPr>
        <w:pStyle w:val="CodeBlock"/>
        <w:jc w:val="left"/>
      </w:pPr>
      <w:r>
        <w:t xml:space="preserve">    &lt;rect x="0" y="0" width="272" height="272" rx="52" fill="rgba(255,255,255,0.08)" stroke="rgba(255,255,255,0.18)"/&gt;</w:t>
      </w:r>
    </w:p>
    <w:p>
      <w:pPr>
        <w:pStyle w:val="CodeBlock"/>
        <w:jc w:val="left"/>
      </w:pPr>
      <w:r>
        <w:t xml:space="preserve">    &lt;g transform="translate(72 64) scale(2.0)"&gt;</w:t>
      </w:r>
    </w:p>
    <w:p>
      <w:pPr>
        <w:pStyle w:val="CodeBlock"/>
        <w:jc w:val="left"/>
      </w:pPr>
      <w:r>
        <w:t xml:space="preserve">      ${iconSvg(icon)}</w:t>
      </w:r>
    </w:p>
    <w:p>
      <w:pPr>
        <w:pStyle w:val="CodeBlock"/>
        <w:jc w:val="left"/>
      </w:pPr>
      <w:r>
        <w:t xml:space="preserve">    &lt;/g&gt;</w:t>
      </w:r>
    </w:p>
    <w:p>
      <w:pPr>
        <w:pStyle w:val="CodeBlock"/>
        <w:jc w:val="left"/>
      </w:pPr>
      <w:r>
        <w:t xml:space="preserve">  &lt;/g&gt;</w:t>
      </w:r>
    </w:p>
    <w:p>
      <w:pPr>
        <w:pStyle w:val="CodeBlock"/>
        <w:jc w:val="left"/>
      </w:pPr>
    </w:p>
    <w:p>
      <w:pPr>
        <w:pStyle w:val="CodeBlock"/>
        <w:jc w:val="left"/>
      </w:pPr>
      <w:r>
        <w:t xml:space="preserve">  &lt;g transform="translate(96 780)"&gt;</w:t>
      </w:r>
    </w:p>
    <w:p>
      <w:pPr>
        <w:pStyle w:val="CodeBlock"/>
        <w:jc w:val="left"/>
      </w:pPr>
      <w:r>
        <w:t xml:space="preserve">    &lt;rect width="460" height="54" rx="18" fill="rgba(255,255,255,0.08)" stroke="rgba(255,255,255,0.14)"/&gt;</w:t>
      </w:r>
    </w:p>
    <w:p>
      <w:pPr>
        <w:pStyle w:val="CodeBlock"/>
        <w:jc w:val="left"/>
      </w:pPr>
      <w:r>
        <w:t xml:space="preserve">    &lt;text x="20" y="36" fill="rgba(255,255,255,0.85)" font-family="system-ui, Segoe UI, Inter, sans-serif" font-size="20"&gt;</w:t>
      </w:r>
    </w:p>
    <w:p>
      <w:pPr>
        <w:pStyle w:val="CodeBlock"/>
        <w:jc w:val="left"/>
      </w:pPr>
      <w:r>
        <w:t xml:space="preserve">      Q-Commerce Catalog</w:t>
      </w:r>
    </w:p>
    <w:p>
      <w:pPr>
        <w:pStyle w:val="CodeBlock"/>
        <w:jc w:val="left"/>
      </w:pPr>
      <w:r>
        <w:t xml:space="preserve">    &lt;/text&gt;</w:t>
      </w:r>
    </w:p>
    <w:p>
      <w:pPr>
        <w:pStyle w:val="CodeBlock"/>
        <w:jc w:val="left"/>
      </w:pPr>
      <w:r>
        <w:t xml:space="preserve">  &lt;/g&gt;</w:t>
      </w:r>
    </w:p>
    <w:p>
      <w:pPr>
        <w:pStyle w:val="CodeBlock"/>
        <w:jc w:val="left"/>
      </w:pPr>
      <w:r>
        <w:t>&lt;/svg&gt;`;</w:t>
      </w:r>
    </w:p>
    <w:p>
      <w:pPr>
        <w:pStyle w:val="CodeBlock"/>
        <w:jc w:val="left"/>
      </w:pPr>
      <w:r>
        <w:t>}</w:t>
      </w:r>
    </w:p>
    <w:p>
      <w:pPr>
        <w:pStyle w:val="CodeBlock"/>
        <w:jc w:val="left"/>
      </w:pPr>
    </w:p>
    <w:p>
      <w:pPr>
        <w:pStyle w:val="CodeBlock"/>
        <w:jc w:val="left"/>
      </w:pPr>
      <w:r>
        <w:t>function escapeXml(str) {</w:t>
      </w:r>
    </w:p>
    <w:p>
      <w:pPr>
        <w:pStyle w:val="CodeBlock"/>
        <w:jc w:val="left"/>
      </w:pPr>
      <w:r>
        <w:t xml:space="preserve">  return String(str)</w:t>
      </w:r>
    </w:p>
    <w:p>
      <w:pPr>
        <w:pStyle w:val="CodeBlock"/>
        <w:jc w:val="left"/>
      </w:pPr>
      <w:r>
        <w:t xml:space="preserve">    .replaceAll("&amp;", "&amp;amp;")</w:t>
      </w:r>
    </w:p>
    <w:p>
      <w:pPr>
        <w:pStyle w:val="CodeBlock"/>
        <w:jc w:val="left"/>
      </w:pPr>
      <w:r>
        <w:t xml:space="preserve">    .replaceAll("&lt;", "&amp;lt;")</w:t>
      </w:r>
    </w:p>
    <w:p>
      <w:pPr>
        <w:pStyle w:val="CodeBlock"/>
        <w:jc w:val="left"/>
      </w:pPr>
      <w:r>
        <w:t xml:space="preserve">    .replaceAll("&gt;", "&amp;gt;")</w:t>
      </w:r>
    </w:p>
    <w:p>
      <w:pPr>
        <w:pStyle w:val="CodeBlock"/>
        <w:jc w:val="left"/>
      </w:pPr>
      <w:r>
        <w:t xml:space="preserve">    .replaceAll('"', "&amp;quot;")</w:t>
      </w:r>
    </w:p>
    <w:p>
      <w:pPr>
        <w:pStyle w:val="CodeBlock"/>
        <w:jc w:val="left"/>
      </w:pPr>
      <w:r>
        <w:t xml:space="preserve">    .replaceAll("'", "&amp;apos;");</w:t>
      </w:r>
    </w:p>
    <w:p>
      <w:pPr>
        <w:pStyle w:val="CodeBlock"/>
        <w:jc w:val="left"/>
      </w:pPr>
      <w:r>
        <w:t>}</w:t>
      </w:r>
    </w:p>
    <w:p>
      <w:pPr>
        <w:pStyle w:val="CodeBlock"/>
        <w:jc w:val="left"/>
      </w:pPr>
    </w:p>
    <w:p>
      <w:pPr>
        <w:pStyle w:val="CodeBlock"/>
        <w:jc w:val="left"/>
      </w:pPr>
      <w:r>
        <w:t>async function ensureDir(dirPath) {</w:t>
      </w:r>
    </w:p>
    <w:p>
      <w:pPr>
        <w:pStyle w:val="CodeBlock"/>
        <w:jc w:val="left"/>
      </w:pPr>
      <w:r>
        <w:t xml:space="preserve">  await fs.mkdir(dirPath, { recursive: true });</w:t>
      </w:r>
    </w:p>
    <w:p>
      <w:pPr>
        <w:pStyle w:val="CodeBlock"/>
        <w:jc w:val="left"/>
      </w:pPr>
      <w:r>
        <w:t>}</w:t>
      </w:r>
    </w:p>
    <w:p>
      <w:pPr>
        <w:pStyle w:val="CodeBlock"/>
        <w:jc w:val="left"/>
      </w:pPr>
    </w:p>
    <w:p>
      <w:pPr>
        <w:pStyle w:val="CodeBlock"/>
        <w:jc w:val="left"/>
      </w:pPr>
      <w:r>
        <w:t>async function writeSvg(filePath, svg) {</w:t>
      </w:r>
    </w:p>
    <w:p>
      <w:pPr>
        <w:pStyle w:val="CodeBlock"/>
        <w:jc w:val="left"/>
      </w:pPr>
      <w:r>
        <w:t xml:space="preserve">  await ensureDir(path.dirname(filePath));</w:t>
      </w:r>
    </w:p>
    <w:p>
      <w:pPr>
        <w:pStyle w:val="CodeBlock"/>
        <w:jc w:val="left"/>
      </w:pPr>
      <w:r>
        <w:t xml:space="preserve">  await fs.writeFile(filePath, svg, "utf8");</w:t>
      </w:r>
    </w:p>
    <w:p>
      <w:pPr>
        <w:pStyle w:val="CodeBlock"/>
        <w:jc w:val="left"/>
      </w:pPr>
      <w:r>
        <w:t>}</w:t>
      </w:r>
    </w:p>
    <w:p>
      <w:pPr>
        <w:pStyle w:val="CodeBlock"/>
        <w:jc w:val="left"/>
      </w:pPr>
    </w:p>
    <w:p>
      <w:pPr>
        <w:pStyle w:val="CodeBlock"/>
        <w:jc w:val="left"/>
      </w:pPr>
      <w:r>
        <w:t>async function main() {</w:t>
      </w:r>
    </w:p>
    <w:p>
      <w:pPr>
        <w:pStyle w:val="CodeBlock"/>
        <w:jc w:val="left"/>
      </w:pPr>
      <w:r>
        <w:t xml:space="preserve">  const products = await loadProducts();</w:t>
      </w:r>
    </w:p>
    <w:p>
      <w:pPr>
        <w:pStyle w:val="CodeBlock"/>
        <w:jc w:val="left"/>
      </w:pPr>
    </w:p>
    <w:p>
      <w:pPr>
        <w:pStyle w:val="CodeBlock"/>
        <w:jc w:val="left"/>
      </w:pPr>
      <w:r>
        <w:t xml:space="preserve">  // Generate product images (SVG) and update catalog with stable local paths</w:t>
      </w:r>
    </w:p>
    <w:p>
      <w:pPr>
        <w:pStyle w:val="CodeBlock"/>
        <w:jc w:val="left"/>
      </w:pPr>
      <w:r>
        <w:t xml:space="preserve">  const withImages = [];</w:t>
      </w:r>
    </w:p>
    <w:p>
      <w:pPr>
        <w:pStyle w:val="CodeBlock"/>
        <w:jc w:val="left"/>
      </w:pPr>
      <w:r>
        <w:t xml:space="preserve">  for (const product of products) {</w:t>
      </w:r>
    </w:p>
    <w:p>
      <w:pPr>
        <w:pStyle w:val="CodeBlock"/>
        <w:jc w:val="left"/>
      </w:pPr>
      <w:r>
        <w:t xml:space="preserve">    const categorySlug = slugToCategorySlug(product.category);</w:t>
      </w:r>
    </w:p>
    <w:p>
      <w:pPr>
        <w:pStyle w:val="CodeBlock"/>
        <w:jc w:val="left"/>
      </w:pPr>
      <w:r>
        <w:t xml:space="preserve">    const seed = hashString(`${product.slug}:${categorySlug}`);</w:t>
      </w:r>
    </w:p>
    <w:p>
      <w:pPr>
        <w:pStyle w:val="CodeBlock"/>
        <w:jc w:val="left"/>
      </w:pPr>
      <w:r>
        <w:t xml:space="preserve">    const palette = categoryPalette(categorySlug);</w:t>
      </w:r>
    </w:p>
    <w:p>
      <w:pPr>
        <w:pStyle w:val="CodeBlock"/>
        <w:jc w:val="left"/>
      </w:pPr>
      <w:r>
        <w:t xml:space="preserve">    const accentA = pickFrom(palette, seed);</w:t>
      </w:r>
    </w:p>
    <w:p>
      <w:pPr>
        <w:pStyle w:val="CodeBlock"/>
        <w:jc w:val="left"/>
      </w:pPr>
      <w:r>
        <w:t xml:space="preserve">    const accentB = pickFrom(palette, seed &gt;&gt; 4) || palette[1];</w:t>
      </w:r>
    </w:p>
    <w:p>
      <w:pPr>
        <w:pStyle w:val="CodeBlock"/>
        <w:jc w:val="left"/>
      </w:pPr>
    </w:p>
    <w:p>
      <w:pPr>
        <w:pStyle w:val="CodeBlock"/>
        <w:jc w:val="left"/>
      </w:pPr>
      <w:r>
        <w:t xml:space="preserve">    const icon = iconFor(product);</w:t>
      </w:r>
    </w:p>
    <w:p>
      <w:pPr>
        <w:pStyle w:val="CodeBlock"/>
        <w:jc w:val="left"/>
      </w:pPr>
      <w:r>
        <w:t xml:space="preserve">    const svg = makeSvg({</w:t>
      </w:r>
    </w:p>
    <w:p>
      <w:pPr>
        <w:pStyle w:val="CodeBlock"/>
        <w:jc w:val="left"/>
      </w:pPr>
      <w:r>
        <w:t xml:space="preserve">      title: product.title,</w:t>
      </w:r>
    </w:p>
    <w:p>
      <w:pPr>
        <w:pStyle w:val="CodeBlock"/>
        <w:jc w:val="left"/>
      </w:pPr>
      <w:r>
        <w:t xml:space="preserve">      categorySlug,</w:t>
      </w:r>
    </w:p>
    <w:p>
      <w:pPr>
        <w:pStyle w:val="CodeBlock"/>
        <w:jc w:val="left"/>
      </w:pPr>
      <w:r>
        <w:t xml:space="preserve">      accentA,</w:t>
      </w:r>
    </w:p>
    <w:p>
      <w:pPr>
        <w:pStyle w:val="CodeBlock"/>
        <w:jc w:val="left"/>
      </w:pPr>
      <w:r>
        <w:t xml:space="preserve">      accentB,</w:t>
      </w:r>
    </w:p>
    <w:p>
      <w:pPr>
        <w:pStyle w:val="CodeBlock"/>
        <w:jc w:val="left"/>
      </w:pPr>
      <w:r>
        <w:t xml:space="preserve">      icon,</w:t>
      </w:r>
    </w:p>
    <w:p>
      <w:pPr>
        <w:pStyle w:val="CodeBlock"/>
        <w:jc w:val="left"/>
      </w:pPr>
      <w:r>
        <w:t xml:space="preserve">      seed,</w:t>
      </w:r>
    </w:p>
    <w:p>
      <w:pPr>
        <w:pStyle w:val="CodeBlock"/>
        <w:jc w:val="left"/>
      </w:pPr>
      <w:r>
        <w:t xml:space="preserve">    });</w:t>
      </w:r>
    </w:p>
    <w:p>
      <w:pPr>
        <w:pStyle w:val="CodeBlock"/>
        <w:jc w:val="left"/>
      </w:pPr>
    </w:p>
    <w:p>
      <w:pPr>
        <w:pStyle w:val="CodeBlock"/>
        <w:jc w:val="left"/>
      </w:pPr>
      <w:r>
        <w:t xml:space="preserve">    const outDir = path.join("public", "products", categorySlug);</w:t>
      </w:r>
    </w:p>
    <w:p>
      <w:pPr>
        <w:pStyle w:val="CodeBlock"/>
        <w:jc w:val="left"/>
      </w:pPr>
      <w:r>
        <w:t xml:space="preserve">    const fileName = `${safeFilePart(product.slug)}.svg`;</w:t>
      </w:r>
    </w:p>
    <w:p>
      <w:pPr>
        <w:pStyle w:val="CodeBlock"/>
        <w:jc w:val="left"/>
      </w:pPr>
      <w:r>
        <w:t xml:space="preserve">    const outPath = path.join(outDir, fileName);</w:t>
      </w:r>
    </w:p>
    <w:p>
      <w:pPr>
        <w:pStyle w:val="CodeBlock"/>
        <w:jc w:val="left"/>
      </w:pPr>
      <w:r>
        <w:t xml:space="preserve">    const webPath = `/products/${categorySlug}/${fileName}`;</w:t>
      </w:r>
    </w:p>
    <w:p>
      <w:pPr>
        <w:pStyle w:val="CodeBlock"/>
        <w:jc w:val="left"/>
      </w:pPr>
    </w:p>
    <w:p>
      <w:pPr>
        <w:pStyle w:val="CodeBlock"/>
        <w:jc w:val="left"/>
      </w:pPr>
      <w:r>
        <w:t xml:space="preserve">    await writeSvg(outPath, svg);</w:t>
      </w:r>
    </w:p>
    <w:p>
      <w:pPr>
        <w:pStyle w:val="CodeBlock"/>
        <w:jc w:val="left"/>
      </w:pPr>
    </w:p>
    <w:p>
      <w:pPr>
        <w:pStyle w:val="CodeBlock"/>
        <w:jc w:val="left"/>
      </w:pPr>
      <w:r>
        <w:t xml:space="preserve">    const colorImages = {};</w:t>
      </w:r>
    </w:p>
    <w:p>
      <w:pPr>
        <w:pStyle w:val="CodeBlock"/>
        <w:jc w:val="left"/>
      </w:pPr>
      <w:r>
        <w:t xml:space="preserve">    for (const color of product.colors || []) colorImages[color] = webPath;</w:t>
      </w:r>
    </w:p>
    <w:p>
      <w:pPr>
        <w:pStyle w:val="CodeBlock"/>
        <w:jc w:val="left"/>
      </w:pPr>
    </w:p>
    <w:p>
      <w:pPr>
        <w:pStyle w:val="CodeBlock"/>
        <w:jc w:val="left"/>
      </w:pPr>
      <w:r>
        <w:t xml:space="preserve">    withImages.push({</w:t>
      </w:r>
    </w:p>
    <w:p>
      <w:pPr>
        <w:pStyle w:val="CodeBlock"/>
        <w:jc w:val="left"/>
      </w:pPr>
      <w:r>
        <w:t xml:space="preserve">      ...product,</w:t>
      </w:r>
    </w:p>
    <w:p>
      <w:pPr>
        <w:pStyle w:val="CodeBlock"/>
        <w:jc w:val="left"/>
      </w:pPr>
      <w:r>
        <w:t xml:space="preserve">      category_slug: categorySlug,</w:t>
      </w:r>
    </w:p>
    <w:p>
      <w:pPr>
        <w:pStyle w:val="CodeBlock"/>
        <w:jc w:val="left"/>
      </w:pPr>
      <w:r>
        <w:t xml:space="preserve">      color_images: colorImages,</w:t>
      </w:r>
    </w:p>
    <w:p>
      <w:pPr>
        <w:pStyle w:val="CodeBlock"/>
        <w:jc w:val="left"/>
      </w:pPr>
      <w:r>
        <w:t xml:space="preserve">      sources: [</w:t>
      </w:r>
    </w:p>
    <w:p>
      <w:pPr>
        <w:pStyle w:val="CodeBlock"/>
        <w:jc w:val="left"/>
      </w:pPr>
      <w:r>
        <w:t xml:space="preserve">        {</w:t>
      </w:r>
    </w:p>
    <w:p>
      <w:pPr>
        <w:pStyle w:val="CodeBlock"/>
        <w:jc w:val="left"/>
      </w:pPr>
      <w:r>
        <w:t xml:space="preserve">          provider: "generated",</w:t>
      </w:r>
    </w:p>
    <w:p>
      <w:pPr>
        <w:pStyle w:val="CodeBlock"/>
        <w:jc w:val="left"/>
      </w:pPr>
      <w:r>
        <w:t xml:space="preserve">          title: "Generated SVG",</w:t>
      </w:r>
    </w:p>
    <w:p>
      <w:pPr>
        <w:pStyle w:val="CodeBlock"/>
        <w:jc w:val="left"/>
      </w:pPr>
      <w:r>
        <w:t xml:space="preserve">          license: "internal",</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await writeJson("data/catalog.products.with-images.json", withImages);</w:t>
      </w:r>
    </w:p>
    <w:p>
      <w:pPr>
        <w:pStyle w:val="CodeBlock"/>
        <w:jc w:val="left"/>
      </w:pPr>
    </w:p>
    <w:p>
      <w:pPr>
        <w:pStyle w:val="CodeBlock"/>
        <w:jc w:val="left"/>
      </w:pPr>
      <w:r>
        <w:t xml:space="preserve">  // Generate modern category tiles (SVG)</w:t>
      </w:r>
    </w:p>
    <w:p>
      <w:pPr>
        <w:pStyle w:val="CodeBlock"/>
        <w:jc w:val="left"/>
      </w:pPr>
      <w:r>
        <w:t xml:space="preserve">  const tiles = await readJson("data/category-tiles.json");</w:t>
      </w:r>
    </w:p>
    <w:p>
      <w:pPr>
        <w:pStyle w:val="CodeBlock"/>
        <w:jc w:val="left"/>
      </w:pPr>
      <w:r>
        <w:t xml:space="preserve">  for (const tile of tiles) {</w:t>
      </w:r>
    </w:p>
    <w:p>
      <w:pPr>
        <w:pStyle w:val="CodeBlock"/>
        <w:jc w:val="left"/>
      </w:pPr>
      <w:r>
        <w:t xml:space="preserve">    const categorySlug = tile.slug;</w:t>
      </w:r>
    </w:p>
    <w:p>
      <w:pPr>
        <w:pStyle w:val="CodeBlock"/>
        <w:jc w:val="left"/>
      </w:pPr>
      <w:r>
        <w:t xml:space="preserve">    const seed = hashString(`tile:${categorySlug}`);</w:t>
      </w:r>
    </w:p>
    <w:p>
      <w:pPr>
        <w:pStyle w:val="CodeBlock"/>
        <w:jc w:val="left"/>
      </w:pPr>
      <w:r>
        <w:t xml:space="preserve">    const palette = categoryPalette(categorySlug);</w:t>
      </w:r>
    </w:p>
    <w:p>
      <w:pPr>
        <w:pStyle w:val="CodeBlock"/>
        <w:jc w:val="left"/>
      </w:pPr>
      <w:r>
        <w:t xml:space="preserve">    const accentA = pickFrom(palette, seed);</w:t>
      </w:r>
    </w:p>
    <w:p>
      <w:pPr>
        <w:pStyle w:val="CodeBlock"/>
        <w:jc w:val="left"/>
      </w:pPr>
      <w:r>
        <w:t xml:space="preserve">    const accentB = pickFrom(palette, seed &gt;&gt; 4) || palette[1];</w:t>
      </w:r>
    </w:p>
    <w:p>
      <w:pPr>
        <w:pStyle w:val="CodeBlock"/>
        <w:jc w:val="left"/>
      </w:pPr>
      <w:r>
        <w:t xml:space="preserve">    const svg = makeSvg({</w:t>
      </w:r>
    </w:p>
    <w:p>
      <w:pPr>
        <w:pStyle w:val="CodeBlock"/>
        <w:jc w:val="left"/>
      </w:pPr>
      <w:r>
        <w:t xml:space="preserve">      title: tile.label,</w:t>
      </w:r>
    </w:p>
    <w:p>
      <w:pPr>
        <w:pStyle w:val="CodeBlock"/>
        <w:jc w:val="left"/>
      </w:pPr>
      <w:r>
        <w:t xml:space="preserve">      categorySlug,</w:t>
      </w:r>
    </w:p>
    <w:p>
      <w:pPr>
        <w:pStyle w:val="CodeBlock"/>
        <w:jc w:val="left"/>
      </w:pPr>
      <w:r>
        <w:t xml:space="preserve">      accentA,</w:t>
      </w:r>
    </w:p>
    <w:p>
      <w:pPr>
        <w:pStyle w:val="CodeBlock"/>
        <w:jc w:val="left"/>
      </w:pPr>
      <w:r>
        <w:t xml:space="preserve">      accentB,</w:t>
      </w:r>
    </w:p>
    <w:p>
      <w:pPr>
        <w:pStyle w:val="CodeBlock"/>
        <w:jc w:val="left"/>
      </w:pPr>
      <w:r>
        <w:t xml:space="preserve">      icon: iconFor({ category: tile.category, subcategory: "" }),</w:t>
      </w:r>
    </w:p>
    <w:p>
      <w:pPr>
        <w:pStyle w:val="CodeBlock"/>
        <w:jc w:val="left"/>
      </w:pPr>
      <w:r>
        <w:t xml:space="preserve">      seed,</w:t>
      </w:r>
    </w:p>
    <w:p>
      <w:pPr>
        <w:pStyle w:val="CodeBlock"/>
        <w:jc w:val="left"/>
      </w:pPr>
      <w:r>
        <w:t xml:space="preserve">    });</w:t>
      </w:r>
    </w:p>
    <w:p>
      <w:pPr>
        <w:pStyle w:val="CodeBlock"/>
        <w:jc w:val="left"/>
      </w:pPr>
    </w:p>
    <w:p>
      <w:pPr>
        <w:pStyle w:val="CodeBlock"/>
        <w:jc w:val="left"/>
      </w:pPr>
      <w:r>
        <w:t xml:space="preserve">    await writeSvg(path.join("public", "categories", `${categorySlug}.svg`), svg);</w:t>
      </w:r>
    </w:p>
    <w:p>
      <w:pPr>
        <w:pStyle w:val="CodeBlock"/>
        <w:jc w:val="left"/>
      </w:pPr>
      <w:r>
        <w:t xml:space="preserve">  }</w:t>
      </w:r>
    </w:p>
    <w:p>
      <w:pPr>
        <w:pStyle w:val="CodeBlock"/>
        <w:jc w:val="left"/>
      </w:pPr>
    </w:p>
    <w:p>
      <w:pPr>
        <w:pStyle w:val="CodeBlock"/>
        <w:jc w:val="left"/>
      </w:pPr>
      <w:r>
        <w:t xml:space="preserve">  await ensureDir(path.join("public", "products"));</w:t>
      </w:r>
    </w:p>
    <w:p>
      <w:pPr>
        <w:pStyle w:val="CodeBlock"/>
        <w:jc w:val="left"/>
      </w:pPr>
      <w:r>
        <w:t xml:space="preserve">  await fs.writeFile(</w:t>
      </w:r>
    </w:p>
    <w:p>
      <w:pPr>
        <w:pStyle w:val="CodeBlock"/>
        <w:jc w:val="left"/>
      </w:pPr>
      <w:r>
        <w:t xml:space="preserve">    path.join("public", "products", "ATTRIBUTION.md"),</w:t>
      </w:r>
    </w:p>
    <w:p>
      <w:pPr>
        <w:pStyle w:val="CodeBlock"/>
        <w:jc w:val="left"/>
      </w:pPr>
      <w:r>
        <w:t xml:space="preserve">    "# Image Attribution\n\nAll catalog images are generated SVG assets stored in this repo.\n",</w:t>
      </w:r>
    </w:p>
    <w:p>
      <w:pPr>
        <w:pStyle w:val="CodeBlock"/>
        <w:jc w:val="left"/>
      </w:pPr>
      <w:r>
        <w:t xml:space="preserve">    "utf8"</w:t>
      </w:r>
    </w:p>
    <w:p>
      <w:pPr>
        <w:pStyle w:val="CodeBlock"/>
        <w:jc w:val="left"/>
      </w:pPr>
      <w:r>
        <w:t xml:space="preserve">  );</w:t>
      </w:r>
    </w:p>
    <w:p>
      <w:pPr>
        <w:pStyle w:val="CodeBlock"/>
        <w:jc w:val="left"/>
      </w:pPr>
    </w:p>
    <w:p>
      <w:pPr>
        <w:pStyle w:val="CodeBlock"/>
        <w:jc w:val="left"/>
      </w:pPr>
      <w:r>
        <w:t xml:space="preserve">  console.log("Done. Generated modern SVG images under `public/` and updated `data/catalog.products.with-images.json`.");</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w:t>
      </w:r>
    </w:p>
    <w:p>
      <w:pPr>
        <w:pStyle w:val="CodeBlock"/>
        <w:jc w:val="left"/>
      </w:pPr>
      <w:r>
        <w:t xml:space="preserve">  process.exitCode = 1;</w:t>
      </w:r>
    </w:p>
    <w:p>
      <w:pPr>
        <w:pStyle w:val="CodeBlock"/>
        <w:jc w:val="left"/>
      </w:pPr>
      <w:r>
        <w:t>});</w:t>
      </w:r>
    </w:p>
    <w:p>
      <w:pPr>
        <w:pStyle w:val="CodeBlock"/>
        <w:jc w:val="left"/>
      </w:pPr>
    </w:p>
    <w:p/>
    <w:p>
      <w:pPr>
        <w:pStyle w:val="Heading2"/>
      </w:pPr>
      <w:r>
        <w:t>scripts\generate-price-sheet.mjs</w:t>
      </w:r>
    </w:p>
    <w:p>
      <w:r>
        <w:rPr>
          <w:i/>
        </w:rPr>
        <w:t>Lines: 32    Bytes: 1010</w:t>
      </w:r>
    </w:p>
    <w:p>
      <w:pPr>
        <w:pStyle w:val="CodeBlock"/>
        <w:jc w:val="left"/>
      </w:pPr>
      <w:r>
        <w:t>import fs from "node:fs/promises";</w:t>
      </w:r>
    </w:p>
    <w:p>
      <w:pPr>
        <w:pStyle w:val="CodeBlock"/>
        <w:jc w:val="left"/>
      </w:pPr>
      <w:r>
        <w:t>import { loadProducts } from "./catalog.mjs";</w:t>
      </w:r>
    </w:p>
    <w:p>
      <w:pPr>
        <w:pStyle w:val="CodeBlock"/>
        <w:jc w:val="left"/>
      </w:pPr>
    </w:p>
    <w:p>
      <w:pPr>
        <w:pStyle w:val="CodeBlock"/>
        <w:jc w:val="left"/>
      </w:pPr>
      <w:r>
        <w:t>async function main() {</w:t>
      </w:r>
    </w:p>
    <w:p>
      <w:pPr>
        <w:pStyle w:val="CodeBlock"/>
        <w:jc w:val="left"/>
      </w:pPr>
      <w:r>
        <w:t xml:space="preserve">  const products = await loadProducts();</w:t>
      </w:r>
    </w:p>
    <w:p>
      <w:pPr>
        <w:pStyle w:val="CodeBlock"/>
        <w:jc w:val="left"/>
      </w:pPr>
      <w:r>
        <w:t xml:space="preserve">  const byCategory = new Map();</w:t>
      </w:r>
    </w:p>
    <w:p>
      <w:pPr>
        <w:pStyle w:val="CodeBlock"/>
        <w:jc w:val="left"/>
      </w:pPr>
      <w:r>
        <w:t xml:space="preserve">  for (const product of products) {</w:t>
      </w:r>
    </w:p>
    <w:p>
      <w:pPr>
        <w:pStyle w:val="CodeBlock"/>
        <w:jc w:val="left"/>
      </w:pPr>
      <w:r>
        <w:t xml:space="preserve">    const list = byCategory.get(product.category) || [];</w:t>
      </w:r>
    </w:p>
    <w:p>
      <w:pPr>
        <w:pStyle w:val="CodeBlock"/>
        <w:jc w:val="left"/>
      </w:pPr>
      <w:r>
        <w:t xml:space="preserve">    list.push(product);</w:t>
      </w:r>
    </w:p>
    <w:p>
      <w:pPr>
        <w:pStyle w:val="CodeBlock"/>
        <w:jc w:val="left"/>
      </w:pPr>
      <w:r>
        <w:t xml:space="preserve">    byCategory.set(product.category, list);</w:t>
      </w:r>
    </w:p>
    <w:p>
      <w:pPr>
        <w:pStyle w:val="CodeBlock"/>
        <w:jc w:val="left"/>
      </w:pPr>
      <w:r>
        <w:t xml:space="preserve">  }</w:t>
      </w:r>
    </w:p>
    <w:p>
      <w:pPr>
        <w:pStyle w:val="CodeBlock"/>
        <w:jc w:val="left"/>
      </w:pPr>
    </w:p>
    <w:p>
      <w:pPr>
        <w:pStyle w:val="CodeBlock"/>
        <w:jc w:val="left"/>
      </w:pPr>
      <w:r>
        <w:t xml:space="preserve">  const order = ["Women", "Men", "Kids", "Electronics", "Home &amp; Living"];</w:t>
      </w:r>
    </w:p>
    <w:p>
      <w:pPr>
        <w:pStyle w:val="CodeBlock"/>
        <w:jc w:val="left"/>
      </w:pPr>
      <w:r>
        <w:t xml:space="preserve">  const sections = order</w:t>
      </w:r>
    </w:p>
    <w:p>
      <w:pPr>
        <w:pStyle w:val="CodeBlock"/>
        <w:jc w:val="left"/>
      </w:pPr>
      <w:r>
        <w:t xml:space="preserve">    .map((category) =&gt; {</w:t>
      </w:r>
    </w:p>
    <w:p>
      <w:pPr>
        <w:pStyle w:val="CodeBlock"/>
        <w:jc w:val="left"/>
      </w:pPr>
      <w:r>
        <w:t xml:space="preserve">      const items = (byCategory.get(category) || []).sort((a, b) =&gt; a.slug.localeCompare(b.slug));</w:t>
      </w:r>
    </w:p>
    <w:p>
      <w:pPr>
        <w:pStyle w:val="CodeBlock"/>
        <w:jc w:val="left"/>
      </w:pPr>
      <w:r>
        <w:t xml:space="preserve">      const lines = items.map((p, idx) =&gt; `${idx + 1}. ${p.title} (\`${p.slug}\`) — £`);</w:t>
      </w:r>
    </w:p>
    <w:p>
      <w:pPr>
        <w:pStyle w:val="CodeBlock"/>
        <w:jc w:val="left"/>
      </w:pPr>
      <w:r>
        <w:t xml:space="preserve">      return `## ${category}\n${lines.join("\n")}`;</w:t>
      </w:r>
    </w:p>
    <w:p>
      <w:pPr>
        <w:pStyle w:val="CodeBlock"/>
        <w:jc w:val="left"/>
      </w:pPr>
      <w:r>
        <w:t xml:space="preserve">    })</w:t>
      </w:r>
    </w:p>
    <w:p>
      <w:pPr>
        <w:pStyle w:val="CodeBlock"/>
        <w:jc w:val="left"/>
      </w:pPr>
      <w:r>
        <w:t xml:space="preserve">    .join("\n\n");</w:t>
      </w:r>
    </w:p>
    <w:p>
      <w:pPr>
        <w:pStyle w:val="CodeBlock"/>
        <w:jc w:val="left"/>
      </w:pPr>
    </w:p>
    <w:p>
      <w:pPr>
        <w:pStyle w:val="CodeBlock"/>
        <w:jc w:val="left"/>
      </w:pPr>
      <w:r>
        <w:t xml:space="preserve">  const md = `# Price Sheet\n\nFill the prices (GBP) after each product.\n\n${sections}\n`;</w:t>
      </w:r>
    </w:p>
    <w:p>
      <w:pPr>
        <w:pStyle w:val="CodeBlock"/>
        <w:jc w:val="left"/>
      </w:pPr>
      <w:r>
        <w:t xml:space="preserve">  await fs.writeFile("data/price-sheet.md", md, "utf8");</w:t>
      </w:r>
    </w:p>
    <w:p>
      <w:pPr>
        <w:pStyle w:val="CodeBlock"/>
        <w:jc w:val="left"/>
      </w:pPr>
      <w:r>
        <w:t xml:space="preserve">  console.log("Wrote data/price-sheet.md");</w:t>
      </w:r>
    </w:p>
    <w:p>
      <w:pPr>
        <w:pStyle w:val="CodeBlock"/>
        <w:jc w:val="left"/>
      </w:pPr>
      <w:r>
        <w:t>}</w:t>
      </w:r>
    </w:p>
    <w:p>
      <w:pPr>
        <w:pStyle w:val="CodeBlock"/>
        <w:jc w:val="left"/>
      </w:pPr>
    </w:p>
    <w:p>
      <w:pPr>
        <w:pStyle w:val="CodeBlock"/>
        <w:jc w:val="left"/>
      </w:pPr>
      <w:r>
        <w:t>main().catch((err) =&gt; {</w:t>
      </w:r>
    </w:p>
    <w:p>
      <w:pPr>
        <w:pStyle w:val="CodeBlock"/>
        <w:jc w:val="left"/>
      </w:pPr>
      <w:r>
        <w:t xml:space="preserve">  console.error(err);</w:t>
      </w:r>
    </w:p>
    <w:p>
      <w:pPr>
        <w:pStyle w:val="CodeBlock"/>
        <w:jc w:val="left"/>
      </w:pPr>
      <w:r>
        <w:t xml:space="preserve">  process.exitCode = 1;</w:t>
      </w:r>
    </w:p>
    <w:p>
      <w:pPr>
        <w:pStyle w:val="CodeBlock"/>
        <w:jc w:val="left"/>
      </w:pPr>
      <w:r>
        <w:t>});</w:t>
      </w:r>
    </w:p>
    <w:p>
      <w:pPr>
        <w:pStyle w:val="CodeBlock"/>
        <w:jc w:val="left"/>
      </w:pPr>
    </w:p>
    <w:p>
      <w:pPr>
        <w:pStyle w:val="CodeBlock"/>
        <w:jc w:val="left"/>
      </w:pPr>
    </w:p>
    <w:p/>
    <w:p>
      <w:pPr>
        <w:pStyle w:val="Heading2"/>
      </w:pPr>
      <w:r>
        <w:t>server\index.js</w:t>
      </w:r>
    </w:p>
    <w:p>
      <w:r>
        <w:rPr>
          <w:i/>
        </w:rPr>
        <w:t>Lines: 57    Bytes: 1462</w:t>
      </w:r>
    </w:p>
    <w:p>
      <w:pPr>
        <w:pStyle w:val="CodeBlock"/>
        <w:jc w:val="left"/>
      </w:pPr>
      <w:r>
        <w:t>import express from "express";</w:t>
      </w:r>
    </w:p>
    <w:p>
      <w:pPr>
        <w:pStyle w:val="CodeBlock"/>
        <w:jc w:val="left"/>
      </w:pPr>
      <w:r>
        <w:t>import cors from "cors";</w:t>
      </w:r>
    </w:p>
    <w:p>
      <w:pPr>
        <w:pStyle w:val="CodeBlock"/>
        <w:jc w:val="left"/>
      </w:pPr>
      <w:r>
        <w:t>import dotenv from "dotenv";</w:t>
      </w:r>
    </w:p>
    <w:p>
      <w:pPr>
        <w:pStyle w:val="CodeBlock"/>
        <w:jc w:val="left"/>
      </w:pPr>
      <w:r>
        <w:t>import chatRouter from "./routes/chat.js";</w:t>
      </w:r>
    </w:p>
    <w:p>
      <w:pPr>
        <w:pStyle w:val="CodeBlock"/>
        <w:jc w:val="left"/>
      </w:pPr>
      <w:r>
        <w:t>import ordersRouter from "./routes/orders.js";</w:t>
      </w:r>
    </w:p>
    <w:p>
      <w:pPr>
        <w:pStyle w:val="CodeBlock"/>
        <w:jc w:val="left"/>
      </w:pPr>
      <w:r>
        <w:t>import adminRouter from "./routes/admin.js";</w:t>
      </w:r>
    </w:p>
    <w:p>
      <w:pPr>
        <w:pStyle w:val="CodeBlock"/>
        <w:jc w:val="left"/>
      </w:pPr>
      <w:r>
        <w:t>import recommendationsRouter from "./routes/recommendations.js";</w:t>
      </w:r>
    </w:p>
    <w:p>
      <w:pPr>
        <w:pStyle w:val="CodeBlock"/>
        <w:jc w:val="left"/>
      </w:pPr>
    </w:p>
    <w:p>
      <w:pPr>
        <w:pStyle w:val="CodeBlock"/>
        <w:jc w:val="left"/>
      </w:pPr>
      <w:r>
        <w:t>dotenv.config({ path: ".env.local" });</w:t>
      </w:r>
    </w:p>
    <w:p>
      <w:pPr>
        <w:pStyle w:val="CodeBlock"/>
        <w:jc w:val="left"/>
      </w:pPr>
      <w:r>
        <w:t>dotenv.config();</w:t>
      </w:r>
    </w:p>
    <w:p>
      <w:pPr>
        <w:pStyle w:val="CodeBlock"/>
        <w:jc w:val="left"/>
      </w:pPr>
    </w:p>
    <w:p>
      <w:pPr>
        <w:pStyle w:val="CodeBlock"/>
        <w:jc w:val="left"/>
      </w:pPr>
      <w:r>
        <w:t>const app = express();</w:t>
      </w:r>
    </w:p>
    <w:p>
      <w:pPr>
        <w:pStyle w:val="CodeBlock"/>
        <w:jc w:val="left"/>
      </w:pPr>
      <w:r>
        <w:t>const PORT = 3001;</w:t>
      </w:r>
    </w:p>
    <w:p>
      <w:pPr>
        <w:pStyle w:val="CodeBlock"/>
        <w:jc w:val="left"/>
      </w:pPr>
    </w:p>
    <w:p>
      <w:pPr>
        <w:pStyle w:val="CodeBlock"/>
        <w:jc w:val="left"/>
      </w:pPr>
      <w:r>
        <w:t>app.use(</w:t>
      </w:r>
    </w:p>
    <w:p>
      <w:pPr>
        <w:pStyle w:val="CodeBlock"/>
        <w:jc w:val="left"/>
      </w:pPr>
      <w:r>
        <w:t xml:space="preserve">  cors({</w:t>
      </w:r>
    </w:p>
    <w:p>
      <w:pPr>
        <w:pStyle w:val="CodeBlock"/>
        <w:jc w:val="left"/>
      </w:pPr>
      <w:r>
        <w:t xml:space="preserve">    origin(origin, callback) {</w:t>
      </w:r>
    </w:p>
    <w:p>
      <w:pPr>
        <w:pStyle w:val="CodeBlock"/>
        <w:jc w:val="left"/>
      </w:pPr>
      <w:r>
        <w:t xml:space="preserve">      if (!origin) return callback(null, true);</w:t>
      </w:r>
    </w:p>
    <w:p>
      <w:pPr>
        <w:pStyle w:val="CodeBlock"/>
        <w:jc w:val="left"/>
      </w:pPr>
      <w:r>
        <w:t xml:space="preserve">      try {</w:t>
      </w:r>
    </w:p>
    <w:p>
      <w:pPr>
        <w:pStyle w:val="CodeBlock"/>
        <w:jc w:val="left"/>
      </w:pPr>
      <w:r>
        <w:t xml:space="preserve">        const url = new URL(origin);</w:t>
      </w:r>
    </w:p>
    <w:p>
      <w:pPr>
        <w:pStyle w:val="CodeBlock"/>
        <w:jc w:val="left"/>
      </w:pPr>
      <w:r>
        <w:t xml:space="preserve">        const host = url.hostname;</w:t>
      </w:r>
    </w:p>
    <w:p>
      <w:pPr>
        <w:pStyle w:val="CodeBlock"/>
        <w:jc w:val="left"/>
      </w:pPr>
      <w:r>
        <w:t xml:space="preserve">        const isLocalhost = host === "localhost" || host === "127.0.0.1" || host === "::1";</w:t>
      </w:r>
    </w:p>
    <w:p>
      <w:pPr>
        <w:pStyle w:val="CodeBlock"/>
        <w:jc w:val="left"/>
      </w:pPr>
      <w:r>
        <w:t xml:space="preserve">        return callback(null, isLocalhost);</w:t>
      </w:r>
    </w:p>
    <w:p>
      <w:pPr>
        <w:pStyle w:val="CodeBlock"/>
        <w:jc w:val="left"/>
      </w:pPr>
      <w:r>
        <w:t xml:space="preserve">      } catch {</w:t>
      </w:r>
    </w:p>
    <w:p>
      <w:pPr>
        <w:pStyle w:val="CodeBlock"/>
        <w:jc w:val="left"/>
      </w:pPr>
      <w:r>
        <w:t xml:space="preserve">        return callback(null, false);</w:t>
      </w:r>
    </w:p>
    <w:p>
      <w:pPr>
        <w:pStyle w:val="CodeBlock"/>
        <w:jc w:val="left"/>
      </w:pPr>
      <w:r>
        <w:t xml:space="preserve">      }</w:t>
      </w:r>
    </w:p>
    <w:p>
      <w:pPr>
        <w:pStyle w:val="CodeBlock"/>
        <w:jc w:val="left"/>
      </w:pPr>
      <w:r>
        <w:t xml:space="preserve">    },</w:t>
      </w:r>
    </w:p>
    <w:p>
      <w:pPr>
        <w:pStyle w:val="CodeBlock"/>
        <w:jc w:val="left"/>
      </w:pPr>
      <w:r>
        <w:t xml:space="preserve">    credentials: true,</w:t>
      </w:r>
    </w:p>
    <w:p>
      <w:pPr>
        <w:pStyle w:val="CodeBlock"/>
        <w:jc w:val="left"/>
      </w:pPr>
      <w:r>
        <w:t xml:space="preserve">  })</w:t>
      </w:r>
    </w:p>
    <w:p>
      <w:pPr>
        <w:pStyle w:val="CodeBlock"/>
        <w:jc w:val="left"/>
      </w:pPr>
      <w:r>
        <w:t>);</w:t>
      </w:r>
    </w:p>
    <w:p>
      <w:pPr>
        <w:pStyle w:val="CodeBlock"/>
        <w:jc w:val="left"/>
      </w:pPr>
    </w:p>
    <w:p>
      <w:pPr>
        <w:pStyle w:val="CodeBlock"/>
        <w:jc w:val="left"/>
      </w:pPr>
      <w:r>
        <w:t>app.use(express.json({ limit: "1mb" }));</w:t>
      </w:r>
    </w:p>
    <w:p>
      <w:pPr>
        <w:pStyle w:val="CodeBlock"/>
        <w:jc w:val="left"/>
      </w:pPr>
    </w:p>
    <w:p>
      <w:pPr>
        <w:pStyle w:val="CodeBlock"/>
        <w:jc w:val="left"/>
      </w:pPr>
      <w:r>
        <w:t>app.get("/api/health", (_req, res) =&gt; {</w:t>
      </w:r>
    </w:p>
    <w:p>
      <w:pPr>
        <w:pStyle w:val="CodeBlock"/>
        <w:jc w:val="left"/>
      </w:pPr>
      <w:r>
        <w:t xml:space="preserve">  res.json({</w:t>
      </w:r>
    </w:p>
    <w:p>
      <w:pPr>
        <w:pStyle w:val="CodeBlock"/>
        <w:jc w:val="left"/>
      </w:pPr>
      <w:r>
        <w:t xml:space="preserve">    ok: true,</w:t>
      </w:r>
    </w:p>
    <w:p>
      <w:pPr>
        <w:pStyle w:val="CodeBlock"/>
        <w:jc w:val="left"/>
      </w:pPr>
      <w:r>
        <w:t xml:space="preserve">    message: "Q-Commerce chatbot backend is running.",</w:t>
      </w:r>
    </w:p>
    <w:p>
      <w:pPr>
        <w:pStyle w:val="CodeBlock"/>
        <w:jc w:val="left"/>
      </w:pPr>
      <w:r>
        <w:t xml:space="preserve">  });</w:t>
      </w:r>
    </w:p>
    <w:p>
      <w:pPr>
        <w:pStyle w:val="CodeBlock"/>
        <w:jc w:val="left"/>
      </w:pPr>
      <w:r>
        <w:t>});</w:t>
      </w:r>
    </w:p>
    <w:p>
      <w:pPr>
        <w:pStyle w:val="CodeBlock"/>
        <w:jc w:val="left"/>
      </w:pPr>
    </w:p>
    <w:p>
      <w:pPr>
        <w:pStyle w:val="CodeBlock"/>
        <w:jc w:val="left"/>
      </w:pPr>
      <w:r>
        <w:t>app.use("/api/chat", chatRouter);</w:t>
      </w:r>
    </w:p>
    <w:p>
      <w:pPr>
        <w:pStyle w:val="CodeBlock"/>
        <w:jc w:val="left"/>
      </w:pPr>
      <w:r>
        <w:t>app.use("/api/orders", ordersRouter);</w:t>
      </w:r>
    </w:p>
    <w:p>
      <w:pPr>
        <w:pStyle w:val="CodeBlock"/>
        <w:jc w:val="left"/>
      </w:pPr>
      <w:r>
        <w:t>app.use("/api/admin", adminRouter);</w:t>
      </w:r>
    </w:p>
    <w:p>
      <w:pPr>
        <w:pStyle w:val="CodeBlock"/>
        <w:jc w:val="left"/>
      </w:pPr>
      <w:r>
        <w:t>app.use("/api/recommendations", recommendationsRouter);</w:t>
      </w:r>
    </w:p>
    <w:p>
      <w:pPr>
        <w:pStyle w:val="CodeBlock"/>
        <w:jc w:val="left"/>
      </w:pPr>
    </w:p>
    <w:p>
      <w:pPr>
        <w:pStyle w:val="CodeBlock"/>
        <w:jc w:val="left"/>
      </w:pPr>
      <w:r>
        <w:t>// eslint-disable-next-line no-unused-vars</w:t>
      </w:r>
    </w:p>
    <w:p>
      <w:pPr>
        <w:pStyle w:val="CodeBlock"/>
        <w:jc w:val="left"/>
      </w:pPr>
      <w:r>
        <w:t>app.use((err, _req, res, _next) =&gt; {</w:t>
      </w:r>
    </w:p>
    <w:p>
      <w:pPr>
        <w:pStyle w:val="CodeBlock"/>
        <w:jc w:val="left"/>
      </w:pPr>
      <w:r>
        <w:t xml:space="preserve">  console.error("Server error:", err);</w:t>
      </w:r>
    </w:p>
    <w:p>
      <w:pPr>
        <w:pStyle w:val="CodeBlock"/>
        <w:jc w:val="left"/>
      </w:pPr>
      <w:r>
        <w:t xml:space="preserve">  res.status(500).json({</w:t>
      </w:r>
    </w:p>
    <w:p>
      <w:pPr>
        <w:pStyle w:val="CodeBlock"/>
        <w:jc w:val="left"/>
      </w:pPr>
      <w:r>
        <w:t xml:space="preserve">    error: err?.message || "Internal server error.",</w:t>
      </w:r>
    </w:p>
    <w:p>
      <w:pPr>
        <w:pStyle w:val="CodeBlock"/>
        <w:jc w:val="left"/>
      </w:pPr>
      <w:r>
        <w:t xml:space="preserve">  });</w:t>
      </w:r>
    </w:p>
    <w:p>
      <w:pPr>
        <w:pStyle w:val="CodeBlock"/>
        <w:jc w:val="left"/>
      </w:pPr>
      <w:r>
        <w:t>});</w:t>
      </w:r>
    </w:p>
    <w:p>
      <w:pPr>
        <w:pStyle w:val="CodeBlock"/>
        <w:jc w:val="left"/>
      </w:pPr>
    </w:p>
    <w:p>
      <w:pPr>
        <w:pStyle w:val="CodeBlock"/>
        <w:jc w:val="left"/>
      </w:pPr>
      <w:r>
        <w:t>app.listen(PORT, () =&gt; {</w:t>
      </w:r>
    </w:p>
    <w:p>
      <w:pPr>
        <w:pStyle w:val="CodeBlock"/>
        <w:jc w:val="left"/>
      </w:pPr>
      <w:r>
        <w:t xml:space="preserve">  console.log(`Q-Commerce chatbot backend running at http://localhost:${PORT}`);</w:t>
      </w:r>
    </w:p>
    <w:p>
      <w:pPr>
        <w:pStyle w:val="CodeBlock"/>
        <w:jc w:val="left"/>
      </w:pPr>
      <w:r>
        <w:t>});</w:t>
      </w:r>
    </w:p>
    <w:p>
      <w:pPr>
        <w:pStyle w:val="CodeBlock"/>
        <w:jc w:val="left"/>
      </w:pPr>
    </w:p>
    <w:p/>
    <w:p>
      <w:pPr>
        <w:pStyle w:val="Heading2"/>
      </w:pPr>
      <w:r>
        <w:t>server\lib\env.js</w:t>
      </w:r>
    </w:p>
    <w:p>
      <w:r>
        <w:rPr>
          <w:i/>
        </w:rPr>
        <w:t>Lines: 29    Bytes: 622</w:t>
      </w:r>
    </w:p>
    <w:p>
      <w:pPr>
        <w:pStyle w:val="CodeBlock"/>
        <w:jc w:val="left"/>
      </w:pPr>
      <w:r>
        <w:t>/* global process */</w:t>
      </w:r>
    </w:p>
    <w:p>
      <w:pPr>
        <w:pStyle w:val="CodeBlock"/>
        <w:jc w:val="left"/>
      </w:pPr>
    </w:p>
    <w:p>
      <w:pPr>
        <w:pStyle w:val="CodeBlock"/>
        <w:jc w:val="left"/>
      </w:pPr>
      <w:r>
        <w:t>export function getEnv(name) {</w:t>
      </w:r>
    </w:p>
    <w:p>
      <w:pPr>
        <w:pStyle w:val="CodeBlock"/>
        <w:jc w:val="left"/>
      </w:pPr>
      <w:r>
        <w:t xml:space="preserve">  return process.env[name] || "";</w:t>
      </w:r>
    </w:p>
    <w:p>
      <w:pPr>
        <w:pStyle w:val="CodeBlock"/>
        <w:jc w:val="left"/>
      </w:pPr>
      <w:r>
        <w:t>}</w:t>
      </w:r>
    </w:p>
    <w:p>
      <w:pPr>
        <w:pStyle w:val="CodeBlock"/>
        <w:jc w:val="left"/>
      </w:pPr>
    </w:p>
    <w:p>
      <w:pPr>
        <w:pStyle w:val="CodeBlock"/>
        <w:jc w:val="left"/>
      </w:pPr>
      <w:r>
        <w:t>export function requireEnv(name) {</w:t>
      </w:r>
    </w:p>
    <w:p>
      <w:pPr>
        <w:pStyle w:val="CodeBlock"/>
        <w:jc w:val="left"/>
      </w:pPr>
      <w:r>
        <w:t xml:space="preserve">  const value = getEnv(name);</w:t>
      </w:r>
    </w:p>
    <w:p>
      <w:pPr>
        <w:pStyle w:val="CodeBlock"/>
        <w:jc w:val="left"/>
      </w:pPr>
      <w:r>
        <w:t xml:space="preserve">  if (!value) throw new Error(`Missing ${name} in environment.`);</w:t>
      </w:r>
    </w:p>
    <w:p>
      <w:pPr>
        <w:pStyle w:val="CodeBlock"/>
        <w:jc w:val="left"/>
      </w:pPr>
      <w:r>
        <w:t xml:space="preserve">  return value;</w:t>
      </w:r>
    </w:p>
    <w:p>
      <w:pPr>
        <w:pStyle w:val="CodeBlock"/>
        <w:jc w:val="left"/>
      </w:pPr>
      <w:r>
        <w:t>}</w:t>
      </w:r>
    </w:p>
    <w:p>
      <w:pPr>
        <w:pStyle w:val="CodeBlock"/>
        <w:jc w:val="left"/>
      </w:pPr>
    </w:p>
    <w:p>
      <w:pPr>
        <w:pStyle w:val="CodeBlock"/>
        <w:jc w:val="left"/>
      </w:pPr>
      <w:r>
        <w:t>export function requireAnyEnv(names) {</w:t>
      </w:r>
    </w:p>
    <w:p>
      <w:pPr>
        <w:pStyle w:val="CodeBlock"/>
        <w:jc w:val="left"/>
      </w:pPr>
      <w:r>
        <w:t xml:space="preserve">  for (const name of names) {</w:t>
      </w:r>
    </w:p>
    <w:p>
      <w:pPr>
        <w:pStyle w:val="CodeBlock"/>
        <w:jc w:val="left"/>
      </w:pPr>
      <w:r>
        <w:t xml:space="preserve">    const value = getEnv(name);</w:t>
      </w:r>
    </w:p>
    <w:p>
      <w:pPr>
        <w:pStyle w:val="CodeBlock"/>
        <w:jc w:val="left"/>
      </w:pPr>
      <w:r>
        <w:t xml:space="preserve">    if (value) return value;</w:t>
      </w:r>
    </w:p>
    <w:p>
      <w:pPr>
        <w:pStyle w:val="CodeBlock"/>
        <w:jc w:val="left"/>
      </w:pPr>
      <w:r>
        <w:t xml:space="preserve">  }</w:t>
      </w:r>
    </w:p>
    <w:p>
      <w:pPr>
        <w:pStyle w:val="CodeBlock"/>
        <w:jc w:val="left"/>
      </w:pPr>
      <w:r>
        <w:t xml:space="preserve">  throw new Error(`Missing environment variable (expected one of: ${names.join(", ")}).`);</w:t>
      </w:r>
    </w:p>
    <w:p>
      <w:pPr>
        <w:pStyle w:val="CodeBlock"/>
        <w:jc w:val="left"/>
      </w:pPr>
      <w:r>
        <w:t>}</w:t>
      </w:r>
    </w:p>
    <w:p>
      <w:pPr>
        <w:pStyle w:val="CodeBlock"/>
        <w:jc w:val="left"/>
      </w:pPr>
    </w:p>
    <w:p>
      <w:pPr>
        <w:pStyle w:val="CodeBlock"/>
        <w:jc w:val="left"/>
      </w:pPr>
      <w:r>
        <w:t>export function getOptionalAnyEnv(names) {</w:t>
      </w:r>
    </w:p>
    <w:p>
      <w:pPr>
        <w:pStyle w:val="CodeBlock"/>
        <w:jc w:val="left"/>
      </w:pPr>
      <w:r>
        <w:t xml:space="preserve">  for (const name of names) {</w:t>
      </w:r>
    </w:p>
    <w:p>
      <w:pPr>
        <w:pStyle w:val="CodeBlock"/>
        <w:jc w:val="left"/>
      </w:pPr>
      <w:r>
        <w:t xml:space="preserve">    const value = getEnv(name);</w:t>
      </w:r>
    </w:p>
    <w:p>
      <w:pPr>
        <w:pStyle w:val="CodeBlock"/>
        <w:jc w:val="left"/>
      </w:pPr>
      <w:r>
        <w:t xml:space="preserve">    if (value) return value;</w:t>
      </w:r>
    </w:p>
    <w:p>
      <w:pPr>
        <w:pStyle w:val="CodeBlock"/>
        <w:jc w:val="left"/>
      </w:pPr>
      <w:r>
        <w:t xml:space="preserve">  }</w:t>
      </w:r>
    </w:p>
    <w:p>
      <w:pPr>
        <w:pStyle w:val="CodeBlock"/>
        <w:jc w:val="left"/>
      </w:pPr>
      <w:r>
        <w:t xml:space="preserve">  return "";</w:t>
      </w:r>
    </w:p>
    <w:p>
      <w:pPr>
        <w:pStyle w:val="CodeBlock"/>
        <w:jc w:val="left"/>
      </w:pPr>
      <w:r>
        <w:t>}</w:t>
      </w:r>
    </w:p>
    <w:p>
      <w:pPr>
        <w:pStyle w:val="CodeBlock"/>
        <w:jc w:val="left"/>
      </w:pPr>
    </w:p>
    <w:p>
      <w:pPr>
        <w:pStyle w:val="CodeBlock"/>
        <w:jc w:val="left"/>
      </w:pPr>
    </w:p>
    <w:p/>
    <w:p>
      <w:pPr>
        <w:pStyle w:val="Heading2"/>
      </w:pPr>
      <w:r>
        <w:t>server\lib\http.js</w:t>
      </w:r>
    </w:p>
    <w:p>
      <w:r>
        <w:rPr>
          <w:i/>
        </w:rPr>
        <w:t>Lines: 32    Bytes: 908</w:t>
      </w:r>
    </w:p>
    <w:p>
      <w:pPr>
        <w:pStyle w:val="CodeBlock"/>
        <w:jc w:val="left"/>
      </w:pPr>
      <w:r>
        <w:t>export async function fetchJson(url, { method = "GET", headers, body, timeoutMs = 20000 } = {}) {</w:t>
      </w:r>
    </w:p>
    <w:p>
      <w:pPr>
        <w:pStyle w:val="CodeBlock"/>
        <w:jc w:val="left"/>
      </w:pPr>
      <w:r>
        <w:t xml:space="preserve">  const controller = new AbortController();</w:t>
      </w:r>
    </w:p>
    <w:p>
      <w:pPr>
        <w:pStyle w:val="CodeBlock"/>
        <w:jc w:val="left"/>
      </w:pPr>
      <w:r>
        <w:t xml:space="preserve">  const timeoutId = setTimeout(() =&gt; controller.abort(), timeoutMs);</w:t>
      </w:r>
    </w:p>
    <w:p>
      <w:pPr>
        <w:pStyle w:val="CodeBlock"/>
        <w:jc w:val="left"/>
      </w:pPr>
    </w:p>
    <w:p>
      <w:pPr>
        <w:pStyle w:val="CodeBlock"/>
        <w:jc w:val="left"/>
      </w:pPr>
      <w:r>
        <w:t xml:space="preserve">  try {</w:t>
      </w:r>
    </w:p>
    <w:p>
      <w:pPr>
        <w:pStyle w:val="CodeBlock"/>
        <w:jc w:val="left"/>
      </w:pPr>
      <w:r>
        <w:t xml:space="preserve">    const response = await fetch(url, {</w:t>
      </w:r>
    </w:p>
    <w:p>
      <w:pPr>
        <w:pStyle w:val="CodeBlock"/>
        <w:jc w:val="left"/>
      </w:pPr>
      <w:r>
        <w:t xml:space="preserve">      method,</w:t>
      </w:r>
    </w:p>
    <w:p>
      <w:pPr>
        <w:pStyle w:val="CodeBlock"/>
        <w:jc w:val="left"/>
      </w:pPr>
      <w:r>
        <w:t xml:space="preserve">      headers: {</w:t>
      </w:r>
    </w:p>
    <w:p>
      <w:pPr>
        <w:pStyle w:val="CodeBlock"/>
        <w:jc w:val="left"/>
      </w:pPr>
      <w:r>
        <w:t xml:space="preserve">        Accept: "application/json",</w:t>
      </w:r>
    </w:p>
    <w:p>
      <w:pPr>
        <w:pStyle w:val="CodeBlock"/>
        <w:jc w:val="left"/>
      </w:pPr>
      <w:r>
        <w:t xml:space="preserve">        ...(body ? { "Content-Type": "application/json" } : {}),</w:t>
      </w:r>
    </w:p>
    <w:p>
      <w:pPr>
        <w:pStyle w:val="CodeBlock"/>
        <w:jc w:val="left"/>
      </w:pPr>
      <w:r>
        <w:t xml:space="preserve">        ...(headers || {}),</w:t>
      </w:r>
    </w:p>
    <w:p>
      <w:pPr>
        <w:pStyle w:val="CodeBlock"/>
        <w:jc w:val="left"/>
      </w:pPr>
      <w:r>
        <w:t xml:space="preserve">      },</w:t>
      </w:r>
    </w:p>
    <w:p>
      <w:pPr>
        <w:pStyle w:val="CodeBlock"/>
        <w:jc w:val="left"/>
      </w:pPr>
      <w:r>
        <w:t xml:space="preserve">      body: body ? JSON.stringify(body) : undefined,</w:t>
      </w:r>
    </w:p>
    <w:p>
      <w:pPr>
        <w:pStyle w:val="CodeBlock"/>
        <w:jc w:val="left"/>
      </w:pPr>
      <w:r>
        <w:t xml:space="preserve">      signal: controller.signal,</w:t>
      </w:r>
    </w:p>
    <w:p>
      <w:pPr>
        <w:pStyle w:val="CodeBlock"/>
        <w:jc w:val="left"/>
      </w:pPr>
      <w:r>
        <w:t xml:space="preserve">    });</w:t>
      </w:r>
    </w:p>
    <w:p>
      <w:pPr>
        <w:pStyle w:val="CodeBlock"/>
        <w:jc w:val="left"/>
      </w:pPr>
    </w:p>
    <w:p>
      <w:pPr>
        <w:pStyle w:val="CodeBlock"/>
        <w:jc w:val="left"/>
      </w:pPr>
      <w:r>
        <w:t xml:space="preserve">    const data = await response.json().catch(() =&gt; ({}));</w:t>
      </w:r>
    </w:p>
    <w:p>
      <w:pPr>
        <w:pStyle w:val="CodeBlock"/>
        <w:jc w:val="left"/>
      </w:pPr>
      <w:r>
        <w:t xml:space="preserve">    if (!response.ok) {</w:t>
      </w:r>
    </w:p>
    <w:p>
      <w:pPr>
        <w:pStyle w:val="CodeBlock"/>
        <w:jc w:val="left"/>
      </w:pPr>
      <w:r>
        <w:t xml:space="preserve">      const message = data?.error?.message || data?.error || response.statusText || "Request failed.";</w:t>
      </w:r>
    </w:p>
    <w:p>
      <w:pPr>
        <w:pStyle w:val="CodeBlock"/>
        <w:jc w:val="left"/>
      </w:pPr>
      <w:r>
        <w:t xml:space="preserve">      const error = new Error(message);</w:t>
      </w:r>
    </w:p>
    <w:p>
      <w:pPr>
        <w:pStyle w:val="CodeBlock"/>
        <w:jc w:val="left"/>
      </w:pPr>
      <w:r>
        <w:t xml:space="preserve">      error.status = response.status;</w:t>
      </w:r>
    </w:p>
    <w:p>
      <w:pPr>
        <w:pStyle w:val="CodeBlock"/>
        <w:jc w:val="left"/>
      </w:pPr>
      <w:r>
        <w:t xml:space="preserve">      error.details = data;</w:t>
      </w:r>
    </w:p>
    <w:p>
      <w:pPr>
        <w:pStyle w:val="CodeBlock"/>
        <w:jc w:val="left"/>
      </w:pPr>
      <w:r>
        <w:t xml:space="preserve">      throw error;</w:t>
      </w:r>
    </w:p>
    <w:p>
      <w:pPr>
        <w:pStyle w:val="CodeBlock"/>
        <w:jc w:val="left"/>
      </w:pPr>
      <w:r>
        <w:t xml:space="preserve">    }</w:t>
      </w:r>
    </w:p>
    <w:p>
      <w:pPr>
        <w:pStyle w:val="CodeBlock"/>
        <w:jc w:val="left"/>
      </w:pPr>
    </w:p>
    <w:p>
      <w:pPr>
        <w:pStyle w:val="CodeBlock"/>
        <w:jc w:val="left"/>
      </w:pPr>
      <w:r>
        <w:t xml:space="preserve">    return data;</w:t>
      </w:r>
    </w:p>
    <w:p>
      <w:pPr>
        <w:pStyle w:val="CodeBlock"/>
        <w:jc w:val="left"/>
      </w:pPr>
      <w:r>
        <w:t xml:space="preserve">  } finally {</w:t>
      </w:r>
    </w:p>
    <w:p>
      <w:pPr>
        <w:pStyle w:val="CodeBlock"/>
        <w:jc w:val="left"/>
      </w:pPr>
      <w:r>
        <w:t xml:space="preserve">    clearTimeout(timeoutId);</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server\lib\lmstudioChat.js</w:t>
      </w:r>
    </w:p>
    <w:p>
      <w:r>
        <w:rPr>
          <w:i/>
        </w:rPr>
        <w:t>Lines: 45    Bytes: 1180</w:t>
      </w:r>
    </w:p>
    <w:p>
      <w:pPr>
        <w:pStyle w:val="CodeBlock"/>
        <w:jc w:val="left"/>
      </w:pPr>
      <w:r>
        <w:t>import { requireEnv } from "./env.js";</w:t>
      </w:r>
    </w:p>
    <w:p>
      <w:pPr>
        <w:pStyle w:val="CodeBlock"/>
        <w:jc w:val="left"/>
      </w:pPr>
      <w:r>
        <w:t>import { fetchJson } from "./http.js";</w:t>
      </w:r>
    </w:p>
    <w:p>
      <w:pPr>
        <w:pStyle w:val="CodeBlock"/>
        <w:jc w:val="left"/>
      </w:pPr>
    </w:p>
    <w:p>
      <w:pPr>
        <w:pStyle w:val="CodeBlock"/>
        <w:jc w:val="left"/>
      </w:pPr>
      <w:r>
        <w:t>function normalizeBaseUrl(baseUrl) {</w:t>
      </w:r>
    </w:p>
    <w:p>
      <w:pPr>
        <w:pStyle w:val="CodeBlock"/>
        <w:jc w:val="left"/>
      </w:pPr>
      <w:r>
        <w:t xml:space="preserve">  const trimmed = String(baseUrl || "").trim();</w:t>
      </w:r>
    </w:p>
    <w:p>
      <w:pPr>
        <w:pStyle w:val="CodeBlock"/>
        <w:jc w:val="left"/>
      </w:pPr>
      <w:r>
        <w:t xml:space="preserve">  if (!trimmed) return "";</w:t>
      </w:r>
    </w:p>
    <w:p>
      <w:pPr>
        <w:pStyle w:val="CodeBlock"/>
        <w:jc w:val="left"/>
      </w:pPr>
      <w:r>
        <w:t xml:space="preserve">  return trimmed.endsWith("/") ? trimmed.slice(0, -1) : trimmed;</w:t>
      </w:r>
    </w:p>
    <w:p>
      <w:pPr>
        <w:pStyle w:val="CodeBlock"/>
        <w:jc w:val="left"/>
      </w:pPr>
      <w:r>
        <w:t>}</w:t>
      </w:r>
    </w:p>
    <w:p>
      <w:pPr>
        <w:pStyle w:val="CodeBlock"/>
        <w:jc w:val="left"/>
      </w:pPr>
    </w:p>
    <w:p>
      <w:pPr>
        <w:pStyle w:val="CodeBlock"/>
        <w:jc w:val="left"/>
      </w:pPr>
      <w:r>
        <w:t>function ensureV1BaseUrl(baseUrl) {</w:t>
      </w:r>
    </w:p>
    <w:p>
      <w:pPr>
        <w:pStyle w:val="CodeBlock"/>
        <w:jc w:val="left"/>
      </w:pPr>
      <w:r>
        <w:t xml:space="preserve">  const normalized = normalizeBaseUrl(baseUrl);</w:t>
      </w:r>
    </w:p>
    <w:p>
      <w:pPr>
        <w:pStyle w:val="CodeBlock"/>
        <w:jc w:val="left"/>
      </w:pPr>
      <w:r>
        <w:t xml:space="preserve">  if (!normalized) return "";</w:t>
      </w:r>
    </w:p>
    <w:p>
      <w:pPr>
        <w:pStyle w:val="CodeBlock"/>
        <w:jc w:val="left"/>
      </w:pPr>
      <w:r>
        <w:t xml:space="preserve">  return normalized.endsWith("/v1") ? normalized : `${normalized}/v1`;</w:t>
      </w:r>
    </w:p>
    <w:p>
      <w:pPr>
        <w:pStyle w:val="CodeBlock"/>
        <w:jc w:val="left"/>
      </w:pPr>
      <w:r>
        <w:t>}</w:t>
      </w:r>
    </w:p>
    <w:p>
      <w:pPr>
        <w:pStyle w:val="CodeBlock"/>
        <w:jc w:val="left"/>
      </w:pPr>
    </w:p>
    <w:p>
      <w:pPr>
        <w:pStyle w:val="CodeBlock"/>
        <w:jc w:val="left"/>
      </w:pPr>
      <w:r>
        <w:t>export async function lmStudioChatComplete({</w:t>
      </w:r>
    </w:p>
    <w:p>
      <w:pPr>
        <w:pStyle w:val="CodeBlock"/>
        <w:jc w:val="left"/>
      </w:pPr>
      <w:r>
        <w:t xml:space="preserve">  messages,</w:t>
      </w:r>
    </w:p>
    <w:p>
      <w:pPr>
        <w:pStyle w:val="CodeBlock"/>
        <w:jc w:val="left"/>
      </w:pPr>
      <w:r>
        <w:t xml:space="preserve">  temperature = 0.4,</w:t>
      </w:r>
    </w:p>
    <w:p>
      <w:pPr>
        <w:pStyle w:val="CodeBlock"/>
        <w:jc w:val="left"/>
      </w:pPr>
      <w:r>
        <w:t xml:space="preserve">  maxTokens = 220,</w:t>
      </w:r>
    </w:p>
    <w:p>
      <w:pPr>
        <w:pStyle w:val="CodeBlock"/>
        <w:jc w:val="left"/>
      </w:pPr>
      <w:r>
        <w:t xml:space="preserve">  timeoutMs = 20000,</w:t>
      </w:r>
    </w:p>
    <w:p>
      <w:pPr>
        <w:pStyle w:val="CodeBlock"/>
        <w:jc w:val="left"/>
      </w:pPr>
      <w:r>
        <w:t>} = {}) {</w:t>
      </w:r>
    </w:p>
    <w:p>
      <w:pPr>
        <w:pStyle w:val="CodeBlock"/>
        <w:jc w:val="left"/>
      </w:pPr>
      <w:r>
        <w:t xml:space="preserve">  const baseUrl = ensureV1BaseUrl(requireEnv("LMSTUDIO_BASE_URL"));</w:t>
      </w:r>
    </w:p>
    <w:p>
      <w:pPr>
        <w:pStyle w:val="CodeBlock"/>
        <w:jc w:val="left"/>
      </w:pPr>
      <w:r>
        <w:t xml:space="preserve">  const model = requireEnv("LMSTUDIO_CHAT_MODEL");</w:t>
      </w:r>
    </w:p>
    <w:p>
      <w:pPr>
        <w:pStyle w:val="CodeBlock"/>
        <w:jc w:val="left"/>
      </w:pPr>
    </w:p>
    <w:p>
      <w:pPr>
        <w:pStyle w:val="CodeBlock"/>
        <w:jc w:val="left"/>
      </w:pPr>
      <w:r>
        <w:t xml:space="preserve">  if (!Array.isArray(messages) || messages.length === 0) {</w:t>
      </w:r>
    </w:p>
    <w:p>
      <w:pPr>
        <w:pStyle w:val="CodeBlock"/>
        <w:jc w:val="left"/>
      </w:pPr>
      <w:r>
        <w:t xml:space="preserve">    throw new Error("lmStudioChatComplete requires a non-empty messages array.");</w:t>
      </w:r>
    </w:p>
    <w:p>
      <w:pPr>
        <w:pStyle w:val="CodeBlock"/>
        <w:jc w:val="left"/>
      </w:pPr>
      <w:r>
        <w:t xml:space="preserve">  }</w:t>
      </w:r>
    </w:p>
    <w:p>
      <w:pPr>
        <w:pStyle w:val="CodeBlock"/>
        <w:jc w:val="left"/>
      </w:pPr>
    </w:p>
    <w:p>
      <w:pPr>
        <w:pStyle w:val="CodeBlock"/>
        <w:jc w:val="left"/>
      </w:pPr>
      <w:r>
        <w:t xml:space="preserve">  const url = `${baseUrl}/chat/completions`;</w:t>
      </w:r>
    </w:p>
    <w:p>
      <w:pPr>
        <w:pStyle w:val="CodeBlock"/>
        <w:jc w:val="left"/>
      </w:pPr>
      <w:r>
        <w:t xml:space="preserve">  const data = await fetchJson(url, {</w:t>
      </w:r>
    </w:p>
    <w:p>
      <w:pPr>
        <w:pStyle w:val="CodeBlock"/>
        <w:jc w:val="left"/>
      </w:pPr>
      <w:r>
        <w:t xml:space="preserve">    method: "POST",</w:t>
      </w:r>
    </w:p>
    <w:p>
      <w:pPr>
        <w:pStyle w:val="CodeBlock"/>
        <w:jc w:val="left"/>
      </w:pPr>
      <w:r>
        <w:t xml:space="preserve">    timeoutMs,</w:t>
      </w:r>
    </w:p>
    <w:p>
      <w:pPr>
        <w:pStyle w:val="CodeBlock"/>
        <w:jc w:val="left"/>
      </w:pPr>
      <w:r>
        <w:t xml:space="preserve">    body: {</w:t>
      </w:r>
    </w:p>
    <w:p>
      <w:pPr>
        <w:pStyle w:val="CodeBlock"/>
        <w:jc w:val="left"/>
      </w:pPr>
      <w:r>
        <w:t xml:space="preserve">      model,</w:t>
      </w:r>
    </w:p>
    <w:p>
      <w:pPr>
        <w:pStyle w:val="CodeBlock"/>
        <w:jc w:val="left"/>
      </w:pPr>
      <w:r>
        <w:t xml:space="preserve">      messages,</w:t>
      </w:r>
    </w:p>
    <w:p>
      <w:pPr>
        <w:pStyle w:val="CodeBlock"/>
        <w:jc w:val="left"/>
      </w:pPr>
      <w:r>
        <w:t xml:space="preserve">      temperature,</w:t>
      </w:r>
    </w:p>
    <w:p>
      <w:pPr>
        <w:pStyle w:val="CodeBlock"/>
        <w:jc w:val="left"/>
      </w:pPr>
      <w:r>
        <w:t xml:space="preserve">      max_tokens: maxTokens,</w:t>
      </w:r>
    </w:p>
    <w:p>
      <w:pPr>
        <w:pStyle w:val="CodeBlock"/>
        <w:jc w:val="left"/>
      </w:pPr>
      <w:r>
        <w:t xml:space="preserve">      stream: 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content = data?.choices?.[0]?.message?.content;</w:t>
      </w:r>
    </w:p>
    <w:p>
      <w:pPr>
        <w:pStyle w:val="CodeBlock"/>
        <w:jc w:val="left"/>
      </w:pPr>
      <w:r>
        <w:t xml:space="preserve">  return String(content || "").trim();</w:t>
      </w:r>
    </w:p>
    <w:p>
      <w:pPr>
        <w:pStyle w:val="CodeBlock"/>
        <w:jc w:val="left"/>
      </w:pPr>
      <w:r>
        <w:t>}</w:t>
      </w:r>
    </w:p>
    <w:p>
      <w:pPr>
        <w:pStyle w:val="CodeBlock"/>
        <w:jc w:val="left"/>
      </w:pPr>
    </w:p>
    <w:p/>
    <w:p>
      <w:pPr>
        <w:pStyle w:val="Heading2"/>
      </w:pPr>
      <w:r>
        <w:t>server\lib\lmstudioEmbeddings.js</w:t>
      </w:r>
    </w:p>
    <w:p>
      <w:r>
        <w:rPr>
          <w:i/>
        </w:rPr>
        <w:t>Lines: 48    Bytes: 1431</w:t>
      </w:r>
    </w:p>
    <w:p>
      <w:pPr>
        <w:pStyle w:val="CodeBlock"/>
        <w:jc w:val="left"/>
      </w:pPr>
      <w:r>
        <w:t>import { requireEnv } from "./env.js";</w:t>
      </w:r>
    </w:p>
    <w:p>
      <w:pPr>
        <w:pStyle w:val="CodeBlock"/>
        <w:jc w:val="left"/>
      </w:pPr>
      <w:r>
        <w:t>import { fetchJson } from "./http.js";</w:t>
      </w:r>
    </w:p>
    <w:p>
      <w:pPr>
        <w:pStyle w:val="CodeBlock"/>
        <w:jc w:val="left"/>
      </w:pPr>
    </w:p>
    <w:p>
      <w:pPr>
        <w:pStyle w:val="CodeBlock"/>
        <w:jc w:val="left"/>
      </w:pPr>
      <w:r>
        <w:t>function normalizeBaseUrl(baseUrl) {</w:t>
      </w:r>
    </w:p>
    <w:p>
      <w:pPr>
        <w:pStyle w:val="CodeBlock"/>
        <w:jc w:val="left"/>
      </w:pPr>
      <w:r>
        <w:t xml:space="preserve">  const trimmed = String(baseUrl || "").trim();</w:t>
      </w:r>
    </w:p>
    <w:p>
      <w:pPr>
        <w:pStyle w:val="CodeBlock"/>
        <w:jc w:val="left"/>
      </w:pPr>
      <w:r>
        <w:t xml:space="preserve">  if (!trimmed) return "";</w:t>
      </w:r>
    </w:p>
    <w:p>
      <w:pPr>
        <w:pStyle w:val="CodeBlock"/>
        <w:jc w:val="left"/>
      </w:pPr>
      <w:r>
        <w:t xml:space="preserve">  return trimmed.endsWith("/") ? trimmed.slice(0, -1) : trimmed;</w:t>
      </w:r>
    </w:p>
    <w:p>
      <w:pPr>
        <w:pStyle w:val="CodeBlock"/>
        <w:jc w:val="left"/>
      </w:pPr>
      <w:r>
        <w:t>}</w:t>
      </w:r>
    </w:p>
    <w:p>
      <w:pPr>
        <w:pStyle w:val="CodeBlock"/>
        <w:jc w:val="left"/>
      </w:pPr>
    </w:p>
    <w:p>
      <w:pPr>
        <w:pStyle w:val="CodeBlock"/>
        <w:jc w:val="left"/>
      </w:pPr>
      <w:r>
        <w:t>function ensureV1BaseUrl(baseUrl) {</w:t>
      </w:r>
    </w:p>
    <w:p>
      <w:pPr>
        <w:pStyle w:val="CodeBlock"/>
        <w:jc w:val="left"/>
      </w:pPr>
      <w:r>
        <w:t xml:space="preserve">  const normalized = normalizeBaseUrl(baseUrl);</w:t>
      </w:r>
    </w:p>
    <w:p>
      <w:pPr>
        <w:pStyle w:val="CodeBlock"/>
        <w:jc w:val="left"/>
      </w:pPr>
      <w:r>
        <w:t xml:space="preserve">  if (!normalized) return "";</w:t>
      </w:r>
    </w:p>
    <w:p>
      <w:pPr>
        <w:pStyle w:val="CodeBlock"/>
        <w:jc w:val="left"/>
      </w:pPr>
      <w:r>
        <w:t xml:space="preserve">  return normalized.endsWith("/v1") ? normalized : `${normalized}/v1`;</w:t>
      </w:r>
    </w:p>
    <w:p>
      <w:pPr>
        <w:pStyle w:val="CodeBlock"/>
        <w:jc w:val="left"/>
      </w:pPr>
      <w:r>
        <w:t>}</w:t>
      </w:r>
    </w:p>
    <w:p>
      <w:pPr>
        <w:pStyle w:val="CodeBlock"/>
        <w:jc w:val="left"/>
      </w:pPr>
    </w:p>
    <w:p>
      <w:pPr>
        <w:pStyle w:val="CodeBlock"/>
        <w:jc w:val="left"/>
      </w:pPr>
      <w:r>
        <w:t>export async function lmStudioEmbed({</w:t>
      </w:r>
    </w:p>
    <w:p>
      <w:pPr>
        <w:pStyle w:val="CodeBlock"/>
        <w:jc w:val="left"/>
      </w:pPr>
      <w:r>
        <w:t xml:space="preserve">  input,</w:t>
      </w:r>
    </w:p>
    <w:p>
      <w:pPr>
        <w:pStyle w:val="CodeBlock"/>
        <w:jc w:val="left"/>
      </w:pPr>
      <w:r>
        <w:t xml:space="preserve">  timeoutMs = 20000,</w:t>
      </w:r>
    </w:p>
    <w:p>
      <w:pPr>
        <w:pStyle w:val="CodeBlock"/>
        <w:jc w:val="left"/>
      </w:pPr>
      <w:r>
        <w:t>} = {}) {</w:t>
      </w:r>
    </w:p>
    <w:p>
      <w:pPr>
        <w:pStyle w:val="CodeBlock"/>
        <w:jc w:val="left"/>
      </w:pPr>
      <w:r>
        <w:t xml:space="preserve">  const baseUrl = ensureV1BaseUrl(requireEnv("LMSTUDIO_BASE_URL"));</w:t>
      </w:r>
    </w:p>
    <w:p>
      <w:pPr>
        <w:pStyle w:val="CodeBlock"/>
        <w:jc w:val="left"/>
      </w:pPr>
      <w:r>
        <w:t xml:space="preserve">  const model = requireEnv("LMSTUDIO_EMBEDDING_MODEL");</w:t>
      </w:r>
    </w:p>
    <w:p>
      <w:pPr>
        <w:pStyle w:val="CodeBlock"/>
        <w:jc w:val="left"/>
      </w:pPr>
    </w:p>
    <w:p>
      <w:pPr>
        <w:pStyle w:val="CodeBlock"/>
        <w:jc w:val="left"/>
      </w:pPr>
      <w:r>
        <w:t xml:space="preserve">  const normalizedInput = Array.isArray(input) ? input : [input];</w:t>
      </w:r>
    </w:p>
    <w:p>
      <w:pPr>
        <w:pStyle w:val="CodeBlock"/>
        <w:jc w:val="left"/>
      </w:pPr>
      <w:r>
        <w:t xml:space="preserve">  const safeInput = normalizedInput</w:t>
      </w:r>
    </w:p>
    <w:p>
      <w:pPr>
        <w:pStyle w:val="CodeBlock"/>
        <w:jc w:val="left"/>
      </w:pPr>
      <w:r>
        <w:t xml:space="preserve">    .map((value) =&gt; String(value || "").trim())</w:t>
      </w:r>
    </w:p>
    <w:p>
      <w:pPr>
        <w:pStyle w:val="CodeBlock"/>
        <w:jc w:val="left"/>
      </w:pPr>
      <w:r>
        <w:t xml:space="preserve">    .filter(Boolean);</w:t>
      </w:r>
    </w:p>
    <w:p>
      <w:pPr>
        <w:pStyle w:val="CodeBlock"/>
        <w:jc w:val="left"/>
      </w:pPr>
    </w:p>
    <w:p>
      <w:pPr>
        <w:pStyle w:val="CodeBlock"/>
        <w:jc w:val="left"/>
      </w:pPr>
      <w:r>
        <w:t xml:space="preserve">  if (!safeInput.length) throw new Error("lmStudioEmbed requires a non-empty input.");</w:t>
      </w:r>
    </w:p>
    <w:p>
      <w:pPr>
        <w:pStyle w:val="CodeBlock"/>
        <w:jc w:val="left"/>
      </w:pPr>
    </w:p>
    <w:p>
      <w:pPr>
        <w:pStyle w:val="CodeBlock"/>
        <w:jc w:val="left"/>
      </w:pPr>
      <w:r>
        <w:t xml:space="preserve">  const url = `${baseUrl}/embeddings`;</w:t>
      </w:r>
    </w:p>
    <w:p>
      <w:pPr>
        <w:pStyle w:val="CodeBlock"/>
        <w:jc w:val="left"/>
      </w:pPr>
      <w:r>
        <w:t xml:space="preserve">  const data = await fetchJson(url, {</w:t>
      </w:r>
    </w:p>
    <w:p>
      <w:pPr>
        <w:pStyle w:val="CodeBlock"/>
        <w:jc w:val="left"/>
      </w:pPr>
      <w:r>
        <w:t xml:space="preserve">    method: "POST",</w:t>
      </w:r>
    </w:p>
    <w:p>
      <w:pPr>
        <w:pStyle w:val="CodeBlock"/>
        <w:jc w:val="left"/>
      </w:pPr>
      <w:r>
        <w:t xml:space="preserve">    timeoutMs,</w:t>
      </w:r>
    </w:p>
    <w:p>
      <w:pPr>
        <w:pStyle w:val="CodeBlock"/>
        <w:jc w:val="left"/>
      </w:pPr>
      <w:r>
        <w:t xml:space="preserve">    body: {</w:t>
      </w:r>
    </w:p>
    <w:p>
      <w:pPr>
        <w:pStyle w:val="CodeBlock"/>
        <w:jc w:val="left"/>
      </w:pPr>
      <w:r>
        <w:t xml:space="preserve">      model,</w:t>
      </w:r>
    </w:p>
    <w:p>
      <w:pPr>
        <w:pStyle w:val="CodeBlock"/>
        <w:jc w:val="left"/>
      </w:pPr>
      <w:r>
        <w:t xml:space="preserve">      input: safeInput.length === 1 ? safeInput[0] : safeInput,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embeddings = Array.isArray(data?.data)</w:t>
      </w:r>
    </w:p>
    <w:p>
      <w:pPr>
        <w:pStyle w:val="CodeBlock"/>
        <w:jc w:val="left"/>
      </w:pPr>
      <w:r>
        <w:t xml:space="preserve">    ? data.data.map((row) =&gt; row?.embedding).filter((e) =&gt; Array.isArray(e))</w:t>
      </w:r>
    </w:p>
    <w:p>
      <w:pPr>
        <w:pStyle w:val="CodeBlock"/>
        <w:jc w:val="left"/>
      </w:pPr>
      <w:r>
        <w:t xml:space="preserve">    : [];</w:t>
      </w:r>
    </w:p>
    <w:p>
      <w:pPr>
        <w:pStyle w:val="CodeBlock"/>
        <w:jc w:val="left"/>
      </w:pPr>
    </w:p>
    <w:p>
      <w:pPr>
        <w:pStyle w:val="CodeBlock"/>
        <w:jc w:val="left"/>
      </w:pPr>
      <w:r>
        <w:t xml:space="preserve">  if (!embeddings.length) throw new Error("LM Studio embeddings response did not include embeddings.");</w:t>
      </w:r>
    </w:p>
    <w:p>
      <w:pPr>
        <w:pStyle w:val="CodeBlock"/>
        <w:jc w:val="left"/>
      </w:pPr>
    </w:p>
    <w:p>
      <w:pPr>
        <w:pStyle w:val="CodeBlock"/>
        <w:jc w:val="left"/>
      </w:pPr>
      <w:r>
        <w:t xml:space="preserve">  return embeddings.length === 1 ? embeddings[0] : embeddings;</w:t>
      </w:r>
    </w:p>
    <w:p>
      <w:pPr>
        <w:pStyle w:val="CodeBlock"/>
        <w:jc w:val="left"/>
      </w:pPr>
      <w:r>
        <w:t>}</w:t>
      </w:r>
    </w:p>
    <w:p>
      <w:pPr>
        <w:pStyle w:val="CodeBlock"/>
        <w:jc w:val="left"/>
      </w:pPr>
    </w:p>
    <w:p/>
    <w:p>
      <w:pPr>
        <w:pStyle w:val="Heading2"/>
      </w:pPr>
      <w:r>
        <w:t>server\lib\meilisearch.js</w:t>
      </w:r>
    </w:p>
    <w:p>
      <w:r>
        <w:rPr>
          <w:i/>
        </w:rPr>
        <w:t>Lines: 41    Bytes: 1184</w:t>
      </w:r>
    </w:p>
    <w:p>
      <w:pPr>
        <w:pStyle w:val="CodeBlock"/>
        <w:jc w:val="left"/>
      </w:pPr>
      <w:r>
        <w:t>import { getEnv, requireEnv } from "./env.js";</w:t>
      </w:r>
    </w:p>
    <w:p>
      <w:pPr>
        <w:pStyle w:val="CodeBlock"/>
        <w:jc w:val="left"/>
      </w:pPr>
      <w:r>
        <w:t>import { fetchJson } from "./http.js";</w:t>
      </w:r>
    </w:p>
    <w:p>
      <w:pPr>
        <w:pStyle w:val="CodeBlock"/>
        <w:jc w:val="left"/>
      </w:pPr>
    </w:p>
    <w:p>
      <w:pPr>
        <w:pStyle w:val="CodeBlock"/>
        <w:jc w:val="left"/>
      </w:pPr>
      <w:r>
        <w:t>function normalizeBaseUrl(url) {</w:t>
      </w:r>
    </w:p>
    <w:p>
      <w:pPr>
        <w:pStyle w:val="CodeBlock"/>
        <w:jc w:val="left"/>
      </w:pPr>
      <w:r>
        <w:t xml:space="preserve">  const trimmed = String(url || "").trim();</w:t>
      </w:r>
    </w:p>
    <w:p>
      <w:pPr>
        <w:pStyle w:val="CodeBlock"/>
        <w:jc w:val="left"/>
      </w:pPr>
      <w:r>
        <w:t xml:space="preserve">  if (!trimmed) return "";</w:t>
      </w:r>
    </w:p>
    <w:p>
      <w:pPr>
        <w:pStyle w:val="CodeBlock"/>
        <w:jc w:val="left"/>
      </w:pPr>
      <w:r>
        <w:t xml:space="preserve">  return trimmed.endsWith("/") ? trimmed.slice(0, -1) : trimmed;</w:t>
      </w:r>
    </w:p>
    <w:p>
      <w:pPr>
        <w:pStyle w:val="CodeBlock"/>
        <w:jc w:val="left"/>
      </w:pPr>
      <w:r>
        <w:t>}</w:t>
      </w:r>
    </w:p>
    <w:p>
      <w:pPr>
        <w:pStyle w:val="CodeBlock"/>
        <w:jc w:val="left"/>
      </w:pPr>
    </w:p>
    <w:p>
      <w:pPr>
        <w:pStyle w:val="CodeBlock"/>
        <w:jc w:val="left"/>
      </w:pPr>
      <w:r>
        <w:t>function getMeiliConfig() {</w:t>
      </w:r>
    </w:p>
    <w:p>
      <w:pPr>
        <w:pStyle w:val="CodeBlock"/>
        <w:jc w:val="left"/>
      </w:pPr>
      <w:r>
        <w:t xml:space="preserve">  const baseUrl = normalizeBaseUrl(requireEnv("MEILISEARCH_URL"));</w:t>
      </w:r>
    </w:p>
    <w:p>
      <w:pPr>
        <w:pStyle w:val="CodeBlock"/>
        <w:jc w:val="left"/>
      </w:pPr>
      <w:r>
        <w:t xml:space="preserve">  const apiKey = requireEnv("MEILISEARCH_API_KEY");</w:t>
      </w:r>
    </w:p>
    <w:p>
      <w:pPr>
        <w:pStyle w:val="CodeBlock"/>
        <w:jc w:val="left"/>
      </w:pPr>
      <w:r>
        <w:t xml:space="preserve">  const index = getEnv("MEILISEARCH_INDEX") || "products";</w:t>
      </w:r>
    </w:p>
    <w:p>
      <w:pPr>
        <w:pStyle w:val="CodeBlock"/>
        <w:jc w:val="left"/>
      </w:pPr>
      <w:r>
        <w:t xml:space="preserve">  return { baseUrl, apiKey, index };</w:t>
      </w:r>
    </w:p>
    <w:p>
      <w:pPr>
        <w:pStyle w:val="CodeBlock"/>
        <w:jc w:val="left"/>
      </w:pPr>
      <w:r>
        <w:t>}</w:t>
      </w:r>
    </w:p>
    <w:p>
      <w:pPr>
        <w:pStyle w:val="CodeBlock"/>
        <w:jc w:val="left"/>
      </w:pPr>
    </w:p>
    <w:p>
      <w:pPr>
        <w:pStyle w:val="CodeBlock"/>
        <w:jc w:val="left"/>
      </w:pPr>
      <w:r>
        <w:t>export function isMeilisearchConfigured() {</w:t>
      </w:r>
    </w:p>
    <w:p>
      <w:pPr>
        <w:pStyle w:val="CodeBlock"/>
        <w:jc w:val="left"/>
      </w:pPr>
      <w:r>
        <w:t xml:space="preserve">  return Boolean(getEnv("MEILISEARCH_URL") &amp;&amp; getEnv("MEILISEARCH_API_KEY"));</w:t>
      </w:r>
    </w:p>
    <w:p>
      <w:pPr>
        <w:pStyle w:val="CodeBlock"/>
        <w:jc w:val="left"/>
      </w:pPr>
      <w:r>
        <w:t>}</w:t>
      </w:r>
    </w:p>
    <w:p>
      <w:pPr>
        <w:pStyle w:val="CodeBlock"/>
        <w:jc w:val="left"/>
      </w:pPr>
    </w:p>
    <w:p>
      <w:pPr>
        <w:pStyle w:val="CodeBlock"/>
        <w:jc w:val="left"/>
      </w:pPr>
      <w:r>
        <w:t>export async function meilisearchSearch({ query, limit = 10, filter } = {}) {</w:t>
      </w:r>
    </w:p>
    <w:p>
      <w:pPr>
        <w:pStyle w:val="CodeBlock"/>
        <w:jc w:val="left"/>
      </w:pPr>
      <w:r>
        <w:t xml:space="preserve">  const { baseUrl, apiKey, index } = getMeiliConfig();</w:t>
      </w:r>
    </w:p>
    <w:p>
      <w:pPr>
        <w:pStyle w:val="CodeBlock"/>
        <w:jc w:val="left"/>
      </w:pPr>
    </w:p>
    <w:p>
      <w:pPr>
        <w:pStyle w:val="CodeBlock"/>
        <w:jc w:val="left"/>
      </w:pPr>
      <w:r>
        <w:t xml:space="preserve">  const body = {</w:t>
      </w:r>
    </w:p>
    <w:p>
      <w:pPr>
        <w:pStyle w:val="CodeBlock"/>
        <w:jc w:val="left"/>
      </w:pPr>
      <w:r>
        <w:t xml:space="preserve">    q: String(query || "").trim(),</w:t>
      </w:r>
    </w:p>
    <w:p>
      <w:pPr>
        <w:pStyle w:val="CodeBlock"/>
        <w:jc w:val="left"/>
      </w:pPr>
      <w:r>
        <w:t xml:space="preserve">    limit: Math.max(1, Math.min(50, Number(limit) || 10)),</w:t>
      </w:r>
    </w:p>
    <w:p>
      <w:pPr>
        <w:pStyle w:val="CodeBlock"/>
        <w:jc w:val="left"/>
      </w:pPr>
      <w:r>
        <w:t xml:space="preserve">    ...(filter ? { filter } : {}),</w:t>
      </w:r>
    </w:p>
    <w:p>
      <w:pPr>
        <w:pStyle w:val="CodeBlock"/>
        <w:jc w:val="left"/>
      </w:pPr>
      <w:r>
        <w:t xml:space="preserve">  };</w:t>
      </w:r>
    </w:p>
    <w:p>
      <w:pPr>
        <w:pStyle w:val="CodeBlock"/>
        <w:jc w:val="left"/>
      </w:pPr>
    </w:p>
    <w:p>
      <w:pPr>
        <w:pStyle w:val="CodeBlock"/>
        <w:jc w:val="left"/>
      </w:pPr>
      <w:r>
        <w:t xml:space="preserve">  const data = await fetchJson(`${baseUrl}/indexes/${encodeURIComponent(index)}/search`, {</w:t>
      </w:r>
    </w:p>
    <w:p>
      <w:pPr>
        <w:pStyle w:val="CodeBlock"/>
        <w:jc w:val="left"/>
      </w:pPr>
      <w:r>
        <w:t xml:space="preserve">    method: "POST",</w:t>
      </w:r>
    </w:p>
    <w:p>
      <w:pPr>
        <w:pStyle w:val="CodeBlock"/>
        <w:jc w:val="left"/>
      </w:pPr>
      <w:r>
        <w:t xml:space="preserve">    timeoutMs: 15000,</w:t>
      </w:r>
    </w:p>
    <w:p>
      <w:pPr>
        <w:pStyle w:val="CodeBlock"/>
        <w:jc w:val="left"/>
      </w:pPr>
      <w:r>
        <w:t xml:space="preserve">    headers: {</w:t>
      </w:r>
    </w:p>
    <w:p>
      <w:pPr>
        <w:pStyle w:val="CodeBlock"/>
        <w:jc w:val="left"/>
      </w:pPr>
      <w:r>
        <w:t xml:space="preserve">      Authorization: `Bearer ${apiKey}`,</w:t>
      </w:r>
    </w:p>
    <w:p>
      <w:pPr>
        <w:pStyle w:val="CodeBlock"/>
        <w:jc w:val="left"/>
      </w:pPr>
      <w:r>
        <w:t xml:space="preserve">    },</w:t>
      </w:r>
    </w:p>
    <w:p>
      <w:pPr>
        <w:pStyle w:val="CodeBlock"/>
        <w:jc w:val="left"/>
      </w:pPr>
      <w:r>
        <w:t xml:space="preserve">    body,</w:t>
      </w:r>
    </w:p>
    <w:p>
      <w:pPr>
        <w:pStyle w:val="CodeBlock"/>
        <w:jc w:val="left"/>
      </w:pPr>
      <w:r>
        <w:t xml:space="preserve">  });</w:t>
      </w:r>
    </w:p>
    <w:p>
      <w:pPr>
        <w:pStyle w:val="CodeBlock"/>
        <w:jc w:val="left"/>
      </w:pPr>
    </w:p>
    <w:p>
      <w:pPr>
        <w:pStyle w:val="CodeBlock"/>
        <w:jc w:val="left"/>
      </w:pPr>
      <w:r>
        <w:t xml:space="preserve">  return Array.isArray(data?.hits) ? data.hits : [];</w:t>
      </w:r>
    </w:p>
    <w:p>
      <w:pPr>
        <w:pStyle w:val="CodeBlock"/>
        <w:jc w:val="left"/>
      </w:pPr>
      <w:r>
        <w:t>}</w:t>
      </w:r>
    </w:p>
    <w:p>
      <w:pPr>
        <w:pStyle w:val="CodeBlock"/>
        <w:jc w:val="left"/>
      </w:pPr>
    </w:p>
    <w:p/>
    <w:p>
      <w:pPr>
        <w:pStyle w:val="Heading2"/>
      </w:pPr>
      <w:r>
        <w:t>server\lib\supabase.js</w:t>
      </w:r>
    </w:p>
    <w:p>
      <w:r>
        <w:rPr>
          <w:i/>
        </w:rPr>
        <w:t>Lines: 49    Bytes: 1439</w:t>
      </w:r>
    </w:p>
    <w:p>
      <w:pPr>
        <w:pStyle w:val="CodeBlock"/>
        <w:jc w:val="left"/>
      </w:pPr>
      <w:r>
        <w:t>import { createClient } from "@supabase/supabase-js";</w:t>
      </w:r>
    </w:p>
    <w:p>
      <w:pPr>
        <w:pStyle w:val="CodeBlock"/>
        <w:jc w:val="left"/>
      </w:pPr>
      <w:r>
        <w:t>import { getEnv, requireAnyEnv } from "./env.js";</w:t>
      </w:r>
    </w:p>
    <w:p>
      <w:pPr>
        <w:pStyle w:val="CodeBlock"/>
        <w:jc w:val="left"/>
      </w:pPr>
    </w:p>
    <w:p>
      <w:pPr>
        <w:pStyle w:val="CodeBlock"/>
        <w:jc w:val="left"/>
      </w:pPr>
      <w:r>
        <w:t>export function getSupabaseUrl() {</w:t>
      </w:r>
    </w:p>
    <w:p>
      <w:pPr>
        <w:pStyle w:val="CodeBlock"/>
        <w:jc w:val="left"/>
      </w:pPr>
      <w:r>
        <w:t xml:space="preserve">  return requireAnyEnv(["SUPABASE_URL"]);</w:t>
      </w:r>
    </w:p>
    <w:p>
      <w:pPr>
        <w:pStyle w:val="CodeBlock"/>
        <w:jc w:val="left"/>
      </w:pPr>
      <w:r>
        <w:t>}</w:t>
      </w:r>
    </w:p>
    <w:p>
      <w:pPr>
        <w:pStyle w:val="CodeBlock"/>
        <w:jc w:val="left"/>
      </w:pPr>
    </w:p>
    <w:p>
      <w:pPr>
        <w:pStyle w:val="CodeBlock"/>
        <w:jc w:val="left"/>
      </w:pPr>
      <w:r>
        <w:t>export function createSupabaseAnonClient() {</w:t>
      </w:r>
    </w:p>
    <w:p>
      <w:pPr>
        <w:pStyle w:val="CodeBlock"/>
        <w:jc w:val="left"/>
      </w:pPr>
      <w:r>
        <w:t xml:space="preserve">  const supabaseUrl = getSupabaseUrl();</w:t>
      </w:r>
    </w:p>
    <w:p>
      <w:pPr>
        <w:pStyle w:val="CodeBlock"/>
        <w:jc w:val="left"/>
      </w:pPr>
      <w:r>
        <w:t xml:space="preserve">  const anonKey = getEnv("VITE_SUPABASE_ANON_KEY");</w:t>
      </w:r>
    </w:p>
    <w:p>
      <w:pPr>
        <w:pStyle w:val="CodeBlock"/>
        <w:jc w:val="left"/>
      </w:pPr>
      <w:r>
        <w:t xml:space="preserve">  if (!anonKey) throw new Error("Missing VITE_SUPABASE_ANON_KEY in environment.");</w:t>
      </w:r>
    </w:p>
    <w:p>
      <w:pPr>
        <w:pStyle w:val="CodeBlock"/>
        <w:jc w:val="left"/>
      </w:pPr>
      <w:r>
        <w:t xml:space="preserve">  return createClient(supabaseUrl, anonKey);</w:t>
      </w:r>
    </w:p>
    <w:p>
      <w:pPr>
        <w:pStyle w:val="CodeBlock"/>
        <w:jc w:val="left"/>
      </w:pPr>
      <w:r>
        <w:t>}</w:t>
      </w:r>
    </w:p>
    <w:p>
      <w:pPr>
        <w:pStyle w:val="CodeBlock"/>
        <w:jc w:val="left"/>
      </w:pPr>
    </w:p>
    <w:p>
      <w:pPr>
        <w:pStyle w:val="CodeBlock"/>
        <w:jc w:val="left"/>
      </w:pPr>
      <w:r>
        <w:t>export function createSupabaseUserClient(accessToken) {</w:t>
      </w:r>
    </w:p>
    <w:p>
      <w:pPr>
        <w:pStyle w:val="CodeBlock"/>
        <w:jc w:val="left"/>
      </w:pPr>
      <w:r>
        <w:t xml:space="preserve">  const supabaseUrl = getSupabaseUrl();</w:t>
      </w:r>
    </w:p>
    <w:p>
      <w:pPr>
        <w:pStyle w:val="CodeBlock"/>
        <w:jc w:val="left"/>
      </w:pPr>
      <w:r>
        <w:t xml:space="preserve">  const anonKey = getEnv("VITE_SUPABASE_ANON_KEY");</w:t>
      </w:r>
    </w:p>
    <w:p>
      <w:pPr>
        <w:pStyle w:val="CodeBlock"/>
        <w:jc w:val="left"/>
      </w:pPr>
      <w:r>
        <w:t xml:space="preserve">  if (!anonKey) throw new Error("Missing VITE_SUPABASE_ANON_KEY in environment.");</w:t>
      </w:r>
    </w:p>
    <w:p>
      <w:pPr>
        <w:pStyle w:val="CodeBlock"/>
        <w:jc w:val="left"/>
      </w:pPr>
      <w:r>
        <w:t xml:space="preserve">  if (!accessToken) return createClient(supabaseUrl, anonKey);</w:t>
      </w:r>
    </w:p>
    <w:p>
      <w:pPr>
        <w:pStyle w:val="CodeBlock"/>
        <w:jc w:val="left"/>
      </w:pPr>
    </w:p>
    <w:p>
      <w:pPr>
        <w:pStyle w:val="CodeBlock"/>
        <w:jc w:val="left"/>
      </w:pPr>
      <w:r>
        <w:t xml:space="preserve">  return createClient(supabaseUrl, anonKey, {</w:t>
      </w:r>
    </w:p>
    <w:p>
      <w:pPr>
        <w:pStyle w:val="CodeBlock"/>
        <w:jc w:val="left"/>
      </w:pPr>
      <w:r>
        <w:t xml:space="preserve">    global: {</w:t>
      </w:r>
    </w:p>
    <w:p>
      <w:pPr>
        <w:pStyle w:val="CodeBlock"/>
        <w:jc w:val="left"/>
      </w:pPr>
      <w:r>
        <w:t xml:space="preserve">      headers: {</w:t>
      </w:r>
    </w:p>
    <w:p>
      <w:pPr>
        <w:pStyle w:val="CodeBlock"/>
        <w:jc w:val="left"/>
      </w:pPr>
      <w:r>
        <w:t xml:space="preserve">        Authorization: `Bearer ${accessToken}`,</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function createSupabaseServiceClient() {</w:t>
      </w:r>
    </w:p>
    <w:p>
      <w:pPr>
        <w:pStyle w:val="CodeBlock"/>
        <w:jc w:val="left"/>
      </w:pPr>
      <w:r>
        <w:t xml:space="preserve">  const supabaseUrl = getSupabaseUrl();</w:t>
      </w:r>
    </w:p>
    <w:p>
      <w:pPr>
        <w:pStyle w:val="CodeBlock"/>
        <w:jc w:val="left"/>
      </w:pPr>
      <w:r>
        <w:t xml:space="preserve">  const serviceKey = getEnv("SUPABASE_SERVICE_ROLE_KEY");</w:t>
      </w:r>
    </w:p>
    <w:p>
      <w:pPr>
        <w:pStyle w:val="CodeBlock"/>
        <w:jc w:val="left"/>
      </w:pPr>
      <w:r>
        <w:t xml:space="preserve">  if (!serviceKey) return null;</w:t>
      </w:r>
    </w:p>
    <w:p>
      <w:pPr>
        <w:pStyle w:val="CodeBlock"/>
        <w:jc w:val="left"/>
      </w:pPr>
    </w:p>
    <w:p>
      <w:pPr>
        <w:pStyle w:val="CodeBlock"/>
        <w:jc w:val="left"/>
      </w:pPr>
      <w:r>
        <w:t xml:space="preserve">  return createClient(supabaseUrl, serviceKey, {</w:t>
      </w:r>
    </w:p>
    <w:p>
      <w:pPr>
        <w:pStyle w:val="CodeBlock"/>
        <w:jc w:val="left"/>
      </w:pPr>
      <w:r>
        <w:t xml:space="preserve">    auth: {</w:t>
      </w:r>
    </w:p>
    <w:p>
      <w:pPr>
        <w:pStyle w:val="CodeBlock"/>
        <w:jc w:val="left"/>
      </w:pPr>
      <w:r>
        <w:t xml:space="preserve">      persistSession: false,</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async function getAuthedUser(accessToken) {</w:t>
      </w:r>
    </w:p>
    <w:p>
      <w:pPr>
        <w:pStyle w:val="CodeBlock"/>
        <w:jc w:val="left"/>
      </w:pPr>
      <w:r>
        <w:t xml:space="preserve">  if (!accessToken) return null;</w:t>
      </w:r>
    </w:p>
    <w:p>
      <w:pPr>
        <w:pStyle w:val="CodeBlock"/>
        <w:jc w:val="left"/>
      </w:pPr>
      <w:r>
        <w:t xml:space="preserve">  const supabase = createSupabaseAnonClient();</w:t>
      </w:r>
    </w:p>
    <w:p>
      <w:pPr>
        <w:pStyle w:val="CodeBlock"/>
        <w:jc w:val="left"/>
      </w:pPr>
      <w:r>
        <w:t xml:space="preserve">  const { data, error } = await supabase.auth.getUser(accessToken);</w:t>
      </w:r>
    </w:p>
    <w:p>
      <w:pPr>
        <w:pStyle w:val="CodeBlock"/>
        <w:jc w:val="left"/>
      </w:pPr>
      <w:r>
        <w:t xml:space="preserve">  if (error) return null;</w:t>
      </w:r>
    </w:p>
    <w:p>
      <w:pPr>
        <w:pStyle w:val="CodeBlock"/>
        <w:jc w:val="left"/>
      </w:pPr>
      <w:r>
        <w:t xml:space="preserve">  return data?.user || null;</w:t>
      </w:r>
    </w:p>
    <w:p>
      <w:pPr>
        <w:pStyle w:val="CodeBlock"/>
        <w:jc w:val="left"/>
      </w:pPr>
      <w:r>
        <w:t>}</w:t>
      </w:r>
    </w:p>
    <w:p>
      <w:pPr>
        <w:pStyle w:val="CodeBlock"/>
        <w:jc w:val="left"/>
      </w:pPr>
    </w:p>
    <w:p/>
    <w:p>
      <w:pPr>
        <w:pStyle w:val="Heading2"/>
      </w:pPr>
      <w:r>
        <w:t>server\routes\admin.js</w:t>
      </w:r>
    </w:p>
    <w:p>
      <w:r>
        <w:rPr>
          <w:i/>
        </w:rPr>
        <w:t>Lines: 127    Bytes: 3544</w:t>
      </w:r>
    </w:p>
    <w:p>
      <w:pPr>
        <w:pStyle w:val="CodeBlock"/>
        <w:jc w:val="left"/>
      </w:pPr>
      <w:r>
        <w:t>import express from "express";</w:t>
      </w:r>
    </w:p>
    <w:p>
      <w:pPr>
        <w:pStyle w:val="CodeBlock"/>
        <w:jc w:val="left"/>
      </w:pPr>
      <w:r>
        <w:t>import { createSupabaseServiceClient, getAuthedUser } from "../lib/supabase.js";</w:t>
      </w:r>
    </w:p>
    <w:p>
      <w:pPr>
        <w:pStyle w:val="CodeBlock"/>
        <w:jc w:val="left"/>
      </w:pPr>
      <w:r>
        <w:t>import { getEnv } from "../lib/env.js";</w:t>
      </w:r>
    </w:p>
    <w:p>
      <w:pPr>
        <w:pStyle w:val="CodeBlock"/>
        <w:jc w:val="left"/>
      </w:pPr>
    </w:p>
    <w:p>
      <w:pPr>
        <w:pStyle w:val="CodeBlock"/>
        <w:jc w:val="left"/>
      </w:pPr>
      <w:r>
        <w:t>const router = express.Router();</w:t>
      </w:r>
    </w:p>
    <w:p>
      <w:pPr>
        <w:pStyle w:val="CodeBlock"/>
        <w:jc w:val="left"/>
      </w:pPr>
    </w:p>
    <w:p>
      <w:pPr>
        <w:pStyle w:val="CodeBlock"/>
        <w:jc w:val="left"/>
      </w:pPr>
      <w:r>
        <w:t>function parseAdminEmails() {</w:t>
      </w:r>
    </w:p>
    <w:p>
      <w:pPr>
        <w:pStyle w:val="CodeBlock"/>
        <w:jc w:val="left"/>
      </w:pPr>
      <w:r>
        <w:t xml:space="preserve">  const raw = getEnv("ADMIN_EMAILS") || "";</w:t>
      </w:r>
    </w:p>
    <w:p>
      <w:pPr>
        <w:pStyle w:val="CodeBlock"/>
        <w:jc w:val="left"/>
      </w:pPr>
      <w:r>
        <w:t xml:space="preserve">  return raw</w:t>
      </w:r>
    </w:p>
    <w:p>
      <w:pPr>
        <w:pStyle w:val="CodeBlock"/>
        <w:jc w:val="left"/>
      </w:pPr>
      <w:r>
        <w:t xml:space="preserve">    .split(",")</w:t>
      </w:r>
    </w:p>
    <w:p>
      <w:pPr>
        <w:pStyle w:val="CodeBlock"/>
        <w:jc w:val="left"/>
      </w:pPr>
      <w:r>
        <w:t xml:space="preserve">    .map((email) =&gt; String(email || "").trim().toLowerCase())</w:t>
      </w:r>
    </w:p>
    <w:p>
      <w:pPr>
        <w:pStyle w:val="CodeBlock"/>
        <w:jc w:val="left"/>
      </w:pPr>
      <w:r>
        <w:t xml:space="preserve">    .filter(Boolean);</w:t>
      </w:r>
    </w:p>
    <w:p>
      <w:pPr>
        <w:pStyle w:val="CodeBlock"/>
        <w:jc w:val="left"/>
      </w:pPr>
      <w:r>
        <w:t>}</w:t>
      </w:r>
    </w:p>
    <w:p>
      <w:pPr>
        <w:pStyle w:val="CodeBlock"/>
        <w:jc w:val="left"/>
      </w:pPr>
    </w:p>
    <w:p>
      <w:pPr>
        <w:pStyle w:val="CodeBlock"/>
        <w:jc w:val="left"/>
      </w:pPr>
      <w:r>
        <w:t>function isAdminEmail(email) {</w:t>
      </w:r>
    </w:p>
    <w:p>
      <w:pPr>
        <w:pStyle w:val="CodeBlock"/>
        <w:jc w:val="left"/>
      </w:pPr>
      <w:r>
        <w:t xml:space="preserve">  const normalized = String(email || "").trim().toLowerCase();</w:t>
      </w:r>
    </w:p>
    <w:p>
      <w:pPr>
        <w:pStyle w:val="CodeBlock"/>
        <w:jc w:val="left"/>
      </w:pPr>
      <w:r>
        <w:t xml:space="preserve">  if (!normalized) return false;</w:t>
      </w:r>
    </w:p>
    <w:p>
      <w:pPr>
        <w:pStyle w:val="CodeBlock"/>
        <w:jc w:val="left"/>
      </w:pPr>
      <w:r>
        <w:t xml:space="preserve">  const list = parseAdminEmails();</w:t>
      </w:r>
    </w:p>
    <w:p>
      <w:pPr>
        <w:pStyle w:val="CodeBlock"/>
        <w:jc w:val="left"/>
      </w:pPr>
      <w:r>
        <w:t xml:space="preserve">  return list.includes(normalized);</w:t>
      </w:r>
    </w:p>
    <w:p>
      <w:pPr>
        <w:pStyle w:val="CodeBlock"/>
        <w:jc w:val="left"/>
      </w:pPr>
      <w:r>
        <w:t>}</w:t>
      </w:r>
    </w:p>
    <w:p>
      <w:pPr>
        <w:pStyle w:val="CodeBlock"/>
        <w:jc w:val="left"/>
      </w:pPr>
    </w:p>
    <w:p>
      <w:pPr>
        <w:pStyle w:val="CodeBlock"/>
        <w:jc w:val="left"/>
      </w:pPr>
      <w:r>
        <w:t>async function requireAdmin(req) {</w:t>
      </w:r>
    </w:p>
    <w:p>
      <w:pPr>
        <w:pStyle w:val="CodeBlock"/>
        <w:jc w:val="left"/>
      </w:pPr>
      <w:r>
        <w:t xml:space="preserve">  const authHeader = req.headers.authorization || "";</w:t>
      </w:r>
    </w:p>
    <w:p>
      <w:pPr>
        <w:pStyle w:val="CodeBlock"/>
        <w:jc w:val="left"/>
      </w:pPr>
      <w:r>
        <w:t xml:space="preserve">  const accessToken = authHeader.startsWith("Bearer ")</w:t>
      </w:r>
    </w:p>
    <w:p>
      <w:pPr>
        <w:pStyle w:val="CodeBlock"/>
        <w:jc w:val="left"/>
      </w:pPr>
      <w:r>
        <w:t xml:space="preserve">    ? authHeader.slice(7).trim()</w:t>
      </w:r>
    </w:p>
    <w:p>
      <w:pPr>
        <w:pStyle w:val="CodeBlock"/>
        <w:jc w:val="left"/>
      </w:pPr>
      <w:r>
        <w:t xml:space="preserve">    : "";</w:t>
      </w:r>
    </w:p>
    <w:p>
      <w:pPr>
        <w:pStyle w:val="CodeBlock"/>
        <w:jc w:val="left"/>
      </w:pPr>
    </w:p>
    <w:p>
      <w:pPr>
        <w:pStyle w:val="CodeBlock"/>
        <w:jc w:val="left"/>
      </w:pPr>
      <w:r>
        <w:t xml:space="preserve">  if (!accessToken) {</w:t>
      </w:r>
    </w:p>
    <w:p>
      <w:pPr>
        <w:pStyle w:val="CodeBlock"/>
        <w:jc w:val="left"/>
      </w:pPr>
      <w:r>
        <w:t xml:space="preserve">    const error = new Error("Missing access token.");</w:t>
      </w:r>
    </w:p>
    <w:p>
      <w:pPr>
        <w:pStyle w:val="CodeBlock"/>
        <w:jc w:val="left"/>
      </w:pPr>
      <w:r>
        <w:t xml:space="preserve">    error.status = 401;</w:t>
      </w:r>
    </w:p>
    <w:p>
      <w:pPr>
        <w:pStyle w:val="CodeBlock"/>
        <w:jc w:val="left"/>
      </w:pPr>
      <w:r>
        <w:t xml:space="preserve">    throw error;</w:t>
      </w:r>
    </w:p>
    <w:p>
      <w:pPr>
        <w:pStyle w:val="CodeBlock"/>
        <w:jc w:val="left"/>
      </w:pPr>
      <w:r>
        <w:t xml:space="preserve">  }</w:t>
      </w:r>
    </w:p>
    <w:p>
      <w:pPr>
        <w:pStyle w:val="CodeBlock"/>
        <w:jc w:val="left"/>
      </w:pPr>
    </w:p>
    <w:p>
      <w:pPr>
        <w:pStyle w:val="CodeBlock"/>
        <w:jc w:val="left"/>
      </w:pPr>
      <w:r>
        <w:t xml:space="preserve">  const user = await getAuthedUser(accessToken);</w:t>
      </w:r>
    </w:p>
    <w:p>
      <w:pPr>
        <w:pStyle w:val="CodeBlock"/>
        <w:jc w:val="left"/>
      </w:pPr>
      <w:r>
        <w:t xml:space="preserve">  if (!user) {</w:t>
      </w:r>
    </w:p>
    <w:p>
      <w:pPr>
        <w:pStyle w:val="CodeBlock"/>
        <w:jc w:val="left"/>
      </w:pPr>
      <w:r>
        <w:t xml:space="preserve">    const err = new Error("Invalid session.");</w:t>
      </w:r>
    </w:p>
    <w:p>
      <w:pPr>
        <w:pStyle w:val="CodeBlock"/>
        <w:jc w:val="left"/>
      </w:pPr>
      <w:r>
        <w:t xml:space="preserve">    err.status = 401;</w:t>
      </w:r>
    </w:p>
    <w:p>
      <w:pPr>
        <w:pStyle w:val="CodeBlock"/>
        <w:jc w:val="left"/>
      </w:pPr>
      <w:r>
        <w:t xml:space="preserve">    throw err;</w:t>
      </w:r>
    </w:p>
    <w:p>
      <w:pPr>
        <w:pStyle w:val="CodeBlock"/>
        <w:jc w:val="left"/>
      </w:pPr>
      <w:r>
        <w:t xml:space="preserve">  }</w:t>
      </w:r>
    </w:p>
    <w:p>
      <w:pPr>
        <w:pStyle w:val="CodeBlock"/>
        <w:jc w:val="left"/>
      </w:pPr>
    </w:p>
    <w:p>
      <w:pPr>
        <w:pStyle w:val="CodeBlock"/>
        <w:jc w:val="left"/>
      </w:pPr>
      <w:r>
        <w:t xml:space="preserve">  const email = user.email || "";</w:t>
      </w:r>
    </w:p>
    <w:p>
      <w:pPr>
        <w:pStyle w:val="CodeBlock"/>
        <w:jc w:val="left"/>
      </w:pPr>
      <w:r>
        <w:t xml:space="preserve">  if (!isAdminEmail(email)) {</w:t>
      </w:r>
    </w:p>
    <w:p>
      <w:pPr>
        <w:pStyle w:val="CodeBlock"/>
        <w:jc w:val="left"/>
      </w:pPr>
      <w:r>
        <w:t xml:space="preserve">    const err = new Error("Admin access denied.");</w:t>
      </w:r>
    </w:p>
    <w:p>
      <w:pPr>
        <w:pStyle w:val="CodeBlock"/>
        <w:jc w:val="left"/>
      </w:pPr>
      <w:r>
        <w:t xml:space="preserve">    err.status = 403;</w:t>
      </w:r>
    </w:p>
    <w:p>
      <w:pPr>
        <w:pStyle w:val="CodeBlock"/>
        <w:jc w:val="left"/>
      </w:pPr>
      <w:r>
        <w:t xml:space="preserve">    throw err;</w:t>
      </w:r>
    </w:p>
    <w:p>
      <w:pPr>
        <w:pStyle w:val="CodeBlock"/>
        <w:jc w:val="left"/>
      </w:pPr>
      <w:r>
        <w:t xml:space="preserve">  }</w:t>
      </w:r>
    </w:p>
    <w:p>
      <w:pPr>
        <w:pStyle w:val="CodeBlock"/>
        <w:jc w:val="left"/>
      </w:pPr>
    </w:p>
    <w:p>
      <w:pPr>
        <w:pStyle w:val="CodeBlock"/>
        <w:jc w:val="left"/>
      </w:pPr>
      <w:r>
        <w:t xml:space="preserve">  return user;</w:t>
      </w:r>
    </w:p>
    <w:p>
      <w:pPr>
        <w:pStyle w:val="CodeBlock"/>
        <w:jc w:val="left"/>
      </w:pPr>
      <w:r>
        <w:t>}</w:t>
      </w:r>
    </w:p>
    <w:p>
      <w:pPr>
        <w:pStyle w:val="CodeBlock"/>
        <w:jc w:val="left"/>
      </w:pPr>
    </w:p>
    <w:p>
      <w:pPr>
        <w:pStyle w:val="CodeBlock"/>
        <w:jc w:val="left"/>
      </w:pPr>
      <w:r>
        <w:t>router.get("/products", async (req, res) =&gt; {</w:t>
      </w:r>
    </w:p>
    <w:p>
      <w:pPr>
        <w:pStyle w:val="CodeBlock"/>
        <w:jc w:val="left"/>
      </w:pPr>
      <w:r>
        <w:t xml:space="preserve">  const serviceSupabase = createSupabaseServiceClient();</w:t>
      </w:r>
    </w:p>
    <w:p>
      <w:pPr>
        <w:pStyle w:val="CodeBlock"/>
        <w:jc w:val="left"/>
      </w:pPr>
      <w:r>
        <w:t xml:space="preserve">  if (!serviceSupabase) {</w:t>
      </w:r>
    </w:p>
    <w:p>
      <w:pPr>
        <w:pStyle w:val="CodeBlock"/>
        <w:jc w:val="left"/>
      </w:pPr>
      <w:r>
        <w:t xml:space="preserve">    return res.status(501).json({</w:t>
      </w:r>
    </w:p>
    <w:p>
      <w:pPr>
        <w:pStyle w:val="CodeBlock"/>
        <w:jc w:val="left"/>
      </w:pPr>
      <w:r>
        <w:t xml:space="preserve">      error: "Admin API requires SUPABASE_SERVICE_ROLE_KEY to be configured.",</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try {</w:t>
      </w:r>
    </w:p>
    <w:p>
      <w:pPr>
        <w:pStyle w:val="CodeBlock"/>
        <w:jc w:val="left"/>
      </w:pPr>
      <w:r>
        <w:t xml:space="preserve">    await requireAdmin(req);</w:t>
      </w:r>
    </w:p>
    <w:p>
      <w:pPr>
        <w:pStyle w:val="CodeBlock"/>
        <w:jc w:val="left"/>
      </w:pPr>
      <w:r>
        <w:t xml:space="preserve">    const limit = Math.max(1, Math.min(500, Number(req.query.limit || 200)));</w:t>
      </w:r>
    </w:p>
    <w:p>
      <w:pPr>
        <w:pStyle w:val="CodeBlock"/>
        <w:jc w:val="left"/>
      </w:pPr>
      <w:r>
        <w:t xml:space="preserve">    const { data, error } = await serviceSupabase</w:t>
      </w:r>
    </w:p>
    <w:p>
      <w:pPr>
        <w:pStyle w:val="CodeBlock"/>
        <w:jc w:val="left"/>
      </w:pPr>
      <w:r>
        <w:t xml:space="preserve">      .from("products")</w:t>
      </w:r>
    </w:p>
    <w:p>
      <w:pPr>
        <w:pStyle w:val="CodeBlock"/>
        <w:jc w:val="left"/>
      </w:pPr>
      <w:r>
        <w:t xml:space="preserve">      .select("id, slug, title, category, subcategory, price, stock_qty, is_active, updated_at")</w:t>
      </w:r>
    </w:p>
    <w:p>
      <w:pPr>
        <w:pStyle w:val="CodeBlock"/>
        <w:jc w:val="left"/>
      </w:pPr>
      <w:r>
        <w:t xml:space="preserve">      .order("updated_at", { ascending: false })</w:t>
      </w:r>
    </w:p>
    <w:p>
      <w:pPr>
        <w:pStyle w:val="CodeBlock"/>
        <w:jc w:val="left"/>
      </w:pPr>
      <w:r>
        <w:t xml:space="preserve">      .limit(limit);</w:t>
      </w:r>
    </w:p>
    <w:p>
      <w:pPr>
        <w:pStyle w:val="CodeBlock"/>
        <w:jc w:val="left"/>
      </w:pPr>
    </w:p>
    <w:p>
      <w:pPr>
        <w:pStyle w:val="CodeBlock"/>
        <w:jc w:val="left"/>
      </w:pPr>
      <w:r>
        <w:t xml:space="preserve">    if (error) throw error;</w:t>
      </w:r>
    </w:p>
    <w:p>
      <w:pPr>
        <w:pStyle w:val="CodeBlock"/>
        <w:jc w:val="left"/>
      </w:pPr>
      <w:r>
        <w:t xml:space="preserve">    return res.json({ products: data || [] });</w:t>
      </w:r>
    </w:p>
    <w:p>
      <w:pPr>
        <w:pStyle w:val="CodeBlock"/>
        <w:jc w:val="left"/>
      </w:pPr>
      <w:r>
        <w:t xml:space="preserve">  } catch (error) {</w:t>
      </w:r>
    </w:p>
    <w:p>
      <w:pPr>
        <w:pStyle w:val="CodeBlock"/>
        <w:jc w:val="left"/>
      </w:pPr>
      <w:r>
        <w:t xml:space="preserve">    return res.status(error.status || 500).json({</w:t>
      </w:r>
    </w:p>
    <w:p>
      <w:pPr>
        <w:pStyle w:val="CodeBlock"/>
        <w:jc w:val="left"/>
      </w:pPr>
      <w:r>
        <w:t xml:space="preserve">      error: error?.message || "Unable to load products.",</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router.patch("/products/:id", async (req, res) =&gt; {</w:t>
      </w:r>
    </w:p>
    <w:p>
      <w:pPr>
        <w:pStyle w:val="CodeBlock"/>
        <w:jc w:val="left"/>
      </w:pPr>
      <w:r>
        <w:t xml:space="preserve">  const serviceSupabase = createSupabaseServiceClient();</w:t>
      </w:r>
    </w:p>
    <w:p>
      <w:pPr>
        <w:pStyle w:val="CodeBlock"/>
        <w:jc w:val="left"/>
      </w:pPr>
      <w:r>
        <w:t xml:space="preserve">  if (!serviceSupabase) {</w:t>
      </w:r>
    </w:p>
    <w:p>
      <w:pPr>
        <w:pStyle w:val="CodeBlock"/>
        <w:jc w:val="left"/>
      </w:pPr>
      <w:r>
        <w:t xml:space="preserve">    return res.status(501).json({</w:t>
      </w:r>
    </w:p>
    <w:p>
      <w:pPr>
        <w:pStyle w:val="CodeBlock"/>
        <w:jc w:val="left"/>
      </w:pPr>
      <w:r>
        <w:t xml:space="preserve">      error: "Admin API requires SUPABASE_SERVICE_ROLE_KEY to be configured.",</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try {</w:t>
      </w:r>
    </w:p>
    <w:p>
      <w:pPr>
        <w:pStyle w:val="CodeBlock"/>
        <w:jc w:val="left"/>
      </w:pPr>
      <w:r>
        <w:t xml:space="preserve">    await requireAdmin(req);</w:t>
      </w:r>
    </w:p>
    <w:p>
      <w:pPr>
        <w:pStyle w:val="CodeBlock"/>
        <w:jc w:val="left"/>
      </w:pPr>
      <w:r>
        <w:t xml:space="preserve">    const id = String(req.params.id || "").trim();</w:t>
      </w:r>
    </w:p>
    <w:p>
      <w:pPr>
        <w:pStyle w:val="CodeBlock"/>
        <w:jc w:val="left"/>
      </w:pPr>
      <w:r>
        <w:t xml:space="preserve">    if (!id) return res.status(400).json({ error: "Product id is required." });</w:t>
      </w:r>
    </w:p>
    <w:p>
      <w:pPr>
        <w:pStyle w:val="CodeBlock"/>
        <w:jc w:val="left"/>
      </w:pPr>
    </w:p>
    <w:p>
      <w:pPr>
        <w:pStyle w:val="CodeBlock"/>
        <w:jc w:val="left"/>
      </w:pPr>
      <w:r>
        <w:t xml:space="preserve">    const stockQtyRaw = req.body?.stock_qty;</w:t>
      </w:r>
    </w:p>
    <w:p>
      <w:pPr>
        <w:pStyle w:val="CodeBlock"/>
        <w:jc w:val="left"/>
      </w:pPr>
      <w:r>
        <w:t xml:space="preserve">    const isActiveRaw = req.body?.is_active;</w:t>
      </w:r>
    </w:p>
    <w:p>
      <w:pPr>
        <w:pStyle w:val="CodeBlock"/>
        <w:jc w:val="left"/>
      </w:pPr>
    </w:p>
    <w:p>
      <w:pPr>
        <w:pStyle w:val="CodeBlock"/>
        <w:jc w:val="left"/>
      </w:pPr>
      <w:r>
        <w:t xml:space="preserve">    const patch = {};</w:t>
      </w:r>
    </w:p>
    <w:p>
      <w:pPr>
        <w:pStyle w:val="CodeBlock"/>
        <w:jc w:val="left"/>
      </w:pPr>
      <w:r>
        <w:t xml:space="preserve">    if (stockQtyRaw !== undefined) {</w:t>
      </w:r>
    </w:p>
    <w:p>
      <w:pPr>
        <w:pStyle w:val="CodeBlock"/>
        <w:jc w:val="left"/>
      </w:pPr>
      <w:r>
        <w:t xml:space="preserve">      const qty = Number(stockQtyRaw);</w:t>
      </w:r>
    </w:p>
    <w:p>
      <w:pPr>
        <w:pStyle w:val="CodeBlock"/>
        <w:jc w:val="left"/>
      </w:pPr>
      <w:r>
        <w:t xml:space="preserve">      if (!Number.isFinite(qty) || qty &lt; 0) {</w:t>
      </w:r>
    </w:p>
    <w:p>
      <w:pPr>
        <w:pStyle w:val="CodeBlock"/>
        <w:jc w:val="left"/>
      </w:pPr>
      <w:r>
        <w:t xml:space="preserve">        return res.status(400).json({ error: "stock_qty must be a non-negative number." });</w:t>
      </w:r>
    </w:p>
    <w:p>
      <w:pPr>
        <w:pStyle w:val="CodeBlock"/>
        <w:jc w:val="left"/>
      </w:pPr>
      <w:r>
        <w:t xml:space="preserve">      }</w:t>
      </w:r>
    </w:p>
    <w:p>
      <w:pPr>
        <w:pStyle w:val="CodeBlock"/>
        <w:jc w:val="left"/>
      </w:pPr>
      <w:r>
        <w:t xml:space="preserve">      patch.stock_qty = Math.floor(qty);</w:t>
      </w:r>
    </w:p>
    <w:p>
      <w:pPr>
        <w:pStyle w:val="CodeBlock"/>
        <w:jc w:val="left"/>
      </w:pPr>
      <w:r>
        <w:t xml:space="preserve">    }</w:t>
      </w:r>
    </w:p>
    <w:p>
      <w:pPr>
        <w:pStyle w:val="CodeBlock"/>
        <w:jc w:val="left"/>
      </w:pPr>
    </w:p>
    <w:p>
      <w:pPr>
        <w:pStyle w:val="CodeBlock"/>
        <w:jc w:val="left"/>
      </w:pPr>
      <w:r>
        <w:t xml:space="preserve">    if (isActiveRaw !== undefined) {</w:t>
      </w:r>
    </w:p>
    <w:p>
      <w:pPr>
        <w:pStyle w:val="CodeBlock"/>
        <w:jc w:val="left"/>
      </w:pPr>
      <w:r>
        <w:t xml:space="preserve">      patch.is_active = Boolean(isActiveRaw);</w:t>
      </w:r>
    </w:p>
    <w:p>
      <w:pPr>
        <w:pStyle w:val="CodeBlock"/>
        <w:jc w:val="left"/>
      </w:pPr>
      <w:r>
        <w:t xml:space="preserve">    }</w:t>
      </w:r>
    </w:p>
    <w:p>
      <w:pPr>
        <w:pStyle w:val="CodeBlock"/>
        <w:jc w:val="left"/>
      </w:pPr>
    </w:p>
    <w:p>
      <w:pPr>
        <w:pStyle w:val="CodeBlock"/>
        <w:jc w:val="left"/>
      </w:pPr>
      <w:r>
        <w:t xml:space="preserve">    if (!Object.keys(patch).length) {</w:t>
      </w:r>
    </w:p>
    <w:p>
      <w:pPr>
        <w:pStyle w:val="CodeBlock"/>
        <w:jc w:val="left"/>
      </w:pPr>
      <w:r>
        <w:t xml:space="preserve">      return res.status(400).json({ error: "No updatable fields provided." });</w:t>
      </w:r>
    </w:p>
    <w:p>
      <w:pPr>
        <w:pStyle w:val="CodeBlock"/>
        <w:jc w:val="left"/>
      </w:pPr>
      <w:r>
        <w:t xml:space="preserve">    }</w:t>
      </w:r>
    </w:p>
    <w:p>
      <w:pPr>
        <w:pStyle w:val="CodeBlock"/>
        <w:jc w:val="left"/>
      </w:pPr>
    </w:p>
    <w:p>
      <w:pPr>
        <w:pStyle w:val="CodeBlock"/>
        <w:jc w:val="left"/>
      </w:pPr>
      <w:r>
        <w:t xml:space="preserve">    const { data, error } = await serviceSupabase</w:t>
      </w:r>
    </w:p>
    <w:p>
      <w:pPr>
        <w:pStyle w:val="CodeBlock"/>
        <w:jc w:val="left"/>
      </w:pPr>
      <w:r>
        <w:t xml:space="preserve">      .from("products")</w:t>
      </w:r>
    </w:p>
    <w:p>
      <w:pPr>
        <w:pStyle w:val="CodeBlock"/>
        <w:jc w:val="left"/>
      </w:pPr>
      <w:r>
        <w:t xml:space="preserve">      .update(patch)</w:t>
      </w:r>
    </w:p>
    <w:p>
      <w:pPr>
        <w:pStyle w:val="CodeBlock"/>
        <w:jc w:val="left"/>
      </w:pPr>
      <w:r>
        <w:t xml:space="preserve">      .eq("id", id)</w:t>
      </w:r>
    </w:p>
    <w:p>
      <w:pPr>
        <w:pStyle w:val="CodeBlock"/>
        <w:jc w:val="left"/>
      </w:pPr>
      <w:r>
        <w:t xml:space="preserve">      .select("id, slug, title, category, subcategory, price, stock_qty, is_active, updated_at")</w:t>
      </w:r>
    </w:p>
    <w:p>
      <w:pPr>
        <w:pStyle w:val="CodeBlock"/>
        <w:jc w:val="left"/>
      </w:pPr>
      <w:r>
        <w:t xml:space="preserve">      .single();</w:t>
      </w:r>
    </w:p>
    <w:p>
      <w:pPr>
        <w:pStyle w:val="CodeBlock"/>
        <w:jc w:val="left"/>
      </w:pPr>
    </w:p>
    <w:p>
      <w:pPr>
        <w:pStyle w:val="CodeBlock"/>
        <w:jc w:val="left"/>
      </w:pPr>
      <w:r>
        <w:t xml:space="preserve">    if (error) throw error;</w:t>
      </w:r>
    </w:p>
    <w:p>
      <w:pPr>
        <w:pStyle w:val="CodeBlock"/>
        <w:jc w:val="left"/>
      </w:pPr>
      <w:r>
        <w:t xml:space="preserve">    return res.json({ product: data });</w:t>
      </w:r>
    </w:p>
    <w:p>
      <w:pPr>
        <w:pStyle w:val="CodeBlock"/>
        <w:jc w:val="left"/>
      </w:pPr>
      <w:r>
        <w:t xml:space="preserve">  } catch (error) {</w:t>
      </w:r>
    </w:p>
    <w:p>
      <w:pPr>
        <w:pStyle w:val="CodeBlock"/>
        <w:jc w:val="left"/>
      </w:pPr>
      <w:r>
        <w:t xml:space="preserve">    return res.status(error.status || 500).json({</w:t>
      </w:r>
    </w:p>
    <w:p>
      <w:pPr>
        <w:pStyle w:val="CodeBlock"/>
        <w:jc w:val="left"/>
      </w:pPr>
      <w:r>
        <w:t xml:space="preserve">      error: error?.message || "Unable to update product.",</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default router;</w:t>
      </w:r>
    </w:p>
    <w:p>
      <w:pPr>
        <w:pStyle w:val="CodeBlock"/>
        <w:jc w:val="left"/>
      </w:pPr>
    </w:p>
    <w:p/>
    <w:p>
      <w:pPr>
        <w:pStyle w:val="Heading2"/>
      </w:pPr>
      <w:r>
        <w:t>server\routes\chat.js</w:t>
      </w:r>
    </w:p>
    <w:p>
      <w:r>
        <w:rPr>
          <w:i/>
        </w:rPr>
        <w:t>Lines: 567    Bytes: 15578</w:t>
      </w:r>
    </w:p>
    <w:p>
      <w:pPr>
        <w:pStyle w:val="CodeBlock"/>
        <w:jc w:val="left"/>
      </w:pPr>
      <w:r>
        <w:t>import express from "express";</w:t>
      </w:r>
    </w:p>
    <w:p>
      <w:pPr>
        <w:pStyle w:val="CodeBlock"/>
        <w:jc w:val="left"/>
      </w:pPr>
      <w:r>
        <w:t>import fs from "node:fs";</w:t>
      </w:r>
    </w:p>
    <w:p>
      <w:pPr>
        <w:pStyle w:val="CodeBlock"/>
        <w:jc w:val="left"/>
      </w:pPr>
      <w:r>
        <w:t>import path from "node:path";</w:t>
      </w:r>
    </w:p>
    <w:p>
      <w:pPr>
        <w:pStyle w:val="CodeBlock"/>
        <w:jc w:val="left"/>
      </w:pPr>
      <w:r>
        <w:t>import { fileURLToPath } from "node:url";</w:t>
      </w:r>
    </w:p>
    <w:p>
      <w:pPr>
        <w:pStyle w:val="CodeBlock"/>
        <w:jc w:val="left"/>
      </w:pPr>
      <w:r>
        <w:t>import { getEnv } from "../lib/env.js";</w:t>
      </w:r>
    </w:p>
    <w:p>
      <w:pPr>
        <w:pStyle w:val="CodeBlock"/>
        <w:jc w:val="left"/>
      </w:pPr>
      <w:r>
        <w:t>import { createSupabaseAnonClient, createSupabaseUserClient } from "../lib/supabase.js";</w:t>
      </w:r>
    </w:p>
    <w:p>
      <w:pPr>
        <w:pStyle w:val="CodeBlock"/>
        <w:jc w:val="left"/>
      </w:pPr>
      <w:r>
        <w:t>import { isMeilisearchConfigured, meilisearchSearch } from "../lib/meilisearch.js";</w:t>
      </w:r>
    </w:p>
    <w:p>
      <w:pPr>
        <w:pStyle w:val="CodeBlock"/>
        <w:jc w:val="left"/>
      </w:pPr>
      <w:r>
        <w:t>import { lmStudioChatComplete } from "../lib/lmstudioChat.js";</w:t>
      </w:r>
    </w:p>
    <w:p>
      <w:pPr>
        <w:pStyle w:val="CodeBlock"/>
        <w:jc w:val="left"/>
      </w:pPr>
    </w:p>
    <w:p>
      <w:pPr>
        <w:pStyle w:val="CodeBlock"/>
        <w:jc w:val="left"/>
      </w:pPr>
      <w:r>
        <w:t>const router = express.Router();</w:t>
      </w:r>
    </w:p>
    <w:p>
      <w:pPr>
        <w:pStyle w:val="CodeBlock"/>
        <w:jc w:val="left"/>
      </w:pPr>
    </w:p>
    <w:p>
      <w:pPr>
        <w:pStyle w:val="CodeBlock"/>
        <w:jc w:val="left"/>
      </w:pPr>
      <w:r>
        <w:t>const LLM_TIMEOUT_MS = 20000;</w:t>
      </w:r>
    </w:p>
    <w:p>
      <w:pPr>
        <w:pStyle w:val="CodeBlock"/>
        <w:jc w:val="left"/>
      </w:pPr>
      <w:r>
        <w:t>const NO_THINK_SUFFIX = "\n/no_think";</w:t>
      </w:r>
    </w:p>
    <w:p>
      <w:pPr>
        <w:pStyle w:val="CodeBlock"/>
        <w:jc w:val="left"/>
      </w:pPr>
      <w:r>
        <w:t>const __filename = fileURLToPath(import.meta.url);</w:t>
      </w:r>
    </w:p>
    <w:p>
      <w:pPr>
        <w:pStyle w:val="CodeBlock"/>
        <w:jc w:val="left"/>
      </w:pPr>
      <w:r>
        <w:t>const __dirname = path.dirname(__filename);</w:t>
      </w:r>
    </w:p>
    <w:p>
      <w:pPr>
        <w:pStyle w:val="CodeBlock"/>
        <w:jc w:val="left"/>
      </w:pPr>
      <w:r>
        <w:t>const LOCAL_CATALOG_PATH = path.resolve(__dirname, "../../src/lib/catalog/productsCatalog.json");</w:t>
      </w:r>
    </w:p>
    <w:p>
      <w:pPr>
        <w:pStyle w:val="CodeBlock"/>
        <w:jc w:val="left"/>
      </w:pPr>
    </w:p>
    <w:p>
      <w:pPr>
        <w:pStyle w:val="CodeBlock"/>
        <w:jc w:val="left"/>
      </w:pPr>
      <w:r>
        <w:t>const STOPWORDS = new Set([</w:t>
      </w:r>
    </w:p>
    <w:p>
      <w:pPr>
        <w:pStyle w:val="CodeBlock"/>
        <w:jc w:val="left"/>
      </w:pPr>
      <w:r>
        <w:t xml:space="preserve">  "give",</w:t>
      </w:r>
    </w:p>
    <w:p>
      <w:pPr>
        <w:pStyle w:val="CodeBlock"/>
        <w:jc w:val="left"/>
      </w:pPr>
      <w:r>
        <w:t xml:space="preserve">  "show",</w:t>
      </w:r>
    </w:p>
    <w:p>
      <w:pPr>
        <w:pStyle w:val="CodeBlock"/>
        <w:jc w:val="left"/>
      </w:pPr>
      <w:r>
        <w:t xml:space="preserve">  "want",</w:t>
      </w:r>
    </w:p>
    <w:p>
      <w:pPr>
        <w:pStyle w:val="CodeBlock"/>
        <w:jc w:val="left"/>
      </w:pPr>
      <w:r>
        <w:t xml:space="preserve">  "need",</w:t>
      </w:r>
    </w:p>
    <w:p>
      <w:pPr>
        <w:pStyle w:val="CodeBlock"/>
        <w:jc w:val="left"/>
      </w:pPr>
      <w:r>
        <w:t xml:space="preserve">  "find",</w:t>
      </w:r>
    </w:p>
    <w:p>
      <w:pPr>
        <w:pStyle w:val="CodeBlock"/>
        <w:jc w:val="left"/>
      </w:pPr>
      <w:r>
        <w:t xml:space="preserve">  "looking",</w:t>
      </w:r>
    </w:p>
    <w:p>
      <w:pPr>
        <w:pStyle w:val="CodeBlock"/>
        <w:jc w:val="left"/>
      </w:pPr>
      <w:r>
        <w:t xml:space="preserve">  "search",</w:t>
      </w:r>
    </w:p>
    <w:p>
      <w:pPr>
        <w:pStyle w:val="CodeBlock"/>
        <w:jc w:val="left"/>
      </w:pPr>
      <w:r>
        <w:t xml:space="preserve">  "recommend",</w:t>
      </w:r>
    </w:p>
    <w:p>
      <w:pPr>
        <w:pStyle w:val="CodeBlock"/>
        <w:jc w:val="left"/>
      </w:pPr>
      <w:r>
        <w:t xml:space="preserve">  "suggest",</w:t>
      </w:r>
    </w:p>
    <w:p>
      <w:pPr>
        <w:pStyle w:val="CodeBlock"/>
        <w:jc w:val="left"/>
      </w:pPr>
      <w:r>
        <w:t xml:space="preserve">  "tell",</w:t>
      </w:r>
    </w:p>
    <w:p>
      <w:pPr>
        <w:pStyle w:val="CodeBlock"/>
        <w:jc w:val="left"/>
      </w:pPr>
      <w:r>
        <w:t xml:space="preserve">  "get",</w:t>
      </w:r>
    </w:p>
    <w:p>
      <w:pPr>
        <w:pStyle w:val="CodeBlock"/>
        <w:jc w:val="left"/>
      </w:pPr>
      <w:r>
        <w:t xml:space="preserve">  "buy",</w:t>
      </w:r>
    </w:p>
    <w:p>
      <w:pPr>
        <w:pStyle w:val="CodeBlock"/>
        <w:jc w:val="left"/>
      </w:pPr>
      <w:r>
        <w:t xml:space="preserve">  "please",</w:t>
      </w:r>
    </w:p>
    <w:p>
      <w:pPr>
        <w:pStyle w:val="CodeBlock"/>
        <w:jc w:val="left"/>
      </w:pPr>
      <w:r>
        <w:t xml:space="preserve">  "something",</w:t>
      </w:r>
    </w:p>
    <w:p>
      <w:pPr>
        <w:pStyle w:val="CodeBlock"/>
        <w:jc w:val="left"/>
      </w:pPr>
      <w:r>
        <w:t xml:space="preserve">  "anything",</w:t>
      </w:r>
    </w:p>
    <w:p>
      <w:pPr>
        <w:pStyle w:val="CodeBlock"/>
        <w:jc w:val="left"/>
      </w:pPr>
      <w:r>
        <w:t xml:space="preserve">  "some",</w:t>
      </w:r>
    </w:p>
    <w:p>
      <w:pPr>
        <w:pStyle w:val="CodeBlock"/>
        <w:jc w:val="left"/>
      </w:pPr>
      <w:r>
        <w:t xml:space="preserve">  "any",</w:t>
      </w:r>
    </w:p>
    <w:p>
      <w:pPr>
        <w:pStyle w:val="CodeBlock"/>
        <w:jc w:val="left"/>
      </w:pPr>
      <w:r>
        <w:t>]);</w:t>
      </w:r>
    </w:p>
    <w:p>
      <w:pPr>
        <w:pStyle w:val="CodeBlock"/>
        <w:jc w:val="left"/>
      </w:pPr>
    </w:p>
    <w:p>
      <w:pPr>
        <w:pStyle w:val="CodeBlock"/>
        <w:jc w:val="left"/>
      </w:pPr>
      <w:r>
        <w:t>const QUERY_SYNONYMS = new Map([</w:t>
      </w:r>
    </w:p>
    <w:p>
      <w:pPr>
        <w:pStyle w:val="CodeBlock"/>
        <w:jc w:val="left"/>
      </w:pPr>
      <w:r>
        <w:t xml:space="preserve">  ["pants", ["trousers"]],</w:t>
      </w:r>
    </w:p>
    <w:p>
      <w:pPr>
        <w:pStyle w:val="CodeBlock"/>
        <w:jc w:val="left"/>
      </w:pPr>
      <w:r>
        <w:t xml:space="preserve">  ["trousers", ["pants"]],</w:t>
      </w:r>
    </w:p>
    <w:p>
      <w:pPr>
        <w:pStyle w:val="CodeBlock"/>
        <w:jc w:val="left"/>
      </w:pPr>
      <w:r>
        <w:t xml:space="preserve">  ["joggers", ["sweatpants"]],</w:t>
      </w:r>
    </w:p>
    <w:p>
      <w:pPr>
        <w:pStyle w:val="CodeBlock"/>
        <w:jc w:val="left"/>
      </w:pPr>
      <w:r>
        <w:t xml:space="preserve">  ["sweatpants", ["joggers"]],</w:t>
      </w:r>
    </w:p>
    <w:p>
      <w:pPr>
        <w:pStyle w:val="CodeBlock"/>
        <w:jc w:val="left"/>
      </w:pPr>
      <w:r>
        <w:t xml:space="preserve">  ["hoodie", ["hoodies"]],</w:t>
      </w:r>
    </w:p>
    <w:p>
      <w:pPr>
        <w:pStyle w:val="CodeBlock"/>
        <w:jc w:val="left"/>
      </w:pPr>
      <w:r>
        <w:t xml:space="preserve">  ["hoodies", ["hoodie"]],</w:t>
      </w:r>
    </w:p>
    <w:p>
      <w:pPr>
        <w:pStyle w:val="CodeBlock"/>
        <w:jc w:val="left"/>
      </w:pPr>
      <w:r>
        <w:t xml:space="preserve">  ["sneakers", ["trainers"]],</w:t>
      </w:r>
    </w:p>
    <w:p>
      <w:pPr>
        <w:pStyle w:val="CodeBlock"/>
        <w:jc w:val="left"/>
      </w:pPr>
      <w:r>
        <w:t xml:space="preserve">  ["trainers", ["sneakers"]],</w:t>
      </w:r>
    </w:p>
    <w:p>
      <w:pPr>
        <w:pStyle w:val="CodeBlock"/>
        <w:jc w:val="left"/>
      </w:pPr>
      <w:r>
        <w:t>]);</w:t>
      </w:r>
    </w:p>
    <w:p>
      <w:pPr>
        <w:pStyle w:val="CodeBlock"/>
        <w:jc w:val="left"/>
      </w:pPr>
    </w:p>
    <w:p>
      <w:pPr>
        <w:pStyle w:val="CodeBlock"/>
        <w:jc w:val="left"/>
      </w:pPr>
      <w:r>
        <w:t>const APPAREL_TOKENS = new Set([</w:t>
      </w:r>
    </w:p>
    <w:p>
      <w:pPr>
        <w:pStyle w:val="CodeBlock"/>
        <w:jc w:val="left"/>
      </w:pPr>
      <w:r>
        <w:t xml:space="preserve">  "pants",</w:t>
      </w:r>
    </w:p>
    <w:p>
      <w:pPr>
        <w:pStyle w:val="CodeBlock"/>
        <w:jc w:val="left"/>
      </w:pPr>
      <w:r>
        <w:t xml:space="preserve">  "trousers",</w:t>
      </w:r>
    </w:p>
    <w:p>
      <w:pPr>
        <w:pStyle w:val="CodeBlock"/>
        <w:jc w:val="left"/>
      </w:pPr>
      <w:r>
        <w:t xml:space="preserve">  "jeans",</w:t>
      </w:r>
    </w:p>
    <w:p>
      <w:pPr>
        <w:pStyle w:val="CodeBlock"/>
        <w:jc w:val="left"/>
      </w:pPr>
      <w:r>
        <w:t xml:space="preserve">  "joggers",</w:t>
      </w:r>
    </w:p>
    <w:p>
      <w:pPr>
        <w:pStyle w:val="CodeBlock"/>
        <w:jc w:val="left"/>
      </w:pPr>
      <w:r>
        <w:t xml:space="preserve">  "sweatpants",</w:t>
      </w:r>
    </w:p>
    <w:p>
      <w:pPr>
        <w:pStyle w:val="CodeBlock"/>
        <w:jc w:val="left"/>
      </w:pPr>
      <w:r>
        <w:t xml:space="preserve">  "leggings",</w:t>
      </w:r>
    </w:p>
    <w:p>
      <w:pPr>
        <w:pStyle w:val="CodeBlock"/>
        <w:jc w:val="left"/>
      </w:pPr>
      <w:r>
        <w:t xml:space="preserve">  "shorts",</w:t>
      </w:r>
    </w:p>
    <w:p>
      <w:pPr>
        <w:pStyle w:val="CodeBlock"/>
        <w:jc w:val="left"/>
      </w:pPr>
      <w:r>
        <w:t xml:space="preserve">  "skirt",</w:t>
      </w:r>
    </w:p>
    <w:p>
      <w:pPr>
        <w:pStyle w:val="CodeBlock"/>
        <w:jc w:val="left"/>
      </w:pPr>
      <w:r>
        <w:t xml:space="preserve">  "dress",</w:t>
      </w:r>
    </w:p>
    <w:p>
      <w:pPr>
        <w:pStyle w:val="CodeBlock"/>
        <w:jc w:val="left"/>
      </w:pPr>
      <w:r>
        <w:t xml:space="preserve">  "shirt",</w:t>
      </w:r>
    </w:p>
    <w:p>
      <w:pPr>
        <w:pStyle w:val="CodeBlock"/>
        <w:jc w:val="left"/>
      </w:pPr>
      <w:r>
        <w:t xml:space="preserve">  "t-shirt",</w:t>
      </w:r>
    </w:p>
    <w:p>
      <w:pPr>
        <w:pStyle w:val="CodeBlock"/>
        <w:jc w:val="left"/>
      </w:pPr>
      <w:r>
        <w:t xml:space="preserve">  "tshirt",</w:t>
      </w:r>
    </w:p>
    <w:p>
      <w:pPr>
        <w:pStyle w:val="CodeBlock"/>
        <w:jc w:val="left"/>
      </w:pPr>
      <w:r>
        <w:t xml:space="preserve">  "tee",</w:t>
      </w:r>
    </w:p>
    <w:p>
      <w:pPr>
        <w:pStyle w:val="CodeBlock"/>
        <w:jc w:val="left"/>
      </w:pPr>
      <w:r>
        <w:t xml:space="preserve">  "top",</w:t>
      </w:r>
    </w:p>
    <w:p>
      <w:pPr>
        <w:pStyle w:val="CodeBlock"/>
        <w:jc w:val="left"/>
      </w:pPr>
      <w:r>
        <w:t xml:space="preserve">  "blouse",</w:t>
      </w:r>
    </w:p>
    <w:p>
      <w:pPr>
        <w:pStyle w:val="CodeBlock"/>
        <w:jc w:val="left"/>
      </w:pPr>
      <w:r>
        <w:t xml:space="preserve">  "hoodie",</w:t>
      </w:r>
    </w:p>
    <w:p>
      <w:pPr>
        <w:pStyle w:val="CodeBlock"/>
        <w:jc w:val="left"/>
      </w:pPr>
      <w:r>
        <w:t xml:space="preserve">  "hoodies",</w:t>
      </w:r>
    </w:p>
    <w:p>
      <w:pPr>
        <w:pStyle w:val="CodeBlock"/>
        <w:jc w:val="left"/>
      </w:pPr>
      <w:r>
        <w:t xml:space="preserve">  "sweater",</w:t>
      </w:r>
    </w:p>
    <w:p>
      <w:pPr>
        <w:pStyle w:val="CodeBlock"/>
        <w:jc w:val="left"/>
      </w:pPr>
      <w:r>
        <w:t xml:space="preserve">  "jumper",</w:t>
      </w:r>
    </w:p>
    <w:p>
      <w:pPr>
        <w:pStyle w:val="CodeBlock"/>
        <w:jc w:val="left"/>
      </w:pPr>
      <w:r>
        <w:t xml:space="preserve">  "jacket",</w:t>
      </w:r>
    </w:p>
    <w:p>
      <w:pPr>
        <w:pStyle w:val="CodeBlock"/>
        <w:jc w:val="left"/>
      </w:pPr>
      <w:r>
        <w:t xml:space="preserve">  "coat",</w:t>
      </w:r>
    </w:p>
    <w:p>
      <w:pPr>
        <w:pStyle w:val="CodeBlock"/>
        <w:jc w:val="left"/>
      </w:pPr>
      <w:r>
        <w:t xml:space="preserve">  "shoes",</w:t>
      </w:r>
    </w:p>
    <w:p>
      <w:pPr>
        <w:pStyle w:val="CodeBlock"/>
        <w:jc w:val="left"/>
      </w:pPr>
      <w:r>
        <w:t xml:space="preserve">  "sneakers",</w:t>
      </w:r>
    </w:p>
    <w:p>
      <w:pPr>
        <w:pStyle w:val="CodeBlock"/>
        <w:jc w:val="left"/>
      </w:pPr>
      <w:r>
        <w:t xml:space="preserve">  "trainers",</w:t>
      </w:r>
    </w:p>
    <w:p>
      <w:pPr>
        <w:pStyle w:val="CodeBlock"/>
        <w:jc w:val="left"/>
      </w:pPr>
      <w:r>
        <w:t xml:space="preserve">  "boots",</w:t>
      </w:r>
    </w:p>
    <w:p>
      <w:pPr>
        <w:pStyle w:val="CodeBlock"/>
        <w:jc w:val="left"/>
      </w:pPr>
      <w:r>
        <w:t xml:space="preserve">  "socks",</w:t>
      </w:r>
    </w:p>
    <w:p>
      <w:pPr>
        <w:pStyle w:val="CodeBlock"/>
        <w:jc w:val="left"/>
      </w:pPr>
      <w:r>
        <w:t xml:space="preserve">  "cap",</w:t>
      </w:r>
    </w:p>
    <w:p>
      <w:pPr>
        <w:pStyle w:val="CodeBlock"/>
        <w:jc w:val="left"/>
      </w:pPr>
      <w:r>
        <w:t xml:space="preserve">  "hat",</w:t>
      </w:r>
    </w:p>
    <w:p>
      <w:pPr>
        <w:pStyle w:val="CodeBlock"/>
        <w:jc w:val="left"/>
      </w:pPr>
      <w:r>
        <w:t>]);</w:t>
      </w:r>
    </w:p>
    <w:p>
      <w:pPr>
        <w:pStyle w:val="CodeBlock"/>
        <w:jc w:val="left"/>
      </w:pPr>
    </w:p>
    <w:p>
      <w:pPr>
        <w:pStyle w:val="CodeBlock"/>
        <w:jc w:val="left"/>
      </w:pPr>
      <w:r>
        <w:t>const ELECTRONICS_TOKENS = new Set([</w:t>
      </w:r>
    </w:p>
    <w:p>
      <w:pPr>
        <w:pStyle w:val="CodeBlock"/>
        <w:jc w:val="left"/>
      </w:pPr>
      <w:r>
        <w:t xml:space="preserve">  "laptop",</w:t>
      </w:r>
    </w:p>
    <w:p>
      <w:pPr>
        <w:pStyle w:val="CodeBlock"/>
        <w:jc w:val="left"/>
      </w:pPr>
      <w:r>
        <w:t xml:space="preserve">  "phone",</w:t>
      </w:r>
    </w:p>
    <w:p>
      <w:pPr>
        <w:pStyle w:val="CodeBlock"/>
        <w:jc w:val="left"/>
      </w:pPr>
      <w:r>
        <w:t xml:space="preserve">  "tablet",</w:t>
      </w:r>
    </w:p>
    <w:p>
      <w:pPr>
        <w:pStyle w:val="CodeBlock"/>
        <w:jc w:val="left"/>
      </w:pPr>
      <w:r>
        <w:t xml:space="preserve">  "earbuds",</w:t>
      </w:r>
    </w:p>
    <w:p>
      <w:pPr>
        <w:pStyle w:val="CodeBlock"/>
        <w:jc w:val="left"/>
      </w:pPr>
      <w:r>
        <w:t xml:space="preserve">  "earphones",</w:t>
      </w:r>
    </w:p>
    <w:p>
      <w:pPr>
        <w:pStyle w:val="CodeBlock"/>
        <w:jc w:val="left"/>
      </w:pPr>
      <w:r>
        <w:t xml:space="preserve">  "headphones",</w:t>
      </w:r>
    </w:p>
    <w:p>
      <w:pPr>
        <w:pStyle w:val="CodeBlock"/>
        <w:jc w:val="left"/>
      </w:pPr>
      <w:r>
        <w:t xml:space="preserve">  "speaker",</w:t>
      </w:r>
    </w:p>
    <w:p>
      <w:pPr>
        <w:pStyle w:val="CodeBlock"/>
        <w:jc w:val="left"/>
      </w:pPr>
      <w:r>
        <w:t xml:space="preserve">  "tv",</w:t>
      </w:r>
    </w:p>
    <w:p>
      <w:pPr>
        <w:pStyle w:val="CodeBlock"/>
        <w:jc w:val="left"/>
      </w:pPr>
      <w:r>
        <w:t xml:space="preserve">  "camera",</w:t>
      </w:r>
    </w:p>
    <w:p>
      <w:pPr>
        <w:pStyle w:val="CodeBlock"/>
        <w:jc w:val="left"/>
      </w:pPr>
      <w:r>
        <w:t xml:space="preserve">  "smartwatch",</w:t>
      </w:r>
    </w:p>
    <w:p>
      <w:pPr>
        <w:pStyle w:val="CodeBlock"/>
        <w:jc w:val="left"/>
      </w:pPr>
      <w:r>
        <w:t xml:space="preserve">  "watch",</w:t>
      </w:r>
    </w:p>
    <w:p>
      <w:pPr>
        <w:pStyle w:val="CodeBlock"/>
        <w:jc w:val="left"/>
      </w:pPr>
      <w:r>
        <w:t xml:space="preserve">  "keyboard",</w:t>
      </w:r>
    </w:p>
    <w:p>
      <w:pPr>
        <w:pStyle w:val="CodeBlock"/>
        <w:jc w:val="left"/>
      </w:pPr>
      <w:r>
        <w:t xml:space="preserve">  "mouse",</w:t>
      </w:r>
    </w:p>
    <w:p>
      <w:pPr>
        <w:pStyle w:val="CodeBlock"/>
        <w:jc w:val="left"/>
      </w:pPr>
      <w:r>
        <w:t xml:space="preserve">  "charger",</w:t>
      </w:r>
    </w:p>
    <w:p>
      <w:pPr>
        <w:pStyle w:val="CodeBlock"/>
        <w:jc w:val="left"/>
      </w:pPr>
      <w:r>
        <w:t xml:space="preserve">  "cable",</w:t>
      </w:r>
    </w:p>
    <w:p>
      <w:pPr>
        <w:pStyle w:val="CodeBlock"/>
        <w:jc w:val="left"/>
      </w:pPr>
      <w:r>
        <w:t>]);</w:t>
      </w:r>
    </w:p>
    <w:p>
      <w:pPr>
        <w:pStyle w:val="CodeBlock"/>
        <w:jc w:val="left"/>
      </w:pPr>
    </w:p>
    <w:p>
      <w:pPr>
        <w:pStyle w:val="CodeBlock"/>
        <w:jc w:val="left"/>
      </w:pPr>
      <w:r>
        <w:t>const HOME_TOKENS = new Set([</w:t>
      </w:r>
    </w:p>
    <w:p>
      <w:pPr>
        <w:pStyle w:val="CodeBlock"/>
        <w:jc w:val="left"/>
      </w:pPr>
      <w:r>
        <w:t xml:space="preserve">  "cushion",</w:t>
      </w:r>
    </w:p>
    <w:p>
      <w:pPr>
        <w:pStyle w:val="CodeBlock"/>
        <w:jc w:val="left"/>
      </w:pPr>
      <w:r>
        <w:t xml:space="preserve">  "pillow",</w:t>
      </w:r>
    </w:p>
    <w:p>
      <w:pPr>
        <w:pStyle w:val="CodeBlock"/>
        <w:jc w:val="left"/>
      </w:pPr>
      <w:r>
        <w:t xml:space="preserve">  "blanket",</w:t>
      </w:r>
    </w:p>
    <w:p>
      <w:pPr>
        <w:pStyle w:val="CodeBlock"/>
        <w:jc w:val="left"/>
      </w:pPr>
      <w:r>
        <w:t xml:space="preserve">  "throw",</w:t>
      </w:r>
    </w:p>
    <w:p>
      <w:pPr>
        <w:pStyle w:val="CodeBlock"/>
        <w:jc w:val="left"/>
      </w:pPr>
      <w:r>
        <w:t xml:space="preserve">  "lamp",</w:t>
      </w:r>
    </w:p>
    <w:p>
      <w:pPr>
        <w:pStyle w:val="CodeBlock"/>
        <w:jc w:val="left"/>
      </w:pPr>
      <w:r>
        <w:t xml:space="preserve">  "table",</w:t>
      </w:r>
    </w:p>
    <w:p>
      <w:pPr>
        <w:pStyle w:val="CodeBlock"/>
        <w:jc w:val="left"/>
      </w:pPr>
      <w:r>
        <w:t xml:space="preserve">  "chair",</w:t>
      </w:r>
    </w:p>
    <w:p>
      <w:pPr>
        <w:pStyle w:val="CodeBlock"/>
        <w:jc w:val="left"/>
      </w:pPr>
      <w:r>
        <w:t xml:space="preserve">  "sofa",</w:t>
      </w:r>
    </w:p>
    <w:p>
      <w:pPr>
        <w:pStyle w:val="CodeBlock"/>
        <w:jc w:val="left"/>
      </w:pPr>
      <w:r>
        <w:t xml:space="preserve">  "rug",</w:t>
      </w:r>
    </w:p>
    <w:p>
      <w:pPr>
        <w:pStyle w:val="CodeBlock"/>
        <w:jc w:val="left"/>
      </w:pPr>
      <w:r>
        <w:t xml:space="preserve">  "vase",</w:t>
      </w:r>
    </w:p>
    <w:p>
      <w:pPr>
        <w:pStyle w:val="CodeBlock"/>
        <w:jc w:val="left"/>
      </w:pPr>
      <w:r>
        <w:t xml:space="preserve">  "decor",</w:t>
      </w:r>
    </w:p>
    <w:p>
      <w:pPr>
        <w:pStyle w:val="CodeBlock"/>
        <w:jc w:val="left"/>
      </w:pPr>
      <w:r>
        <w:t xml:space="preserve">  "mirror",</w:t>
      </w:r>
    </w:p>
    <w:p>
      <w:pPr>
        <w:pStyle w:val="CodeBlock"/>
        <w:jc w:val="left"/>
      </w:pPr>
      <w:r>
        <w:t xml:space="preserve">  "bedding",</w:t>
      </w:r>
    </w:p>
    <w:p>
      <w:pPr>
        <w:pStyle w:val="CodeBlock"/>
        <w:jc w:val="left"/>
      </w:pPr>
      <w:r>
        <w:t>]);</w:t>
      </w:r>
    </w:p>
    <w:p>
      <w:pPr>
        <w:pStyle w:val="CodeBlock"/>
        <w:jc w:val="left"/>
      </w:pPr>
    </w:p>
    <w:p>
      <w:pPr>
        <w:pStyle w:val="CodeBlock"/>
        <w:jc w:val="left"/>
      </w:pPr>
      <w:r>
        <w:t>let localCatalogCache = null;</w:t>
      </w:r>
    </w:p>
    <w:p>
      <w:pPr>
        <w:pStyle w:val="CodeBlock"/>
        <w:jc w:val="left"/>
      </w:pPr>
    </w:p>
    <w:p>
      <w:pPr>
        <w:pStyle w:val="CodeBlock"/>
        <w:jc w:val="left"/>
      </w:pPr>
      <w:r>
        <w:t>function getChatMode() {</w:t>
      </w:r>
    </w:p>
    <w:p>
      <w:pPr>
        <w:pStyle w:val="CodeBlock"/>
        <w:jc w:val="left"/>
      </w:pPr>
      <w:r>
        <w:t xml:space="preserve">  const raw = String(getEnv("CHAT_MODE") || getEnv("VITE_CHAT_MODE") || "open").trim().toLowerCase();</w:t>
      </w:r>
    </w:p>
    <w:p>
      <w:pPr>
        <w:pStyle w:val="CodeBlock"/>
        <w:jc w:val="left"/>
      </w:pPr>
      <w:r>
        <w:t xml:space="preserve">  return raw === "grounded" ? "grounded" : "open";</w:t>
      </w:r>
    </w:p>
    <w:p>
      <w:pPr>
        <w:pStyle w:val="CodeBlock"/>
        <w:jc w:val="left"/>
      </w:pPr>
      <w:r>
        <w:t>}</w:t>
      </w:r>
    </w:p>
    <w:p>
      <w:pPr>
        <w:pStyle w:val="CodeBlock"/>
        <w:jc w:val="left"/>
      </w:pPr>
    </w:p>
    <w:p>
      <w:pPr>
        <w:pStyle w:val="CodeBlock"/>
        <w:jc w:val="left"/>
      </w:pPr>
      <w:r>
        <w:t>function normalizeText(value) {</w:t>
      </w:r>
    </w:p>
    <w:p>
      <w:pPr>
        <w:pStyle w:val="CodeBlock"/>
        <w:jc w:val="left"/>
      </w:pPr>
      <w:r>
        <w:t xml:space="preserve">  return String(value || "").trim().toLowerCase();</w:t>
      </w:r>
    </w:p>
    <w:p>
      <w:pPr>
        <w:pStyle w:val="CodeBlock"/>
        <w:jc w:val="left"/>
      </w:pPr>
      <w:r>
        <w:t>}</w:t>
      </w:r>
    </w:p>
    <w:p>
      <w:pPr>
        <w:pStyle w:val="CodeBlock"/>
        <w:jc w:val="left"/>
      </w:pPr>
    </w:p>
    <w:p>
      <w:pPr>
        <w:pStyle w:val="CodeBlock"/>
        <w:jc w:val="left"/>
      </w:pPr>
      <w:r>
        <w:t>function tokenize(text) {</w:t>
      </w:r>
    </w:p>
    <w:p>
      <w:pPr>
        <w:pStyle w:val="CodeBlock"/>
        <w:jc w:val="left"/>
      </w:pPr>
      <w:r>
        <w:t xml:space="preserve">  return normalizeText(text)</w:t>
      </w:r>
    </w:p>
    <w:p>
      <w:pPr>
        <w:pStyle w:val="CodeBlock"/>
        <w:jc w:val="left"/>
      </w:pPr>
      <w:r>
        <w:t xml:space="preserve">    .replace(/[^a-z0-9\s&amp;-]/g, " ")</w:t>
      </w:r>
    </w:p>
    <w:p>
      <w:pPr>
        <w:pStyle w:val="CodeBlock"/>
        <w:jc w:val="left"/>
      </w:pPr>
      <w:r>
        <w:t xml:space="preserve">    .split(/\s+/)</w:t>
      </w:r>
    </w:p>
    <w:p>
      <w:pPr>
        <w:pStyle w:val="CodeBlock"/>
        <w:jc w:val="left"/>
      </w:pPr>
      <w:r>
        <w:t xml:space="preserve">    .filter(Boolean)</w:t>
      </w:r>
    </w:p>
    <w:p>
      <w:pPr>
        <w:pStyle w:val="CodeBlock"/>
        <w:jc w:val="left"/>
      </w:pPr>
      <w:r>
        <w:t xml:space="preserve">    .filter((token) =&gt; token.length &gt;= 3 || /^\d+$/.test(token))</w:t>
      </w:r>
    </w:p>
    <w:p>
      <w:pPr>
        <w:pStyle w:val="CodeBlock"/>
        <w:jc w:val="left"/>
      </w:pPr>
      <w:r>
        <w:t xml:space="preserve">    .filter((token) =&gt; !STOPWORDS.has(token));</w:t>
      </w:r>
    </w:p>
    <w:p>
      <w:pPr>
        <w:pStyle w:val="CodeBlock"/>
        <w:jc w:val="left"/>
      </w:pPr>
      <w:r>
        <w:t>}</w:t>
      </w:r>
    </w:p>
    <w:p>
      <w:pPr>
        <w:pStyle w:val="CodeBlock"/>
        <w:jc w:val="left"/>
      </w:pPr>
    </w:p>
    <w:p>
      <w:pPr>
        <w:pStyle w:val="CodeBlock"/>
        <w:jc w:val="left"/>
      </w:pPr>
      <w:r>
        <w:t>function expandQueryTokens(tokens) {</w:t>
      </w:r>
    </w:p>
    <w:p>
      <w:pPr>
        <w:pStyle w:val="CodeBlock"/>
        <w:jc w:val="left"/>
      </w:pPr>
      <w:r>
        <w:t xml:space="preserve">  const expanded = new Set(tokens);</w:t>
      </w:r>
    </w:p>
    <w:p>
      <w:pPr>
        <w:pStyle w:val="CodeBlock"/>
        <w:jc w:val="left"/>
      </w:pPr>
      <w:r>
        <w:t xml:space="preserve">  for (const token of tokens) {</w:t>
      </w:r>
    </w:p>
    <w:p>
      <w:pPr>
        <w:pStyle w:val="CodeBlock"/>
        <w:jc w:val="left"/>
      </w:pPr>
      <w:r>
        <w:t xml:space="preserve">    const extra = QUERY_SYNONYMS.get(token);</w:t>
      </w:r>
    </w:p>
    <w:p>
      <w:pPr>
        <w:pStyle w:val="CodeBlock"/>
        <w:jc w:val="left"/>
      </w:pPr>
      <w:r>
        <w:t xml:space="preserve">    if (!extra) continue;</w:t>
      </w:r>
    </w:p>
    <w:p>
      <w:pPr>
        <w:pStyle w:val="CodeBlock"/>
        <w:jc w:val="left"/>
      </w:pPr>
      <w:r>
        <w:t xml:space="preserve">    extra.forEach((value) =&gt; expanded.add(value));</w:t>
      </w:r>
    </w:p>
    <w:p>
      <w:pPr>
        <w:pStyle w:val="CodeBlock"/>
        <w:jc w:val="left"/>
      </w:pPr>
      <w:r>
        <w:t xml:space="preserve">  }</w:t>
      </w:r>
    </w:p>
    <w:p>
      <w:pPr>
        <w:pStyle w:val="CodeBlock"/>
        <w:jc w:val="left"/>
      </w:pPr>
      <w:r>
        <w:t xml:space="preserve">  return Array.from(expanded);</w:t>
      </w:r>
    </w:p>
    <w:p>
      <w:pPr>
        <w:pStyle w:val="CodeBlock"/>
        <w:jc w:val="left"/>
      </w:pPr>
      <w:r>
        <w:t>}</w:t>
      </w:r>
    </w:p>
    <w:p>
      <w:pPr>
        <w:pStyle w:val="CodeBlock"/>
        <w:jc w:val="left"/>
      </w:pPr>
    </w:p>
    <w:p>
      <w:pPr>
        <w:pStyle w:val="CodeBlock"/>
        <w:jc w:val="left"/>
      </w:pPr>
      <w:r>
        <w:t>function inferQueryDomain(tokens) {</w:t>
      </w:r>
    </w:p>
    <w:p>
      <w:pPr>
        <w:pStyle w:val="CodeBlock"/>
        <w:jc w:val="left"/>
      </w:pPr>
      <w:r>
        <w:t xml:space="preserve">  let apparel = 0;</w:t>
      </w:r>
    </w:p>
    <w:p>
      <w:pPr>
        <w:pStyle w:val="CodeBlock"/>
        <w:jc w:val="left"/>
      </w:pPr>
      <w:r>
        <w:t xml:space="preserve">  let electronics = 0;</w:t>
      </w:r>
    </w:p>
    <w:p>
      <w:pPr>
        <w:pStyle w:val="CodeBlock"/>
        <w:jc w:val="left"/>
      </w:pPr>
      <w:r>
        <w:t xml:space="preserve">  let home = 0;</w:t>
      </w:r>
    </w:p>
    <w:p>
      <w:pPr>
        <w:pStyle w:val="CodeBlock"/>
        <w:jc w:val="left"/>
      </w:pPr>
    </w:p>
    <w:p>
      <w:pPr>
        <w:pStyle w:val="CodeBlock"/>
        <w:jc w:val="left"/>
      </w:pPr>
      <w:r>
        <w:t xml:space="preserve">  for (const token of tokens) {</w:t>
      </w:r>
    </w:p>
    <w:p>
      <w:pPr>
        <w:pStyle w:val="CodeBlock"/>
        <w:jc w:val="left"/>
      </w:pPr>
      <w:r>
        <w:t xml:space="preserve">    if (APPAREL_TOKENS.has(token)) apparel += 1;</w:t>
      </w:r>
    </w:p>
    <w:p>
      <w:pPr>
        <w:pStyle w:val="CodeBlock"/>
        <w:jc w:val="left"/>
      </w:pPr>
      <w:r>
        <w:t xml:space="preserve">    if (ELECTRONICS_TOKENS.has(token)) electronics += 1;</w:t>
      </w:r>
    </w:p>
    <w:p>
      <w:pPr>
        <w:pStyle w:val="CodeBlock"/>
        <w:jc w:val="left"/>
      </w:pPr>
      <w:r>
        <w:t xml:space="preserve">    if (HOME_TOKENS.has(token)) home += 1;</w:t>
      </w:r>
    </w:p>
    <w:p>
      <w:pPr>
        <w:pStyle w:val="CodeBlock"/>
        <w:jc w:val="left"/>
      </w:pPr>
      <w:r>
        <w:t xml:space="preserve">  }</w:t>
      </w:r>
    </w:p>
    <w:p>
      <w:pPr>
        <w:pStyle w:val="CodeBlock"/>
        <w:jc w:val="left"/>
      </w:pPr>
    </w:p>
    <w:p>
      <w:pPr>
        <w:pStyle w:val="CodeBlock"/>
        <w:jc w:val="left"/>
      </w:pPr>
      <w:r>
        <w:t xml:space="preserve">  const max = Math.max(apparel, electronics, home);</w:t>
      </w:r>
    </w:p>
    <w:p>
      <w:pPr>
        <w:pStyle w:val="CodeBlock"/>
        <w:jc w:val="left"/>
      </w:pPr>
      <w:r>
        <w:t xml:space="preserve">  if (max === 0) return "";</w:t>
      </w:r>
    </w:p>
    <w:p>
      <w:pPr>
        <w:pStyle w:val="CodeBlock"/>
        <w:jc w:val="left"/>
      </w:pPr>
      <w:r>
        <w:t xml:space="preserve">  if (max === apparel) return "apparel";</w:t>
      </w:r>
    </w:p>
    <w:p>
      <w:pPr>
        <w:pStyle w:val="CodeBlock"/>
        <w:jc w:val="left"/>
      </w:pPr>
      <w:r>
        <w:t xml:space="preserve">  if (max === electronics) return "electronics";</w:t>
      </w:r>
    </w:p>
    <w:p>
      <w:pPr>
        <w:pStyle w:val="CodeBlock"/>
        <w:jc w:val="left"/>
      </w:pPr>
      <w:r>
        <w:t xml:space="preserve">  return "home";</w:t>
      </w:r>
    </w:p>
    <w:p>
      <w:pPr>
        <w:pStyle w:val="CodeBlock"/>
        <w:jc w:val="left"/>
      </w:pPr>
      <w:r>
        <w:t>}</w:t>
      </w:r>
    </w:p>
    <w:p>
      <w:pPr>
        <w:pStyle w:val="CodeBlock"/>
        <w:jc w:val="left"/>
      </w:pPr>
    </w:p>
    <w:p>
      <w:pPr>
        <w:pStyle w:val="CodeBlock"/>
        <w:jc w:val="left"/>
      </w:pPr>
      <w:r>
        <w:t>function getLocalCatalogProducts() {</w:t>
      </w:r>
    </w:p>
    <w:p>
      <w:pPr>
        <w:pStyle w:val="CodeBlock"/>
        <w:jc w:val="left"/>
      </w:pPr>
      <w:r>
        <w:t xml:space="preserve">  if (localCatalogCache) return localCatalogCache;</w:t>
      </w:r>
    </w:p>
    <w:p>
      <w:pPr>
        <w:pStyle w:val="CodeBlock"/>
        <w:jc w:val="left"/>
      </w:pPr>
      <w:r>
        <w:t xml:space="preserve">  try {</w:t>
      </w:r>
    </w:p>
    <w:p>
      <w:pPr>
        <w:pStyle w:val="CodeBlock"/>
        <w:jc w:val="left"/>
      </w:pPr>
      <w:r>
        <w:t xml:space="preserve">    const raw = fs.readFileSync(LOCAL_CATALOG_PATH, "utf8");</w:t>
      </w:r>
    </w:p>
    <w:p>
      <w:pPr>
        <w:pStyle w:val="CodeBlock"/>
        <w:jc w:val="left"/>
      </w:pPr>
      <w:r>
        <w:t xml:space="preserve">    const parsed = JSON.parse(raw);</w:t>
      </w:r>
    </w:p>
    <w:p>
      <w:pPr>
        <w:pStyle w:val="CodeBlock"/>
        <w:jc w:val="left"/>
      </w:pPr>
      <w:r>
        <w:t xml:space="preserve">    localCatalogCache = Array.isArray(parsed) ? parsed : [];</w:t>
      </w:r>
    </w:p>
    <w:p>
      <w:pPr>
        <w:pStyle w:val="CodeBlock"/>
        <w:jc w:val="left"/>
      </w:pPr>
      <w:r>
        <w:t xml:space="preserve">  } catch (error) {</w:t>
      </w:r>
    </w:p>
    <w:p>
      <w:pPr>
        <w:pStyle w:val="CodeBlock"/>
        <w:jc w:val="left"/>
      </w:pPr>
      <w:r>
        <w:t xml:space="preserve">    console.warn("Could not load local catalog for chat:", error?.message || error);</w:t>
      </w:r>
    </w:p>
    <w:p>
      <w:pPr>
        <w:pStyle w:val="CodeBlock"/>
        <w:jc w:val="left"/>
      </w:pPr>
      <w:r>
        <w:t xml:space="preserve">    localCatalogCache = [];</w:t>
      </w:r>
    </w:p>
    <w:p>
      <w:pPr>
        <w:pStyle w:val="CodeBlock"/>
        <w:jc w:val="left"/>
      </w:pPr>
      <w:r>
        <w:t xml:space="preserve">  }</w:t>
      </w:r>
    </w:p>
    <w:p>
      <w:pPr>
        <w:pStyle w:val="CodeBlock"/>
        <w:jc w:val="left"/>
      </w:pPr>
      <w:r>
        <w:t xml:space="preserve">  return localCatalogCache;</w:t>
      </w:r>
    </w:p>
    <w:p>
      <w:pPr>
        <w:pStyle w:val="CodeBlock"/>
        <w:jc w:val="left"/>
      </w:pPr>
      <w:r>
        <w:t>}</w:t>
      </w:r>
    </w:p>
    <w:p>
      <w:pPr>
        <w:pStyle w:val="CodeBlock"/>
        <w:jc w:val="left"/>
      </w:pPr>
    </w:p>
    <w:p>
      <w:pPr>
        <w:pStyle w:val="CodeBlock"/>
        <w:jc w:val="left"/>
      </w:pPr>
      <w:r>
        <w:t>function scoreProduct(product, query) {</w:t>
      </w:r>
    </w:p>
    <w:p>
      <w:pPr>
        <w:pStyle w:val="CodeBlock"/>
        <w:jc w:val="left"/>
      </w:pPr>
      <w:r>
        <w:t xml:space="preserve">  const q = normalizeText(query);</w:t>
      </w:r>
    </w:p>
    <w:p>
      <w:pPr>
        <w:pStyle w:val="CodeBlock"/>
        <w:jc w:val="left"/>
      </w:pPr>
      <w:r>
        <w:t xml:space="preserve">  const baseTokens = tokenize(query);</w:t>
      </w:r>
    </w:p>
    <w:p>
      <w:pPr>
        <w:pStyle w:val="CodeBlock"/>
        <w:jc w:val="left"/>
      </w:pPr>
      <w:r>
        <w:t xml:space="preserve">  const tokens = expandQueryTokens(baseTokens);</w:t>
      </w:r>
    </w:p>
    <w:p>
      <w:pPr>
        <w:pStyle w:val="CodeBlock"/>
        <w:jc w:val="left"/>
      </w:pPr>
      <w:r>
        <w:t xml:space="preserve">  const domain = inferQueryDomain(tokens);</w:t>
      </w:r>
    </w:p>
    <w:p>
      <w:pPr>
        <w:pStyle w:val="CodeBlock"/>
        <w:jc w:val="left"/>
      </w:pPr>
      <w:r>
        <w:t xml:space="preserve">  const phrase = baseTokens.join(" ");</w:t>
      </w:r>
    </w:p>
    <w:p>
      <w:pPr>
        <w:pStyle w:val="CodeBlock"/>
        <w:jc w:val="left"/>
      </w:pPr>
    </w:p>
    <w:p>
      <w:pPr>
        <w:pStyle w:val="CodeBlock"/>
        <w:jc w:val="left"/>
      </w:pPr>
      <w:r>
        <w:t xml:space="preserve">  const title = normalizeText(product.title);</w:t>
      </w:r>
    </w:p>
    <w:p>
      <w:pPr>
        <w:pStyle w:val="CodeBlock"/>
        <w:jc w:val="left"/>
      </w:pPr>
      <w:r>
        <w:t xml:space="preserve">  const category = normalizeText(product.category);</w:t>
      </w:r>
    </w:p>
    <w:p>
      <w:pPr>
        <w:pStyle w:val="CodeBlock"/>
        <w:jc w:val="left"/>
      </w:pPr>
      <w:r>
        <w:t xml:space="preserve">  const subcategory = normalizeText(product.subcategory);</w:t>
      </w:r>
    </w:p>
    <w:p>
      <w:pPr>
        <w:pStyle w:val="CodeBlock"/>
        <w:jc w:val="left"/>
      </w:pPr>
      <w:r>
        <w:t xml:space="preserve">  const brand = normalizeText(product.brand);</w:t>
      </w:r>
    </w:p>
    <w:p>
      <w:pPr>
        <w:pStyle w:val="CodeBlock"/>
        <w:jc w:val="left"/>
      </w:pPr>
      <w:r>
        <w:t xml:space="preserve">  const description = normalizeText(product.description);</w:t>
      </w:r>
    </w:p>
    <w:p>
      <w:pPr>
        <w:pStyle w:val="CodeBlock"/>
        <w:jc w:val="left"/>
      </w:pPr>
      <w:r>
        <w:t xml:space="preserve">  const colors = normalizeText(Array.isArray(product.colors) ? product.colors.join(" ") : "");</w:t>
      </w:r>
    </w:p>
    <w:p>
      <w:pPr>
        <w:pStyle w:val="CodeBlock"/>
        <w:jc w:val="left"/>
      </w:pPr>
      <w:r>
        <w:t xml:space="preserve">  const sizes = normalizeText(Array.isArray(product.sizes) ? product.sizes.join(" ") : "");</w:t>
      </w:r>
    </w:p>
    <w:p>
      <w:pPr>
        <w:pStyle w:val="CodeBlock"/>
        <w:jc w:val="left"/>
      </w:pPr>
    </w:p>
    <w:p>
      <w:pPr>
        <w:pStyle w:val="CodeBlock"/>
        <w:jc w:val="left"/>
      </w:pPr>
      <w:r>
        <w:t xml:space="preserve">  const primary = `${title} ${category} ${subcategory}`;</w:t>
      </w:r>
    </w:p>
    <w:p>
      <w:pPr>
        <w:pStyle w:val="CodeBlock"/>
        <w:jc w:val="left"/>
      </w:pPr>
      <w:r>
        <w:t xml:space="preserve">  const secondary = `${brand} ${description} ${colors} ${sizes}`;</w:t>
      </w:r>
    </w:p>
    <w:p>
      <w:pPr>
        <w:pStyle w:val="CodeBlock"/>
        <w:jc w:val="left"/>
      </w:pPr>
    </w:p>
    <w:p>
      <w:pPr>
        <w:pStyle w:val="CodeBlock"/>
        <w:jc w:val="left"/>
      </w:pPr>
      <w:r>
        <w:t xml:space="preserve">  let score = 0;</w:t>
      </w:r>
    </w:p>
    <w:p>
      <w:pPr>
        <w:pStyle w:val="CodeBlock"/>
        <w:jc w:val="left"/>
      </w:pPr>
    </w:p>
    <w:p>
      <w:pPr>
        <w:pStyle w:val="CodeBlock"/>
        <w:jc w:val="left"/>
      </w:pPr>
      <w:r>
        <w:t xml:space="preserve">  if (domain === "apparel" &amp;&amp; !["men", "women", "kids"].includes(category)) {</w:t>
      </w:r>
    </w:p>
    <w:p>
      <w:pPr>
        <w:pStyle w:val="CodeBlock"/>
        <w:jc w:val="left"/>
      </w:pPr>
      <w:r>
        <w:t xml:space="preserve">    return 0;</w:t>
      </w:r>
    </w:p>
    <w:p>
      <w:pPr>
        <w:pStyle w:val="CodeBlock"/>
        <w:jc w:val="left"/>
      </w:pPr>
      <w:r>
        <w:t xml:space="preserve">  }</w:t>
      </w:r>
    </w:p>
    <w:p>
      <w:pPr>
        <w:pStyle w:val="CodeBlock"/>
        <w:jc w:val="left"/>
      </w:pPr>
      <w:r>
        <w:t xml:space="preserve">  if (domain === "electronics" &amp;&amp; category !== "electronics") {</w:t>
      </w:r>
    </w:p>
    <w:p>
      <w:pPr>
        <w:pStyle w:val="CodeBlock"/>
        <w:jc w:val="left"/>
      </w:pPr>
      <w:r>
        <w:t xml:space="preserve">    return 0;</w:t>
      </w:r>
    </w:p>
    <w:p>
      <w:pPr>
        <w:pStyle w:val="CodeBlock"/>
        <w:jc w:val="left"/>
      </w:pPr>
      <w:r>
        <w:t xml:space="preserve">  }</w:t>
      </w:r>
    </w:p>
    <w:p>
      <w:pPr>
        <w:pStyle w:val="CodeBlock"/>
        <w:jc w:val="left"/>
      </w:pPr>
      <w:r>
        <w:t xml:space="preserve">  if (domain === "home" &amp;&amp; category !== "home &amp; living") {</w:t>
      </w:r>
    </w:p>
    <w:p>
      <w:pPr>
        <w:pStyle w:val="CodeBlock"/>
        <w:jc w:val="left"/>
      </w:pPr>
      <w:r>
        <w:t xml:space="preserve">    return 0;</w:t>
      </w:r>
    </w:p>
    <w:p>
      <w:pPr>
        <w:pStyle w:val="CodeBlock"/>
        <w:jc w:val="left"/>
      </w:pPr>
      <w:r>
        <w:t xml:space="preserve">  }</w:t>
      </w:r>
    </w:p>
    <w:p>
      <w:pPr>
        <w:pStyle w:val="CodeBlock"/>
        <w:jc w:val="left"/>
      </w:pPr>
    </w:p>
    <w:p>
      <w:pPr>
        <w:pStyle w:val="CodeBlock"/>
        <w:jc w:val="left"/>
      </w:pPr>
      <w:r>
        <w:t xml:space="preserve">  for (const token of tokens) {</w:t>
      </w:r>
    </w:p>
    <w:p>
      <w:pPr>
        <w:pStyle w:val="CodeBlock"/>
        <w:jc w:val="left"/>
      </w:pPr>
      <w:r>
        <w:t xml:space="preserve">    if (primary.includes(token)) {</w:t>
      </w:r>
    </w:p>
    <w:p>
      <w:pPr>
        <w:pStyle w:val="CodeBlock"/>
        <w:jc w:val="left"/>
      </w:pPr>
      <w:r>
        <w:t xml:space="preserve">      score += 6;</w:t>
      </w:r>
    </w:p>
    <w:p>
      <w:pPr>
        <w:pStyle w:val="CodeBlock"/>
        <w:jc w:val="left"/>
      </w:pPr>
      <w:r>
        <w:t xml:space="preserve">    } else if (secondary.includes(token)) {</w:t>
      </w:r>
    </w:p>
    <w:p>
      <w:pPr>
        <w:pStyle w:val="CodeBlock"/>
        <w:jc w:val="left"/>
      </w:pPr>
      <w:r>
        <w:t xml:space="preserve">      score += 2;</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(phrase &amp;&amp; title.includes(phrase)) score += 12;</w:t>
      </w:r>
    </w:p>
    <w:p>
      <w:pPr>
        <w:pStyle w:val="CodeBlock"/>
        <w:jc w:val="left"/>
      </w:pPr>
      <w:r>
        <w:t xml:space="preserve">  if (phrase &amp;&amp; subcategory.includes(phrase)) score += 6;</w:t>
      </w:r>
    </w:p>
    <w:p>
      <w:pPr>
        <w:pStyle w:val="CodeBlock"/>
        <w:jc w:val="left"/>
      </w:pPr>
    </w:p>
    <w:p>
      <w:pPr>
        <w:pStyle w:val="CodeBlock"/>
        <w:jc w:val="left"/>
      </w:pPr>
      <w:r>
        <w:t xml:space="preserve">  if (q.includes("under")) {</w:t>
      </w:r>
    </w:p>
    <w:p>
      <w:pPr>
        <w:pStyle w:val="CodeBlock"/>
        <w:jc w:val="left"/>
      </w:pPr>
      <w:r>
        <w:t xml:space="preserve">    const match = q.match(/under\s*(?:\u00A3|gbp|\$)?\s*(\d+)/i);</w:t>
      </w:r>
    </w:p>
    <w:p>
      <w:pPr>
        <w:pStyle w:val="CodeBlock"/>
        <w:jc w:val="left"/>
      </w:pPr>
      <w:r>
        <w:t xml:space="preserve">    if (match) {</w:t>
      </w:r>
    </w:p>
    <w:p>
      <w:pPr>
        <w:pStyle w:val="CodeBlock"/>
        <w:jc w:val="left"/>
      </w:pPr>
      <w:r>
        <w:t xml:space="preserve">      const max = Number(match[1]);</w:t>
      </w:r>
    </w:p>
    <w:p>
      <w:pPr>
        <w:pStyle w:val="CodeBlock"/>
        <w:jc w:val="left"/>
      </w:pPr>
      <w:r>
        <w:t xml:space="preserve">      if (Number.isFinite(max) &amp;&amp; Number(product.price) &lt;= max) {</w:t>
      </w:r>
    </w:p>
    <w:p>
      <w:pPr>
        <w:pStyle w:val="CodeBlock"/>
        <w:jc w:val="left"/>
      </w:pPr>
      <w:r>
        <w:t xml:space="preserve">        score += 4;</w:t>
      </w:r>
    </w:p>
    <w:p>
      <w:pPr>
        <w:pStyle w:val="CodeBlock"/>
        <w:jc w:val="left"/>
      </w:pPr>
      <w:r>
        <w:t xml:space="preserve">      } else {</w:t>
      </w:r>
    </w:p>
    <w:p>
      <w:pPr>
        <w:pStyle w:val="CodeBlock"/>
        <w:jc w:val="left"/>
      </w:pPr>
      <w:r>
        <w:t xml:space="preserve">        score -= 2;</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(q.includes("men") &amp;&amp; normalizeText(product.category) === "men") score += 3;</w:t>
      </w:r>
    </w:p>
    <w:p>
      <w:pPr>
        <w:pStyle w:val="CodeBlock"/>
        <w:jc w:val="left"/>
      </w:pPr>
      <w:r>
        <w:t xml:space="preserve">  if (q.includes("women") &amp;&amp; normalizeText(product.category) === "women") score += 3;</w:t>
      </w:r>
    </w:p>
    <w:p>
      <w:pPr>
        <w:pStyle w:val="CodeBlock"/>
        <w:jc w:val="left"/>
      </w:pPr>
      <w:r>
        <w:t xml:space="preserve">  if (q.includes("kids") &amp;&amp; normalizeText(product.category) === "kids") score += 3;</w:t>
      </w:r>
    </w:p>
    <w:p>
      <w:pPr>
        <w:pStyle w:val="CodeBlock"/>
        <w:jc w:val="left"/>
      </w:pPr>
      <w:r>
        <w:t xml:space="preserve">  if (q.includes("electronics") &amp;&amp; normalizeText(product.category) === "electronics") score += 3;</w:t>
      </w:r>
    </w:p>
    <w:p>
      <w:pPr>
        <w:pStyle w:val="CodeBlock"/>
        <w:jc w:val="left"/>
      </w:pPr>
      <w:r>
        <w:t xml:space="preserve">  if ((q.includes("home") || q.includes("living")) &amp;&amp; normalizeText(product.category) === "home &amp; living") score += 3;</w:t>
      </w:r>
    </w:p>
    <w:p>
      <w:pPr>
        <w:pStyle w:val="CodeBlock"/>
        <w:jc w:val="left"/>
      </w:pPr>
    </w:p>
    <w:p>
      <w:pPr>
        <w:pStyle w:val="CodeBlock"/>
        <w:jc w:val="left"/>
      </w:pPr>
      <w:r>
        <w:t xml:space="preserve">  return score;</w:t>
      </w:r>
    </w:p>
    <w:p>
      <w:pPr>
        <w:pStyle w:val="CodeBlock"/>
        <w:jc w:val="left"/>
      </w:pPr>
      <w:r>
        <w:t>}</w:t>
      </w:r>
    </w:p>
    <w:p>
      <w:pPr>
        <w:pStyle w:val="CodeBlock"/>
        <w:jc w:val="left"/>
      </w:pPr>
    </w:p>
    <w:p>
      <w:pPr>
        <w:pStyle w:val="CodeBlock"/>
        <w:jc w:val="left"/>
      </w:pPr>
      <w:r>
        <w:t>async function fetchRelevantProducts(message) {</w:t>
      </w:r>
    </w:p>
    <w:p>
      <w:pPr>
        <w:pStyle w:val="CodeBlock"/>
        <w:jc w:val="left"/>
      </w:pPr>
      <w:r>
        <w:t xml:space="preserve">  const q = String(message || "").trim();</w:t>
      </w:r>
    </w:p>
    <w:p>
      <w:pPr>
        <w:pStyle w:val="CodeBlock"/>
        <w:jc w:val="left"/>
      </w:pPr>
      <w:r>
        <w:t xml:space="preserve">  if (!q) return [];</w:t>
      </w:r>
    </w:p>
    <w:p>
      <w:pPr>
        <w:pStyle w:val="CodeBlock"/>
        <w:jc w:val="left"/>
      </w:pPr>
    </w:p>
    <w:p>
      <w:pPr>
        <w:pStyle w:val="CodeBlock"/>
        <w:jc w:val="left"/>
      </w:pPr>
      <w:r>
        <w:t xml:space="preserve">  if (isMeilisearchConfigured()) {</w:t>
      </w:r>
    </w:p>
    <w:p>
      <w:pPr>
        <w:pStyle w:val="CodeBlock"/>
        <w:jc w:val="left"/>
      </w:pPr>
      <w:r>
        <w:t xml:space="preserve">    try {</w:t>
      </w:r>
    </w:p>
    <w:p>
      <w:pPr>
        <w:pStyle w:val="CodeBlock"/>
        <w:jc w:val="left"/>
      </w:pPr>
      <w:r>
        <w:t xml:space="preserve">      const hits = await meilisearchSearch({</w:t>
      </w:r>
    </w:p>
    <w:p>
      <w:pPr>
        <w:pStyle w:val="CodeBlock"/>
        <w:jc w:val="left"/>
      </w:pPr>
      <w:r>
        <w:t xml:space="preserve">        query: q,</w:t>
      </w:r>
    </w:p>
    <w:p>
      <w:pPr>
        <w:pStyle w:val="CodeBlock"/>
        <w:jc w:val="left"/>
      </w:pPr>
      <w:r>
        <w:t xml:space="preserve">        limit: 12,</w:t>
      </w:r>
    </w:p>
    <w:p>
      <w:pPr>
        <w:pStyle w:val="CodeBlock"/>
        <w:jc w:val="left"/>
      </w:pPr>
      <w:r>
        <w:t xml:space="preserve">        filter: "is_active = true",</w:t>
      </w:r>
    </w:p>
    <w:p>
      <w:pPr>
        <w:pStyle w:val="CodeBlock"/>
        <w:jc w:val="left"/>
      </w:pPr>
      <w:r>
        <w:t xml:space="preserve">      });</w:t>
      </w:r>
    </w:p>
    <w:p>
      <w:pPr>
        <w:pStyle w:val="CodeBlock"/>
        <w:jc w:val="left"/>
      </w:pPr>
    </w:p>
    <w:p>
      <w:pPr>
        <w:pStyle w:val="CodeBlock"/>
        <w:jc w:val="left"/>
      </w:pPr>
      <w:r>
        <w:t xml:space="preserve">      return hits</w:t>
      </w:r>
    </w:p>
    <w:p>
      <w:pPr>
        <w:pStyle w:val="CodeBlock"/>
        <w:jc w:val="left"/>
      </w:pPr>
      <w:r>
        <w:t xml:space="preserve">        .map((hit) =&gt; ({</w:t>
      </w:r>
    </w:p>
    <w:p>
      <w:pPr>
        <w:pStyle w:val="CodeBlock"/>
        <w:jc w:val="left"/>
      </w:pPr>
      <w:r>
        <w:t xml:space="preserve">          id: hit.id,</w:t>
      </w:r>
    </w:p>
    <w:p>
      <w:pPr>
        <w:pStyle w:val="CodeBlock"/>
        <w:jc w:val="left"/>
      </w:pPr>
      <w:r>
        <w:t xml:space="preserve">          slug: hit.slug,</w:t>
      </w:r>
    </w:p>
    <w:p>
      <w:pPr>
        <w:pStyle w:val="CodeBlock"/>
        <w:jc w:val="left"/>
      </w:pPr>
      <w:r>
        <w:t xml:space="preserve">          title: hit.title,</w:t>
      </w:r>
    </w:p>
    <w:p>
      <w:pPr>
        <w:pStyle w:val="CodeBlock"/>
        <w:jc w:val="left"/>
      </w:pPr>
      <w:r>
        <w:t xml:space="preserve">          category: hit.category,</w:t>
      </w:r>
    </w:p>
    <w:p>
      <w:pPr>
        <w:pStyle w:val="CodeBlock"/>
        <w:jc w:val="left"/>
      </w:pPr>
      <w:r>
        <w:t xml:space="preserve">          subcategory: hit.subcategory,</w:t>
      </w:r>
    </w:p>
    <w:p>
      <w:pPr>
        <w:pStyle w:val="CodeBlock"/>
        <w:jc w:val="left"/>
      </w:pPr>
      <w:r>
        <w:t xml:space="preserve">          price: hit.price,</w:t>
      </w:r>
    </w:p>
    <w:p>
      <w:pPr>
        <w:pStyle w:val="CodeBlock"/>
        <w:jc w:val="left"/>
      </w:pPr>
      <w:r>
        <w:t xml:space="preserve">          rating_avg: hit.rating_avg,</w:t>
      </w:r>
    </w:p>
    <w:p>
      <w:pPr>
        <w:pStyle w:val="CodeBlock"/>
        <w:jc w:val="left"/>
      </w:pPr>
      <w:r>
        <w:t xml:space="preserve">          rating_count: hit.rating_count,</w:t>
      </w:r>
    </w:p>
    <w:p>
      <w:pPr>
        <w:pStyle w:val="CodeBlock"/>
        <w:jc w:val="left"/>
      </w:pPr>
      <w:r>
        <w:t xml:space="preserve">          colors: hit.colors,</w:t>
      </w:r>
    </w:p>
    <w:p>
      <w:pPr>
        <w:pStyle w:val="CodeBlock"/>
        <w:jc w:val="left"/>
      </w:pPr>
      <w:r>
        <w:t xml:space="preserve">          sizes: hit.sizes,</w:t>
      </w:r>
    </w:p>
    <w:p>
      <w:pPr>
        <w:pStyle w:val="CodeBlock"/>
        <w:jc w:val="left"/>
      </w:pPr>
      <w:r>
        <w:t xml:space="preserve">          description: hit.description,</w:t>
      </w:r>
    </w:p>
    <w:p>
      <w:pPr>
        <w:pStyle w:val="CodeBlock"/>
        <w:jc w:val="left"/>
      </w:pPr>
      <w:r>
        <w:t xml:space="preserve">          brand: hit.brand,</w:t>
      </w:r>
    </w:p>
    <w:p>
      <w:pPr>
        <w:pStyle w:val="CodeBlock"/>
        <w:jc w:val="left"/>
      </w:pPr>
      <w:r>
        <w:t xml:space="preserve">          is_active: hit.is_active,</w:t>
      </w:r>
    </w:p>
    <w:p>
      <w:pPr>
        <w:pStyle w:val="CodeBlock"/>
        <w:jc w:val="left"/>
      </w:pPr>
      <w:r>
        <w:t xml:space="preserve">        }))</w:t>
      </w:r>
    </w:p>
    <w:p>
      <w:pPr>
        <w:pStyle w:val="CodeBlock"/>
        <w:jc w:val="left"/>
      </w:pPr>
      <w:r>
        <w:t xml:space="preserve">        .filter((product) =&gt; product?.slug &amp;&amp; product?.title)</w:t>
      </w:r>
    </w:p>
    <w:p>
      <w:pPr>
        <w:pStyle w:val="CodeBlock"/>
        <w:jc w:val="left"/>
      </w:pPr>
      <w:r>
        <w:t xml:space="preserve">        .slice(0, 8);</w:t>
      </w:r>
    </w:p>
    <w:p>
      <w:pPr>
        <w:pStyle w:val="CodeBlock"/>
        <w:jc w:val="left"/>
      </w:pPr>
      <w:r>
        <w:t xml:space="preserve">    } catch (error) {</w:t>
      </w:r>
    </w:p>
    <w:p>
      <w:pPr>
        <w:pStyle w:val="CodeBlock"/>
        <w:jc w:val="left"/>
      </w:pPr>
      <w:r>
        <w:t xml:space="preserve">      console.warn("Meilisearch retrieval failed; falling back to catalog:", error?.message || error);</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localProducts = getLocalCatalogProducts().filter((product) =&gt; product?.is_active !== false);</w:t>
      </w:r>
    </w:p>
    <w:p>
      <w:pPr>
        <w:pStyle w:val="CodeBlock"/>
        <w:jc w:val="left"/>
      </w:pPr>
      <w:r>
        <w:t xml:space="preserve">  let products = localProducts;</w:t>
      </w:r>
    </w:p>
    <w:p>
      <w:pPr>
        <w:pStyle w:val="CodeBlock"/>
        <w:jc w:val="left"/>
      </w:pPr>
    </w:p>
    <w:p>
      <w:pPr>
        <w:pStyle w:val="CodeBlock"/>
        <w:jc w:val="left"/>
      </w:pPr>
      <w:r>
        <w:t xml:space="preserve">  // If local catalog isn't available for some reason, fall back to Supabase.</w:t>
      </w:r>
    </w:p>
    <w:p>
      <w:pPr>
        <w:pStyle w:val="CodeBlock"/>
        <w:jc w:val="left"/>
      </w:pPr>
      <w:r>
        <w:t xml:space="preserve">  if (!products.length) {</w:t>
      </w:r>
    </w:p>
    <w:p>
      <w:pPr>
        <w:pStyle w:val="CodeBlock"/>
        <w:jc w:val="left"/>
      </w:pPr>
      <w:r>
        <w:t xml:space="preserve">    const supabase = createSupabaseAnonClient();</w:t>
      </w:r>
    </w:p>
    <w:p>
      <w:pPr>
        <w:pStyle w:val="CodeBlock"/>
        <w:jc w:val="left"/>
      </w:pPr>
      <w:r>
        <w:t xml:space="preserve">    const { data, error } = await supabase</w:t>
      </w:r>
    </w:p>
    <w:p>
      <w:pPr>
        <w:pStyle w:val="CodeBlock"/>
        <w:jc w:val="left"/>
      </w:pPr>
      <w:r>
        <w:t xml:space="preserve">      .from("products")</w:t>
      </w:r>
    </w:p>
    <w:p>
      <w:pPr>
        <w:pStyle w:val="CodeBlock"/>
        <w:jc w:val="left"/>
      </w:pPr>
      <w:r>
        <w:t xml:space="preserve">      .select(`</w:t>
      </w:r>
    </w:p>
    <w:p>
      <w:pPr>
        <w:pStyle w:val="CodeBlock"/>
        <w:jc w:val="left"/>
      </w:pPr>
      <w:r>
        <w:t xml:space="preserve">        id,</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description,</w:t>
      </w:r>
    </w:p>
    <w:p>
      <w:pPr>
        <w:pStyle w:val="CodeBlock"/>
        <w:jc w:val="left"/>
      </w:pPr>
      <w:r>
        <w:t xml:space="preserve">        brand,</w:t>
      </w:r>
    </w:p>
    <w:p>
      <w:pPr>
        <w:pStyle w:val="CodeBlock"/>
        <w:jc w:val="left"/>
      </w:pPr>
      <w:r>
        <w:t xml:space="preserve">        is_active</w:t>
      </w:r>
    </w:p>
    <w:p>
      <w:pPr>
        <w:pStyle w:val="CodeBlock"/>
        <w:jc w:val="left"/>
      </w:pPr>
      <w:r>
        <w:t xml:space="preserve">      `)</w:t>
      </w:r>
    </w:p>
    <w:p>
      <w:pPr>
        <w:pStyle w:val="CodeBlock"/>
        <w:jc w:val="left"/>
      </w:pPr>
      <w:r>
        <w:t xml:space="preserve">      .eq("is_active", true)</w:t>
      </w:r>
    </w:p>
    <w:p>
      <w:pPr>
        <w:pStyle w:val="CodeBlock"/>
        <w:jc w:val="left"/>
      </w:pPr>
      <w:r>
        <w:t xml:space="preserve">      .limit(200);</w:t>
      </w:r>
    </w:p>
    <w:p>
      <w:pPr>
        <w:pStyle w:val="CodeBlock"/>
        <w:jc w:val="left"/>
      </w:pPr>
    </w:p>
    <w:p>
      <w:pPr>
        <w:pStyle w:val="CodeBlock"/>
        <w:jc w:val="left"/>
      </w:pPr>
      <w:r>
        <w:t xml:space="preserve">    if (error) throw error;</w:t>
      </w:r>
    </w:p>
    <w:p>
      <w:pPr>
        <w:pStyle w:val="CodeBlock"/>
        <w:jc w:val="left"/>
      </w:pPr>
      <w:r>
        <w:t xml:space="preserve">    products = Array.isArray(data) ? data : [];</w:t>
      </w:r>
    </w:p>
    <w:p>
      <w:pPr>
        <w:pStyle w:val="CodeBlock"/>
        <w:jc w:val="left"/>
      </w:pPr>
      <w:r>
        <w:t xml:space="preserve">  }</w:t>
      </w:r>
    </w:p>
    <w:p>
      <w:pPr>
        <w:pStyle w:val="CodeBlock"/>
        <w:jc w:val="left"/>
      </w:pPr>
    </w:p>
    <w:p>
      <w:pPr>
        <w:pStyle w:val="CodeBlock"/>
        <w:jc w:val="left"/>
      </w:pPr>
      <w:r>
        <w:t xml:space="preserve">  return products</w:t>
      </w:r>
    </w:p>
    <w:p>
      <w:pPr>
        <w:pStyle w:val="CodeBlock"/>
        <w:jc w:val="left"/>
      </w:pPr>
      <w:r>
        <w:t xml:space="preserve">    .map((product) =&gt; ({</w:t>
      </w:r>
    </w:p>
    <w:p>
      <w:pPr>
        <w:pStyle w:val="CodeBlock"/>
        <w:jc w:val="left"/>
      </w:pPr>
      <w:r>
        <w:t xml:space="preserve">      ...product,</w:t>
      </w:r>
    </w:p>
    <w:p>
      <w:pPr>
        <w:pStyle w:val="CodeBlock"/>
        <w:jc w:val="left"/>
      </w:pPr>
      <w:r>
        <w:t xml:space="preserve">      __score: scoreProduct(product, q),</w:t>
      </w:r>
    </w:p>
    <w:p>
      <w:pPr>
        <w:pStyle w:val="CodeBlock"/>
        <w:jc w:val="left"/>
      </w:pPr>
      <w:r>
        <w:t xml:space="preserve">    }))</w:t>
      </w:r>
    </w:p>
    <w:p>
      <w:pPr>
        <w:pStyle w:val="CodeBlock"/>
        <w:jc w:val="left"/>
      </w:pPr>
      <w:r>
        <w:t xml:space="preserve">    .filter((product) =&gt; product.__score &gt; 0)</w:t>
      </w:r>
    </w:p>
    <w:p>
      <w:pPr>
        <w:pStyle w:val="CodeBlock"/>
        <w:jc w:val="left"/>
      </w:pPr>
      <w:r>
        <w:t xml:space="preserve">    .sort((a, b) =&gt; b.__score - a.__score)</w:t>
      </w:r>
    </w:p>
    <w:p>
      <w:pPr>
        <w:pStyle w:val="CodeBlock"/>
        <w:jc w:val="left"/>
      </w:pPr>
      <w:r>
        <w:t xml:space="preserve">    .slice(0, 8)</w:t>
      </w:r>
    </w:p>
    <w:p>
      <w:pPr>
        <w:pStyle w:val="CodeBlock"/>
        <w:jc w:val="left"/>
      </w:pPr>
      <w:r>
        <w:t xml:space="preserve">    .map((product) =&gt; {</w:t>
      </w:r>
    </w:p>
    <w:p>
      <w:pPr>
        <w:pStyle w:val="CodeBlock"/>
        <w:jc w:val="left"/>
      </w:pPr>
      <w:r>
        <w:t xml:space="preserve">      const copy = { ...product };</w:t>
      </w:r>
    </w:p>
    <w:p>
      <w:pPr>
        <w:pStyle w:val="CodeBlock"/>
        <w:jc w:val="left"/>
      </w:pPr>
      <w:r>
        <w:t xml:space="preserve">      delete copy.__score;</w:t>
      </w:r>
    </w:p>
    <w:p>
      <w:pPr>
        <w:pStyle w:val="CodeBlock"/>
        <w:jc w:val="left"/>
      </w:pPr>
      <w:r>
        <w:t xml:space="preserve">      return copy;</w:t>
      </w:r>
    </w:p>
    <w:p>
      <w:pPr>
        <w:pStyle w:val="CodeBlock"/>
        <w:jc w:val="left"/>
      </w:pPr>
      <w:r>
        <w:t xml:space="preserve">    });</w:t>
      </w:r>
    </w:p>
    <w:p>
      <w:pPr>
        <w:pStyle w:val="CodeBlock"/>
        <w:jc w:val="left"/>
      </w:pPr>
      <w:r>
        <w:t>}</w:t>
      </w:r>
    </w:p>
    <w:p>
      <w:pPr>
        <w:pStyle w:val="CodeBlock"/>
        <w:jc w:val="left"/>
      </w:pPr>
    </w:p>
    <w:p>
      <w:pPr>
        <w:pStyle w:val="CodeBlock"/>
        <w:jc w:val="left"/>
      </w:pPr>
      <w:r>
        <w:t>async function fetchRecentOrders(accessToken) {</w:t>
      </w:r>
    </w:p>
    <w:p>
      <w:pPr>
        <w:pStyle w:val="CodeBlock"/>
        <w:jc w:val="left"/>
      </w:pPr>
      <w:r>
        <w:t xml:space="preserve">  if (!accessToken) return [];</w:t>
      </w:r>
    </w:p>
    <w:p>
      <w:pPr>
        <w:pStyle w:val="CodeBlock"/>
        <w:jc w:val="left"/>
      </w:pPr>
    </w:p>
    <w:p>
      <w:pPr>
        <w:pStyle w:val="CodeBlock"/>
        <w:jc w:val="left"/>
      </w:pPr>
      <w:r>
        <w:t xml:space="preserve">  const supabase = createSupabaseUserClient(accessToken);</w:t>
      </w:r>
    </w:p>
    <w:p>
      <w:pPr>
        <w:pStyle w:val="CodeBlock"/>
        <w:jc w:val="left"/>
      </w:pPr>
    </w:p>
    <w:p>
      <w:pPr>
        <w:pStyle w:val="CodeBlock"/>
        <w:jc w:val="left"/>
      </w:pPr>
      <w:r>
        <w:t xml:space="preserve">  const { data, error } = await supabase</w:t>
      </w:r>
    </w:p>
    <w:p>
      <w:pPr>
        <w:pStyle w:val="CodeBlock"/>
        <w:jc w:val="left"/>
      </w:pPr>
      <w:r>
        <w:t xml:space="preserve">    .from("orders")</w:t>
      </w:r>
    </w:p>
    <w:p>
      <w:pPr>
        <w:pStyle w:val="CodeBlock"/>
        <w:jc w:val="left"/>
      </w:pPr>
      <w:r>
        <w:t xml:space="preserve">    .select(`</w:t>
      </w:r>
    </w:p>
    <w:p>
      <w:pPr>
        <w:pStyle w:val="CodeBlock"/>
        <w:jc w:val="left"/>
      </w:pPr>
      <w:r>
        <w:t xml:space="preserve">      id,</w:t>
      </w:r>
    </w:p>
    <w:p>
      <w:pPr>
        <w:pStyle w:val="CodeBlock"/>
        <w:jc w:val="left"/>
      </w:pPr>
      <w:r>
        <w:t xml:space="preserve">      total,</w:t>
      </w:r>
    </w:p>
    <w:p>
      <w:pPr>
        <w:pStyle w:val="CodeBlock"/>
        <w:jc w:val="left"/>
      </w:pPr>
      <w:r>
        <w:t xml:space="preserve">      status,</w:t>
      </w:r>
    </w:p>
    <w:p>
      <w:pPr>
        <w:pStyle w:val="CodeBlock"/>
        <w:jc w:val="left"/>
      </w:pPr>
      <w:r>
        <w:t xml:space="preserve">      created_at,</w:t>
      </w:r>
    </w:p>
    <w:p>
      <w:pPr>
        <w:pStyle w:val="CodeBlock"/>
        <w:jc w:val="left"/>
      </w:pPr>
      <w:r>
        <w:t xml:space="preserve">      order_items (</w:t>
      </w:r>
    </w:p>
    <w:p>
      <w:pPr>
        <w:pStyle w:val="CodeBlock"/>
        <w:jc w:val="left"/>
      </w:pPr>
      <w:r>
        <w:t xml:space="preserve">        title,</w:t>
      </w:r>
    </w:p>
    <w:p>
      <w:pPr>
        <w:pStyle w:val="CodeBlock"/>
        <w:jc w:val="left"/>
      </w:pPr>
      <w:r>
        <w:t xml:space="preserve">        quantity,</w:t>
      </w:r>
    </w:p>
    <w:p>
      <w:pPr>
        <w:pStyle w:val="CodeBlock"/>
        <w:jc w:val="left"/>
      </w:pPr>
      <w:r>
        <w:t xml:space="preserve">        price,</w:t>
      </w:r>
    </w:p>
    <w:p>
      <w:pPr>
        <w:pStyle w:val="CodeBlock"/>
        <w:jc w:val="left"/>
      </w:pPr>
      <w:r>
        <w:t xml:space="preserve">        color,</w:t>
      </w:r>
    </w:p>
    <w:p>
      <w:pPr>
        <w:pStyle w:val="CodeBlock"/>
        <w:jc w:val="left"/>
      </w:pPr>
      <w:r>
        <w:t xml:space="preserve">        size</w:t>
      </w:r>
    </w:p>
    <w:p>
      <w:pPr>
        <w:pStyle w:val="CodeBlock"/>
        <w:jc w:val="left"/>
      </w:pPr>
      <w:r>
        <w:t xml:space="preserve">      )</w:t>
      </w:r>
    </w:p>
    <w:p>
      <w:pPr>
        <w:pStyle w:val="CodeBlock"/>
        <w:jc w:val="left"/>
      </w:pPr>
      <w:r>
        <w:t xml:space="preserve">    `)</w:t>
      </w:r>
    </w:p>
    <w:p>
      <w:pPr>
        <w:pStyle w:val="CodeBlock"/>
        <w:jc w:val="left"/>
      </w:pPr>
      <w:r>
        <w:t xml:space="preserve">    .order("created_at", { ascending: false })</w:t>
      </w:r>
    </w:p>
    <w:p>
      <w:pPr>
        <w:pStyle w:val="CodeBlock"/>
        <w:jc w:val="left"/>
      </w:pPr>
      <w:r>
        <w:t xml:space="preserve">    .limit(5);</w:t>
      </w:r>
    </w:p>
    <w:p>
      <w:pPr>
        <w:pStyle w:val="CodeBlock"/>
        <w:jc w:val="left"/>
      </w:pPr>
    </w:p>
    <w:p>
      <w:pPr>
        <w:pStyle w:val="CodeBlock"/>
        <w:jc w:val="left"/>
      </w:pPr>
      <w:r>
        <w:t xml:space="preserve">  if (error) {</w:t>
      </w:r>
    </w:p>
    <w:p>
      <w:pPr>
        <w:pStyle w:val="CodeBlock"/>
        <w:jc w:val="left"/>
      </w:pPr>
      <w:r>
        <w:t xml:space="preserve">    console.warn("Could not fetch user orders for chatbot:", error.message);</w:t>
      </w:r>
    </w:p>
    <w:p>
      <w:pPr>
        <w:pStyle w:val="CodeBlock"/>
        <w:jc w:val="left"/>
      </w:pPr>
      <w:r>
        <w:t xml:space="preserve">    return [];</w:t>
      </w:r>
    </w:p>
    <w:p>
      <w:pPr>
        <w:pStyle w:val="CodeBlock"/>
        <w:jc w:val="left"/>
      </w:pPr>
      <w:r>
        <w:t xml:space="preserve">  }</w:t>
      </w:r>
    </w:p>
    <w:p>
      <w:pPr>
        <w:pStyle w:val="CodeBlock"/>
        <w:jc w:val="left"/>
      </w:pPr>
    </w:p>
    <w:p>
      <w:pPr>
        <w:pStyle w:val="CodeBlock"/>
        <w:jc w:val="left"/>
      </w:pPr>
      <w:r>
        <w:t xml:space="preserve">  return Array.isArray(data) ? data : [];</w:t>
      </w:r>
    </w:p>
    <w:p>
      <w:pPr>
        <w:pStyle w:val="CodeBlock"/>
        <w:jc w:val="left"/>
      </w:pPr>
      <w:r>
        <w:t>}</w:t>
      </w:r>
    </w:p>
    <w:p>
      <w:pPr>
        <w:pStyle w:val="CodeBlock"/>
        <w:jc w:val="left"/>
      </w:pPr>
    </w:p>
    <w:p>
      <w:pPr>
        <w:pStyle w:val="CodeBlock"/>
        <w:jc w:val="left"/>
      </w:pPr>
      <w:r>
        <w:t>function buildProductsContext(products) {</w:t>
      </w:r>
    </w:p>
    <w:p>
      <w:pPr>
        <w:pStyle w:val="CodeBlock"/>
        <w:jc w:val="left"/>
      </w:pPr>
      <w:r>
        <w:t xml:space="preserve">  if (!products.length) {</w:t>
      </w:r>
    </w:p>
    <w:p>
      <w:pPr>
        <w:pStyle w:val="CodeBlock"/>
        <w:jc w:val="left"/>
      </w:pPr>
      <w:r>
        <w:t xml:space="preserve">    return "No specific matching products were found in the current store data.";</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"Relevant store products:",</w:t>
      </w:r>
    </w:p>
    <w:p>
      <w:pPr>
        <w:pStyle w:val="CodeBlock"/>
        <w:jc w:val="left"/>
      </w:pPr>
      <w:r>
        <w:t xml:space="preserve">    ...products.map((product, index) =&gt; {</w:t>
      </w:r>
    </w:p>
    <w:p>
      <w:pPr>
        <w:pStyle w:val="CodeBlock"/>
        <w:jc w:val="left"/>
      </w:pPr>
      <w:r>
        <w:t xml:space="preserve">      const colors = Array.isArray(product.colors) &amp;&amp; product.colors.length</w:t>
      </w:r>
    </w:p>
    <w:p>
      <w:pPr>
        <w:pStyle w:val="CodeBlock"/>
        <w:jc w:val="left"/>
      </w:pPr>
      <w:r>
        <w:t xml:space="preserve">        ? product.colors.join(", ")</w:t>
      </w:r>
    </w:p>
    <w:p>
      <w:pPr>
        <w:pStyle w:val="CodeBlock"/>
        <w:jc w:val="left"/>
      </w:pPr>
      <w:r>
        <w:t xml:space="preserve">        : "not specified";</w:t>
      </w:r>
    </w:p>
    <w:p>
      <w:pPr>
        <w:pStyle w:val="CodeBlock"/>
        <w:jc w:val="left"/>
      </w:pPr>
    </w:p>
    <w:p>
      <w:pPr>
        <w:pStyle w:val="CodeBlock"/>
        <w:jc w:val="left"/>
      </w:pPr>
      <w:r>
        <w:t xml:space="preserve">      const sizes = Array.isArray(product.sizes) &amp;&amp; product.sizes.length</w:t>
      </w:r>
    </w:p>
    <w:p>
      <w:pPr>
        <w:pStyle w:val="CodeBlock"/>
        <w:jc w:val="left"/>
      </w:pPr>
      <w:r>
        <w:t xml:space="preserve">        ? product.sizes.join(", ")</w:t>
      </w:r>
    </w:p>
    <w:p>
      <w:pPr>
        <w:pStyle w:val="CodeBlock"/>
        <w:jc w:val="left"/>
      </w:pPr>
      <w:r>
        <w:t xml:space="preserve">        : "not specified";</w:t>
      </w:r>
    </w:p>
    <w:p>
      <w:pPr>
        <w:pStyle w:val="CodeBlock"/>
        <w:jc w:val="left"/>
      </w:pPr>
    </w:p>
    <w:p>
      <w:pPr>
        <w:pStyle w:val="CodeBlock"/>
        <w:jc w:val="left"/>
      </w:pPr>
      <w:r>
        <w:t xml:space="preserve">      return `${index + 1}. ${product.title} | category: ${product.category} | subcategory: ${product.subcategory || "none"} | price: GBP ${Number(product.price).toFixed(2)} | brand: ${product.brand || "Q-Commerce"} | colors: ${colors} | sizes: ${sizes} | rating: ${product.rating_avg ?? 0} (${product.rating_count ?? 0} reviews) | slug: ${product.slug || "n/a"} | description: ${product.description || "No description"}`;</w:t>
      </w:r>
    </w:p>
    <w:p>
      <w:pPr>
        <w:pStyle w:val="CodeBlock"/>
        <w:jc w:val="left"/>
      </w:pPr>
      <w:r>
        <w:t xml:space="preserve">    }),</w:t>
      </w:r>
    </w:p>
    <w:p>
      <w:pPr>
        <w:pStyle w:val="CodeBlock"/>
        <w:jc w:val="left"/>
      </w:pPr>
      <w:r>
        <w:t xml:space="preserve">  ].join("\n");</w:t>
      </w:r>
    </w:p>
    <w:p>
      <w:pPr>
        <w:pStyle w:val="CodeBlock"/>
        <w:jc w:val="left"/>
      </w:pPr>
      <w:r>
        <w:t>}</w:t>
      </w:r>
    </w:p>
    <w:p>
      <w:pPr>
        <w:pStyle w:val="CodeBlock"/>
        <w:jc w:val="left"/>
      </w:pPr>
    </w:p>
    <w:p>
      <w:pPr>
        <w:pStyle w:val="CodeBlock"/>
        <w:jc w:val="left"/>
      </w:pPr>
      <w:r>
        <w:t>function buildOrdersContext(orders) {</w:t>
      </w:r>
    </w:p>
    <w:p>
      <w:pPr>
        <w:pStyle w:val="CodeBlock"/>
        <w:jc w:val="left"/>
      </w:pPr>
      <w:r>
        <w:t xml:space="preserve">  if (!orders.length) {</w:t>
      </w:r>
    </w:p>
    <w:p>
      <w:pPr>
        <w:pStyle w:val="CodeBlock"/>
        <w:jc w:val="left"/>
      </w:pPr>
      <w:r>
        <w:t xml:space="preserve">    return "No recent user order data is available for this request.";</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"Recent user orders:",</w:t>
      </w:r>
    </w:p>
    <w:p>
      <w:pPr>
        <w:pStyle w:val="CodeBlock"/>
        <w:jc w:val="left"/>
      </w:pPr>
      <w:r>
        <w:t xml:space="preserve">    ...orders.map((order, index) =&gt; {</w:t>
      </w:r>
    </w:p>
    <w:p>
      <w:pPr>
        <w:pStyle w:val="CodeBlock"/>
        <w:jc w:val="left"/>
      </w:pPr>
      <w:r>
        <w:t xml:space="preserve">      const items = Array.isArray(order.order_items)</w:t>
      </w:r>
    </w:p>
    <w:p>
      <w:pPr>
        <w:pStyle w:val="CodeBlock"/>
        <w:jc w:val="left"/>
      </w:pPr>
      <w:r>
        <w:t xml:space="preserve">        ? order.order_items</w:t>
      </w:r>
    </w:p>
    <w:p>
      <w:pPr>
        <w:pStyle w:val="CodeBlock"/>
        <w:jc w:val="left"/>
      </w:pPr>
      <w:r>
        <w:t xml:space="preserve">            .map((item) =&gt; `${item.title} x${item.quantity}`)</w:t>
      </w:r>
    </w:p>
    <w:p>
      <w:pPr>
        <w:pStyle w:val="CodeBlock"/>
        <w:jc w:val="left"/>
      </w:pPr>
      <w:r>
        <w:t xml:space="preserve">            .join(", ")</w:t>
      </w:r>
    </w:p>
    <w:p>
      <w:pPr>
        <w:pStyle w:val="CodeBlock"/>
        <w:jc w:val="left"/>
      </w:pPr>
      <w:r>
        <w:t xml:space="preserve">        : "No item details";</w:t>
      </w:r>
    </w:p>
    <w:p>
      <w:pPr>
        <w:pStyle w:val="CodeBlock"/>
        <w:jc w:val="left"/>
      </w:pPr>
    </w:p>
    <w:p>
      <w:pPr>
        <w:pStyle w:val="CodeBlock"/>
        <w:jc w:val="left"/>
      </w:pPr>
      <w:r>
        <w:t xml:space="preserve">      return `${index + 1}. Order ${order.id} | status: ${order.status} | total: GBP ${Number(order.total).toFixed(2)} | placed: ${order.created_at} | items: ${items}`;</w:t>
      </w:r>
    </w:p>
    <w:p>
      <w:pPr>
        <w:pStyle w:val="CodeBlock"/>
        <w:jc w:val="left"/>
      </w:pPr>
      <w:r>
        <w:t xml:space="preserve">    }),</w:t>
      </w:r>
    </w:p>
    <w:p>
      <w:pPr>
        <w:pStyle w:val="CodeBlock"/>
        <w:jc w:val="left"/>
      </w:pPr>
      <w:r>
        <w:t xml:space="preserve">  ].join("\n");</w:t>
      </w:r>
    </w:p>
    <w:p>
      <w:pPr>
        <w:pStyle w:val="CodeBlock"/>
        <w:jc w:val="left"/>
      </w:pPr>
      <w:r>
        <w:t>}</w:t>
      </w:r>
    </w:p>
    <w:p>
      <w:pPr>
        <w:pStyle w:val="CodeBlock"/>
        <w:jc w:val="left"/>
      </w:pPr>
    </w:p>
    <w:p>
      <w:pPr>
        <w:pStyle w:val="CodeBlock"/>
        <w:jc w:val="left"/>
      </w:pPr>
      <w:r>
        <w:t>function wantsOrderHelp(message) {</w:t>
      </w:r>
    </w:p>
    <w:p>
      <w:pPr>
        <w:pStyle w:val="CodeBlock"/>
        <w:jc w:val="left"/>
      </w:pPr>
      <w:r>
        <w:t xml:space="preserve">  const q = normalizeText(message);</w:t>
      </w:r>
    </w:p>
    <w:p>
      <w:pPr>
        <w:pStyle w:val="CodeBlock"/>
        <w:jc w:val="left"/>
      </w:pPr>
      <w:r>
        <w:t xml:space="preserve">  return [</w:t>
      </w:r>
    </w:p>
    <w:p>
      <w:pPr>
        <w:pStyle w:val="CodeBlock"/>
        <w:jc w:val="left"/>
      </w:pPr>
      <w:r>
        <w:t xml:space="preserve">    "my order",</w:t>
      </w:r>
    </w:p>
    <w:p>
      <w:pPr>
        <w:pStyle w:val="CodeBlock"/>
        <w:jc w:val="left"/>
      </w:pPr>
      <w:r>
        <w:t xml:space="preserve">    "recent order",</w:t>
      </w:r>
    </w:p>
    <w:p>
      <w:pPr>
        <w:pStyle w:val="CodeBlock"/>
        <w:jc w:val="left"/>
      </w:pPr>
      <w:r>
        <w:t xml:space="preserve">    "orders",</w:t>
      </w:r>
    </w:p>
    <w:p>
      <w:pPr>
        <w:pStyle w:val="CodeBlock"/>
        <w:jc w:val="left"/>
      </w:pPr>
      <w:r>
        <w:t xml:space="preserve">    "order status",</w:t>
      </w:r>
    </w:p>
    <w:p>
      <w:pPr>
        <w:pStyle w:val="CodeBlock"/>
        <w:jc w:val="left"/>
      </w:pPr>
      <w:r>
        <w:t xml:space="preserve">    "track",</w:t>
      </w:r>
    </w:p>
    <w:p>
      <w:pPr>
        <w:pStyle w:val="CodeBlock"/>
        <w:jc w:val="left"/>
      </w:pPr>
      <w:r>
        <w:t xml:space="preserve">    "delivery",</w:t>
      </w:r>
    </w:p>
    <w:p>
      <w:pPr>
        <w:pStyle w:val="CodeBlock"/>
        <w:jc w:val="left"/>
      </w:pPr>
      <w:r>
        <w:t xml:space="preserve">    "checkout",</w:t>
      </w:r>
    </w:p>
    <w:p>
      <w:pPr>
        <w:pStyle w:val="CodeBlock"/>
        <w:jc w:val="left"/>
      </w:pPr>
      <w:r>
        <w:t xml:space="preserve">    "purchase",</w:t>
      </w:r>
    </w:p>
    <w:p>
      <w:pPr>
        <w:pStyle w:val="CodeBlock"/>
        <w:jc w:val="left"/>
      </w:pPr>
      <w:r>
        <w:t xml:space="preserve">  ].some((keyword) =&gt; q.includes(keyword));</w:t>
      </w:r>
    </w:p>
    <w:p>
      <w:pPr>
        <w:pStyle w:val="CodeBlock"/>
        <w:jc w:val="left"/>
      </w:pPr>
      <w:r>
        <w:t>}</w:t>
      </w:r>
    </w:p>
    <w:p>
      <w:pPr>
        <w:pStyle w:val="CodeBlock"/>
        <w:jc w:val="left"/>
      </w:pPr>
    </w:p>
    <w:p>
      <w:pPr>
        <w:pStyle w:val="CodeBlock"/>
        <w:jc w:val="left"/>
      </w:pPr>
      <w:r>
        <w:t>function stripThinkBlock(text) {</w:t>
      </w:r>
    </w:p>
    <w:p>
      <w:pPr>
        <w:pStyle w:val="CodeBlock"/>
        <w:jc w:val="left"/>
      </w:pPr>
      <w:r>
        <w:t xml:space="preserve">  return String(text || "")</w:t>
      </w:r>
    </w:p>
    <w:p>
      <w:pPr>
        <w:pStyle w:val="CodeBlock"/>
        <w:jc w:val="left"/>
      </w:pPr>
      <w:r>
        <w:t xml:space="preserve">    .replace(/&lt;think&gt;[\s\S]*?&lt;\/think&gt;/gi, "")</w:t>
      </w:r>
    </w:p>
    <w:p>
      <w:pPr>
        <w:pStyle w:val="CodeBlock"/>
        <w:jc w:val="left"/>
      </w:pPr>
      <w:r>
        <w:t xml:space="preserve">    .trim();</w:t>
      </w:r>
    </w:p>
    <w:p>
      <w:pPr>
        <w:pStyle w:val="CodeBlock"/>
        <w:jc w:val="left"/>
      </w:pPr>
      <w:r>
        <w:t>}</w:t>
      </w:r>
    </w:p>
    <w:p>
      <w:pPr>
        <w:pStyle w:val="CodeBlock"/>
        <w:jc w:val="left"/>
      </w:pPr>
    </w:p>
    <w:p>
      <w:pPr>
        <w:pStyle w:val="CodeBlock"/>
        <w:jc w:val="left"/>
      </w:pPr>
      <w:r>
        <w:t>router.post("/", async (req, res) =&gt; {</w:t>
      </w:r>
    </w:p>
    <w:p>
      <w:pPr>
        <w:pStyle w:val="CodeBlock"/>
        <w:jc w:val="left"/>
      </w:pPr>
      <w:r>
        <w:t xml:space="preserve">  try {</w:t>
      </w:r>
    </w:p>
    <w:p>
      <w:pPr>
        <w:pStyle w:val="CodeBlock"/>
        <w:jc w:val="left"/>
      </w:pPr>
      <w:r>
        <w:t xml:space="preserve">    const { message } = req.body || {};</w:t>
      </w:r>
    </w:p>
    <w:p>
      <w:pPr>
        <w:pStyle w:val="CodeBlock"/>
        <w:jc w:val="left"/>
      </w:pPr>
    </w:p>
    <w:p>
      <w:pPr>
        <w:pStyle w:val="CodeBlock"/>
        <w:jc w:val="left"/>
      </w:pPr>
      <w:r>
        <w:t xml:space="preserve">    if (!String(message || "").trim()) {</w:t>
      </w:r>
    </w:p>
    <w:p>
      <w:pPr>
        <w:pStyle w:val="CodeBlock"/>
        <w:jc w:val="left"/>
      </w:pPr>
      <w:r>
        <w:t xml:space="preserve">      return res.status(400).json({</w:t>
      </w:r>
    </w:p>
    <w:p>
      <w:pPr>
        <w:pStyle w:val="CodeBlock"/>
        <w:jc w:val="left"/>
      </w:pPr>
      <w:r>
        <w:t xml:space="preserve">        error: "Message is required.",</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history = Array.isArray(req.body?.history)</w:t>
      </w:r>
    </w:p>
    <w:p>
      <w:pPr>
        <w:pStyle w:val="CodeBlock"/>
        <w:jc w:val="left"/>
      </w:pPr>
      <w:r>
        <w:t xml:space="preserve">      ? req.body.history</w:t>
      </w:r>
    </w:p>
    <w:p>
      <w:pPr>
        <w:pStyle w:val="CodeBlock"/>
        <w:jc w:val="left"/>
      </w:pPr>
      <w:r>
        <w:t xml:space="preserve">      : Array.isArray(req.body?.messages)</w:t>
      </w:r>
    </w:p>
    <w:p>
      <w:pPr>
        <w:pStyle w:val="CodeBlock"/>
        <w:jc w:val="left"/>
      </w:pPr>
      <w:r>
        <w:t xml:space="preserve">        ? req.body.messages</w:t>
      </w:r>
    </w:p>
    <w:p>
      <w:pPr>
        <w:pStyle w:val="CodeBlock"/>
        <w:jc w:val="left"/>
      </w:pPr>
      <w:r>
        <w:t xml:space="preserve">        : [];</w:t>
      </w:r>
    </w:p>
    <w:p>
      <w:pPr>
        <w:pStyle w:val="CodeBlock"/>
        <w:jc w:val="left"/>
      </w:pPr>
    </w:p>
    <w:p>
      <w:pPr>
        <w:pStyle w:val="CodeBlock"/>
        <w:jc w:val="left"/>
      </w:pPr>
      <w:r>
        <w:t xml:space="preserve">    const authHeader = req.headers.authorization || "";</w:t>
      </w:r>
    </w:p>
    <w:p>
      <w:pPr>
        <w:pStyle w:val="CodeBlock"/>
        <w:jc w:val="left"/>
      </w:pPr>
      <w:r>
        <w:t xml:space="preserve">    const accessToken = authHeader.startsWith("Bearer ")</w:t>
      </w:r>
    </w:p>
    <w:p>
      <w:pPr>
        <w:pStyle w:val="CodeBlock"/>
        <w:jc w:val="left"/>
      </w:pPr>
      <w:r>
        <w:t xml:space="preserve">      ? authHeader.slice(7).trim()</w:t>
      </w:r>
    </w:p>
    <w:p>
      <w:pPr>
        <w:pStyle w:val="CodeBlock"/>
        <w:jc w:val="left"/>
      </w:pPr>
      <w:r>
        <w:t xml:space="preserve">      : "";</w:t>
      </w:r>
    </w:p>
    <w:p>
      <w:pPr>
        <w:pStyle w:val="CodeBlock"/>
        <w:jc w:val="left"/>
      </w:pPr>
    </w:p>
    <w:p>
      <w:pPr>
        <w:pStyle w:val="CodeBlock"/>
        <w:jc w:val="left"/>
      </w:pPr>
      <w:r>
        <w:t xml:space="preserve">    let products = [];</w:t>
      </w:r>
    </w:p>
    <w:p>
      <w:pPr>
        <w:pStyle w:val="CodeBlock"/>
        <w:jc w:val="left"/>
      </w:pPr>
      <w:r>
        <w:t xml:space="preserve">    let orders = [];</w:t>
      </w:r>
    </w:p>
    <w:p>
      <w:pPr>
        <w:pStyle w:val="CodeBlock"/>
        <w:jc w:val="left"/>
      </w:pPr>
    </w:p>
    <w:p>
      <w:pPr>
        <w:pStyle w:val="CodeBlock"/>
        <w:jc w:val="left"/>
      </w:pPr>
      <w:r>
        <w:t xml:space="preserve">    try {</w:t>
      </w:r>
    </w:p>
    <w:p>
      <w:pPr>
        <w:pStyle w:val="CodeBlock"/>
        <w:jc w:val="left"/>
      </w:pPr>
      <w:r>
        <w:t xml:space="preserve">      products = await fetchRelevantProducts(message);</w:t>
      </w:r>
    </w:p>
    <w:p>
      <w:pPr>
        <w:pStyle w:val="CodeBlock"/>
        <w:jc w:val="left"/>
      </w:pPr>
      <w:r>
        <w:t xml:space="preserve">    } catch (err) {</w:t>
      </w:r>
    </w:p>
    <w:p>
      <w:pPr>
        <w:pStyle w:val="CodeBlock"/>
        <w:jc w:val="left"/>
      </w:pPr>
      <w:r>
        <w:t xml:space="preserve">      console.warn("Chat product retrieval failed; continuing without product context:", err?.message || err);</w:t>
      </w:r>
    </w:p>
    <w:p>
      <w:pPr>
        <w:pStyle w:val="CodeBlock"/>
        <w:jc w:val="left"/>
      </w:pPr>
      <w:r>
        <w:t xml:space="preserve">      products = [];</w:t>
      </w:r>
    </w:p>
    <w:p>
      <w:pPr>
        <w:pStyle w:val="CodeBlock"/>
        <w:jc w:val="left"/>
      </w:pPr>
      <w:r>
        <w:t xml:space="preserve">    }</w:t>
      </w:r>
    </w:p>
    <w:p>
      <w:pPr>
        <w:pStyle w:val="CodeBlock"/>
        <w:jc w:val="left"/>
      </w:pPr>
    </w:p>
    <w:p>
      <w:pPr>
        <w:pStyle w:val="CodeBlock"/>
        <w:jc w:val="left"/>
      </w:pPr>
      <w:r>
        <w:t xml:space="preserve">    if (wantsOrderHelp(message)) {</w:t>
      </w:r>
    </w:p>
    <w:p>
      <w:pPr>
        <w:pStyle w:val="CodeBlock"/>
        <w:jc w:val="left"/>
      </w:pPr>
      <w:r>
        <w:t xml:space="preserve">      try {</w:t>
      </w:r>
    </w:p>
    <w:p>
      <w:pPr>
        <w:pStyle w:val="CodeBlock"/>
        <w:jc w:val="left"/>
      </w:pPr>
      <w:r>
        <w:t xml:space="preserve">        orders = await fetchRecentOrders(accessToken);</w:t>
      </w:r>
    </w:p>
    <w:p>
      <w:pPr>
        <w:pStyle w:val="CodeBlock"/>
        <w:jc w:val="left"/>
      </w:pPr>
      <w:r>
        <w:t xml:space="preserve">      } catch (err) {</w:t>
      </w:r>
    </w:p>
    <w:p>
      <w:pPr>
        <w:pStyle w:val="CodeBlock"/>
        <w:jc w:val="left"/>
      </w:pPr>
      <w:r>
        <w:t xml:space="preserve">        console.warn("Chat order retrieval failed; continuing without order context:", err?.message || err);</w:t>
      </w:r>
    </w:p>
    <w:p>
      <w:pPr>
        <w:pStyle w:val="CodeBlock"/>
        <w:jc w:val="left"/>
      </w:pPr>
      <w:r>
        <w:t xml:space="preserve">        orders =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mode = getChatMode();</w:t>
      </w:r>
    </w:p>
    <w:p>
      <w:pPr>
        <w:pStyle w:val="CodeBlock"/>
        <w:jc w:val="left"/>
      </w:pPr>
      <w:r>
        <w:t xml:space="preserve">    const systemPrompt =</w:t>
      </w:r>
    </w:p>
    <w:p>
      <w:pPr>
        <w:pStyle w:val="CodeBlock"/>
        <w:jc w:val="left"/>
      </w:pPr>
      <w:r>
        <w:t xml:space="preserve">      mode === "grounded"</w:t>
      </w:r>
    </w:p>
    <w:p>
      <w:pPr>
        <w:pStyle w:val="CodeBlock"/>
        <w:jc w:val="left"/>
      </w:pPr>
      <w:r>
        <w:t xml:space="preserve">        ? `</w:t>
      </w:r>
    </w:p>
    <w:p>
      <w:pPr>
        <w:pStyle w:val="CodeBlock"/>
        <w:jc w:val="left"/>
      </w:pPr>
      <w:r>
        <w:t>You are the AI shopping assistant for Q-Commerce Store.</w:t>
      </w:r>
    </w:p>
    <w:p>
      <w:pPr>
        <w:pStyle w:val="CodeBlock"/>
        <w:jc w:val="left"/>
      </w:pPr>
    </w:p>
    <w:p>
      <w:pPr>
        <w:pStyle w:val="CodeBlock"/>
        <w:jc w:val="left"/>
      </w:pPr>
      <w:r>
        <w:t>Your job:</w:t>
      </w:r>
    </w:p>
    <w:p>
      <w:pPr>
        <w:pStyle w:val="CodeBlock"/>
        <w:jc w:val="left"/>
      </w:pPr>
      <w:r>
        <w:t>- help users discover relevant products</w:t>
      </w:r>
    </w:p>
    <w:p>
      <w:pPr>
        <w:pStyle w:val="CodeBlock"/>
        <w:jc w:val="left"/>
      </w:pPr>
      <w:r>
        <w:t>- answer product and category questions using only the provided store context</w:t>
      </w:r>
    </w:p>
    <w:p>
      <w:pPr>
        <w:pStyle w:val="CodeBlock"/>
        <w:jc w:val="left"/>
      </w:pPr>
      <w:r>
        <w:t>- answer order questions only when order context is provided</w:t>
      </w:r>
    </w:p>
    <w:p>
      <w:pPr>
        <w:pStyle w:val="CodeBlock"/>
        <w:jc w:val="left"/>
      </w:pPr>
      <w:r>
        <w:t>- do not invent products, prices, order details, or stock information</w:t>
      </w:r>
    </w:p>
    <w:p>
      <w:pPr>
        <w:pStyle w:val="CodeBlock"/>
        <w:jc w:val="left"/>
      </w:pPr>
      <w:r>
        <w:t>- if exact data is not available, say that clearly</w:t>
      </w:r>
    </w:p>
    <w:p>
      <w:pPr>
        <w:pStyle w:val="CodeBlock"/>
        <w:jc w:val="left"/>
      </w:pPr>
      <w:r>
        <w:t>- keep responses helpful, natural, and concise</w:t>
      </w:r>
    </w:p>
    <w:p>
      <w:pPr>
        <w:pStyle w:val="CodeBlock"/>
        <w:jc w:val="left"/>
      </w:pPr>
      <w:r>
        <w:t>- when recommending products, mention title, price, and why they match</w:t>
      </w:r>
    </w:p>
    <w:p>
      <w:pPr>
        <w:pStyle w:val="CodeBlock"/>
        <w:jc w:val="left"/>
      </w:pPr>
    </w:p>
    <w:p>
      <w:pPr>
        <w:pStyle w:val="CodeBlock"/>
        <w:jc w:val="left"/>
      </w:pPr>
      <w:r>
        <w:t>Strict rules:</w:t>
      </w:r>
    </w:p>
    <w:p>
      <w:pPr>
        <w:pStyle w:val="CodeBlock"/>
        <w:jc w:val="left"/>
      </w:pPr>
      <w:r>
        <w:t>- When the user asks for products/recommendations, you MUST only mention products listed under "Relevant store products".</w:t>
      </w:r>
    </w:p>
    <w:p>
      <w:pPr>
        <w:pStyle w:val="CodeBlock"/>
        <w:jc w:val="left"/>
      </w:pPr>
      <w:r>
        <w:t>- If "Relevant store products" contains no matches, say you couldn't find a match and ask 1–2 clarifying questions.</w:t>
      </w:r>
    </w:p>
    <w:p>
      <w:pPr>
        <w:pStyle w:val="CodeBlock"/>
        <w:jc w:val="left"/>
      </w:pPr>
      <w:r>
        <w:t>`.trim()</w:t>
      </w:r>
    </w:p>
    <w:p>
      <w:pPr>
        <w:pStyle w:val="CodeBlock"/>
        <w:jc w:val="left"/>
      </w:pPr>
      <w:r>
        <w:t xml:space="preserve">        : `</w:t>
      </w:r>
    </w:p>
    <w:p>
      <w:pPr>
        <w:pStyle w:val="CodeBlock"/>
        <w:jc w:val="left"/>
      </w:pPr>
      <w:r>
        <w:t>You are the AI shopping assistant for Q-Commerce Store.</w:t>
      </w:r>
    </w:p>
    <w:p>
      <w:pPr>
        <w:pStyle w:val="CodeBlock"/>
        <w:jc w:val="left"/>
      </w:pPr>
    </w:p>
    <w:p>
      <w:pPr>
        <w:pStyle w:val="CodeBlock"/>
        <w:jc w:val="left"/>
      </w:pPr>
      <w:r>
        <w:t>You can:</w:t>
      </w:r>
    </w:p>
    <w:p>
      <w:pPr>
        <w:pStyle w:val="CodeBlock"/>
        <w:jc w:val="left"/>
      </w:pPr>
      <w:r>
        <w:t>- help users discover relevant products</w:t>
      </w:r>
    </w:p>
    <w:p>
      <w:pPr>
        <w:pStyle w:val="CodeBlock"/>
        <w:jc w:val="left"/>
      </w:pPr>
      <w:r>
        <w:t>- answer product and category questions using store context when provided</w:t>
      </w:r>
    </w:p>
    <w:p>
      <w:pPr>
        <w:pStyle w:val="CodeBlock"/>
        <w:jc w:val="left"/>
      </w:pPr>
      <w:r>
        <w:t>- help with styling advice (outfit ideas, colours, occasions, fit tips)</w:t>
      </w:r>
    </w:p>
    <w:p>
      <w:pPr>
        <w:pStyle w:val="CodeBlock"/>
        <w:jc w:val="left"/>
      </w:pPr>
      <w:r>
        <w:t>- help with order questions when order context is provided</w:t>
      </w:r>
    </w:p>
    <w:p>
      <w:pPr>
        <w:pStyle w:val="CodeBlock"/>
        <w:jc w:val="left"/>
      </w:pPr>
      <w:r>
        <w:t>- also chat freely and answer general questions (the user requested open chat)</w:t>
      </w:r>
    </w:p>
    <w:p>
      <w:pPr>
        <w:pStyle w:val="CodeBlock"/>
        <w:jc w:val="left"/>
      </w:pPr>
    </w:p>
    <w:p>
      <w:pPr>
        <w:pStyle w:val="CodeBlock"/>
        <w:jc w:val="left"/>
      </w:pPr>
      <w:r>
        <w:t>Rules:</w:t>
      </w:r>
    </w:p>
    <w:p>
      <w:pPr>
        <w:pStyle w:val="CodeBlock"/>
        <w:jc w:val="left"/>
      </w:pPr>
      <w:r>
        <w:t>- when stating specific product facts (price, colours, sizes, descriptions), use store context if available</w:t>
      </w:r>
    </w:p>
    <w:p>
      <w:pPr>
        <w:pStyle w:val="CodeBlock"/>
        <w:jc w:val="left"/>
      </w:pPr>
      <w:r>
        <w:t>- when stating specific order facts, use order context if available</w:t>
      </w:r>
    </w:p>
    <w:p>
      <w:pPr>
        <w:pStyle w:val="CodeBlock"/>
        <w:jc w:val="left"/>
      </w:pPr>
      <w:r>
        <w:t>- if something is unknown, say so instead of inventing details</w:t>
      </w:r>
    </w:p>
    <w:p>
      <w:pPr>
        <w:pStyle w:val="CodeBlock"/>
        <w:jc w:val="left"/>
      </w:pPr>
      <w:r>
        <w:t>- keep replies helpful and natural</w:t>
      </w:r>
    </w:p>
    <w:p>
      <w:pPr>
        <w:pStyle w:val="CodeBlock"/>
        <w:jc w:val="left"/>
      </w:pPr>
    </w:p>
    <w:p>
      <w:pPr>
        <w:pStyle w:val="CodeBlock"/>
        <w:jc w:val="left"/>
      </w:pPr>
      <w:r>
        <w:t>Strict rules:</w:t>
      </w:r>
    </w:p>
    <w:p>
      <w:pPr>
        <w:pStyle w:val="CodeBlock"/>
        <w:jc w:val="left"/>
      </w:pPr>
      <w:r>
        <w:t>- When the user asks for products/recommendations, you MUST only mention products listed under "Relevant store products".</w:t>
      </w:r>
    </w:p>
    <w:p>
      <w:pPr>
        <w:pStyle w:val="CodeBlock"/>
        <w:jc w:val="left"/>
      </w:pPr>
      <w:r>
        <w:t>- If "Relevant store products" contains no matches, say you couldn't find a match and ask 1–2 clarifying questions.</w:t>
      </w:r>
    </w:p>
    <w:p>
      <w:pPr>
        <w:pStyle w:val="CodeBlock"/>
        <w:jc w:val="left"/>
      </w:pPr>
      <w:r>
        <w:t>`.trim();</w:t>
      </w:r>
    </w:p>
    <w:p>
      <w:pPr>
        <w:pStyle w:val="CodeBlock"/>
        <w:jc w:val="left"/>
      </w:pPr>
    </w:p>
    <w:p>
      <w:pPr>
        <w:pStyle w:val="CodeBlock"/>
        <w:jc w:val="left"/>
      </w:pPr>
      <w:r>
        <w:t xml:space="preserve">    const contextBlock = [</w:t>
      </w:r>
    </w:p>
    <w:p>
      <w:pPr>
        <w:pStyle w:val="CodeBlock"/>
        <w:jc w:val="left"/>
      </w:pPr>
      <w:r>
        <w:t xml:space="preserve">      buildProductsContext(products),</w:t>
      </w:r>
    </w:p>
    <w:p>
      <w:pPr>
        <w:pStyle w:val="CodeBlock"/>
        <w:jc w:val="left"/>
      </w:pPr>
      <w:r>
        <w:t xml:space="preserve">      buildOrdersContext(orders),</w:t>
      </w:r>
    </w:p>
    <w:p>
      <w:pPr>
        <w:pStyle w:val="CodeBlock"/>
        <w:jc w:val="left"/>
      </w:pPr>
      <w:r>
        <w:t xml:space="preserve">    ].join("\n\n");</w:t>
      </w:r>
    </w:p>
    <w:p>
      <w:pPr>
        <w:pStyle w:val="CodeBlock"/>
        <w:jc w:val="left"/>
      </w:pPr>
    </w:p>
    <w:p>
      <w:pPr>
        <w:pStyle w:val="CodeBlock"/>
        <w:jc w:val="left"/>
      </w:pPr>
      <w:r>
        <w:t xml:space="preserve">    const safeHistory = Array.isArray(history)</w:t>
      </w:r>
    </w:p>
    <w:p>
      <w:pPr>
        <w:pStyle w:val="CodeBlock"/>
        <w:jc w:val="left"/>
      </w:pPr>
      <w:r>
        <w:t xml:space="preserve">      ? history</w:t>
      </w:r>
    </w:p>
    <w:p>
      <w:pPr>
        <w:pStyle w:val="CodeBlock"/>
        <w:jc w:val="left"/>
      </w:pPr>
      <w:r>
        <w:t xml:space="preserve">          .filter((item) =&gt; item &amp;&amp; typeof item.role === "string" &amp;&amp; typeof item.content === "string")</w:t>
      </w:r>
    </w:p>
    <w:p>
      <w:pPr>
        <w:pStyle w:val="CodeBlock"/>
        <w:jc w:val="left"/>
      </w:pPr>
      <w:r>
        <w:t xml:space="preserve">          .filter((item) =&gt; ["user", "assistant"].includes(item.role))</w:t>
      </w:r>
    </w:p>
    <w:p>
      <w:pPr>
        <w:pStyle w:val="CodeBlock"/>
        <w:jc w:val="left"/>
      </w:pPr>
      <w:r>
        <w:t xml:space="preserve">          .slice(-8)</w:t>
      </w:r>
    </w:p>
    <w:p>
      <w:pPr>
        <w:pStyle w:val="CodeBlock"/>
        <w:jc w:val="left"/>
      </w:pPr>
      <w:r>
        <w:t xml:space="preserve">      : [];</w:t>
      </w:r>
    </w:p>
    <w:p>
      <w:pPr>
        <w:pStyle w:val="CodeBlock"/>
        <w:jc w:val="left"/>
      </w:pPr>
    </w:p>
    <w:p>
      <w:pPr>
        <w:pStyle w:val="CodeBlock"/>
        <w:jc w:val="left"/>
      </w:pPr>
      <w:r>
        <w:t xml:space="preserve">    let reply = "";</w:t>
      </w:r>
    </w:p>
    <w:p>
      <w:pPr>
        <w:pStyle w:val="CodeBlock"/>
        <w:jc w:val="left"/>
      </w:pPr>
      <w:r>
        <w:t xml:space="preserve">    try {</w:t>
      </w:r>
    </w:p>
    <w:p>
      <w:pPr>
        <w:pStyle w:val="CodeBlock"/>
        <w:jc w:val="left"/>
      </w:pPr>
      <w:r>
        <w:t xml:space="preserve">      const llmMessages = [</w:t>
      </w:r>
    </w:p>
    <w:p>
      <w:pPr>
        <w:pStyle w:val="CodeBlock"/>
        <w:jc w:val="left"/>
      </w:pPr>
      <w:r>
        <w:t xml:space="preserve">        {</w:t>
      </w:r>
    </w:p>
    <w:p>
      <w:pPr>
        <w:pStyle w:val="CodeBlock"/>
        <w:jc w:val="left"/>
      </w:pPr>
      <w:r>
        <w:t xml:space="preserve">          role: "system",</w:t>
      </w:r>
    </w:p>
    <w:p>
      <w:pPr>
        <w:pStyle w:val="CodeBlock"/>
        <w:jc w:val="left"/>
      </w:pPr>
      <w:r>
        <w:t xml:space="preserve">          content: `${systemPrompt}\n\nStore context:\n${contextBlock}\n\nKeep replies concise (&lt;= 120 words).`,</w:t>
      </w:r>
    </w:p>
    <w:p>
      <w:pPr>
        <w:pStyle w:val="CodeBlock"/>
        <w:jc w:val="left"/>
      </w:pPr>
      <w:r>
        <w:t xml:space="preserve">        },</w:t>
      </w:r>
    </w:p>
    <w:p>
      <w:pPr>
        <w:pStyle w:val="CodeBlock"/>
        <w:jc w:val="left"/>
      </w:pPr>
      <w:r>
        <w:t xml:space="preserve">        ...safeHistory,</w:t>
      </w:r>
    </w:p>
    <w:p>
      <w:pPr>
        <w:pStyle w:val="CodeBlock"/>
        <w:jc w:val="left"/>
      </w:pPr>
      <w:r>
        <w:t xml:space="preserve">      ];</w:t>
      </w:r>
    </w:p>
    <w:p>
      <w:pPr>
        <w:pStyle w:val="CodeBlock"/>
        <w:jc w:val="left"/>
      </w:pPr>
    </w:p>
    <w:p>
      <w:pPr>
        <w:pStyle w:val="CodeBlock"/>
        <w:jc w:val="left"/>
      </w:pPr>
      <w:r>
        <w:t xml:space="preserve">      const lastRole = llmMessages.length ? llmMessages[llmMessages.length - 1]?.role : "";</w:t>
      </w:r>
    </w:p>
    <w:p>
      <w:pPr>
        <w:pStyle w:val="CodeBlock"/>
        <w:jc w:val="left"/>
      </w:pPr>
      <w:r>
        <w:t xml:space="preserve">      if (lastRole !== "user") {</w:t>
      </w:r>
    </w:p>
    <w:p>
      <w:pPr>
        <w:pStyle w:val="CodeBlock"/>
        <w:jc w:val="left"/>
      </w:pPr>
      <w:r>
        <w:t xml:space="preserve">        llmMessages.push({</w:t>
      </w:r>
    </w:p>
    <w:p>
      <w:pPr>
        <w:pStyle w:val="CodeBlock"/>
        <w:jc w:val="left"/>
      </w:pPr>
      <w:r>
        <w:t xml:space="preserve">          role: "user",</w:t>
      </w:r>
    </w:p>
    <w:p>
      <w:pPr>
        <w:pStyle w:val="CodeBlock"/>
        <w:jc w:val="left"/>
      </w:pPr>
      <w:r>
        <w:t xml:space="preserve">          content: `${String(message).trim()}${NO_THINK_SUFFIX}`,</w:t>
      </w:r>
    </w:p>
    <w:p>
      <w:pPr>
        <w:pStyle w:val="CodeBlock"/>
        <w:jc w:val="left"/>
      </w:pPr>
      <w:r>
        <w:t xml:space="preserve">        });</w:t>
      </w:r>
    </w:p>
    <w:p>
      <w:pPr>
        <w:pStyle w:val="CodeBlock"/>
        <w:jc w:val="left"/>
      </w:pPr>
      <w:r>
        <w:t xml:space="preserve">      } else {</w:t>
      </w:r>
    </w:p>
    <w:p>
      <w:pPr>
        <w:pStyle w:val="CodeBlock"/>
        <w:jc w:val="left"/>
      </w:pPr>
      <w:r>
        <w:t xml:space="preserve">        llmMessages[llmMessages.length - 1] = {</w:t>
      </w:r>
    </w:p>
    <w:p>
      <w:pPr>
        <w:pStyle w:val="CodeBlock"/>
        <w:jc w:val="left"/>
      </w:pPr>
      <w:r>
        <w:t xml:space="preserve">          role: "user",</w:t>
      </w:r>
    </w:p>
    <w:p>
      <w:pPr>
        <w:pStyle w:val="CodeBlock"/>
        <w:jc w:val="left"/>
      </w:pPr>
      <w:r>
        <w:t xml:space="preserve">          content: `${String(llmMessages[llmMessages.length - 1]?.content || "").trim()}${NO_THINK_SUFFIX}`,</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content = await lmStudioChatComplete({</w:t>
      </w:r>
    </w:p>
    <w:p>
      <w:pPr>
        <w:pStyle w:val="CodeBlock"/>
        <w:jc w:val="left"/>
      </w:pPr>
      <w:r>
        <w:t xml:space="preserve">        messages: llmMessages,</w:t>
      </w:r>
    </w:p>
    <w:p>
      <w:pPr>
        <w:pStyle w:val="CodeBlock"/>
        <w:jc w:val="left"/>
      </w:pPr>
      <w:r>
        <w:t xml:space="preserve">        temperature: 0.4,</w:t>
      </w:r>
    </w:p>
    <w:p>
      <w:pPr>
        <w:pStyle w:val="CodeBlock"/>
        <w:jc w:val="left"/>
      </w:pPr>
      <w:r>
        <w:t xml:space="preserve">        maxTokens: 220,</w:t>
      </w:r>
    </w:p>
    <w:p>
      <w:pPr>
        <w:pStyle w:val="CodeBlock"/>
        <w:jc w:val="left"/>
      </w:pPr>
      <w:r>
        <w:t xml:space="preserve">        timeoutMs: LLM_TIMEOUT_MS,</w:t>
      </w:r>
    </w:p>
    <w:p>
      <w:pPr>
        <w:pStyle w:val="CodeBlock"/>
        <w:jc w:val="left"/>
      </w:pPr>
      <w:r>
        <w:t xml:space="preserve">      });</w:t>
      </w:r>
    </w:p>
    <w:p>
      <w:pPr>
        <w:pStyle w:val="CodeBlock"/>
        <w:jc w:val="left"/>
      </w:pPr>
    </w:p>
    <w:p>
      <w:pPr>
        <w:pStyle w:val="CodeBlock"/>
        <w:jc w:val="left"/>
      </w:pPr>
      <w:r>
        <w:t xml:space="preserve">      reply = stripThinkBlock(content);</w:t>
      </w:r>
    </w:p>
    <w:p>
      <w:pPr>
        <w:pStyle w:val="CodeBlock"/>
        <w:jc w:val="left"/>
      </w:pPr>
      <w:r>
        <w:t xml:space="preserve">    } catch (error) {</w:t>
      </w:r>
    </w:p>
    <w:p>
      <w:pPr>
        <w:pStyle w:val="CodeBlock"/>
        <w:jc w:val="left"/>
      </w:pPr>
      <w:r>
        <w:t xml:space="preserve">      console.error("Chat LLM error:", error?.message || error);</w:t>
      </w:r>
    </w:p>
    <w:p>
      <w:pPr>
        <w:pStyle w:val="CodeBlock"/>
        <w:jc w:val="left"/>
      </w:pPr>
      <w:r>
        <w:t xml:space="preserve">      return res.status(502).json({</w:t>
      </w:r>
    </w:p>
    <w:p>
      <w:pPr>
        <w:pStyle w:val="CodeBlock"/>
        <w:jc w:val="left"/>
      </w:pPr>
      <w:r>
        <w:t xml:space="preserve">        error: "Assistant is unavailable. Ensure LM Studio is running and LMSTUDIO_BASE_URL + LMSTUDIO_CHAT_MODEL are set.",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(!reply) reply = "I could not generate a response.";</w:t>
      </w:r>
    </w:p>
    <w:p>
      <w:pPr>
        <w:pStyle w:val="CodeBlock"/>
        <w:jc w:val="left"/>
      </w:pPr>
    </w:p>
    <w:p>
      <w:pPr>
        <w:pStyle w:val="CodeBlock"/>
        <w:jc w:val="left"/>
      </w:pPr>
      <w:r>
        <w:t xml:space="preserve">    return res.json({</w:t>
      </w:r>
    </w:p>
    <w:p>
      <w:pPr>
        <w:pStyle w:val="CodeBlock"/>
        <w:jc w:val="left"/>
      </w:pPr>
      <w:r>
        <w:t xml:space="preserve">      reply,</w:t>
      </w:r>
    </w:p>
    <w:p>
      <w:pPr>
        <w:pStyle w:val="CodeBlock"/>
        <w:jc w:val="left"/>
      </w:pPr>
      <w:r>
        <w:t xml:space="preserve">      mode,</w:t>
      </w:r>
    </w:p>
    <w:p>
      <w:pPr>
        <w:pStyle w:val="CodeBlock"/>
        <w:jc w:val="left"/>
      </w:pPr>
      <w:r>
        <w:t xml:space="preserve">      productsUsed: products.map((product) =&gt; ({</w:t>
      </w:r>
    </w:p>
    <w:p>
      <w:pPr>
        <w:pStyle w:val="CodeBlock"/>
        <w:jc w:val="left"/>
      </w:pPr>
      <w:r>
        <w:t xml:space="preserve">        id: product.id,</w:t>
      </w:r>
    </w:p>
    <w:p>
      <w:pPr>
        <w:pStyle w:val="CodeBlock"/>
        <w:jc w:val="left"/>
      </w:pPr>
      <w:r>
        <w:t xml:space="preserve">        slug: product.slug,</w:t>
      </w:r>
    </w:p>
    <w:p>
      <w:pPr>
        <w:pStyle w:val="CodeBlock"/>
        <w:jc w:val="left"/>
      </w:pPr>
      <w:r>
        <w:t xml:space="preserve">        title: product.title,</w:t>
      </w:r>
    </w:p>
    <w:p>
      <w:pPr>
        <w:pStyle w:val="CodeBlock"/>
        <w:jc w:val="left"/>
      </w:pPr>
      <w:r>
        <w:t xml:space="preserve">        price: product.price,</w:t>
      </w:r>
    </w:p>
    <w:p>
      <w:pPr>
        <w:pStyle w:val="CodeBlock"/>
        <w:jc w:val="left"/>
      </w:pPr>
      <w:r>
        <w:t xml:space="preserve">        category: product.category,</w:t>
      </w:r>
    </w:p>
    <w:p>
      <w:pPr>
        <w:pStyle w:val="CodeBlock"/>
        <w:jc w:val="left"/>
      </w:pPr>
      <w:r>
        <w:t xml:space="preserve">      })),</w:t>
      </w:r>
    </w:p>
    <w:p>
      <w:pPr>
        <w:pStyle w:val="CodeBlock"/>
        <w:jc w:val="left"/>
      </w:pPr>
      <w:r>
        <w:t xml:space="preserve">      ordersUsed: orders.map((order) =&gt; ({</w:t>
      </w:r>
    </w:p>
    <w:p>
      <w:pPr>
        <w:pStyle w:val="CodeBlock"/>
        <w:jc w:val="left"/>
      </w:pPr>
      <w:r>
        <w:t xml:space="preserve">        id: order.id,</w:t>
      </w:r>
    </w:p>
    <w:p>
      <w:pPr>
        <w:pStyle w:val="CodeBlock"/>
        <w:jc w:val="left"/>
      </w:pPr>
      <w:r>
        <w:t xml:space="preserve">        total: order.total,</w:t>
      </w:r>
    </w:p>
    <w:p>
      <w:pPr>
        <w:pStyle w:val="CodeBlock"/>
        <w:jc w:val="left"/>
      </w:pPr>
      <w:r>
        <w:t xml:space="preserve">        status: order.status,</w:t>
      </w:r>
    </w:p>
    <w:p>
      <w:pPr>
        <w:pStyle w:val="CodeBlock"/>
        <w:jc w:val="left"/>
      </w:pPr>
      <w:r>
        <w:t xml:space="preserve">        created_at: order.created_at,</w:t>
      </w:r>
    </w:p>
    <w:p>
      <w:pPr>
        <w:pStyle w:val="CodeBlock"/>
        <w:jc w:val="left"/>
      </w:pPr>
      <w:r>
        <w:t xml:space="preserve">      })),</w:t>
      </w:r>
    </w:p>
    <w:p>
      <w:pPr>
        <w:pStyle w:val="CodeBlock"/>
        <w:jc w:val="left"/>
      </w:pPr>
      <w:r>
        <w:t xml:space="preserve">    });</w:t>
      </w:r>
    </w:p>
    <w:p>
      <w:pPr>
        <w:pStyle w:val="CodeBlock"/>
        <w:jc w:val="left"/>
      </w:pPr>
      <w:r>
        <w:t xml:space="preserve">  } catch (error) {</w:t>
      </w:r>
    </w:p>
    <w:p>
      <w:pPr>
        <w:pStyle w:val="CodeBlock"/>
        <w:jc w:val="left"/>
      </w:pPr>
      <w:r>
        <w:t xml:space="preserve">    console.error("Chat route error:", error);</w:t>
      </w:r>
    </w:p>
    <w:p>
      <w:pPr>
        <w:pStyle w:val="CodeBlock"/>
        <w:jc w:val="left"/>
      </w:pPr>
    </w:p>
    <w:p>
      <w:pPr>
        <w:pStyle w:val="CodeBlock"/>
        <w:jc w:val="left"/>
      </w:pPr>
      <w:r>
        <w:t xml:space="preserve">    return res.status(500).json({</w:t>
      </w:r>
    </w:p>
    <w:p>
      <w:pPr>
        <w:pStyle w:val="CodeBlock"/>
        <w:jc w:val="left"/>
      </w:pPr>
      <w:r>
        <w:t xml:space="preserve">      error: error?.message || "Chat request failed.",</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default router;</w:t>
      </w:r>
    </w:p>
    <w:p>
      <w:pPr>
        <w:pStyle w:val="CodeBlock"/>
        <w:jc w:val="left"/>
      </w:pPr>
    </w:p>
    <w:p/>
    <w:p>
      <w:pPr>
        <w:pStyle w:val="Heading2"/>
      </w:pPr>
      <w:r>
        <w:t>server\routes\orders.js</w:t>
      </w:r>
    </w:p>
    <w:p>
      <w:r>
        <w:rPr>
          <w:i/>
        </w:rPr>
        <w:t>Lines: 269    Bytes: 9341</w:t>
      </w:r>
    </w:p>
    <w:p>
      <w:pPr>
        <w:pStyle w:val="CodeBlock"/>
        <w:jc w:val="left"/>
      </w:pPr>
      <w:r>
        <w:t>import express from "express";</w:t>
      </w:r>
    </w:p>
    <w:p>
      <w:pPr>
        <w:pStyle w:val="CodeBlock"/>
        <w:jc w:val="left"/>
      </w:pPr>
      <w:r>
        <w:t>import { createSupabaseServiceClient, getAuthedUser } from "../lib/supabase.js";</w:t>
      </w:r>
    </w:p>
    <w:p>
      <w:pPr>
        <w:pStyle w:val="CodeBlock"/>
        <w:jc w:val="left"/>
      </w:pPr>
    </w:p>
    <w:p>
      <w:pPr>
        <w:pStyle w:val="CodeBlock"/>
        <w:jc w:val="left"/>
      </w:pPr>
      <w:r>
        <w:t>const router = express.Router();</w:t>
      </w:r>
    </w:p>
    <w:p>
      <w:pPr>
        <w:pStyle w:val="CodeBlock"/>
        <w:jc w:val="left"/>
      </w:pPr>
    </w:p>
    <w:p>
      <w:pPr>
        <w:pStyle w:val="CodeBlock"/>
        <w:jc w:val="left"/>
      </w:pPr>
      <w:r>
        <w:t>function getBearerToken(req) {</w:t>
      </w:r>
    </w:p>
    <w:p>
      <w:pPr>
        <w:pStyle w:val="CodeBlock"/>
        <w:jc w:val="left"/>
      </w:pPr>
      <w:r>
        <w:t xml:space="preserve">  const authHeader = req.headers.authorization || "";</w:t>
      </w:r>
    </w:p>
    <w:p>
      <w:pPr>
        <w:pStyle w:val="CodeBlock"/>
        <w:jc w:val="left"/>
      </w:pPr>
      <w:r>
        <w:t xml:space="preserve">  return authHeader.startsWith("Bearer ")</w:t>
      </w:r>
    </w:p>
    <w:p>
      <w:pPr>
        <w:pStyle w:val="CodeBlock"/>
        <w:jc w:val="left"/>
      </w:pPr>
      <w:r>
        <w:t xml:space="preserve">    ? authHeader.slice(7).trim()</w:t>
      </w:r>
    </w:p>
    <w:p>
      <w:pPr>
        <w:pStyle w:val="CodeBlock"/>
        <w:jc w:val="left"/>
      </w:pPr>
      <w:r>
        <w:t xml:space="preserve">    : "";</w:t>
      </w:r>
    </w:p>
    <w:p>
      <w:pPr>
        <w:pStyle w:val="CodeBlock"/>
        <w:jc w:val="left"/>
      </w:pPr>
      <w:r>
        <w:t>}</w:t>
      </w:r>
    </w:p>
    <w:p>
      <w:pPr>
        <w:pStyle w:val="CodeBlock"/>
        <w:jc w:val="left"/>
      </w:pPr>
    </w:p>
    <w:p>
      <w:pPr>
        <w:pStyle w:val="CodeBlock"/>
        <w:jc w:val="left"/>
      </w:pPr>
      <w:r>
        <w:t>function toNumber(value, fallback = 0) {</w:t>
      </w:r>
    </w:p>
    <w:p>
      <w:pPr>
        <w:pStyle w:val="CodeBlock"/>
        <w:jc w:val="left"/>
      </w:pPr>
      <w:r>
        <w:t xml:space="preserve">  const num = Number(value);</w:t>
      </w:r>
    </w:p>
    <w:p>
      <w:pPr>
        <w:pStyle w:val="CodeBlock"/>
        <w:jc w:val="left"/>
      </w:pPr>
      <w:r>
        <w:t xml:space="preserve">  return Number.isFinite(num) ? num : fallback;</w:t>
      </w:r>
    </w:p>
    <w:p>
      <w:pPr>
        <w:pStyle w:val="CodeBlock"/>
        <w:jc w:val="left"/>
      </w:pPr>
      <w:r>
        <w:t>}</w:t>
      </w:r>
    </w:p>
    <w:p>
      <w:pPr>
        <w:pStyle w:val="CodeBlock"/>
        <w:jc w:val="left"/>
      </w:pPr>
    </w:p>
    <w:p>
      <w:pPr>
        <w:pStyle w:val="CodeBlock"/>
        <w:jc w:val="left"/>
      </w:pPr>
      <w:r>
        <w:t>function normalizeItems(items) {</w:t>
      </w:r>
    </w:p>
    <w:p>
      <w:pPr>
        <w:pStyle w:val="CodeBlock"/>
        <w:jc w:val="left"/>
      </w:pPr>
      <w:r>
        <w:t xml:space="preserve">  if (!Array.isArray(items) || items.length === 0) return [];</w:t>
      </w:r>
    </w:p>
    <w:p>
      <w:pPr>
        <w:pStyle w:val="CodeBlock"/>
        <w:jc w:val="left"/>
      </w:pPr>
      <w:r>
        <w:t xml:space="preserve">  return items</w:t>
      </w:r>
    </w:p>
    <w:p>
      <w:pPr>
        <w:pStyle w:val="CodeBlock"/>
        <w:jc w:val="left"/>
      </w:pPr>
      <w:r>
        <w:t xml:space="preserve">    .map((item) =&gt; ({</w:t>
      </w:r>
    </w:p>
    <w:p>
      <w:pPr>
        <w:pStyle w:val="CodeBlock"/>
        <w:jc w:val="left"/>
      </w:pPr>
      <w:r>
        <w:t xml:space="preserve">      productId: String(item?.productId || "").trim(),</w:t>
      </w:r>
    </w:p>
    <w:p>
      <w:pPr>
        <w:pStyle w:val="CodeBlock"/>
        <w:jc w:val="left"/>
      </w:pPr>
      <w:r>
        <w:t xml:space="preserve">      quantity: Math.max(1, toNumber(item?.quantity, 1)),</w:t>
      </w:r>
    </w:p>
    <w:p>
      <w:pPr>
        <w:pStyle w:val="CodeBlock"/>
        <w:jc w:val="left"/>
      </w:pPr>
      <w:r>
        <w:t xml:space="preserve">      color: String(item?.color || "").trim(),</w:t>
      </w:r>
    </w:p>
    <w:p>
      <w:pPr>
        <w:pStyle w:val="CodeBlock"/>
        <w:jc w:val="left"/>
      </w:pPr>
      <w:r>
        <w:t xml:space="preserve">      size: String(item?.size || "").trim(),</w:t>
      </w:r>
    </w:p>
    <w:p>
      <w:pPr>
        <w:pStyle w:val="CodeBlock"/>
        <w:jc w:val="left"/>
      </w:pPr>
      <w:r>
        <w:t xml:space="preserve">    }))</w:t>
      </w:r>
    </w:p>
    <w:p>
      <w:pPr>
        <w:pStyle w:val="CodeBlock"/>
        <w:jc w:val="left"/>
      </w:pPr>
      <w:r>
        <w:t xml:space="preserve">    .filter((item) =&gt; item.productId);</w:t>
      </w:r>
    </w:p>
    <w:p>
      <w:pPr>
        <w:pStyle w:val="CodeBlock"/>
        <w:jc w:val="left"/>
      </w:pPr>
      <w:r>
        <w:t>}</w:t>
      </w:r>
    </w:p>
    <w:p>
      <w:pPr>
        <w:pStyle w:val="CodeBlock"/>
        <w:jc w:val="left"/>
      </w:pPr>
    </w:p>
    <w:p>
      <w:pPr>
        <w:pStyle w:val="CodeBlock"/>
        <w:jc w:val="left"/>
      </w:pPr>
      <w:r>
        <w:t>function buildImageUrl(productRow, color) {</w:t>
      </w:r>
    </w:p>
    <w:p>
      <w:pPr>
        <w:pStyle w:val="CodeBlock"/>
        <w:jc w:val="left"/>
      </w:pPr>
      <w:r>
        <w:t xml:space="preserve">  const images = productRow?.color_images &amp;&amp; typeof productRow.color_images === "object"</w:t>
      </w:r>
    </w:p>
    <w:p>
      <w:pPr>
        <w:pStyle w:val="CodeBlock"/>
        <w:jc w:val="left"/>
      </w:pPr>
      <w:r>
        <w:t xml:space="preserve">    ? productRow.color_images</w:t>
      </w:r>
    </w:p>
    <w:p>
      <w:pPr>
        <w:pStyle w:val="CodeBlock"/>
        <w:jc w:val="left"/>
      </w:pPr>
      <w:r>
        <w:t xml:space="preserve">    : {};</w:t>
      </w:r>
    </w:p>
    <w:p>
      <w:pPr>
        <w:pStyle w:val="CodeBlock"/>
        <w:jc w:val="left"/>
      </w:pPr>
      <w:r>
        <w:t xml:space="preserve">  if (color &amp;&amp; images[color]) return images[color];</w:t>
      </w:r>
    </w:p>
    <w:p>
      <w:pPr>
        <w:pStyle w:val="CodeBlock"/>
        <w:jc w:val="left"/>
      </w:pPr>
      <w:r>
        <w:t xml:space="preserve">  return Object.values(images)[0] || "";</w:t>
      </w:r>
    </w:p>
    <w:p>
      <w:pPr>
        <w:pStyle w:val="CodeBlock"/>
        <w:jc w:val="left"/>
      </w:pPr>
      <w:r>
        <w:t>}</w:t>
      </w:r>
    </w:p>
    <w:p>
      <w:pPr>
        <w:pStyle w:val="CodeBlock"/>
        <w:jc w:val="left"/>
      </w:pPr>
    </w:p>
    <w:p>
      <w:pPr>
        <w:pStyle w:val="CodeBlock"/>
        <w:jc w:val="left"/>
      </w:pPr>
      <w:r>
        <w:t>router.post("/place", async (req, res) =&gt; {</w:t>
      </w:r>
    </w:p>
    <w:p>
      <w:pPr>
        <w:pStyle w:val="CodeBlock"/>
        <w:jc w:val="left"/>
      </w:pPr>
      <w:r>
        <w:t xml:space="preserve">  const serviceSupabase = createSupabaseServiceClient();</w:t>
      </w:r>
    </w:p>
    <w:p>
      <w:pPr>
        <w:pStyle w:val="CodeBlock"/>
        <w:jc w:val="left"/>
      </w:pPr>
      <w:r>
        <w:t xml:space="preserve">  if (!serviceSupabase) {</w:t>
      </w:r>
    </w:p>
    <w:p>
      <w:pPr>
        <w:pStyle w:val="CodeBlock"/>
        <w:jc w:val="left"/>
      </w:pPr>
      <w:r>
        <w:t xml:space="preserve">    return res.status(501).json({</w:t>
      </w:r>
    </w:p>
    <w:p>
      <w:pPr>
        <w:pStyle w:val="CodeBlock"/>
        <w:jc w:val="left"/>
      </w:pPr>
      <w:r>
        <w:t xml:space="preserve">      error: "Server checkout requires SUPABASE_SERVICE_ROLE_KEY to be configured.",</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try {</w:t>
      </w:r>
    </w:p>
    <w:p>
      <w:pPr>
        <w:pStyle w:val="CodeBlock"/>
        <w:jc w:val="left"/>
      </w:pPr>
      <w:r>
        <w:t xml:space="preserve">    const accessToken = getBearerToken(req);</w:t>
      </w:r>
    </w:p>
    <w:p>
      <w:pPr>
        <w:pStyle w:val="CodeBlock"/>
        <w:jc w:val="left"/>
      </w:pPr>
      <w:r>
        <w:t xml:space="preserve">    const user = await getAuthedUser(accessToken);</w:t>
      </w:r>
    </w:p>
    <w:p>
      <w:pPr>
        <w:pStyle w:val="CodeBlock"/>
        <w:jc w:val="left"/>
      </w:pPr>
      <w:r>
        <w:t xml:space="preserve">    if (!user?.id) {</w:t>
      </w:r>
    </w:p>
    <w:p>
      <w:pPr>
        <w:pStyle w:val="CodeBlock"/>
        <w:jc w:val="left"/>
      </w:pPr>
      <w:r>
        <w:t xml:space="preserve">      return res.status(401).json({ error: "You must be logged in to place an order." });</w:t>
      </w:r>
    </w:p>
    <w:p>
      <w:pPr>
        <w:pStyle w:val="CodeBlock"/>
        <w:jc w:val="left"/>
      </w:pPr>
      <w:r>
        <w:t xml:space="preserve">    }</w:t>
      </w:r>
    </w:p>
    <w:p>
      <w:pPr>
        <w:pStyle w:val="CodeBlock"/>
        <w:jc w:val="left"/>
      </w:pPr>
    </w:p>
    <w:p>
      <w:pPr>
        <w:pStyle w:val="CodeBlock"/>
        <w:jc w:val="left"/>
      </w:pPr>
      <w:r>
        <w:t xml:space="preserve">    const { items, customer } = req.body || {};</w:t>
      </w:r>
    </w:p>
    <w:p>
      <w:pPr>
        <w:pStyle w:val="CodeBlock"/>
        <w:jc w:val="left"/>
      </w:pPr>
      <w:r>
        <w:t xml:space="preserve">    const normalizedItems = normalizeItems(items);</w:t>
      </w:r>
    </w:p>
    <w:p>
      <w:pPr>
        <w:pStyle w:val="CodeBlock"/>
        <w:jc w:val="left"/>
      </w:pPr>
      <w:r>
        <w:t xml:space="preserve">    if (!normalizedItems.length) {</w:t>
      </w:r>
    </w:p>
    <w:p>
      <w:pPr>
        <w:pStyle w:val="CodeBlock"/>
        <w:jc w:val="left"/>
      </w:pPr>
      <w:r>
        <w:t xml:space="preserve">      return res.status(400).json({ error: "Cart items are required." });</w:t>
      </w:r>
    </w:p>
    <w:p>
      <w:pPr>
        <w:pStyle w:val="CodeBlock"/>
        <w:jc w:val="left"/>
      </w:pPr>
      <w:r>
        <w:t xml:space="preserve">    }</w:t>
      </w:r>
    </w:p>
    <w:p>
      <w:pPr>
        <w:pStyle w:val="CodeBlock"/>
        <w:jc w:val="left"/>
      </w:pPr>
    </w:p>
    <w:p>
      <w:pPr>
        <w:pStyle w:val="CodeBlock"/>
        <w:jc w:val="left"/>
      </w:pPr>
      <w:r>
        <w:t xml:space="preserve">    const customerName = String(customer?.name || "").trim();</w:t>
      </w:r>
    </w:p>
    <w:p>
      <w:pPr>
        <w:pStyle w:val="CodeBlock"/>
        <w:jc w:val="left"/>
      </w:pPr>
      <w:r>
        <w:t xml:space="preserve">    const customerEmail = String(customer?.email || "").trim();</w:t>
      </w:r>
    </w:p>
    <w:p>
      <w:pPr>
        <w:pStyle w:val="CodeBlock"/>
        <w:jc w:val="left"/>
      </w:pPr>
      <w:r>
        <w:t xml:space="preserve">    const deliveryAddress = String(customer?.address || "").trim();</w:t>
      </w:r>
    </w:p>
    <w:p>
      <w:pPr>
        <w:pStyle w:val="CodeBlock"/>
        <w:jc w:val="left"/>
      </w:pPr>
      <w:r>
        <w:t xml:space="preserve">    if (!customerName || !customerEmail || !deliveryAddress) {</w:t>
      </w:r>
    </w:p>
    <w:p>
      <w:pPr>
        <w:pStyle w:val="CodeBlock"/>
        <w:jc w:val="left"/>
      </w:pPr>
      <w:r>
        <w:t xml:space="preserve">      return res.status(400).json({ error: "Customer name, email, and address are required." });</w:t>
      </w:r>
    </w:p>
    <w:p>
      <w:pPr>
        <w:pStyle w:val="CodeBlock"/>
        <w:jc w:val="left"/>
      </w:pPr>
      <w:r>
        <w:t xml:space="preserve">    }</w:t>
      </w:r>
    </w:p>
    <w:p>
      <w:pPr>
        <w:pStyle w:val="CodeBlock"/>
        <w:jc w:val="left"/>
      </w:pPr>
    </w:p>
    <w:p>
      <w:pPr>
        <w:pStyle w:val="CodeBlock"/>
        <w:jc w:val="left"/>
      </w:pPr>
      <w:r>
        <w:t xml:space="preserve">    const uniqueIds = Array.from(new Set(normalizedItems.map((item) =&gt; item.productId)));</w:t>
      </w:r>
    </w:p>
    <w:p>
      <w:pPr>
        <w:pStyle w:val="CodeBlock"/>
        <w:jc w:val="left"/>
      </w:pPr>
      <w:r>
        <w:t xml:space="preserve">    const { data: productRows, error: productError } = await serviceSupabase</w:t>
      </w:r>
    </w:p>
    <w:p>
      <w:pPr>
        <w:pStyle w:val="CodeBlock"/>
        <w:jc w:val="left"/>
      </w:pPr>
      <w:r>
        <w:t xml:space="preserve">      .from("products")</w:t>
      </w:r>
    </w:p>
    <w:p>
      <w:pPr>
        <w:pStyle w:val="CodeBlock"/>
        <w:jc w:val="left"/>
      </w:pPr>
      <w:r>
        <w:t xml:space="preserve">      .select("id, slug, title, category, subcategory, price, stock_qty, is_active, color_images")</w:t>
      </w:r>
    </w:p>
    <w:p>
      <w:pPr>
        <w:pStyle w:val="CodeBlock"/>
        <w:jc w:val="left"/>
      </w:pPr>
      <w:r>
        <w:t xml:space="preserve">      .in("id", uniqueIds);</w:t>
      </w:r>
    </w:p>
    <w:p>
      <w:pPr>
        <w:pStyle w:val="CodeBlock"/>
        <w:jc w:val="left"/>
      </w:pPr>
    </w:p>
    <w:p>
      <w:pPr>
        <w:pStyle w:val="CodeBlock"/>
        <w:jc w:val="left"/>
      </w:pPr>
      <w:r>
        <w:t xml:space="preserve">    if (productError) throw productError;</w:t>
      </w:r>
    </w:p>
    <w:p>
      <w:pPr>
        <w:pStyle w:val="CodeBlock"/>
        <w:jc w:val="left"/>
      </w:pPr>
    </w:p>
    <w:p>
      <w:pPr>
        <w:pStyle w:val="CodeBlock"/>
        <w:jc w:val="left"/>
      </w:pPr>
      <w:r>
        <w:t xml:space="preserve">    const byId = new Map((productRows || []).map((row) =&gt; [row.id, row]));</w:t>
      </w:r>
    </w:p>
    <w:p>
      <w:pPr>
        <w:pStyle w:val="CodeBlock"/>
        <w:jc w:val="left"/>
      </w:pPr>
      <w:r>
        <w:t xml:space="preserve">    const missing = uniqueIds.filter((id) =&gt; !byId.has(id));</w:t>
      </w:r>
    </w:p>
    <w:p>
      <w:pPr>
        <w:pStyle w:val="CodeBlock"/>
        <w:jc w:val="left"/>
      </w:pPr>
      <w:r>
        <w:t xml:space="preserve">    if (missing.length) {</w:t>
      </w:r>
    </w:p>
    <w:p>
      <w:pPr>
        <w:pStyle w:val="CodeBlock"/>
        <w:jc w:val="left"/>
      </w:pPr>
      <w:r>
        <w:t xml:space="preserve">      return res.status(400).json({ error: "Some products no longer exist in the catalog." });</w:t>
      </w:r>
    </w:p>
    <w:p>
      <w:pPr>
        <w:pStyle w:val="CodeBlock"/>
        <w:jc w:val="left"/>
      </w:pPr>
      <w:r>
        <w:t xml:space="preserve">    }</w:t>
      </w:r>
    </w:p>
    <w:p>
      <w:pPr>
        <w:pStyle w:val="CodeBlock"/>
        <w:jc w:val="left"/>
      </w:pPr>
    </w:p>
    <w:p>
      <w:pPr>
        <w:pStyle w:val="CodeBlock"/>
        <w:jc w:val="left"/>
      </w:pPr>
      <w:r>
        <w:t xml:space="preserve">    const cartWithRows = normalizedItems.map((item) =&gt; ({</w:t>
      </w:r>
    </w:p>
    <w:p>
      <w:pPr>
        <w:pStyle w:val="CodeBlock"/>
        <w:jc w:val="left"/>
      </w:pPr>
      <w:r>
        <w:t xml:space="preserve">      ...item,</w:t>
      </w:r>
    </w:p>
    <w:p>
      <w:pPr>
        <w:pStyle w:val="CodeBlock"/>
        <w:jc w:val="left"/>
      </w:pPr>
      <w:r>
        <w:t xml:space="preserve">      product: byId.get(item.productId),</w:t>
      </w:r>
    </w:p>
    <w:p>
      <w:pPr>
        <w:pStyle w:val="CodeBlock"/>
        <w:jc w:val="left"/>
      </w:pPr>
      <w:r>
        <w:t xml:space="preserve">    }));</w:t>
      </w:r>
    </w:p>
    <w:p>
      <w:pPr>
        <w:pStyle w:val="CodeBlock"/>
        <w:jc w:val="left"/>
      </w:pPr>
    </w:p>
    <w:p>
      <w:pPr>
        <w:pStyle w:val="CodeBlock"/>
        <w:jc w:val="left"/>
      </w:pPr>
      <w:r>
        <w:t xml:space="preserve">    const totalByProductId = new Map();</w:t>
      </w:r>
    </w:p>
    <w:p>
      <w:pPr>
        <w:pStyle w:val="CodeBlock"/>
        <w:jc w:val="left"/>
      </w:pPr>
      <w:r>
        <w:t xml:space="preserve">    for (const entry of cartWithRows) {</w:t>
      </w:r>
    </w:p>
    <w:p>
      <w:pPr>
        <w:pStyle w:val="CodeBlock"/>
        <w:jc w:val="left"/>
      </w:pPr>
      <w:r>
        <w:t xml:space="preserve">      totalByProductId.set(entry.productId, (totalByProductId.get(entry.productId) || 0) + entry.quantity);</w:t>
      </w:r>
    </w:p>
    <w:p>
      <w:pPr>
        <w:pStyle w:val="CodeBlock"/>
        <w:jc w:val="left"/>
      </w:pPr>
      <w:r>
        <w:t xml:space="preserve">    }</w:t>
      </w:r>
    </w:p>
    <w:p>
      <w:pPr>
        <w:pStyle w:val="CodeBlock"/>
        <w:jc w:val="left"/>
      </w:pPr>
    </w:p>
    <w:p>
      <w:pPr>
        <w:pStyle w:val="CodeBlock"/>
        <w:jc w:val="left"/>
      </w:pPr>
      <w:r>
        <w:t xml:space="preserve">    const outOfStock = Array.from(totalByProductId.entries())</w:t>
      </w:r>
    </w:p>
    <w:p>
      <w:pPr>
        <w:pStyle w:val="CodeBlock"/>
        <w:jc w:val="left"/>
      </w:pPr>
      <w:r>
        <w:t xml:space="preserve">      .map(([productId, totalQty]) =&gt; ({</w:t>
      </w:r>
    </w:p>
    <w:p>
      <w:pPr>
        <w:pStyle w:val="CodeBlock"/>
        <w:jc w:val="left"/>
      </w:pPr>
      <w:r>
        <w:t xml:space="preserve">        productId,</w:t>
      </w:r>
    </w:p>
    <w:p>
      <w:pPr>
        <w:pStyle w:val="CodeBlock"/>
        <w:jc w:val="left"/>
      </w:pPr>
      <w:r>
        <w:t xml:space="preserve">        totalQty,</w:t>
      </w:r>
    </w:p>
    <w:p>
      <w:pPr>
        <w:pStyle w:val="CodeBlock"/>
        <w:jc w:val="left"/>
      </w:pPr>
      <w:r>
        <w:t xml:space="preserve">        product: byId.get(productId),</w:t>
      </w:r>
    </w:p>
    <w:p>
      <w:pPr>
        <w:pStyle w:val="CodeBlock"/>
        <w:jc w:val="left"/>
      </w:pPr>
      <w:r>
        <w:t xml:space="preserve">      }))</w:t>
      </w:r>
    </w:p>
    <w:p>
      <w:pPr>
        <w:pStyle w:val="CodeBlock"/>
        <w:jc w:val="left"/>
      </w:pPr>
      <w:r>
        <w:t xml:space="preserve">      .filter((entry) =&gt; {</w:t>
      </w:r>
    </w:p>
    <w:p>
      <w:pPr>
        <w:pStyle w:val="CodeBlock"/>
        <w:jc w:val="left"/>
      </w:pPr>
      <w:r>
        <w:t xml:space="preserve">        const stock = toNumber(entry.product?.stock_qty, 0);</w:t>
      </w:r>
    </w:p>
    <w:p>
      <w:pPr>
        <w:pStyle w:val="CodeBlock"/>
        <w:jc w:val="left"/>
      </w:pPr>
      <w:r>
        <w:t xml:space="preserve">        const active = entry.product?.is_active !== false;</w:t>
      </w:r>
    </w:p>
    <w:p>
      <w:pPr>
        <w:pStyle w:val="CodeBlock"/>
        <w:jc w:val="left"/>
      </w:pPr>
      <w:r>
        <w:t xml:space="preserve">        return !active || stock &lt; entry.totalQty;</w:t>
      </w:r>
    </w:p>
    <w:p>
      <w:pPr>
        <w:pStyle w:val="CodeBlock"/>
        <w:jc w:val="left"/>
      </w:pPr>
      <w:r>
        <w:t xml:space="preserve">      });</w:t>
      </w:r>
    </w:p>
    <w:p>
      <w:pPr>
        <w:pStyle w:val="CodeBlock"/>
        <w:jc w:val="left"/>
      </w:pPr>
    </w:p>
    <w:p>
      <w:pPr>
        <w:pStyle w:val="CodeBlock"/>
        <w:jc w:val="left"/>
      </w:pPr>
      <w:r>
        <w:t xml:space="preserve">    if (outOfStock.length) {</w:t>
      </w:r>
    </w:p>
    <w:p>
      <w:pPr>
        <w:pStyle w:val="CodeBlock"/>
        <w:jc w:val="left"/>
      </w:pPr>
      <w:r>
        <w:t xml:space="preserve">      return res.status(409).json({</w:t>
      </w:r>
    </w:p>
    <w:p>
      <w:pPr>
        <w:pStyle w:val="CodeBlock"/>
        <w:jc w:val="left"/>
      </w:pPr>
      <w:r>
        <w:t xml:space="preserve">        error: "Some items are out of stock.",</w:t>
      </w:r>
    </w:p>
    <w:p>
      <w:pPr>
        <w:pStyle w:val="CodeBlock"/>
        <w:jc w:val="left"/>
      </w:pPr>
      <w:r>
        <w:t xml:space="preserve">        outOfStock: outOfStock.map((entry) =&gt; ({</w:t>
      </w:r>
    </w:p>
    <w:p>
      <w:pPr>
        <w:pStyle w:val="CodeBlock"/>
        <w:jc w:val="left"/>
      </w:pPr>
      <w:r>
        <w:t xml:space="preserve">          productId: entry.productId,</w:t>
      </w:r>
    </w:p>
    <w:p>
      <w:pPr>
        <w:pStyle w:val="CodeBlock"/>
        <w:jc w:val="left"/>
      </w:pPr>
      <w:r>
        <w:t xml:space="preserve">          title: entry.product?.title || "Item",</w:t>
      </w:r>
    </w:p>
    <w:p>
      <w:pPr>
        <w:pStyle w:val="CodeBlock"/>
        <w:jc w:val="left"/>
      </w:pPr>
      <w:r>
        <w:t xml:space="preserve">          available: toNumber(entry.product?.stock_qty, 0),</w:t>
      </w:r>
    </w:p>
    <w:p>
      <w:pPr>
        <w:pStyle w:val="CodeBlock"/>
        <w:jc w:val="left"/>
      </w:pPr>
      <w:r>
        <w:t xml:space="preserve">          requested: entry.totalQty,</w:t>
      </w:r>
    </w:p>
    <w:p>
      <w:pPr>
        <w:pStyle w:val="CodeBlock"/>
        <w:jc w:val="left"/>
      </w:pPr>
      <w:r>
        <w:t xml:space="preserve">          is_active: entry.product?.is_active !== false,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reserved = [];</w:t>
      </w:r>
    </w:p>
    <w:p>
      <w:pPr>
        <w:pStyle w:val="CodeBlock"/>
        <w:jc w:val="left"/>
      </w:pPr>
      <w:r>
        <w:t xml:space="preserve">    try {</w:t>
      </w:r>
    </w:p>
    <w:p>
      <w:pPr>
        <w:pStyle w:val="CodeBlock"/>
        <w:jc w:val="left"/>
      </w:pPr>
      <w:r>
        <w:t xml:space="preserve">      for (const [productId, totalQty] of totalByProductId.entries()) {</w:t>
      </w:r>
    </w:p>
    <w:p>
      <w:pPr>
        <w:pStyle w:val="CodeBlock"/>
        <w:jc w:val="left"/>
      </w:pPr>
      <w:r>
        <w:t xml:space="preserve">        const product = byId.get(productId);</w:t>
      </w:r>
    </w:p>
    <w:p>
      <w:pPr>
        <w:pStyle w:val="CodeBlock"/>
        <w:jc w:val="left"/>
      </w:pPr>
      <w:r>
        <w:t xml:space="preserve">        const currentStock = toNumber(product?.stock_qty, 0);</w:t>
      </w:r>
    </w:p>
    <w:p>
      <w:pPr>
        <w:pStyle w:val="CodeBlock"/>
        <w:jc w:val="left"/>
      </w:pPr>
      <w:r>
        <w:t xml:space="preserve">        const nextStock = currentStock - totalQty;</w:t>
      </w:r>
    </w:p>
    <w:p>
      <w:pPr>
        <w:pStyle w:val="CodeBlock"/>
        <w:jc w:val="left"/>
      </w:pPr>
      <w:r>
        <w:t xml:space="preserve">        const { data: updated, error: updateError } = await serviceSupabase</w:t>
      </w:r>
    </w:p>
    <w:p>
      <w:pPr>
        <w:pStyle w:val="CodeBlock"/>
        <w:jc w:val="left"/>
      </w:pPr>
      <w:r>
        <w:t xml:space="preserve">          .from("products")</w:t>
      </w:r>
    </w:p>
    <w:p>
      <w:pPr>
        <w:pStyle w:val="CodeBlock"/>
        <w:jc w:val="left"/>
      </w:pPr>
      <w:r>
        <w:t xml:space="preserve">          .update({ stock_qty: nextStock })</w:t>
      </w:r>
    </w:p>
    <w:p>
      <w:pPr>
        <w:pStyle w:val="CodeBlock"/>
        <w:jc w:val="left"/>
      </w:pPr>
      <w:r>
        <w:t xml:space="preserve">          .eq("id", productId)</w:t>
      </w:r>
    </w:p>
    <w:p>
      <w:pPr>
        <w:pStyle w:val="CodeBlock"/>
        <w:jc w:val="left"/>
      </w:pPr>
      <w:r>
        <w:t xml:space="preserve">          .eq("stock_qty", currentStock)</w:t>
      </w:r>
    </w:p>
    <w:p>
      <w:pPr>
        <w:pStyle w:val="CodeBlock"/>
        <w:jc w:val="left"/>
      </w:pPr>
      <w:r>
        <w:t xml:space="preserve">          .gte("stock_qty", totalQty)</w:t>
      </w:r>
    </w:p>
    <w:p>
      <w:pPr>
        <w:pStyle w:val="CodeBlock"/>
        <w:jc w:val="left"/>
      </w:pPr>
      <w:r>
        <w:t xml:space="preserve">          .select("id, stock_qty")</w:t>
      </w:r>
    </w:p>
    <w:p>
      <w:pPr>
        <w:pStyle w:val="CodeBlock"/>
        <w:jc w:val="left"/>
      </w:pPr>
      <w:r>
        <w:t xml:space="preserve">          .maybeSingle();</w:t>
      </w:r>
    </w:p>
    <w:p>
      <w:pPr>
        <w:pStyle w:val="CodeBlock"/>
        <w:jc w:val="left"/>
      </w:pPr>
    </w:p>
    <w:p>
      <w:pPr>
        <w:pStyle w:val="CodeBlock"/>
        <w:jc w:val="left"/>
      </w:pPr>
      <w:r>
        <w:t xml:space="preserve">        if (updateError) throw updateError;</w:t>
      </w:r>
    </w:p>
    <w:p>
      <w:pPr>
        <w:pStyle w:val="CodeBlock"/>
        <w:jc w:val="left"/>
      </w:pPr>
      <w:r>
        <w:t xml:space="preserve">        if (!updated?.id) {</w:t>
      </w:r>
    </w:p>
    <w:p>
      <w:pPr>
        <w:pStyle w:val="CodeBlock"/>
        <w:jc w:val="left"/>
      </w:pPr>
      <w:r>
        <w:t xml:space="preserve">          throw new Error("Stock changed during checkout. Please try again.");</w:t>
      </w:r>
    </w:p>
    <w:p>
      <w:pPr>
        <w:pStyle w:val="CodeBlock"/>
        <w:jc w:val="left"/>
      </w:pPr>
      <w:r>
        <w:t xml:space="preserve">        }</w:t>
      </w:r>
    </w:p>
    <w:p>
      <w:pPr>
        <w:pStyle w:val="CodeBlock"/>
        <w:jc w:val="left"/>
      </w:pPr>
      <w:r>
        <w:t xml:space="preserve">        reserved.push({ productId, reservedQty: totalQty });</w:t>
      </w:r>
    </w:p>
    <w:p>
      <w:pPr>
        <w:pStyle w:val="CodeBlock"/>
        <w:jc w:val="left"/>
      </w:pPr>
      <w:r>
        <w:t xml:space="preserve">      }</w:t>
      </w:r>
    </w:p>
    <w:p>
      <w:pPr>
        <w:pStyle w:val="CodeBlock"/>
        <w:jc w:val="left"/>
      </w:pPr>
      <w:r>
        <w:t xml:space="preserve">    } catch (error) {</w:t>
      </w:r>
    </w:p>
    <w:p>
      <w:pPr>
        <w:pStyle w:val="CodeBlock"/>
        <w:jc w:val="left"/>
      </w:pPr>
      <w:r>
        <w:t xml:space="preserve">      for (const entry of reserved) {</w:t>
      </w:r>
    </w:p>
    <w:p>
      <w:pPr>
        <w:pStyle w:val="CodeBlock"/>
        <w:jc w:val="left"/>
      </w:pPr>
      <w:r>
        <w:t xml:space="preserve">        try {</w:t>
      </w:r>
    </w:p>
    <w:p>
      <w:pPr>
        <w:pStyle w:val="CodeBlock"/>
        <w:jc w:val="left"/>
      </w:pPr>
      <w:r>
        <w:t xml:space="preserve">          const { data: row } = await serviceSupabase</w:t>
      </w:r>
    </w:p>
    <w:p>
      <w:pPr>
        <w:pStyle w:val="CodeBlock"/>
        <w:jc w:val="left"/>
      </w:pPr>
      <w:r>
        <w:t xml:space="preserve">            .from("products")</w:t>
      </w:r>
    </w:p>
    <w:p>
      <w:pPr>
        <w:pStyle w:val="CodeBlock"/>
        <w:jc w:val="left"/>
      </w:pPr>
      <w:r>
        <w:t xml:space="preserve">            .select("stock_qty")</w:t>
      </w:r>
    </w:p>
    <w:p>
      <w:pPr>
        <w:pStyle w:val="CodeBlock"/>
        <w:jc w:val="left"/>
      </w:pPr>
      <w:r>
        <w:t xml:space="preserve">            .eq("id", entry.productId)</w:t>
      </w:r>
    </w:p>
    <w:p>
      <w:pPr>
        <w:pStyle w:val="CodeBlock"/>
        <w:jc w:val="left"/>
      </w:pPr>
      <w:r>
        <w:t xml:space="preserve">            .maybeSingle();</w:t>
      </w:r>
    </w:p>
    <w:p>
      <w:pPr>
        <w:pStyle w:val="CodeBlock"/>
        <w:jc w:val="left"/>
      </w:pPr>
    </w:p>
    <w:p>
      <w:pPr>
        <w:pStyle w:val="CodeBlock"/>
        <w:jc w:val="left"/>
      </w:pPr>
      <w:r>
        <w:t xml:space="preserve">          const current = toNumber(row?.stock_qty, 0);</w:t>
      </w:r>
    </w:p>
    <w:p>
      <w:pPr>
        <w:pStyle w:val="CodeBlock"/>
        <w:jc w:val="left"/>
      </w:pPr>
      <w:r>
        <w:t xml:space="preserve">          await serviceSupabase</w:t>
      </w:r>
    </w:p>
    <w:p>
      <w:pPr>
        <w:pStyle w:val="CodeBlock"/>
        <w:jc w:val="left"/>
      </w:pPr>
      <w:r>
        <w:t xml:space="preserve">            .from("products")</w:t>
      </w:r>
    </w:p>
    <w:p>
      <w:pPr>
        <w:pStyle w:val="CodeBlock"/>
        <w:jc w:val="left"/>
      </w:pPr>
      <w:r>
        <w:t xml:space="preserve">            .update({ stock_qty: current + entry.reservedQty })</w:t>
      </w:r>
    </w:p>
    <w:p>
      <w:pPr>
        <w:pStyle w:val="CodeBlock"/>
        <w:jc w:val="left"/>
      </w:pPr>
      <w:r>
        <w:t xml:space="preserve">            .eq("id", entry.productId)</w:t>
      </w:r>
    </w:p>
    <w:p>
      <w:pPr>
        <w:pStyle w:val="CodeBlock"/>
        <w:jc w:val="left"/>
      </w:pPr>
      <w:r>
        <w:t xml:space="preserve">            .eq("stock_qty", current);</w:t>
      </w:r>
    </w:p>
    <w:p>
      <w:pPr>
        <w:pStyle w:val="CodeBlock"/>
        <w:jc w:val="left"/>
      </w:pPr>
      <w:r>
        <w:t xml:space="preserve">        } catch (rollbackError) {</w:t>
      </w:r>
    </w:p>
    <w:p>
      <w:pPr>
        <w:pStyle w:val="CodeBlock"/>
        <w:jc w:val="left"/>
      </w:pPr>
      <w:r>
        <w:t xml:space="preserve">          console.warn("Stock rollback failed for product:", entry.productId, rollbackError?.message || rollbackError);</w:t>
      </w:r>
    </w:p>
    <w:p>
      <w:pPr>
        <w:pStyle w:val="CodeBlock"/>
        <w:jc w:val="left"/>
      </w:pPr>
      <w:r>
        <w:t xml:space="preserve">        }</w:t>
      </w:r>
    </w:p>
    <w:p>
      <w:pPr>
        <w:pStyle w:val="CodeBlock"/>
        <w:jc w:val="left"/>
      </w:pPr>
      <w:r>
        <w:t xml:space="preserve">      }</w:t>
      </w:r>
    </w:p>
    <w:p>
      <w:pPr>
        <w:pStyle w:val="CodeBlock"/>
        <w:jc w:val="left"/>
      </w:pPr>
      <w:r>
        <w:t xml:space="preserve">      throw error;</w:t>
      </w:r>
    </w:p>
    <w:p>
      <w:pPr>
        <w:pStyle w:val="CodeBlock"/>
        <w:jc w:val="left"/>
      </w:pPr>
      <w:r>
        <w:t xml:space="preserve">    }</w:t>
      </w:r>
    </w:p>
    <w:p>
      <w:pPr>
        <w:pStyle w:val="CodeBlock"/>
        <w:jc w:val="left"/>
      </w:pPr>
    </w:p>
    <w:p>
      <w:pPr>
        <w:pStyle w:val="CodeBlock"/>
        <w:jc w:val="left"/>
      </w:pPr>
      <w:r>
        <w:t xml:space="preserve">    const subtotal = cartWithRows.reduce((sum, entry) =&gt; sum + toNumber(entry.product?.price) * entry.quantity, 0);</w:t>
      </w:r>
    </w:p>
    <w:p>
      <w:pPr>
        <w:pStyle w:val="CodeBlock"/>
        <w:jc w:val="left"/>
      </w:pPr>
      <w:r>
        <w:t xml:space="preserve">    const shipping = cartWithRows.length ? 3 : 0;</w:t>
      </w:r>
    </w:p>
    <w:p>
      <w:pPr>
        <w:pStyle w:val="CodeBlock"/>
        <w:jc w:val="left"/>
      </w:pPr>
      <w:r>
        <w:t xml:space="preserve">    const total = subtotal + shipping;</w:t>
      </w:r>
    </w:p>
    <w:p>
      <w:pPr>
        <w:pStyle w:val="CodeBlock"/>
        <w:jc w:val="left"/>
      </w:pPr>
    </w:p>
    <w:p>
      <w:pPr>
        <w:pStyle w:val="CodeBlock"/>
        <w:jc w:val="left"/>
      </w:pPr>
      <w:r>
        <w:t xml:space="preserve">    const { data: orderRow, error: orderError } = await serviceSupabase</w:t>
      </w:r>
    </w:p>
    <w:p>
      <w:pPr>
        <w:pStyle w:val="CodeBlock"/>
        <w:jc w:val="left"/>
      </w:pPr>
      <w:r>
        <w:t xml:space="preserve">      .from("orders")</w:t>
      </w:r>
    </w:p>
    <w:p>
      <w:pPr>
        <w:pStyle w:val="CodeBlock"/>
        <w:jc w:val="left"/>
      </w:pPr>
      <w:r>
        <w:t xml:space="preserve">      .insert({</w:t>
      </w:r>
    </w:p>
    <w:p>
      <w:pPr>
        <w:pStyle w:val="CodeBlock"/>
        <w:jc w:val="left"/>
      </w:pPr>
      <w:r>
        <w:t xml:space="preserve">        user_id: user.id,</w:t>
      </w:r>
    </w:p>
    <w:p>
      <w:pPr>
        <w:pStyle w:val="CodeBlock"/>
        <w:jc w:val="left"/>
      </w:pPr>
      <w:r>
        <w:t xml:space="preserve">        subtotal,</w:t>
      </w:r>
    </w:p>
    <w:p>
      <w:pPr>
        <w:pStyle w:val="CodeBlock"/>
        <w:jc w:val="left"/>
      </w:pPr>
      <w:r>
        <w:t xml:space="preserve">        shipping,</w:t>
      </w:r>
    </w:p>
    <w:p>
      <w:pPr>
        <w:pStyle w:val="CodeBlock"/>
        <w:jc w:val="left"/>
      </w:pPr>
      <w:r>
        <w:t xml:space="preserve">        total,</w:t>
      </w:r>
    </w:p>
    <w:p>
      <w:pPr>
        <w:pStyle w:val="CodeBlock"/>
        <w:jc w:val="left"/>
      </w:pPr>
      <w:r>
        <w:t xml:space="preserve">        status: "paid",</w:t>
      </w:r>
    </w:p>
    <w:p>
      <w:pPr>
        <w:pStyle w:val="CodeBlock"/>
        <w:jc w:val="left"/>
      </w:pPr>
      <w:r>
        <w:t xml:space="preserve">        currency_code: "GBP",</w:t>
      </w:r>
    </w:p>
    <w:p>
      <w:pPr>
        <w:pStyle w:val="CodeBlock"/>
        <w:jc w:val="left"/>
      </w:pPr>
      <w:r>
        <w:t xml:space="preserve">        customer_name: customerName,</w:t>
      </w:r>
    </w:p>
    <w:p>
      <w:pPr>
        <w:pStyle w:val="CodeBlock"/>
        <w:jc w:val="left"/>
      </w:pPr>
      <w:r>
        <w:t xml:space="preserve">        customer_email: customerEmail,</w:t>
      </w:r>
    </w:p>
    <w:p>
      <w:pPr>
        <w:pStyle w:val="CodeBlock"/>
        <w:jc w:val="left"/>
      </w:pPr>
      <w:r>
        <w:t xml:space="preserve">        delivery_address: deliveryAddress,</w:t>
      </w:r>
    </w:p>
    <w:p>
      <w:pPr>
        <w:pStyle w:val="CodeBlock"/>
        <w:jc w:val="left"/>
      </w:pPr>
      <w:r>
        <w:t xml:space="preserve">        payment_status: "paid",</w:t>
      </w:r>
    </w:p>
    <w:p>
      <w:pPr>
        <w:pStyle w:val="CodeBlock"/>
        <w:jc w:val="left"/>
      </w:pPr>
      <w:r>
        <w:t xml:space="preserve">        payment_method: "manual",</w:t>
      </w:r>
    </w:p>
    <w:p>
      <w:pPr>
        <w:pStyle w:val="CodeBlock"/>
        <w:jc w:val="left"/>
      </w:pPr>
      <w:r>
        <w:t xml:space="preserve">      })</w:t>
      </w:r>
    </w:p>
    <w:p>
      <w:pPr>
        <w:pStyle w:val="CodeBlock"/>
        <w:jc w:val="left"/>
      </w:pPr>
      <w:r>
        <w:t xml:space="preserve">      .select(</w:t>
      </w:r>
    </w:p>
    <w:p>
      <w:pPr>
        <w:pStyle w:val="CodeBlock"/>
        <w:jc w:val="left"/>
      </w:pPr>
      <w:r>
        <w:t xml:space="preserve">        "id, user_id, subtotal, shipping, total, status, currency_code, customer_name, customer_email, delivery_address, payment_status, payment_method, notes, created_at"</w:t>
      </w:r>
    </w:p>
    <w:p>
      <w:pPr>
        <w:pStyle w:val="CodeBlock"/>
        <w:jc w:val="left"/>
      </w:pPr>
      <w:r>
        <w:t xml:space="preserve">      )</w:t>
      </w:r>
    </w:p>
    <w:p>
      <w:pPr>
        <w:pStyle w:val="CodeBlock"/>
        <w:jc w:val="left"/>
      </w:pPr>
      <w:r>
        <w:t xml:space="preserve">      .single();</w:t>
      </w:r>
    </w:p>
    <w:p>
      <w:pPr>
        <w:pStyle w:val="CodeBlock"/>
        <w:jc w:val="left"/>
      </w:pPr>
    </w:p>
    <w:p>
      <w:pPr>
        <w:pStyle w:val="CodeBlock"/>
        <w:jc w:val="left"/>
      </w:pPr>
      <w:r>
        <w:t xml:space="preserve">    if (orderError) {</w:t>
      </w:r>
    </w:p>
    <w:p>
      <w:pPr>
        <w:pStyle w:val="CodeBlock"/>
        <w:jc w:val="left"/>
      </w:pPr>
      <w:r>
        <w:t xml:space="preserve">      for (const entry of reserved) {</w:t>
      </w:r>
    </w:p>
    <w:p>
      <w:pPr>
        <w:pStyle w:val="CodeBlock"/>
        <w:jc w:val="left"/>
      </w:pPr>
      <w:r>
        <w:t xml:space="preserve">        try {</w:t>
      </w:r>
    </w:p>
    <w:p>
      <w:pPr>
        <w:pStyle w:val="CodeBlock"/>
        <w:jc w:val="left"/>
      </w:pPr>
      <w:r>
        <w:t xml:space="preserve">          const { data: row } = await serviceSupabase</w:t>
      </w:r>
    </w:p>
    <w:p>
      <w:pPr>
        <w:pStyle w:val="CodeBlock"/>
        <w:jc w:val="left"/>
      </w:pPr>
      <w:r>
        <w:t xml:space="preserve">            .from("products")</w:t>
      </w:r>
    </w:p>
    <w:p>
      <w:pPr>
        <w:pStyle w:val="CodeBlock"/>
        <w:jc w:val="left"/>
      </w:pPr>
      <w:r>
        <w:t xml:space="preserve">            .select("stock_qty")</w:t>
      </w:r>
    </w:p>
    <w:p>
      <w:pPr>
        <w:pStyle w:val="CodeBlock"/>
        <w:jc w:val="left"/>
      </w:pPr>
      <w:r>
        <w:t xml:space="preserve">            .eq("id", entry.productId)</w:t>
      </w:r>
    </w:p>
    <w:p>
      <w:pPr>
        <w:pStyle w:val="CodeBlock"/>
        <w:jc w:val="left"/>
      </w:pPr>
      <w:r>
        <w:t xml:space="preserve">            .maybeSingle();</w:t>
      </w:r>
    </w:p>
    <w:p>
      <w:pPr>
        <w:pStyle w:val="CodeBlock"/>
        <w:jc w:val="left"/>
      </w:pPr>
    </w:p>
    <w:p>
      <w:pPr>
        <w:pStyle w:val="CodeBlock"/>
        <w:jc w:val="left"/>
      </w:pPr>
      <w:r>
        <w:t xml:space="preserve">          const current = toNumber(row?.stock_qty, 0);</w:t>
      </w:r>
    </w:p>
    <w:p>
      <w:pPr>
        <w:pStyle w:val="CodeBlock"/>
        <w:jc w:val="left"/>
      </w:pPr>
      <w:r>
        <w:t xml:space="preserve">          await serviceSupabase</w:t>
      </w:r>
    </w:p>
    <w:p>
      <w:pPr>
        <w:pStyle w:val="CodeBlock"/>
        <w:jc w:val="left"/>
      </w:pPr>
      <w:r>
        <w:t xml:space="preserve">            .from("products")</w:t>
      </w:r>
    </w:p>
    <w:p>
      <w:pPr>
        <w:pStyle w:val="CodeBlock"/>
        <w:jc w:val="left"/>
      </w:pPr>
      <w:r>
        <w:t xml:space="preserve">            .update({ stock_qty: current + entry.reservedQty })</w:t>
      </w:r>
    </w:p>
    <w:p>
      <w:pPr>
        <w:pStyle w:val="CodeBlock"/>
        <w:jc w:val="left"/>
      </w:pPr>
      <w:r>
        <w:t xml:space="preserve">            .eq("id", entry.productId)</w:t>
      </w:r>
    </w:p>
    <w:p>
      <w:pPr>
        <w:pStyle w:val="CodeBlock"/>
        <w:jc w:val="left"/>
      </w:pPr>
      <w:r>
        <w:t xml:space="preserve">            .eq("stock_qty", current);</w:t>
      </w:r>
    </w:p>
    <w:p>
      <w:pPr>
        <w:pStyle w:val="CodeBlock"/>
        <w:jc w:val="left"/>
      </w:pPr>
      <w:r>
        <w:t xml:space="preserve">        } catch (rollbackError) {</w:t>
      </w:r>
    </w:p>
    <w:p>
      <w:pPr>
        <w:pStyle w:val="CodeBlock"/>
        <w:jc w:val="left"/>
      </w:pPr>
      <w:r>
        <w:t xml:space="preserve">          console.warn("Stock rollback failed for product:", entry.productId, rollbackError?.message || rollbackError);</w:t>
      </w:r>
    </w:p>
    <w:p>
      <w:pPr>
        <w:pStyle w:val="CodeBlock"/>
        <w:jc w:val="left"/>
      </w:pPr>
      <w:r>
        <w:t xml:space="preserve">        }</w:t>
      </w:r>
    </w:p>
    <w:p>
      <w:pPr>
        <w:pStyle w:val="CodeBlock"/>
        <w:jc w:val="left"/>
      </w:pPr>
      <w:r>
        <w:t xml:space="preserve">      }</w:t>
      </w:r>
    </w:p>
    <w:p>
      <w:pPr>
        <w:pStyle w:val="CodeBlock"/>
        <w:jc w:val="left"/>
      </w:pPr>
      <w:r>
        <w:t xml:space="preserve">      throw orderError;</w:t>
      </w:r>
    </w:p>
    <w:p>
      <w:pPr>
        <w:pStyle w:val="CodeBlock"/>
        <w:jc w:val="left"/>
      </w:pPr>
      <w:r>
        <w:t xml:space="preserve">    }</w:t>
      </w:r>
    </w:p>
    <w:p>
      <w:pPr>
        <w:pStyle w:val="CodeBlock"/>
        <w:jc w:val="left"/>
      </w:pPr>
    </w:p>
    <w:p>
      <w:pPr>
        <w:pStyle w:val="CodeBlock"/>
        <w:jc w:val="left"/>
      </w:pPr>
      <w:r>
        <w:t xml:space="preserve">    const lineItems = cartWithRows.map((entry) =&gt; {</w:t>
      </w:r>
    </w:p>
    <w:p>
      <w:pPr>
        <w:pStyle w:val="CodeBlock"/>
        <w:jc w:val="left"/>
      </w:pPr>
      <w:r>
        <w:t xml:space="preserve">      const product = entry.product;</w:t>
      </w:r>
    </w:p>
    <w:p>
      <w:pPr>
        <w:pStyle w:val="CodeBlock"/>
        <w:jc w:val="left"/>
      </w:pPr>
      <w:r>
        <w:t xml:space="preserve">      const price = toNumber(product?.price);</w:t>
      </w:r>
    </w:p>
    <w:p>
      <w:pPr>
        <w:pStyle w:val="CodeBlock"/>
        <w:jc w:val="left"/>
      </w:pPr>
      <w:r>
        <w:t xml:space="preserve">      const lineTotal = toNumber(price * entry.quantity);</w:t>
      </w:r>
    </w:p>
    <w:p>
      <w:pPr>
        <w:pStyle w:val="CodeBlock"/>
        <w:jc w:val="left"/>
      </w:pPr>
      <w:r>
        <w:t xml:space="preserve">      return {</w:t>
      </w:r>
    </w:p>
    <w:p>
      <w:pPr>
        <w:pStyle w:val="CodeBlock"/>
        <w:jc w:val="left"/>
      </w:pPr>
      <w:r>
        <w:t xml:space="preserve">        order_id: orderRow.id,</w:t>
      </w:r>
    </w:p>
    <w:p>
      <w:pPr>
        <w:pStyle w:val="CodeBlock"/>
        <w:jc w:val="left"/>
      </w:pPr>
      <w:r>
        <w:t xml:space="preserve">        product_id: entry.productId,</w:t>
      </w:r>
    </w:p>
    <w:p>
      <w:pPr>
        <w:pStyle w:val="CodeBlock"/>
        <w:jc w:val="left"/>
      </w:pPr>
      <w:r>
        <w:t xml:space="preserve">        product_slug: product?.slug || null,</w:t>
      </w:r>
    </w:p>
    <w:p>
      <w:pPr>
        <w:pStyle w:val="CodeBlock"/>
        <w:jc w:val="left"/>
      </w:pPr>
      <w:r>
        <w:t xml:space="preserve">        title: product?.title || "Item",</w:t>
      </w:r>
    </w:p>
    <w:p>
      <w:pPr>
        <w:pStyle w:val="CodeBlock"/>
        <w:jc w:val="left"/>
      </w:pPr>
      <w:r>
        <w:t xml:space="preserve">        price,</w:t>
      </w:r>
    </w:p>
    <w:p>
      <w:pPr>
        <w:pStyle w:val="CodeBlock"/>
        <w:jc w:val="left"/>
      </w:pPr>
      <w:r>
        <w:t xml:space="preserve">        quantity: entry.quantity,</w:t>
      </w:r>
    </w:p>
    <w:p>
      <w:pPr>
        <w:pStyle w:val="CodeBlock"/>
        <w:jc w:val="left"/>
      </w:pPr>
      <w:r>
        <w:t xml:space="preserve">        line_total: lineTotal,</w:t>
      </w:r>
    </w:p>
    <w:p>
      <w:pPr>
        <w:pStyle w:val="CodeBlock"/>
        <w:jc w:val="left"/>
      </w:pPr>
      <w:r>
        <w:t xml:space="preserve">        color: entry.color || null,</w:t>
      </w:r>
    </w:p>
    <w:p>
      <w:pPr>
        <w:pStyle w:val="CodeBlock"/>
        <w:jc w:val="left"/>
      </w:pPr>
      <w:r>
        <w:t xml:space="preserve">        size: entry.size || null,</w:t>
      </w:r>
    </w:p>
    <w:p>
      <w:pPr>
        <w:pStyle w:val="CodeBlock"/>
        <w:jc w:val="left"/>
      </w:pPr>
      <w:r>
        <w:t xml:space="preserve">        image_url: buildImageUrl(product, entry.color) || null,</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 data: itemRows, error: itemError } = await serviceSupabase</w:t>
      </w:r>
    </w:p>
    <w:p>
      <w:pPr>
        <w:pStyle w:val="CodeBlock"/>
        <w:jc w:val="left"/>
      </w:pPr>
      <w:r>
        <w:t xml:space="preserve">      .from("order_items")</w:t>
      </w:r>
    </w:p>
    <w:p>
      <w:pPr>
        <w:pStyle w:val="CodeBlock"/>
        <w:jc w:val="left"/>
      </w:pPr>
      <w:r>
        <w:t xml:space="preserve">      .insert(lineItems)</w:t>
      </w:r>
    </w:p>
    <w:p>
      <w:pPr>
        <w:pStyle w:val="CodeBlock"/>
        <w:jc w:val="left"/>
      </w:pPr>
      <w:r>
        <w:t xml:space="preserve">      .select("id, order_id, product_id, product_slug, title, price, quantity, line_total, color, size, image_url, created_at");</w:t>
      </w:r>
    </w:p>
    <w:p>
      <w:pPr>
        <w:pStyle w:val="CodeBlock"/>
        <w:jc w:val="left"/>
      </w:pPr>
    </w:p>
    <w:p>
      <w:pPr>
        <w:pStyle w:val="CodeBlock"/>
        <w:jc w:val="left"/>
      </w:pPr>
      <w:r>
        <w:t xml:space="preserve">    if (itemError) throw itemError;</w:t>
      </w:r>
    </w:p>
    <w:p>
      <w:pPr>
        <w:pStyle w:val="CodeBlock"/>
        <w:jc w:val="left"/>
      </w:pPr>
    </w:p>
    <w:p>
      <w:pPr>
        <w:pStyle w:val="CodeBlock"/>
        <w:jc w:val="left"/>
      </w:pPr>
      <w:r>
        <w:t xml:space="preserve">    return res.json({</w:t>
      </w:r>
    </w:p>
    <w:p>
      <w:pPr>
        <w:pStyle w:val="CodeBlock"/>
        <w:jc w:val="left"/>
      </w:pPr>
      <w:r>
        <w:t xml:space="preserve">      order: {</w:t>
      </w:r>
    </w:p>
    <w:p>
      <w:pPr>
        <w:pStyle w:val="CodeBlock"/>
        <w:jc w:val="left"/>
      </w:pPr>
      <w:r>
        <w:t xml:space="preserve">        id: orderRow.id,</w:t>
      </w:r>
    </w:p>
    <w:p>
      <w:pPr>
        <w:pStyle w:val="CodeBlock"/>
        <w:jc w:val="left"/>
      </w:pPr>
      <w:r>
        <w:t xml:space="preserve">        placed_at: orderRow.created_at,</w:t>
      </w:r>
    </w:p>
    <w:p>
      <w:pPr>
        <w:pStyle w:val="CodeBlock"/>
        <w:jc w:val="left"/>
      </w:pPr>
      <w:r>
        <w:t xml:space="preserve">        subtotal: toNumber(orderRow.subtotal),</w:t>
      </w:r>
    </w:p>
    <w:p>
      <w:pPr>
        <w:pStyle w:val="CodeBlock"/>
        <w:jc w:val="left"/>
      </w:pPr>
      <w:r>
        <w:t xml:space="preserve">        shipping: toNumber(orderRow.shipping),</w:t>
      </w:r>
    </w:p>
    <w:p>
      <w:pPr>
        <w:pStyle w:val="CodeBlock"/>
        <w:jc w:val="left"/>
      </w:pPr>
      <w:r>
        <w:t xml:space="preserve">        total: toNumber(orderRow.total),</w:t>
      </w:r>
    </w:p>
    <w:p>
      <w:pPr>
        <w:pStyle w:val="CodeBlock"/>
        <w:jc w:val="left"/>
      </w:pPr>
      <w:r>
        <w:t xml:space="preserve">        status: orderRow.status || "paid",</w:t>
      </w:r>
    </w:p>
    <w:p>
      <w:pPr>
        <w:pStyle w:val="CodeBlock"/>
        <w:jc w:val="left"/>
      </w:pPr>
      <w:r>
        <w:t xml:space="preserve">        currency_code: orderRow.currency_code || "GBP",</w:t>
      </w:r>
    </w:p>
    <w:p>
      <w:pPr>
        <w:pStyle w:val="CodeBlock"/>
        <w:jc w:val="left"/>
      </w:pPr>
      <w:r>
        <w:t xml:space="preserve">        customer_name: orderRow.customer_name || "",</w:t>
      </w:r>
    </w:p>
    <w:p>
      <w:pPr>
        <w:pStyle w:val="CodeBlock"/>
        <w:jc w:val="left"/>
      </w:pPr>
      <w:r>
        <w:t xml:space="preserve">        customer_email: orderRow.customer_email || "",</w:t>
      </w:r>
    </w:p>
    <w:p>
      <w:pPr>
        <w:pStyle w:val="CodeBlock"/>
        <w:jc w:val="left"/>
      </w:pPr>
      <w:r>
        <w:t xml:space="preserve">        delivery_address: orderRow.delivery_address || "",</w:t>
      </w:r>
    </w:p>
    <w:p>
      <w:pPr>
        <w:pStyle w:val="CodeBlock"/>
        <w:jc w:val="left"/>
      </w:pPr>
      <w:r>
        <w:t xml:space="preserve">        payment_status: orderRow.payment_status || orderRow.status || "paid",</w:t>
      </w:r>
    </w:p>
    <w:p>
      <w:pPr>
        <w:pStyle w:val="CodeBlock"/>
        <w:jc w:val="left"/>
      </w:pPr>
      <w:r>
        <w:t xml:space="preserve">        payment_method: orderRow.payment_method || "manual",</w:t>
      </w:r>
    </w:p>
    <w:p>
      <w:pPr>
        <w:pStyle w:val="CodeBlock"/>
        <w:jc w:val="left"/>
      </w:pPr>
      <w:r>
        <w:t xml:space="preserve">        notes: orderRow.notes || "",</w:t>
      </w:r>
    </w:p>
    <w:p>
      <w:pPr>
        <w:pStyle w:val="CodeBlock"/>
        <w:jc w:val="left"/>
      </w:pPr>
      <w:r>
        <w:t xml:space="preserve">        items: (itemRows || []).map((row) =&gt; ({</w:t>
      </w:r>
    </w:p>
    <w:p>
      <w:pPr>
        <w:pStyle w:val="CodeBlock"/>
        <w:jc w:val="left"/>
      </w:pPr>
      <w:r>
        <w:t xml:space="preserve">          id: row.id,</w:t>
      </w:r>
    </w:p>
    <w:p>
      <w:pPr>
        <w:pStyle w:val="CodeBlock"/>
        <w:jc w:val="left"/>
      </w:pPr>
      <w:r>
        <w:t xml:space="preserve">          order_id: row.order_id,</w:t>
      </w:r>
    </w:p>
    <w:p>
      <w:pPr>
        <w:pStyle w:val="CodeBlock"/>
        <w:jc w:val="left"/>
      </w:pPr>
      <w:r>
        <w:t xml:space="preserve">          productId: row.product_id || null,</w:t>
      </w:r>
    </w:p>
    <w:p>
      <w:pPr>
        <w:pStyle w:val="CodeBlock"/>
        <w:jc w:val="left"/>
      </w:pPr>
      <w:r>
        <w:t xml:space="preserve">          product_slug: row.product_slug || null,</w:t>
      </w:r>
    </w:p>
    <w:p>
      <w:pPr>
        <w:pStyle w:val="CodeBlock"/>
        <w:jc w:val="left"/>
      </w:pPr>
      <w:r>
        <w:t xml:space="preserve">          title: row.title || "Item",</w:t>
      </w:r>
    </w:p>
    <w:p>
      <w:pPr>
        <w:pStyle w:val="CodeBlock"/>
        <w:jc w:val="left"/>
      </w:pPr>
      <w:r>
        <w:t xml:space="preserve">          price: toNumber(row.price),</w:t>
      </w:r>
    </w:p>
    <w:p>
      <w:pPr>
        <w:pStyle w:val="CodeBlock"/>
        <w:jc w:val="left"/>
      </w:pPr>
      <w:r>
        <w:t xml:space="preserve">          quantity: toNumber(row.quantity, 1),</w:t>
      </w:r>
    </w:p>
    <w:p>
      <w:pPr>
        <w:pStyle w:val="CodeBlock"/>
        <w:jc w:val="left"/>
      </w:pPr>
      <w:r>
        <w:t xml:space="preserve">          line_total: toNumber(row.line_total),</w:t>
      </w:r>
    </w:p>
    <w:p>
      <w:pPr>
        <w:pStyle w:val="CodeBlock"/>
        <w:jc w:val="left"/>
      </w:pPr>
      <w:r>
        <w:t xml:space="preserve">          color: row.color || "",</w:t>
      </w:r>
    </w:p>
    <w:p>
      <w:pPr>
        <w:pStyle w:val="CodeBlock"/>
        <w:jc w:val="left"/>
      </w:pPr>
      <w:r>
        <w:t xml:space="preserve">          size: row.size || "",</w:t>
      </w:r>
    </w:p>
    <w:p>
      <w:pPr>
        <w:pStyle w:val="CodeBlock"/>
        <w:jc w:val="left"/>
      </w:pPr>
      <w:r>
        <w:t xml:space="preserve">          image_url: row.image_url || "",</w:t>
      </w:r>
    </w:p>
    <w:p>
      <w:pPr>
        <w:pStyle w:val="CodeBlock"/>
        <w:jc w:val="left"/>
      </w:pPr>
      <w:r>
        <w:t xml:space="preserve">          created_at: row.created_at,</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 catch (error) {</w:t>
      </w:r>
    </w:p>
    <w:p>
      <w:pPr>
        <w:pStyle w:val="CodeBlock"/>
        <w:jc w:val="left"/>
      </w:pPr>
      <w:r>
        <w:t xml:space="preserve">    console.error("Place order error:", error);</w:t>
      </w:r>
    </w:p>
    <w:p>
      <w:pPr>
        <w:pStyle w:val="CodeBlock"/>
        <w:jc w:val="left"/>
      </w:pPr>
      <w:r>
        <w:t xml:space="preserve">    return res.status(500).json({</w:t>
      </w:r>
    </w:p>
    <w:p>
      <w:pPr>
        <w:pStyle w:val="CodeBlock"/>
        <w:jc w:val="left"/>
      </w:pPr>
      <w:r>
        <w:t xml:space="preserve">      error: error?.message || "Unable to place order.",</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default router;</w:t>
      </w:r>
    </w:p>
    <w:p>
      <w:pPr>
        <w:pStyle w:val="CodeBlock"/>
        <w:jc w:val="left"/>
      </w:pPr>
    </w:p>
    <w:p/>
    <w:p>
      <w:pPr>
        <w:pStyle w:val="Heading2"/>
      </w:pPr>
      <w:r>
        <w:t>server\routes\recommendations.js</w:t>
      </w:r>
    </w:p>
    <w:p>
      <w:r>
        <w:rPr>
          <w:i/>
        </w:rPr>
        <w:t>Lines: 129    Bytes: 4137</w:t>
      </w:r>
    </w:p>
    <w:p>
      <w:pPr>
        <w:pStyle w:val="CodeBlock"/>
        <w:jc w:val="left"/>
      </w:pPr>
      <w:r>
        <w:t>import express from "express";</w:t>
      </w:r>
    </w:p>
    <w:p>
      <w:pPr>
        <w:pStyle w:val="CodeBlock"/>
        <w:jc w:val="left"/>
      </w:pPr>
      <w:r>
        <w:t>import { lmStudioEmbed } from "../lib/lmstudioEmbeddings.js";</w:t>
      </w:r>
    </w:p>
    <w:p>
      <w:pPr>
        <w:pStyle w:val="CodeBlock"/>
        <w:jc w:val="left"/>
      </w:pPr>
      <w:r>
        <w:t>import { createSupabaseAnonClient, createSupabaseServiceClient } from "../lib/supabase.js";</w:t>
      </w:r>
    </w:p>
    <w:p>
      <w:pPr>
        <w:pStyle w:val="CodeBlock"/>
        <w:jc w:val="left"/>
      </w:pPr>
      <w:r>
        <w:t>import { getEnv } from "../lib/env.js";</w:t>
      </w:r>
    </w:p>
    <w:p>
      <w:pPr>
        <w:pStyle w:val="CodeBlock"/>
        <w:jc w:val="left"/>
      </w:pPr>
    </w:p>
    <w:p>
      <w:pPr>
        <w:pStyle w:val="CodeBlock"/>
        <w:jc w:val="left"/>
      </w:pPr>
      <w:r>
        <w:t>const router = express.Router();</w:t>
      </w:r>
    </w:p>
    <w:p>
      <w:pPr>
        <w:pStyle w:val="CodeBlock"/>
        <w:jc w:val="left"/>
      </w:pPr>
    </w:p>
    <w:p>
      <w:pPr>
        <w:pStyle w:val="CodeBlock"/>
        <w:jc w:val="left"/>
      </w:pPr>
      <w:r>
        <w:t>function toSafeInt(value, fallback) {</w:t>
      </w:r>
    </w:p>
    <w:p>
      <w:pPr>
        <w:pStyle w:val="CodeBlock"/>
        <w:jc w:val="left"/>
      </w:pPr>
      <w:r>
        <w:t xml:space="preserve">  const num = Number(value);</w:t>
      </w:r>
    </w:p>
    <w:p>
      <w:pPr>
        <w:pStyle w:val="CodeBlock"/>
        <w:jc w:val="left"/>
      </w:pPr>
      <w:r>
        <w:t xml:space="preserve">  return Number.isFinite(num) ? Math.floor(num) : fallback;</w:t>
      </w:r>
    </w:p>
    <w:p>
      <w:pPr>
        <w:pStyle w:val="CodeBlock"/>
        <w:jc w:val="left"/>
      </w:pPr>
      <w:r>
        <w:t>}</w:t>
      </w:r>
    </w:p>
    <w:p>
      <w:pPr>
        <w:pStyle w:val="CodeBlock"/>
        <w:jc w:val="left"/>
      </w:pPr>
    </w:p>
    <w:p>
      <w:pPr>
        <w:pStyle w:val="CodeBlock"/>
        <w:jc w:val="left"/>
      </w:pPr>
      <w:r>
        <w:t>function requireServiceSupabase() {</w:t>
      </w:r>
    </w:p>
    <w:p>
      <w:pPr>
        <w:pStyle w:val="CodeBlock"/>
        <w:jc w:val="left"/>
      </w:pPr>
      <w:r>
        <w:t xml:space="preserve">  const service = createSupabaseServiceClient();</w:t>
      </w:r>
    </w:p>
    <w:p>
      <w:pPr>
        <w:pStyle w:val="CodeBlock"/>
        <w:jc w:val="left"/>
      </w:pPr>
      <w:r>
        <w:t xml:space="preserve">  if (!service) {</w:t>
      </w:r>
    </w:p>
    <w:p>
      <w:pPr>
        <w:pStyle w:val="CodeBlock"/>
        <w:jc w:val="left"/>
      </w:pPr>
      <w:r>
        <w:t xml:space="preserve">    const error = new Error("Vector recommendations require SUPABASE_SERVICE_ROLE_KEY to be configured on the server.");</w:t>
      </w:r>
    </w:p>
    <w:p>
      <w:pPr>
        <w:pStyle w:val="CodeBlock"/>
        <w:jc w:val="left"/>
      </w:pPr>
      <w:r>
        <w:t xml:space="preserve">    error.status = 501;</w:t>
      </w:r>
    </w:p>
    <w:p>
      <w:pPr>
        <w:pStyle w:val="CodeBlock"/>
        <w:jc w:val="left"/>
      </w:pPr>
      <w:r>
        <w:t xml:space="preserve">    throw error;</w:t>
      </w:r>
    </w:p>
    <w:p>
      <w:pPr>
        <w:pStyle w:val="CodeBlock"/>
        <w:jc w:val="left"/>
      </w:pPr>
      <w:r>
        <w:t xml:space="preserve">  }</w:t>
      </w:r>
    </w:p>
    <w:p>
      <w:pPr>
        <w:pStyle w:val="CodeBlock"/>
        <w:jc w:val="left"/>
      </w:pPr>
      <w:r>
        <w:t xml:space="preserve">  return service;</w:t>
      </w:r>
    </w:p>
    <w:p>
      <w:pPr>
        <w:pStyle w:val="CodeBlock"/>
        <w:jc w:val="left"/>
      </w:pPr>
      <w:r>
        <w:t>}</w:t>
      </w:r>
    </w:p>
    <w:p>
      <w:pPr>
        <w:pStyle w:val="CodeBlock"/>
        <w:jc w:val="left"/>
      </w:pPr>
    </w:p>
    <w:p>
      <w:pPr>
        <w:pStyle w:val="CodeBlock"/>
        <w:jc w:val="left"/>
      </w:pPr>
      <w:r>
        <w:t>function buildReason({ similarity, query }) {</w:t>
      </w:r>
    </w:p>
    <w:p>
      <w:pPr>
        <w:pStyle w:val="CodeBlock"/>
        <w:jc w:val="left"/>
      </w:pPr>
      <w:r>
        <w:t xml:space="preserve">  const sim = Number(similarity);</w:t>
      </w:r>
    </w:p>
    <w:p>
      <w:pPr>
        <w:pStyle w:val="CodeBlock"/>
        <w:jc w:val="left"/>
      </w:pPr>
      <w:r>
        <w:t xml:space="preserve">  const score = Number.isFinite(sim) ? Math.max(-1, Math.min(1, sim)) : null;</w:t>
      </w:r>
    </w:p>
    <w:p>
      <w:pPr>
        <w:pStyle w:val="CodeBlock"/>
        <w:jc w:val="left"/>
      </w:pPr>
      <w:r>
        <w:t xml:space="preserve">  const prefix = query ? `Matches "${query}"` : "Recommended";</w:t>
      </w:r>
    </w:p>
    <w:p>
      <w:pPr>
        <w:pStyle w:val="CodeBlock"/>
        <w:jc w:val="left"/>
      </w:pPr>
      <w:r>
        <w:t xml:space="preserve">  if (score === null) return `${prefix} based on semantic similarity.`;</w:t>
      </w:r>
    </w:p>
    <w:p>
      <w:pPr>
        <w:pStyle w:val="CodeBlock"/>
        <w:jc w:val="left"/>
      </w:pPr>
      <w:r>
        <w:t xml:space="preserve">  return `${prefix} based on semantic similarity (score ${score.toFixed(2)}).`;</w:t>
      </w:r>
    </w:p>
    <w:p>
      <w:pPr>
        <w:pStyle w:val="CodeBlock"/>
        <w:jc w:val="left"/>
      </w:pPr>
      <w:r>
        <w:t>}</w:t>
      </w:r>
    </w:p>
    <w:p>
      <w:pPr>
        <w:pStyle w:val="CodeBlock"/>
        <w:jc w:val="left"/>
      </w:pPr>
    </w:p>
    <w:p>
      <w:pPr>
        <w:pStyle w:val="CodeBlock"/>
        <w:jc w:val="left"/>
      </w:pPr>
      <w:r>
        <w:t>async function getPopularProducts(limit) {</w:t>
      </w:r>
    </w:p>
    <w:p>
      <w:pPr>
        <w:pStyle w:val="CodeBlock"/>
        <w:jc w:val="left"/>
      </w:pPr>
      <w:r>
        <w:t xml:space="preserve">  const supabase = createSupabaseAnonClient();</w:t>
      </w:r>
    </w:p>
    <w:p>
      <w:pPr>
        <w:pStyle w:val="CodeBlock"/>
        <w:jc w:val="left"/>
      </w:pPr>
      <w:r>
        <w:t xml:space="preserve">  const { data, error } = await supabase</w:t>
      </w:r>
    </w:p>
    <w:p>
      <w:pPr>
        <w:pStyle w:val="CodeBlock"/>
        <w:jc w:val="left"/>
      </w:pPr>
      <w:r>
        <w:t xml:space="preserve">    .from("products")</w:t>
      </w:r>
    </w:p>
    <w:p>
      <w:pPr>
        <w:pStyle w:val="CodeBlock"/>
        <w:jc w:val="left"/>
      </w:pPr>
      <w:r>
        <w:t xml:space="preserve">    .select("id, slug, title, category, subcategory, price, rating_avg, rating_count, is_active")</w:t>
      </w:r>
    </w:p>
    <w:p>
      <w:pPr>
        <w:pStyle w:val="CodeBlock"/>
        <w:jc w:val="left"/>
      </w:pPr>
      <w:r>
        <w:t xml:space="preserve">    .eq("is_active", true)</w:t>
      </w:r>
    </w:p>
    <w:p>
      <w:pPr>
        <w:pStyle w:val="CodeBlock"/>
        <w:jc w:val="left"/>
      </w:pPr>
      <w:r>
        <w:t xml:space="preserve">    .order("rating_count", { ascending: false })</w:t>
      </w:r>
    </w:p>
    <w:p>
      <w:pPr>
        <w:pStyle w:val="CodeBlock"/>
        <w:jc w:val="left"/>
      </w:pPr>
      <w:r>
        <w:t xml:space="preserve">    .order("rating_avg", { ascending: false })</w:t>
      </w:r>
    </w:p>
    <w:p>
      <w:pPr>
        <w:pStyle w:val="CodeBlock"/>
        <w:jc w:val="left"/>
      </w:pPr>
      <w:r>
        <w:t xml:space="preserve">    .limit(limit);</w:t>
      </w:r>
    </w:p>
    <w:p>
      <w:pPr>
        <w:pStyle w:val="CodeBlock"/>
        <w:jc w:val="left"/>
      </w:pPr>
    </w:p>
    <w:p>
      <w:pPr>
        <w:pStyle w:val="CodeBlock"/>
        <w:jc w:val="left"/>
      </w:pPr>
      <w:r>
        <w:t xml:space="preserve">  if (error) throw error;</w:t>
      </w:r>
    </w:p>
    <w:p>
      <w:pPr>
        <w:pStyle w:val="CodeBlock"/>
        <w:jc w:val="left"/>
      </w:pPr>
      <w:r>
        <w:t xml:space="preserve">  return Array.isArray(data) ? data : [];</w:t>
      </w:r>
    </w:p>
    <w:p>
      <w:pPr>
        <w:pStyle w:val="CodeBlock"/>
        <w:jc w:val="left"/>
      </w:pPr>
      <w:r>
        <w:t>}</w:t>
      </w:r>
    </w:p>
    <w:p>
      <w:pPr>
        <w:pStyle w:val="CodeBlock"/>
        <w:jc w:val="left"/>
      </w:pPr>
    </w:p>
    <w:p>
      <w:pPr>
        <w:pStyle w:val="CodeBlock"/>
        <w:jc w:val="left"/>
      </w:pPr>
      <w:r>
        <w:t>async function matchProductsByEmbedding({ embedding, limit, threshold }) {</w:t>
      </w:r>
    </w:p>
    <w:p>
      <w:pPr>
        <w:pStyle w:val="CodeBlock"/>
        <w:jc w:val="left"/>
      </w:pPr>
      <w:r>
        <w:t xml:space="preserve">  const supabase = requireServiceSupabase();</w:t>
      </w:r>
    </w:p>
    <w:p>
      <w:pPr>
        <w:pStyle w:val="CodeBlock"/>
        <w:jc w:val="left"/>
      </w:pPr>
    </w:p>
    <w:p>
      <w:pPr>
        <w:pStyle w:val="CodeBlock"/>
        <w:jc w:val="left"/>
      </w:pPr>
      <w:r>
        <w:t xml:space="preserve">  const { data, error } = await supabase.rpc("match_products", {</w:t>
      </w:r>
    </w:p>
    <w:p>
      <w:pPr>
        <w:pStyle w:val="CodeBlock"/>
        <w:jc w:val="left"/>
      </w:pPr>
      <w:r>
        <w:t xml:space="preserve">    query_embedding: embedding,</w:t>
      </w:r>
    </w:p>
    <w:p>
      <w:pPr>
        <w:pStyle w:val="CodeBlock"/>
        <w:jc w:val="left"/>
      </w:pPr>
      <w:r>
        <w:t xml:space="preserve">    match_count: limit,</w:t>
      </w:r>
    </w:p>
    <w:p>
      <w:pPr>
        <w:pStyle w:val="CodeBlock"/>
        <w:jc w:val="left"/>
      </w:pPr>
      <w:r>
        <w:t xml:space="preserve">    match_threshold: threshold,</w:t>
      </w:r>
    </w:p>
    <w:p>
      <w:pPr>
        <w:pStyle w:val="CodeBlock"/>
        <w:jc w:val="left"/>
      </w:pPr>
      <w:r>
        <w:t xml:space="preserve">  });</w:t>
      </w:r>
    </w:p>
    <w:p>
      <w:pPr>
        <w:pStyle w:val="CodeBlock"/>
        <w:jc w:val="left"/>
      </w:pPr>
    </w:p>
    <w:p>
      <w:pPr>
        <w:pStyle w:val="CodeBlock"/>
        <w:jc w:val="left"/>
      </w:pPr>
      <w:r>
        <w:t xml:space="preserve">  if (error) throw error;</w:t>
      </w:r>
    </w:p>
    <w:p>
      <w:pPr>
        <w:pStyle w:val="CodeBlock"/>
        <w:jc w:val="left"/>
      </w:pPr>
      <w:r>
        <w:t xml:space="preserve">  return Array.isArray(data) ? data : [];</w:t>
      </w:r>
    </w:p>
    <w:p>
      <w:pPr>
        <w:pStyle w:val="CodeBlock"/>
        <w:jc w:val="left"/>
      </w:pPr>
      <w:r>
        <w:t>}</w:t>
      </w:r>
    </w:p>
    <w:p>
      <w:pPr>
        <w:pStyle w:val="CodeBlock"/>
        <w:jc w:val="left"/>
      </w:pPr>
    </w:p>
    <w:p>
      <w:pPr>
        <w:pStyle w:val="CodeBlock"/>
        <w:jc w:val="left"/>
      </w:pPr>
      <w:r>
        <w:t>router.post("/", async (req, res) =&gt; {</w:t>
      </w:r>
    </w:p>
    <w:p>
      <w:pPr>
        <w:pStyle w:val="CodeBlock"/>
        <w:jc w:val="left"/>
      </w:pPr>
      <w:r>
        <w:t xml:space="preserve">  try {</w:t>
      </w:r>
    </w:p>
    <w:p>
      <w:pPr>
        <w:pStyle w:val="CodeBlock"/>
        <w:jc w:val="left"/>
      </w:pPr>
      <w:r>
        <w:t xml:space="preserve">    const query = String(req.body?.query || "").trim();</w:t>
      </w:r>
    </w:p>
    <w:p>
      <w:pPr>
        <w:pStyle w:val="CodeBlock"/>
        <w:jc w:val="left"/>
      </w:pPr>
      <w:r>
        <w:t xml:space="preserve">    const rawLimit = toSafeInt(req.body?.limit, 8);</w:t>
      </w:r>
    </w:p>
    <w:p>
      <w:pPr>
        <w:pStyle w:val="CodeBlock"/>
        <w:jc w:val="left"/>
      </w:pPr>
      <w:r>
        <w:t xml:space="preserve">    const limit = Math.max(1, Math.min(12, rawLimit || 8));</w:t>
      </w:r>
    </w:p>
    <w:p>
      <w:pPr>
        <w:pStyle w:val="CodeBlock"/>
        <w:jc w:val="left"/>
      </w:pPr>
    </w:p>
    <w:p>
      <w:pPr>
        <w:pStyle w:val="CodeBlock"/>
        <w:jc w:val="left"/>
      </w:pPr>
      <w:r>
        <w:t xml:space="preserve">    if (!query) {</w:t>
      </w:r>
    </w:p>
    <w:p>
      <w:pPr>
        <w:pStyle w:val="CodeBlock"/>
        <w:jc w:val="left"/>
      </w:pPr>
      <w:r>
        <w:t xml:space="preserve">      const popular = await getPopularProducts(limit);</w:t>
      </w:r>
    </w:p>
    <w:p>
      <w:pPr>
        <w:pStyle w:val="CodeBlock"/>
        <w:jc w:val="left"/>
      </w:pPr>
      <w:r>
        <w:t xml:space="preserve">      return res.json({</w:t>
      </w:r>
    </w:p>
    <w:p>
      <w:pPr>
        <w:pStyle w:val="CodeBlock"/>
        <w:jc w:val="left"/>
      </w:pPr>
      <w:r>
        <w:t xml:space="preserve">        recommendations: popular.map((p) =&gt; ({</w:t>
      </w:r>
    </w:p>
    <w:p>
      <w:pPr>
        <w:pStyle w:val="CodeBlock"/>
        <w:jc w:val="left"/>
      </w:pPr>
      <w:r>
        <w:t xml:space="preserve">          slug: p.slug,</w:t>
      </w:r>
    </w:p>
    <w:p>
      <w:pPr>
        <w:pStyle w:val="CodeBlock"/>
        <w:jc w:val="left"/>
      </w:pPr>
      <w:r>
        <w:t xml:space="preserve">          reason: "Recommended based on store popularity.",</w:t>
      </w:r>
    </w:p>
    <w:p>
      <w:pPr>
        <w:pStyle w:val="CodeBlock"/>
        <w:jc w:val="left"/>
      </w:pPr>
      <w:r>
        <w:t xml:space="preserve">        })),</w:t>
      </w:r>
    </w:p>
    <w:p>
      <w:pPr>
        <w:pStyle w:val="CodeBlock"/>
        <w:jc w:val="left"/>
      </w:pPr>
      <w:r>
        <w:t xml:space="preserve">        source: "popular",</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let embedding;</w:t>
      </w:r>
    </w:p>
    <w:p>
      <w:pPr>
        <w:pStyle w:val="CodeBlock"/>
        <w:jc w:val="left"/>
      </w:pPr>
      <w:r>
        <w:t xml:space="preserve">    try {</w:t>
      </w:r>
    </w:p>
    <w:p>
      <w:pPr>
        <w:pStyle w:val="CodeBlock"/>
        <w:jc w:val="left"/>
      </w:pPr>
      <w:r>
        <w:t xml:space="preserve">      embedding = await lmStudioEmbed({ input: query, timeoutMs: 20000 });</w:t>
      </w:r>
    </w:p>
    <w:p>
      <w:pPr>
        <w:pStyle w:val="CodeBlock"/>
        <w:jc w:val="left"/>
      </w:pPr>
      <w:r>
        <w:t xml:space="preserve">    } catch (error) {</w:t>
      </w:r>
    </w:p>
    <w:p>
      <w:pPr>
        <w:pStyle w:val="CodeBlock"/>
        <w:jc w:val="left"/>
      </w:pPr>
      <w:r>
        <w:t xml:space="preserve">      console.error("Embedding generation failed:", error?.message || error);</w:t>
      </w:r>
    </w:p>
    <w:p>
      <w:pPr>
        <w:pStyle w:val="CodeBlock"/>
        <w:jc w:val="left"/>
      </w:pPr>
      <w:r>
        <w:t xml:space="preserve">      return res.status(502).json({</w:t>
      </w:r>
    </w:p>
    <w:p>
      <w:pPr>
        <w:pStyle w:val="CodeBlock"/>
        <w:jc w:val="left"/>
      </w:pPr>
      <w:r>
        <w:t xml:space="preserve">        error: "Embeddings are unavailable. Ensure LM Studio is running and LMSTUDIO_BASE_URL + LMSTUDIO_EMBEDDING_MODEL are set.",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let matches = [];</w:t>
      </w:r>
    </w:p>
    <w:p>
      <w:pPr>
        <w:pStyle w:val="CodeBlock"/>
        <w:jc w:val="left"/>
      </w:pPr>
      <w:r>
        <w:t xml:space="preserve">    try {</w:t>
      </w:r>
    </w:p>
    <w:p>
      <w:pPr>
        <w:pStyle w:val="CodeBlock"/>
        <w:jc w:val="left"/>
      </w:pPr>
      <w:r>
        <w:t xml:space="preserve">      matches = await matchProductsByEmbedding({</w:t>
      </w:r>
    </w:p>
    <w:p>
      <w:pPr>
        <w:pStyle w:val="CodeBlock"/>
        <w:jc w:val="left"/>
      </w:pPr>
      <w:r>
        <w:t xml:space="preserve">        embedding,</w:t>
      </w:r>
    </w:p>
    <w:p>
      <w:pPr>
        <w:pStyle w:val="CodeBlock"/>
        <w:jc w:val="left"/>
      </w:pPr>
      <w:r>
        <w:t xml:space="preserve">        limit: Math.max(limit, 24),</w:t>
      </w:r>
    </w:p>
    <w:p>
      <w:pPr>
        <w:pStyle w:val="CodeBlock"/>
        <w:jc w:val="left"/>
      </w:pPr>
      <w:r>
        <w:t xml:space="preserve">        threshold: 0.15,</w:t>
      </w:r>
    </w:p>
    <w:p>
      <w:pPr>
        <w:pStyle w:val="CodeBlock"/>
        <w:jc w:val="left"/>
      </w:pPr>
      <w:r>
        <w:t xml:space="preserve">      });</w:t>
      </w:r>
    </w:p>
    <w:p>
      <w:pPr>
        <w:pStyle w:val="CodeBlock"/>
        <w:jc w:val="left"/>
      </w:pPr>
      <w:r>
        <w:t xml:space="preserve">    } catch (error) {</w:t>
      </w:r>
    </w:p>
    <w:p>
      <w:pPr>
        <w:pStyle w:val="CodeBlock"/>
        <w:jc w:val="left"/>
      </w:pPr>
      <w:r>
        <w:t xml:space="preserve">      const message = String(error?.message || "");</w:t>
      </w:r>
    </w:p>
    <w:p>
      <w:pPr>
        <w:pStyle w:val="CodeBlock"/>
        <w:jc w:val="left"/>
      </w:pPr>
      <w:r>
        <w:t xml:space="preserve">      const isMissingFn = message.includes("match_products") &amp;&amp; message.toLowerCase().includes("could not find");</w:t>
      </w:r>
    </w:p>
    <w:p>
      <w:pPr>
        <w:pStyle w:val="CodeBlock"/>
        <w:jc w:val="left"/>
      </w:pPr>
      <w:r>
        <w:t xml:space="preserve">      const isMissingTable = message.toLowerCase().includes("product_embeddings") || message.toLowerCase().includes("relation");</w:t>
      </w:r>
    </w:p>
    <w:p>
      <w:pPr>
        <w:pStyle w:val="CodeBlock"/>
        <w:jc w:val="left"/>
      </w:pPr>
    </w:p>
    <w:p>
      <w:pPr>
        <w:pStyle w:val="CodeBlock"/>
        <w:jc w:val="left"/>
      </w:pPr>
      <w:r>
        <w:t xml:space="preserve">      if (isMissingFn || isMissingTable) {</w:t>
      </w:r>
    </w:p>
    <w:p>
      <w:pPr>
        <w:pStyle w:val="CodeBlock"/>
        <w:jc w:val="left"/>
      </w:pPr>
      <w:r>
        <w:t xml:space="preserve">        return res.status(501).json({</w:t>
      </w:r>
    </w:p>
    <w:p>
      <w:pPr>
        <w:pStyle w:val="CodeBlock"/>
        <w:jc w:val="left"/>
      </w:pPr>
      <w:r>
        <w:t xml:space="preserve">          error: "Vector recommendations are not set up in Supabase yet. Run the provided pgvector SQL and backfill embeddings.",</w:t>
      </w:r>
    </w:p>
    <w:p>
      <w:pPr>
        <w:pStyle w:val="CodeBlock"/>
        <w:jc w:val="left"/>
      </w:pPr>
      <w:r>
        <w:t xml:space="preserve">          code: "VECTOR_NOT_READY",</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throw error;</w:t>
      </w:r>
    </w:p>
    <w:p>
      <w:pPr>
        <w:pStyle w:val="CodeBlock"/>
        <w:jc w:val="left"/>
      </w:pPr>
      <w:r>
        <w:t xml:space="preserve">    }</w:t>
      </w:r>
    </w:p>
    <w:p>
      <w:pPr>
        <w:pStyle w:val="CodeBlock"/>
        <w:jc w:val="left"/>
      </w:pPr>
    </w:p>
    <w:p>
      <w:pPr>
        <w:pStyle w:val="CodeBlock"/>
        <w:jc w:val="left"/>
      </w:pPr>
      <w:r>
        <w:t xml:space="preserve">    const recommendations = matches</w:t>
      </w:r>
    </w:p>
    <w:p>
      <w:pPr>
        <w:pStyle w:val="CodeBlock"/>
        <w:jc w:val="left"/>
      </w:pPr>
      <w:r>
        <w:t xml:space="preserve">      .filter((row) =&gt; row?.slug)</w:t>
      </w:r>
    </w:p>
    <w:p>
      <w:pPr>
        <w:pStyle w:val="CodeBlock"/>
        <w:jc w:val="left"/>
      </w:pPr>
      <w:r>
        <w:t xml:space="preserve">      .slice(0, limit)</w:t>
      </w:r>
    </w:p>
    <w:p>
      <w:pPr>
        <w:pStyle w:val="CodeBlock"/>
        <w:jc w:val="left"/>
      </w:pPr>
      <w:r>
        <w:t xml:space="preserve">      .map((row) =&gt; ({</w:t>
      </w:r>
    </w:p>
    <w:p>
      <w:pPr>
        <w:pStyle w:val="CodeBlock"/>
        <w:jc w:val="left"/>
      </w:pPr>
      <w:r>
        <w:t xml:space="preserve">        slug: row.slug,</w:t>
      </w:r>
    </w:p>
    <w:p>
      <w:pPr>
        <w:pStyle w:val="CodeBlock"/>
        <w:jc w:val="left"/>
      </w:pPr>
      <w:r>
        <w:t xml:space="preserve">        reason: buildReason({ similarity: row.similarity, query }),</w:t>
      </w:r>
    </w:p>
    <w:p>
      <w:pPr>
        <w:pStyle w:val="CodeBlock"/>
        <w:jc w:val="left"/>
      </w:pPr>
      <w:r>
        <w:t xml:space="preserve">      }));</w:t>
      </w:r>
    </w:p>
    <w:p>
      <w:pPr>
        <w:pStyle w:val="CodeBlock"/>
        <w:jc w:val="left"/>
      </w:pPr>
    </w:p>
    <w:p>
      <w:pPr>
        <w:pStyle w:val="CodeBlock"/>
        <w:jc w:val="left"/>
      </w:pPr>
      <w:r>
        <w:t xml:space="preserve">    return res.json({</w:t>
      </w:r>
    </w:p>
    <w:p>
      <w:pPr>
        <w:pStyle w:val="CodeBlock"/>
        <w:jc w:val="left"/>
      </w:pPr>
      <w:r>
        <w:t xml:space="preserve">      recommendations,</w:t>
      </w:r>
    </w:p>
    <w:p>
      <w:pPr>
        <w:pStyle w:val="CodeBlock"/>
        <w:jc w:val="left"/>
      </w:pPr>
      <w:r>
        <w:t xml:space="preserve">      source: "vector",</w:t>
      </w:r>
    </w:p>
    <w:p>
      <w:pPr>
        <w:pStyle w:val="CodeBlock"/>
        <w:jc w:val="left"/>
      </w:pPr>
      <w:r>
        <w:t xml:space="preserve">      embedding_model: getEnv("LMSTUDIO_EMBEDDING_MODEL"),</w:t>
      </w:r>
    </w:p>
    <w:p>
      <w:pPr>
        <w:pStyle w:val="CodeBlock"/>
        <w:jc w:val="left"/>
      </w:pPr>
      <w:r>
        <w:t xml:space="preserve">    });</w:t>
      </w:r>
    </w:p>
    <w:p>
      <w:pPr>
        <w:pStyle w:val="CodeBlock"/>
        <w:jc w:val="left"/>
      </w:pPr>
      <w:r>
        <w:t xml:space="preserve">  } catch (error) {</w:t>
      </w:r>
    </w:p>
    <w:p>
      <w:pPr>
        <w:pStyle w:val="CodeBlock"/>
        <w:jc w:val="left"/>
      </w:pPr>
      <w:r>
        <w:t xml:space="preserve">    console.error("Recommendations route error:", error);</w:t>
      </w:r>
    </w:p>
    <w:p>
      <w:pPr>
        <w:pStyle w:val="CodeBlock"/>
        <w:jc w:val="left"/>
      </w:pPr>
      <w:r>
        <w:t xml:space="preserve">    return res.status(error?.status || 500).json({</w:t>
      </w:r>
    </w:p>
    <w:p>
      <w:pPr>
        <w:pStyle w:val="CodeBlock"/>
        <w:jc w:val="left"/>
      </w:pPr>
      <w:r>
        <w:t xml:space="preserve">      error: error?.message || "Recommendations request failed.",</w:t>
      </w:r>
    </w:p>
    <w:p>
      <w:pPr>
        <w:pStyle w:val="CodeBlock"/>
        <w:jc w:val="left"/>
      </w:pPr>
      <w:r>
        <w:t xml:space="preserve">    });</w:t>
      </w:r>
    </w:p>
    <w:p>
      <w:pPr>
        <w:pStyle w:val="CodeBlock"/>
        <w:jc w:val="left"/>
      </w:pPr>
      <w:r>
        <w:t xml:space="preserve">  }</w:t>
      </w:r>
    </w:p>
    <w:p>
      <w:pPr>
        <w:pStyle w:val="CodeBlock"/>
        <w:jc w:val="left"/>
      </w:pPr>
      <w:r>
        <w:t>});</w:t>
      </w:r>
    </w:p>
    <w:p>
      <w:pPr>
        <w:pStyle w:val="CodeBlock"/>
        <w:jc w:val="left"/>
      </w:pPr>
    </w:p>
    <w:p>
      <w:pPr>
        <w:pStyle w:val="CodeBlock"/>
        <w:jc w:val="left"/>
      </w:pPr>
      <w:r>
        <w:t>export default router;</w:t>
      </w:r>
    </w:p>
    <w:p>
      <w:pPr>
        <w:pStyle w:val="CodeBlock"/>
        <w:jc w:val="left"/>
      </w:pPr>
    </w:p>
    <w:p/>
    <w:p>
      <w:pPr>
        <w:pStyle w:val="Heading2"/>
      </w:pPr>
      <w:r>
        <w:t>src\App.jsx</w:t>
      </w:r>
    </w:p>
    <w:p>
      <w:r>
        <w:rPr>
          <w:i/>
        </w:rPr>
        <w:t>Lines: 105    Bytes: 3342</w:t>
      </w:r>
    </w:p>
    <w:p>
      <w:pPr>
        <w:pStyle w:val="CodeBlock"/>
        <w:jc w:val="left"/>
      </w:pPr>
      <w:r>
        <w:t>import { BrowserRouter, Navigate, Route, Routes, Outlet, useLocation } from "react-router-dom";</w:t>
      </w:r>
    </w:p>
    <w:p>
      <w:pPr>
        <w:pStyle w:val="CodeBlock"/>
        <w:jc w:val="left"/>
      </w:pPr>
      <w:r>
        <w:t>import { AuthProvider, useAuth } from "./context/AuthContext";</w:t>
      </w:r>
    </w:p>
    <w:p>
      <w:pPr>
        <w:pStyle w:val="CodeBlock"/>
        <w:jc w:val="left"/>
      </w:pPr>
      <w:r>
        <w:t>import Home from "./pages/Home";</w:t>
      </w:r>
    </w:p>
    <w:p>
      <w:pPr>
        <w:pStyle w:val="CodeBlock"/>
        <w:jc w:val="left"/>
      </w:pPr>
      <w:r>
        <w:t>import CategoryListing from "./pages/CategoryListing";</w:t>
      </w:r>
    </w:p>
    <w:p>
      <w:pPr>
        <w:pStyle w:val="CodeBlock"/>
        <w:jc w:val="left"/>
      </w:pPr>
      <w:r>
        <w:t>import Login from "./pages/Login";</w:t>
      </w:r>
    </w:p>
    <w:p>
      <w:pPr>
        <w:pStyle w:val="CodeBlock"/>
        <w:jc w:val="left"/>
      </w:pPr>
      <w:r>
        <w:t>import Signup from "./pages/Signup";</w:t>
      </w:r>
    </w:p>
    <w:p>
      <w:pPr>
        <w:pStyle w:val="CodeBlock"/>
        <w:jc w:val="left"/>
      </w:pPr>
      <w:r>
        <w:t>import Cart from "./pages/Cart";</w:t>
      </w:r>
    </w:p>
    <w:p>
      <w:pPr>
        <w:pStyle w:val="CodeBlock"/>
        <w:jc w:val="left"/>
      </w:pPr>
      <w:r>
        <w:t>import Checkout from "./pages/Checkout";</w:t>
      </w:r>
    </w:p>
    <w:p>
      <w:pPr>
        <w:pStyle w:val="CodeBlock"/>
        <w:jc w:val="left"/>
      </w:pPr>
      <w:r>
        <w:t>import Account from "./pages/Account";</w:t>
      </w:r>
    </w:p>
    <w:p>
      <w:pPr>
        <w:pStyle w:val="CodeBlock"/>
        <w:jc w:val="left"/>
      </w:pPr>
      <w:r>
        <w:t>import Wishlist from "./pages/Wishlist";</w:t>
      </w:r>
    </w:p>
    <w:p>
      <w:pPr>
        <w:pStyle w:val="CodeBlock"/>
        <w:jc w:val="left"/>
      </w:pPr>
      <w:r>
        <w:t>import Trending from "./pages/Trending";</w:t>
      </w:r>
    </w:p>
    <w:p>
      <w:pPr>
        <w:pStyle w:val="CodeBlock"/>
        <w:jc w:val="left"/>
      </w:pPr>
      <w:r>
        <w:t>import Shop from "./pages/Shop";</w:t>
      </w:r>
    </w:p>
    <w:p>
      <w:pPr>
        <w:pStyle w:val="CodeBlock"/>
        <w:jc w:val="left"/>
      </w:pPr>
      <w:r>
        <w:t>import Orders from "./pages/Orders";</w:t>
      </w:r>
    </w:p>
    <w:p>
      <w:pPr>
        <w:pStyle w:val="CodeBlock"/>
        <w:jc w:val="left"/>
      </w:pPr>
      <w:r>
        <w:t>import ProductDetail from "./pages/ProductDetail";</w:t>
      </w:r>
    </w:p>
    <w:p>
      <w:pPr>
        <w:pStyle w:val="CodeBlock"/>
        <w:jc w:val="left"/>
      </w:pPr>
      <w:r>
        <w:t>import Admin from "./pages/Admin";</w:t>
      </w:r>
    </w:p>
    <w:p>
      <w:pPr>
        <w:pStyle w:val="CodeBlock"/>
        <w:jc w:val="left"/>
      </w:pPr>
      <w:r>
        <w:t>import Layout from "./Layout";</w:t>
      </w:r>
    </w:p>
    <w:p>
      <w:pPr>
        <w:pStyle w:val="CodeBlock"/>
        <w:jc w:val="left"/>
      </w:pPr>
      <w:r>
        <w:t>import { createPageUrl } from "./lib/pages";</w:t>
      </w:r>
    </w:p>
    <w:p>
      <w:pPr>
        <w:pStyle w:val="CodeBlock"/>
        <w:jc w:val="left"/>
      </w:pPr>
      <w:r>
        <w:t>import ErrorBoundary from "./components/ErrorBoundary";</w:t>
      </w:r>
    </w:p>
    <w:p>
      <w:pPr>
        <w:pStyle w:val="CodeBlock"/>
        <w:jc w:val="left"/>
      </w:pPr>
    </w:p>
    <w:p>
      <w:pPr>
        <w:pStyle w:val="CodeBlock"/>
        <w:jc w:val="left"/>
      </w:pPr>
      <w:r>
        <w:t>function RequireAuth() {</w:t>
      </w:r>
    </w:p>
    <w:p>
      <w:pPr>
        <w:pStyle w:val="CodeBlock"/>
        <w:jc w:val="left"/>
      </w:pPr>
      <w:r>
        <w:t xml:space="preserve">  const { user, loading } = useAuth();</w:t>
      </w:r>
    </w:p>
    <w:p>
      <w:pPr>
        <w:pStyle w:val="CodeBlock"/>
        <w:jc w:val="left"/>
      </w:pPr>
      <w:r>
        <w:t xml:space="preserve">  const location = useLocation();</w:t>
      </w:r>
    </w:p>
    <w:p>
      <w:pPr>
        <w:pStyle w:val="CodeBlock"/>
        <w:jc w:val="left"/>
      </w:pPr>
    </w:p>
    <w:p>
      <w:pPr>
        <w:pStyle w:val="CodeBlock"/>
        <w:jc w:val="left"/>
      </w:pPr>
      <w:r>
        <w:t xml:space="preserve">  if (loading)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&lt;p className="p"&gt;Checking session...&lt;/p&gt;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(!user) {</w:t>
      </w:r>
    </w:p>
    <w:p>
      <w:pPr>
        <w:pStyle w:val="CodeBlock"/>
        <w:jc w:val="left"/>
      </w:pPr>
      <w:r>
        <w:t xml:space="preserve">    return &lt;Navigate to={createPageUrl("Login")} state={{ from: location }} replace /&gt;;</w:t>
      </w:r>
    </w:p>
    <w:p>
      <w:pPr>
        <w:pStyle w:val="CodeBlock"/>
        <w:jc w:val="left"/>
      </w:pPr>
      <w:r>
        <w:t xml:space="preserve">  }</w:t>
      </w:r>
    </w:p>
    <w:p>
      <w:pPr>
        <w:pStyle w:val="CodeBlock"/>
        <w:jc w:val="left"/>
      </w:pPr>
    </w:p>
    <w:p>
      <w:pPr>
        <w:pStyle w:val="CodeBlock"/>
        <w:jc w:val="left"/>
      </w:pPr>
      <w:r>
        <w:t xml:space="preserve">  return &lt;Outlet /&gt;;</w:t>
      </w:r>
    </w:p>
    <w:p>
      <w:pPr>
        <w:pStyle w:val="CodeBlock"/>
        <w:jc w:val="left"/>
      </w:pPr>
      <w:r>
        <w:t>}</w:t>
      </w:r>
    </w:p>
    <w:p>
      <w:pPr>
        <w:pStyle w:val="CodeBlock"/>
        <w:jc w:val="left"/>
      </w:pPr>
    </w:p>
    <w:p>
      <w:pPr>
        <w:pStyle w:val="CodeBlock"/>
        <w:jc w:val="left"/>
      </w:pPr>
      <w:r>
        <w:t>function RedirectIfAuthed({ children }) {</w:t>
      </w:r>
    </w:p>
    <w:p>
      <w:pPr>
        <w:pStyle w:val="CodeBlock"/>
        <w:jc w:val="left"/>
      </w:pPr>
      <w:r>
        <w:t xml:space="preserve">  const { user, loading } = useAuth();</w:t>
      </w:r>
    </w:p>
    <w:p>
      <w:pPr>
        <w:pStyle w:val="CodeBlock"/>
        <w:jc w:val="left"/>
      </w:pPr>
    </w:p>
    <w:p>
      <w:pPr>
        <w:pStyle w:val="CodeBlock"/>
        <w:jc w:val="left"/>
      </w:pPr>
      <w:r>
        <w:t xml:space="preserve">  if (loading)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&lt;p className="p"&gt;Loading...&lt;/p&gt;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(user) {</w:t>
      </w:r>
    </w:p>
    <w:p>
      <w:pPr>
        <w:pStyle w:val="CodeBlock"/>
        <w:jc w:val="left"/>
      </w:pPr>
      <w:r>
        <w:t xml:space="preserve">    return &lt;Navigate to={createPageUrl("Home")} replace /&gt;;</w:t>
      </w:r>
    </w:p>
    <w:p>
      <w:pPr>
        <w:pStyle w:val="CodeBlock"/>
        <w:jc w:val="left"/>
      </w:pPr>
      <w:r>
        <w:t xml:space="preserve">  }</w:t>
      </w:r>
    </w:p>
    <w:p>
      <w:pPr>
        <w:pStyle w:val="CodeBlock"/>
        <w:jc w:val="left"/>
      </w:pPr>
    </w:p>
    <w:p>
      <w:pPr>
        <w:pStyle w:val="CodeBlock"/>
        <w:jc w:val="left"/>
      </w:pPr>
      <w:r>
        <w:t xml:space="preserve">  return children;</w:t>
      </w:r>
    </w:p>
    <w:p>
      <w:pPr>
        <w:pStyle w:val="CodeBlock"/>
        <w:jc w:val="left"/>
      </w:pPr>
      <w:r>
        <w:t>}</w:t>
      </w:r>
    </w:p>
    <w:p>
      <w:pPr>
        <w:pStyle w:val="CodeBlock"/>
        <w:jc w:val="left"/>
      </w:pPr>
    </w:p>
    <w:p>
      <w:pPr>
        <w:pStyle w:val="CodeBlock"/>
        <w:jc w:val="left"/>
      </w:pPr>
      <w:r>
        <w:t>export default function App() {</w:t>
      </w:r>
    </w:p>
    <w:p>
      <w:pPr>
        <w:pStyle w:val="CodeBlock"/>
        <w:jc w:val="left"/>
      </w:pPr>
      <w:r>
        <w:t xml:space="preserve">  return (</w:t>
      </w:r>
    </w:p>
    <w:p>
      <w:pPr>
        <w:pStyle w:val="CodeBlock"/>
        <w:jc w:val="left"/>
      </w:pPr>
      <w:r>
        <w:t xml:space="preserve">    &lt;AuthProvider&gt;</w:t>
      </w:r>
    </w:p>
    <w:p>
      <w:pPr>
        <w:pStyle w:val="CodeBlock"/>
        <w:jc w:val="left"/>
      </w:pPr>
      <w:r>
        <w:t xml:space="preserve">      &lt;ErrorBoundary&gt;</w:t>
      </w:r>
    </w:p>
    <w:p>
      <w:pPr>
        <w:pStyle w:val="CodeBlock"/>
        <w:jc w:val="left"/>
      </w:pPr>
      <w:r>
        <w:t xml:space="preserve">        &lt;BrowserRouter&gt;</w:t>
      </w:r>
    </w:p>
    <w:p>
      <w:pPr>
        <w:pStyle w:val="CodeBlock"/>
        <w:jc w:val="left"/>
      </w:pPr>
      <w:r>
        <w:t xml:space="preserve">          &lt;Routes&gt;</w:t>
      </w:r>
    </w:p>
    <w:p>
      <w:pPr>
        <w:pStyle w:val="CodeBlock"/>
        <w:jc w:val="left"/>
      </w:pPr>
      <w:r>
        <w:t xml:space="preserve">            &lt;Route element={&lt;Layout /&gt;}&gt;</w:t>
      </w:r>
    </w:p>
    <w:p>
      <w:pPr>
        <w:pStyle w:val="CodeBlock"/>
        <w:jc w:val="left"/>
      </w:pPr>
      <w:r>
        <w:t xml:space="preserve">              &lt;Route path={createPageUrl("Home")} element={&lt;Home /&gt;} /&gt;</w:t>
      </w:r>
    </w:p>
    <w:p>
      <w:pPr>
        <w:pStyle w:val="CodeBlock"/>
        <w:jc w:val="left"/>
      </w:pPr>
      <w:r>
        <w:t xml:space="preserve">              &lt;Route path={createPageUrl("CategoryListing")} element={&lt;CategoryListing /&gt;} /&gt;</w:t>
      </w:r>
    </w:p>
    <w:p>
      <w:pPr>
        <w:pStyle w:val="CodeBlock"/>
        <w:jc w:val="left"/>
      </w:pPr>
      <w:r>
        <w:t xml:space="preserve">              &lt;Route path={createPageUrl("Shop")} element={&lt;Shop /&gt;} /&gt;</w:t>
      </w:r>
    </w:p>
    <w:p>
      <w:pPr>
        <w:pStyle w:val="CodeBlock"/>
        <w:jc w:val="left"/>
      </w:pPr>
      <w:r>
        <w:t xml:space="preserve">              &lt;Route path={createPageUrl("Trending")} element={&lt;Trending /&gt;} /&gt;</w:t>
      </w:r>
    </w:p>
    <w:p>
      <w:pPr>
        <w:pStyle w:val="CodeBlock"/>
        <w:jc w:val="left"/>
      </w:pPr>
      <w:r>
        <w:t xml:space="preserve">              &lt;Route path={createPageUrl("ProductDetail")} element={&lt;ProductDetail /&gt;} /&gt;</w:t>
      </w:r>
    </w:p>
    <w:p>
      <w:pPr>
        <w:pStyle w:val="CodeBlock"/>
        <w:jc w:val="left"/>
      </w:pPr>
      <w:r>
        <w:t xml:space="preserve">              &lt;Route path={createPageUrl("Cart")} element={&lt;Cart /&gt;} /&gt;</w:t>
      </w:r>
    </w:p>
    <w:p>
      <w:pPr>
        <w:pStyle w:val="CodeBlock"/>
        <w:jc w:val="left"/>
      </w:pPr>
      <w:r>
        <w:t xml:space="preserve">              &lt;Route path={createPageUrl("Wishlist")} element={&lt;Wishlist /&gt;} /&gt;</w:t>
      </w:r>
    </w:p>
    <w:p>
      <w:pPr>
        <w:pStyle w:val="CodeBlock"/>
        <w:jc w:val="left"/>
      </w:pPr>
      <w:r>
        <w:t xml:space="preserve">              &lt;Route element={&lt;RequireAuth /&gt;}&gt;</w:t>
      </w:r>
    </w:p>
    <w:p>
      <w:pPr>
        <w:pStyle w:val="CodeBlock"/>
        <w:jc w:val="left"/>
      </w:pPr>
      <w:r>
        <w:t xml:space="preserve">                &lt;Route path={createPageUrl("Checkout")} element={&lt;Checkout /&gt;} /&gt;</w:t>
      </w:r>
    </w:p>
    <w:p>
      <w:pPr>
        <w:pStyle w:val="CodeBlock"/>
        <w:jc w:val="left"/>
      </w:pPr>
      <w:r>
        <w:t xml:space="preserve">                &lt;Route path={createPageUrl("Account")} element={&lt;Account /&gt;} /&gt;</w:t>
      </w:r>
    </w:p>
    <w:p>
      <w:pPr>
        <w:pStyle w:val="CodeBlock"/>
        <w:jc w:val="left"/>
      </w:pPr>
      <w:r>
        <w:t xml:space="preserve">                &lt;Route path={createPageUrl("Orders")} element={&lt;Orders /&gt;} /&gt;</w:t>
      </w:r>
    </w:p>
    <w:p>
      <w:pPr>
        <w:pStyle w:val="CodeBlock"/>
        <w:jc w:val="left"/>
      </w:pPr>
      <w:r>
        <w:t xml:space="preserve">                &lt;Route path={createPageUrl("Admin")} element={&lt;Admin /&gt;} /&gt;</w:t>
      </w:r>
    </w:p>
    <w:p>
      <w:pPr>
        <w:pStyle w:val="CodeBlock"/>
        <w:jc w:val="left"/>
      </w:pPr>
      <w:r>
        <w:t xml:space="preserve">              &lt;/Route&gt;</w:t>
      </w:r>
    </w:p>
    <w:p>
      <w:pPr>
        <w:pStyle w:val="CodeBlock"/>
        <w:jc w:val="left"/>
      </w:pPr>
      <w:r>
        <w:t xml:space="preserve">            &lt;/Route&gt;</w:t>
      </w:r>
    </w:p>
    <w:p>
      <w:pPr>
        <w:pStyle w:val="CodeBlock"/>
        <w:jc w:val="left"/>
      </w:pPr>
      <w:r>
        <w:t xml:space="preserve">            &lt;Route</w:t>
      </w:r>
    </w:p>
    <w:p>
      <w:pPr>
        <w:pStyle w:val="CodeBlock"/>
        <w:jc w:val="left"/>
      </w:pPr>
      <w:r>
        <w:t xml:space="preserve">              path={createPageUrl("Login")}</w:t>
      </w:r>
    </w:p>
    <w:p>
      <w:pPr>
        <w:pStyle w:val="CodeBlock"/>
        <w:jc w:val="left"/>
      </w:pPr>
      <w:r>
        <w:t xml:space="preserve">              element={</w:t>
      </w:r>
    </w:p>
    <w:p>
      <w:pPr>
        <w:pStyle w:val="CodeBlock"/>
        <w:jc w:val="left"/>
      </w:pPr>
      <w:r>
        <w:t xml:space="preserve">                &lt;RedirectIfAuthed&gt;</w:t>
      </w:r>
    </w:p>
    <w:p>
      <w:pPr>
        <w:pStyle w:val="CodeBlock"/>
        <w:jc w:val="left"/>
      </w:pPr>
      <w:r>
        <w:t xml:space="preserve">                  &lt;Login /&gt;</w:t>
      </w:r>
    </w:p>
    <w:p>
      <w:pPr>
        <w:pStyle w:val="CodeBlock"/>
        <w:jc w:val="left"/>
      </w:pPr>
      <w:r>
        <w:t xml:space="preserve">                &lt;/RedirectIfAuthed&gt;</w:t>
      </w:r>
    </w:p>
    <w:p>
      <w:pPr>
        <w:pStyle w:val="CodeBlock"/>
        <w:jc w:val="left"/>
      </w:pPr>
      <w:r>
        <w:t xml:space="preserve">              }</w:t>
      </w:r>
    </w:p>
    <w:p>
      <w:pPr>
        <w:pStyle w:val="CodeBlock"/>
        <w:jc w:val="left"/>
      </w:pPr>
      <w:r>
        <w:t xml:space="preserve">            /&gt;</w:t>
      </w:r>
    </w:p>
    <w:p>
      <w:pPr>
        <w:pStyle w:val="CodeBlock"/>
        <w:jc w:val="left"/>
      </w:pPr>
      <w:r>
        <w:t xml:space="preserve">            &lt;Route</w:t>
      </w:r>
    </w:p>
    <w:p>
      <w:pPr>
        <w:pStyle w:val="CodeBlock"/>
        <w:jc w:val="left"/>
      </w:pPr>
      <w:r>
        <w:t xml:space="preserve">              path={createPageUrl("Signup")}</w:t>
      </w:r>
    </w:p>
    <w:p>
      <w:pPr>
        <w:pStyle w:val="CodeBlock"/>
        <w:jc w:val="left"/>
      </w:pPr>
      <w:r>
        <w:t xml:space="preserve">              element={</w:t>
      </w:r>
    </w:p>
    <w:p>
      <w:pPr>
        <w:pStyle w:val="CodeBlock"/>
        <w:jc w:val="left"/>
      </w:pPr>
      <w:r>
        <w:t xml:space="preserve">                &lt;RedirectIfAuthed&gt;</w:t>
      </w:r>
    </w:p>
    <w:p>
      <w:pPr>
        <w:pStyle w:val="CodeBlock"/>
        <w:jc w:val="left"/>
      </w:pPr>
      <w:r>
        <w:t xml:space="preserve">                  &lt;Signup /&gt;</w:t>
      </w:r>
    </w:p>
    <w:p>
      <w:pPr>
        <w:pStyle w:val="CodeBlock"/>
        <w:jc w:val="left"/>
      </w:pPr>
      <w:r>
        <w:t xml:space="preserve">                &lt;/RedirectIfAuthed&gt;</w:t>
      </w:r>
    </w:p>
    <w:p>
      <w:pPr>
        <w:pStyle w:val="CodeBlock"/>
        <w:jc w:val="left"/>
      </w:pPr>
      <w:r>
        <w:t xml:space="preserve">              }</w:t>
      </w:r>
    </w:p>
    <w:p>
      <w:pPr>
        <w:pStyle w:val="CodeBlock"/>
        <w:jc w:val="left"/>
      </w:pPr>
      <w:r>
        <w:t xml:space="preserve">            /&gt;</w:t>
      </w:r>
    </w:p>
    <w:p>
      <w:pPr>
        <w:pStyle w:val="CodeBlock"/>
        <w:jc w:val="left"/>
      </w:pPr>
      <w:r>
        <w:t xml:space="preserve">            &lt;Route path="*" element={&lt;Navigate to={createPageUrl("Home")} replace /&gt;} /&gt;</w:t>
      </w:r>
    </w:p>
    <w:p>
      <w:pPr>
        <w:pStyle w:val="CodeBlock"/>
        <w:jc w:val="left"/>
      </w:pPr>
      <w:r>
        <w:t xml:space="preserve">          &lt;/Routes&gt;</w:t>
      </w:r>
    </w:p>
    <w:p>
      <w:pPr>
        <w:pStyle w:val="CodeBlock"/>
        <w:jc w:val="left"/>
      </w:pPr>
      <w:r>
        <w:t xml:space="preserve">        &lt;/BrowserRouter&gt;</w:t>
      </w:r>
    </w:p>
    <w:p>
      <w:pPr>
        <w:pStyle w:val="CodeBlock"/>
        <w:jc w:val="left"/>
      </w:pPr>
      <w:r>
        <w:t xml:space="preserve">      &lt;/ErrorBoundary&gt;</w:t>
      </w:r>
    </w:p>
    <w:p>
      <w:pPr>
        <w:pStyle w:val="CodeBlock"/>
        <w:jc w:val="left"/>
      </w:pPr>
      <w:r>
        <w:t xml:space="preserve">    &lt;/AuthProvider&gt;</w:t>
      </w:r>
    </w:p>
    <w:p>
      <w:pPr>
        <w:pStyle w:val="CodeBlock"/>
        <w:jc w:val="left"/>
      </w:pPr>
      <w:r>
        <w:t xml:space="preserve">  );</w:t>
      </w:r>
    </w:p>
    <w:p>
      <w:pPr>
        <w:pStyle w:val="CodeBlock"/>
        <w:jc w:val="left"/>
      </w:pPr>
      <w:r>
        <w:t>}</w:t>
      </w:r>
    </w:p>
    <w:p>
      <w:pPr>
        <w:pStyle w:val="CodeBlock"/>
        <w:jc w:val="left"/>
      </w:pPr>
    </w:p>
    <w:p/>
    <w:p>
      <w:pPr>
        <w:pStyle w:val="Heading2"/>
      </w:pPr>
      <w:r>
        <w:t>src\components\CategoryTiles.jsx</w:t>
      </w:r>
    </w:p>
    <w:p>
      <w:r>
        <w:rPr>
          <w:i/>
        </w:rPr>
        <w:t>Lines: 52    Bytes: 1200</w:t>
      </w:r>
    </w:p>
    <w:p>
      <w:pPr>
        <w:pStyle w:val="CodeBlock"/>
        <w:jc w:val="left"/>
      </w:pPr>
      <w:r>
        <w:t>import { Link } from "react-router-dom";</w:t>
      </w:r>
    </w:p>
    <w:p>
      <w:pPr>
        <w:pStyle w:val="CodeBlock"/>
        <w:jc w:val="left"/>
      </w:pPr>
      <w:r>
        <w:t>import { createPageUrl } from "../lib/pages";</w:t>
      </w:r>
    </w:p>
    <w:p>
      <w:pPr>
        <w:pStyle w:val="CodeBlock"/>
        <w:jc w:val="left"/>
      </w:pPr>
    </w:p>
    <w:p>
      <w:pPr>
        <w:pStyle w:val="CodeBlock"/>
        <w:jc w:val="left"/>
      </w:pPr>
      <w:r>
        <w:t>const tiles = [</w:t>
      </w:r>
    </w:p>
    <w:p>
      <w:pPr>
        <w:pStyle w:val="CodeBlock"/>
        <w:jc w:val="left"/>
      </w:pPr>
      <w:r>
        <w:t xml:space="preserve">  {</w:t>
      </w:r>
    </w:p>
    <w:p>
      <w:pPr>
        <w:pStyle w:val="CodeBlock"/>
        <w:jc w:val="left"/>
      </w:pPr>
      <w:r>
        <w:t xml:space="preserve">    label: "WOMEN",</w:t>
      </w:r>
    </w:p>
    <w:p>
      <w:pPr>
        <w:pStyle w:val="CodeBlock"/>
        <w:jc w:val="left"/>
      </w:pPr>
      <w:r>
        <w:t xml:space="preserve">    category: "Women",</w:t>
      </w:r>
    </w:p>
    <w:p>
      <w:pPr>
        <w:pStyle w:val="CodeBlock"/>
        <w:jc w:val="left"/>
      </w:pPr>
      <w:r>
        <w:t xml:space="preserve">    image: "/categories/women.jpg",</w:t>
      </w:r>
    </w:p>
    <w:p>
      <w:pPr>
        <w:pStyle w:val="CodeBlock"/>
        <w:jc w:val="left"/>
      </w:pPr>
      <w:r>
        <w:t xml:space="preserve">  },</w:t>
      </w:r>
    </w:p>
    <w:p>
      <w:pPr>
        <w:pStyle w:val="CodeBlock"/>
        <w:jc w:val="left"/>
      </w:pPr>
      <w:r>
        <w:t xml:space="preserve">  {</w:t>
      </w:r>
    </w:p>
    <w:p>
      <w:pPr>
        <w:pStyle w:val="CodeBlock"/>
        <w:jc w:val="left"/>
      </w:pPr>
      <w:r>
        <w:t xml:space="preserve">    label: "MEN",</w:t>
      </w:r>
    </w:p>
    <w:p>
      <w:pPr>
        <w:pStyle w:val="CodeBlock"/>
        <w:jc w:val="left"/>
      </w:pPr>
      <w:r>
        <w:t xml:space="preserve">    category: "Men",</w:t>
      </w:r>
    </w:p>
    <w:p>
      <w:pPr>
        <w:pStyle w:val="CodeBlock"/>
        <w:jc w:val="left"/>
      </w:pPr>
      <w:r>
        <w:t xml:space="preserve">    image: "/categories/men.jpg",</w:t>
      </w:r>
    </w:p>
    <w:p>
      <w:pPr>
        <w:pStyle w:val="CodeBlock"/>
        <w:jc w:val="left"/>
      </w:pPr>
      <w:r>
        <w:t xml:space="preserve">  },</w:t>
      </w:r>
    </w:p>
    <w:p>
      <w:pPr>
        <w:pStyle w:val="CodeBlock"/>
        <w:jc w:val="left"/>
      </w:pPr>
      <w:r>
        <w:t xml:space="preserve">  {</w:t>
      </w:r>
    </w:p>
    <w:p>
      <w:pPr>
        <w:pStyle w:val="CodeBlock"/>
        <w:jc w:val="left"/>
      </w:pPr>
      <w:r>
        <w:t xml:space="preserve">    label: "KIDS",</w:t>
      </w:r>
    </w:p>
    <w:p>
      <w:pPr>
        <w:pStyle w:val="CodeBlock"/>
        <w:jc w:val="left"/>
      </w:pPr>
      <w:r>
        <w:t xml:space="preserve">    category: "Kids",</w:t>
      </w:r>
    </w:p>
    <w:p>
      <w:pPr>
        <w:pStyle w:val="CodeBlock"/>
        <w:jc w:val="left"/>
      </w:pPr>
      <w:r>
        <w:t xml:space="preserve">    image: "/categories/kids.jpg",</w:t>
      </w:r>
    </w:p>
    <w:p>
      <w:pPr>
        <w:pStyle w:val="CodeBlock"/>
        <w:jc w:val="left"/>
      </w:pPr>
      <w:r>
        <w:t xml:space="preserve">  },</w:t>
      </w:r>
    </w:p>
    <w:p>
      <w:pPr>
        <w:pStyle w:val="CodeBlock"/>
        <w:jc w:val="left"/>
      </w:pPr>
      <w:r>
        <w:t xml:space="preserve">  {</w:t>
      </w:r>
    </w:p>
    <w:p>
      <w:pPr>
        <w:pStyle w:val="CodeBlock"/>
        <w:jc w:val="left"/>
      </w:pPr>
      <w:r>
        <w:t xml:space="preserve">    label: "ELECTRONICS",</w:t>
      </w:r>
    </w:p>
    <w:p>
      <w:pPr>
        <w:pStyle w:val="CodeBlock"/>
        <w:jc w:val="left"/>
      </w:pPr>
      <w:r>
        <w:t xml:space="preserve">    category: "Electronics",</w:t>
      </w:r>
    </w:p>
    <w:p>
      <w:pPr>
        <w:pStyle w:val="CodeBlock"/>
        <w:jc w:val="left"/>
      </w:pPr>
      <w:r>
        <w:t xml:space="preserve">    image: "/categories/electronics.jpg",</w:t>
      </w:r>
    </w:p>
    <w:p>
      <w:pPr>
        <w:pStyle w:val="CodeBlock"/>
        <w:jc w:val="left"/>
      </w:pPr>
      <w:r>
        <w:t xml:space="preserve">  },</w:t>
      </w:r>
    </w:p>
    <w:p>
      <w:pPr>
        <w:pStyle w:val="CodeBlock"/>
        <w:jc w:val="left"/>
      </w:pPr>
      <w:r>
        <w:t xml:space="preserve">  {</w:t>
      </w:r>
    </w:p>
    <w:p>
      <w:pPr>
        <w:pStyle w:val="CodeBlock"/>
        <w:jc w:val="left"/>
      </w:pPr>
      <w:r>
        <w:t xml:space="preserve">    label: "HOME &amp; LIVING",</w:t>
      </w:r>
    </w:p>
    <w:p>
      <w:pPr>
        <w:pStyle w:val="CodeBlock"/>
        <w:jc w:val="left"/>
      </w:pPr>
      <w:r>
        <w:t xml:space="preserve">    category: "Home &amp; Living",</w:t>
      </w:r>
    </w:p>
    <w:p>
      <w:pPr>
        <w:pStyle w:val="CodeBlock"/>
        <w:jc w:val="left"/>
      </w:pPr>
      <w:r>
        <w:t xml:space="preserve">    image: "/categories/home-living.jpg",</w:t>
      </w:r>
    </w:p>
    <w:p>
      <w:pPr>
        <w:pStyle w:val="CodeBlock"/>
        <w:jc w:val="left"/>
      </w:pPr>
      <w:r>
        <w:t xml:space="preserve">  },</w:t>
      </w:r>
    </w:p>
    <w:p>
      <w:pPr>
        <w:pStyle w:val="CodeBlock"/>
        <w:jc w:val="left"/>
      </w:pPr>
      <w:r>
        <w:t>];</w:t>
      </w:r>
    </w:p>
    <w:p>
      <w:pPr>
        <w:pStyle w:val="CodeBlock"/>
        <w:jc w:val="left"/>
      </w:pPr>
    </w:p>
    <w:p>
      <w:pPr>
        <w:pStyle w:val="CodeBlock"/>
        <w:jc w:val="left"/>
      </w:pPr>
      <w:r>
        <w:t>export default function CategoryTiles() {</w:t>
      </w:r>
    </w:p>
    <w:p>
      <w:pPr>
        <w:pStyle w:val="CodeBlock"/>
        <w:jc w:val="left"/>
      </w:pPr>
      <w:r>
        <w:t xml:space="preserve">  return (</w:t>
      </w:r>
    </w:p>
    <w:p>
      <w:pPr>
        <w:pStyle w:val="CodeBlock"/>
        <w:jc w:val="left"/>
      </w:pPr>
      <w:r>
        <w:t xml:space="preserve">    &lt;div className="section"&gt;</w:t>
      </w:r>
    </w:p>
    <w:p>
      <w:pPr>
        <w:pStyle w:val="CodeBlock"/>
        <w:jc w:val="left"/>
      </w:pPr>
      <w:r>
        <w:t xml:space="preserve">      &lt;h2 className="sectionTitle h2"&gt;Shop by Category&lt;/h2&gt;</w:t>
      </w:r>
    </w:p>
    <w:p>
      <w:pPr>
        <w:pStyle w:val="CodeBlock"/>
        <w:jc w:val="left"/>
      </w:pPr>
      <w:r>
        <w:t xml:space="preserve">      &lt;div className="underline" /&gt;</w:t>
      </w:r>
    </w:p>
    <w:p>
      <w:pPr>
        <w:pStyle w:val="CodeBlock"/>
        <w:jc w:val="left"/>
      </w:pPr>
      <w:r>
        <w:t xml:space="preserve">      &lt;div className="tileGrid"&gt;</w:t>
      </w:r>
    </w:p>
    <w:p>
      <w:pPr>
        <w:pStyle w:val="CodeBlock"/>
        <w:jc w:val="left"/>
      </w:pPr>
      <w:r>
        <w:t xml:space="preserve">        {tiles.map((tile) =&gt; (</w:t>
      </w:r>
    </w:p>
    <w:p>
      <w:pPr>
        <w:pStyle w:val="CodeBlock"/>
        <w:jc w:val="left"/>
      </w:pPr>
      <w:r>
        <w:t xml:space="preserve">          &lt;Link</w:t>
      </w:r>
    </w:p>
    <w:p>
      <w:pPr>
        <w:pStyle w:val="CodeBlock"/>
        <w:jc w:val="left"/>
      </w:pPr>
      <w:r>
        <w:t xml:space="preserve">            key={tile.category}</w:t>
      </w:r>
    </w:p>
    <w:p>
      <w:pPr>
        <w:pStyle w:val="CodeBlock"/>
        <w:jc w:val="left"/>
      </w:pPr>
      <w:r>
        <w:t xml:space="preserve">            className="tile focusRing"</w:t>
      </w:r>
    </w:p>
    <w:p>
      <w:pPr>
        <w:pStyle w:val="CodeBlock"/>
        <w:jc w:val="left"/>
      </w:pPr>
      <w:r>
        <w:t xml:space="preserve">            to={createPageUrl(`CategoryListing?category=${encodeURIComponent(tile.category)}`)}</w:t>
      </w:r>
    </w:p>
    <w:p>
      <w:pPr>
        <w:pStyle w:val="CodeBlock"/>
        <w:jc w:val="left"/>
      </w:pPr>
      <w:r>
        <w:t xml:space="preserve">            style={{ backgroundImage: `url(${tile.image})` }}</w:t>
      </w:r>
    </w:p>
    <w:p>
      <w:pPr>
        <w:pStyle w:val="CodeBlock"/>
        <w:jc w:val="left"/>
      </w:pPr>
      <w:r>
        <w:t xml:space="preserve">          &gt;</w:t>
      </w:r>
    </w:p>
    <w:p>
      <w:pPr>
        <w:pStyle w:val="CodeBlock"/>
        <w:jc w:val="left"/>
      </w:pPr>
      <w:r>
        <w:t xml:space="preserve">            &lt;span className="tileLabel"&gt;{tile.label}&lt;/span&gt;</w:t>
      </w:r>
    </w:p>
    <w:p>
      <w:pPr>
        <w:pStyle w:val="CodeBlock"/>
        <w:jc w:val="left"/>
      </w:pPr>
      <w:r>
        <w:t xml:space="preserve">          &lt;/Link&gt;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src\components\ChatWidget.jsx</w:t>
      </w:r>
    </w:p>
    <w:p>
      <w:r>
        <w:rPr>
          <w:i/>
        </w:rPr>
        <w:t>Lines: 123    Bytes: 3854</w:t>
      </w:r>
    </w:p>
    <w:p>
      <w:pPr>
        <w:pStyle w:val="CodeBlock"/>
        <w:jc w:val="left"/>
      </w:pPr>
      <w:r>
        <w:t>import { useEffect, useMemo, useRef, useState } from "react";</w:t>
      </w:r>
    </w:p>
    <w:p>
      <w:pPr>
        <w:pStyle w:val="CodeBlock"/>
        <w:jc w:val="left"/>
      </w:pPr>
      <w:r>
        <w:t>import { useAuth } from "../context/AuthContext";</w:t>
      </w:r>
    </w:p>
    <w:p>
      <w:pPr>
        <w:pStyle w:val="CodeBlock"/>
        <w:jc w:val="left"/>
      </w:pPr>
      <w:r>
        <w:t>import { sendChatMessage } from "../lib/chatApi";</w:t>
      </w:r>
    </w:p>
    <w:p>
      <w:pPr>
        <w:pStyle w:val="CodeBlock"/>
        <w:jc w:val="left"/>
      </w:pPr>
    </w:p>
    <w:p>
      <w:pPr>
        <w:pStyle w:val="CodeBlock"/>
        <w:jc w:val="left"/>
      </w:pPr>
      <w:r>
        <w:t>const INITIAL_MESSAGES = [</w:t>
      </w:r>
    </w:p>
    <w:p>
      <w:pPr>
        <w:pStyle w:val="CodeBlock"/>
        <w:jc w:val="left"/>
      </w:pPr>
      <w:r>
        <w:t xml:space="preserve">  {</w:t>
      </w:r>
    </w:p>
    <w:p>
      <w:pPr>
        <w:pStyle w:val="CodeBlock"/>
        <w:jc w:val="left"/>
      </w:pPr>
      <w:r>
        <w:t xml:space="preserve">    role: "assistant",</w:t>
      </w:r>
    </w:p>
    <w:p>
      <w:pPr>
        <w:pStyle w:val="CodeBlock"/>
        <w:jc w:val="left"/>
      </w:pPr>
      <w:r>
        <w:t xml:space="preserve">    content: "Hi! I'm your Q-Commerce assistant. Ask me about products, sizes, or your recent orders.",</w:t>
      </w:r>
    </w:p>
    <w:p>
      <w:pPr>
        <w:pStyle w:val="CodeBlock"/>
        <w:jc w:val="left"/>
      </w:pPr>
      <w:r>
        <w:t xml:space="preserve">  },</w:t>
      </w:r>
    </w:p>
    <w:p>
      <w:pPr>
        <w:pStyle w:val="CodeBlock"/>
        <w:jc w:val="left"/>
      </w:pPr>
      <w:r>
        <w:t>];</w:t>
      </w:r>
    </w:p>
    <w:p>
      <w:pPr>
        <w:pStyle w:val="CodeBlock"/>
        <w:jc w:val="left"/>
      </w:pPr>
    </w:p>
    <w:p>
      <w:pPr>
        <w:pStyle w:val="CodeBlock"/>
        <w:jc w:val="left"/>
      </w:pPr>
      <w:r>
        <w:t>export default function ChatWidget() {</w:t>
      </w:r>
    </w:p>
    <w:p>
      <w:pPr>
        <w:pStyle w:val="CodeBlock"/>
        <w:jc w:val="left"/>
      </w:pPr>
      <w:r>
        <w:t xml:space="preserve">  const { session } = useAuth();</w:t>
      </w:r>
    </w:p>
    <w:p>
      <w:pPr>
        <w:pStyle w:val="CodeBlock"/>
        <w:jc w:val="left"/>
      </w:pPr>
      <w:r>
        <w:t xml:space="preserve">  const [open, setOpen] = useState(false);</w:t>
      </w:r>
    </w:p>
    <w:p>
      <w:pPr>
        <w:pStyle w:val="CodeBlock"/>
        <w:jc w:val="left"/>
      </w:pPr>
      <w:r>
        <w:t xml:space="preserve">  const [messages, setMessages] = useState(INITIAL_MESSAGES);</w:t>
      </w:r>
    </w:p>
    <w:p>
      <w:pPr>
        <w:pStyle w:val="CodeBlock"/>
        <w:jc w:val="left"/>
      </w:pPr>
      <w:r>
        <w:t xml:space="preserve">  const [input, setInput] = useState("");</w:t>
      </w:r>
    </w:p>
    <w:p>
      <w:pPr>
        <w:pStyle w:val="CodeBlock"/>
        <w:jc w:val="left"/>
      </w:pPr>
      <w:r>
        <w:t xml:space="preserve">  const [loading, setLoading] = useState(false);</w:t>
      </w:r>
    </w:p>
    <w:p>
      <w:pPr>
        <w:pStyle w:val="CodeBlock"/>
        <w:jc w:val="left"/>
      </w:pPr>
      <w:r>
        <w:t xml:space="preserve">  const [error, setError] = useState("");</w:t>
      </w:r>
    </w:p>
    <w:p>
      <w:pPr>
        <w:pStyle w:val="CodeBlock"/>
        <w:jc w:val="left"/>
      </w:pPr>
      <w:r>
        <w:t xml:space="preserve">  const chatEndRef = useRef(null);</w:t>
      </w:r>
    </w:p>
    <w:p>
      <w:pPr>
        <w:pStyle w:val="CodeBlock"/>
        <w:jc w:val="left"/>
      </w:pPr>
    </w:p>
    <w:p>
      <w:pPr>
        <w:pStyle w:val="CodeBlock"/>
        <w:jc w:val="left"/>
      </w:pPr>
      <w:r>
        <w:t xml:space="preserve">  useEffect(() =&gt; {</w:t>
      </w:r>
    </w:p>
    <w:p>
      <w:pPr>
        <w:pStyle w:val="CodeBlock"/>
        <w:jc w:val="left"/>
      </w:pPr>
      <w:r>
        <w:t xml:space="preserve">    function handleToggle(event) {</w:t>
      </w:r>
    </w:p>
    <w:p>
      <w:pPr>
        <w:pStyle w:val="CodeBlock"/>
        <w:jc w:val="left"/>
      </w:pPr>
      <w:r>
        <w:t xml:space="preserve">      const prompt = typeof event?.detail?.prompt === "string" ? event.detail.prompt : "";</w:t>
      </w:r>
    </w:p>
    <w:p>
      <w:pPr>
        <w:pStyle w:val="CodeBlock"/>
        <w:jc w:val="left"/>
      </w:pPr>
      <w:r>
        <w:t xml:space="preserve">      if (event?.detail?.open === true) {</w:t>
      </w:r>
    </w:p>
    <w:p>
      <w:pPr>
        <w:pStyle w:val="CodeBlock"/>
        <w:jc w:val="left"/>
      </w:pPr>
      <w:r>
        <w:t xml:space="preserve">        setOpen(true);</w:t>
      </w:r>
    </w:p>
    <w:p>
      <w:pPr>
        <w:pStyle w:val="CodeBlock"/>
        <w:jc w:val="left"/>
      </w:pPr>
      <w:r>
        <w:t xml:space="preserve">      } else if (event?.detail?.open === false) {</w:t>
      </w:r>
    </w:p>
    <w:p>
      <w:pPr>
        <w:pStyle w:val="CodeBlock"/>
        <w:jc w:val="left"/>
      </w:pPr>
      <w:r>
        <w:t xml:space="preserve">        setOpen(false);</w:t>
      </w:r>
    </w:p>
    <w:p>
      <w:pPr>
        <w:pStyle w:val="CodeBlock"/>
        <w:jc w:val="left"/>
      </w:pPr>
      <w:r>
        <w:t xml:space="preserve">      } else {</w:t>
      </w:r>
    </w:p>
    <w:p>
      <w:pPr>
        <w:pStyle w:val="CodeBlock"/>
        <w:jc w:val="left"/>
      </w:pPr>
      <w:r>
        <w:t xml:space="preserve">        setOpen((prev) =&gt; !prev);</w:t>
      </w:r>
    </w:p>
    <w:p>
      <w:pPr>
        <w:pStyle w:val="CodeBlock"/>
        <w:jc w:val="left"/>
      </w:pPr>
      <w:r>
        <w:t xml:space="preserve">      }</w:t>
      </w:r>
    </w:p>
    <w:p>
      <w:pPr>
        <w:pStyle w:val="CodeBlock"/>
        <w:jc w:val="left"/>
      </w:pPr>
    </w:p>
    <w:p>
      <w:pPr>
        <w:pStyle w:val="CodeBlock"/>
        <w:jc w:val="left"/>
      </w:pPr>
      <w:r>
        <w:t xml:space="preserve">      if (prompt) {</w:t>
      </w:r>
    </w:p>
    <w:p>
      <w:pPr>
        <w:pStyle w:val="CodeBlock"/>
        <w:jc w:val="left"/>
      </w:pPr>
      <w:r>
        <w:t xml:space="preserve">        setOpen(true);</w:t>
      </w:r>
    </w:p>
    <w:p>
      <w:pPr>
        <w:pStyle w:val="CodeBlock"/>
        <w:jc w:val="left"/>
      </w:pPr>
      <w:r>
        <w:t xml:space="preserve">        setInput(prompt);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window.addEventListener("qcommerce:toggle-chat", handleToggle);</w:t>
      </w:r>
    </w:p>
    <w:p>
      <w:pPr>
        <w:pStyle w:val="CodeBlock"/>
        <w:jc w:val="left"/>
      </w:pPr>
      <w:r>
        <w:t xml:space="preserve">    return () =&gt; window.removeEventListener("qcommerce:toggle-chat", handleToggle);</w:t>
      </w:r>
    </w:p>
    <w:p>
      <w:pPr>
        <w:pStyle w:val="CodeBlock"/>
        <w:jc w:val="left"/>
      </w:pPr>
      <w:r>
        <w:t xml:space="preserve">  }, []);</w:t>
      </w:r>
    </w:p>
    <w:p>
      <w:pPr>
        <w:pStyle w:val="CodeBlock"/>
        <w:jc w:val="left"/>
      </w:pPr>
    </w:p>
    <w:p>
      <w:pPr>
        <w:pStyle w:val="CodeBlock"/>
        <w:jc w:val="left"/>
      </w:pPr>
      <w:r>
        <w:t xml:space="preserve">  useEffect(() =&gt; {</w:t>
      </w:r>
    </w:p>
    <w:p>
      <w:pPr>
        <w:pStyle w:val="CodeBlock"/>
        <w:jc w:val="left"/>
      </w:pPr>
      <w:r>
        <w:t xml:space="preserve">    if (!open) return;</w:t>
      </w:r>
    </w:p>
    <w:p>
      <w:pPr>
        <w:pStyle w:val="CodeBlock"/>
        <w:jc w:val="left"/>
      </w:pPr>
      <w:r>
        <w:t xml:space="preserve">    chatEndRef.current?.scrollIntoView({ behavior: "smooth" });</w:t>
      </w:r>
    </w:p>
    <w:p>
      <w:pPr>
        <w:pStyle w:val="CodeBlock"/>
        <w:jc w:val="left"/>
      </w:pPr>
      <w:r>
        <w:t xml:space="preserve">  }, [open, messages, loading]);</w:t>
      </w:r>
    </w:p>
    <w:p>
      <w:pPr>
        <w:pStyle w:val="CodeBlock"/>
        <w:jc w:val="left"/>
      </w:pPr>
    </w:p>
    <w:p>
      <w:pPr>
        <w:pStyle w:val="CodeBlock"/>
        <w:jc w:val="left"/>
      </w:pPr>
      <w:r>
        <w:t xml:space="preserve">  const accessToken = useMemo(() =&gt; session?.access_token || "", [session?.access_token]);</w:t>
      </w:r>
    </w:p>
    <w:p>
      <w:pPr>
        <w:pStyle w:val="CodeBlock"/>
        <w:jc w:val="left"/>
      </w:pPr>
    </w:p>
    <w:p>
      <w:pPr>
        <w:pStyle w:val="CodeBlock"/>
        <w:jc w:val="left"/>
      </w:pPr>
      <w:r>
        <w:t xml:space="preserve">  async function handleSend() {</w:t>
      </w:r>
    </w:p>
    <w:p>
      <w:pPr>
        <w:pStyle w:val="CodeBlock"/>
        <w:jc w:val="left"/>
      </w:pPr>
      <w:r>
        <w:t xml:space="preserve">    const trimmed = input.trim();</w:t>
      </w:r>
    </w:p>
    <w:p>
      <w:pPr>
        <w:pStyle w:val="CodeBlock"/>
        <w:jc w:val="left"/>
      </w:pPr>
      <w:r>
        <w:t xml:space="preserve">    if (!trimmed || loading) return;</w:t>
      </w:r>
    </w:p>
    <w:p>
      <w:pPr>
        <w:pStyle w:val="CodeBlock"/>
        <w:jc w:val="left"/>
      </w:pPr>
    </w:p>
    <w:p>
      <w:pPr>
        <w:pStyle w:val="CodeBlock"/>
        <w:jc w:val="left"/>
      </w:pPr>
      <w:r>
        <w:t xml:space="preserve">    setError("");</w:t>
      </w:r>
    </w:p>
    <w:p>
      <w:pPr>
        <w:pStyle w:val="CodeBlock"/>
        <w:jc w:val="left"/>
      </w:pPr>
      <w:r>
        <w:t xml:space="preserve">    setInput("");</w:t>
      </w:r>
    </w:p>
    <w:p>
      <w:pPr>
        <w:pStyle w:val="CodeBlock"/>
        <w:jc w:val="left"/>
      </w:pPr>
    </w:p>
    <w:p>
      <w:pPr>
        <w:pStyle w:val="CodeBlock"/>
        <w:jc w:val="left"/>
      </w:pPr>
      <w:r>
        <w:t xml:space="preserve">    const nextMessages = [...messages, { role: "user", content: trimmed }];</w:t>
      </w:r>
    </w:p>
    <w:p>
      <w:pPr>
        <w:pStyle w:val="CodeBlock"/>
        <w:jc w:val="left"/>
      </w:pPr>
      <w:r>
        <w:t xml:space="preserve">    setMessages(nextMessages);</w:t>
      </w:r>
    </w:p>
    <w:p>
      <w:pPr>
        <w:pStyle w:val="CodeBlock"/>
        <w:jc w:val="left"/>
      </w:pPr>
      <w:r>
        <w:t xml:space="preserve">    setLoading(true);</w:t>
      </w:r>
    </w:p>
    <w:p>
      <w:pPr>
        <w:pStyle w:val="CodeBlock"/>
        <w:jc w:val="left"/>
      </w:pPr>
    </w:p>
    <w:p>
      <w:pPr>
        <w:pStyle w:val="CodeBlock"/>
        <w:jc w:val="left"/>
      </w:pPr>
      <w:r>
        <w:t xml:space="preserve">    try {</w:t>
      </w:r>
    </w:p>
    <w:p>
      <w:pPr>
        <w:pStyle w:val="CodeBlock"/>
        <w:jc w:val="left"/>
      </w:pPr>
      <w:r>
        <w:t xml:space="preserve">      const reply = await sendChatMessage({</w:t>
      </w:r>
    </w:p>
    <w:p>
      <w:pPr>
        <w:pStyle w:val="CodeBlock"/>
        <w:jc w:val="left"/>
      </w:pPr>
      <w:r>
        <w:t xml:space="preserve">        message: trimmed,</w:t>
      </w:r>
    </w:p>
    <w:p>
      <w:pPr>
        <w:pStyle w:val="CodeBlock"/>
        <w:jc w:val="left"/>
      </w:pPr>
      <w:r>
        <w:t xml:space="preserve">        messages: nextMessages,</w:t>
      </w:r>
    </w:p>
    <w:p>
      <w:pPr>
        <w:pStyle w:val="CodeBlock"/>
        <w:jc w:val="left"/>
      </w:pPr>
      <w:r>
        <w:t xml:space="preserve">        accessToken,</w:t>
      </w:r>
    </w:p>
    <w:p>
      <w:pPr>
        <w:pStyle w:val="CodeBlock"/>
        <w:jc w:val="left"/>
      </w:pPr>
      <w:r>
        <w:t xml:space="preserve">      });</w:t>
      </w:r>
    </w:p>
    <w:p>
      <w:pPr>
        <w:pStyle w:val="CodeBlock"/>
        <w:jc w:val="left"/>
      </w:pPr>
      <w:r>
        <w:t xml:space="preserve">      setMessages((prev) =&gt; [...prev, { role: "assistant", content: reply }]);</w:t>
      </w:r>
    </w:p>
    <w:p>
      <w:pPr>
        <w:pStyle w:val="CodeBlock"/>
        <w:jc w:val="left"/>
      </w:pPr>
      <w:r>
        <w:t xml:space="preserve">    } catch (err) {</w:t>
      </w:r>
    </w:p>
    <w:p>
      <w:pPr>
        <w:pStyle w:val="CodeBlock"/>
        <w:jc w:val="left"/>
      </w:pPr>
      <w:r>
        <w:t xml:space="preserve">      const message = err?.message || "Assistant is unavailable right now.";</w:t>
      </w:r>
    </w:p>
    <w:p>
      <w:pPr>
        <w:pStyle w:val="CodeBlock"/>
        <w:jc w:val="left"/>
      </w:pPr>
      <w:r>
        <w:t xml:space="preserve">      setError(message);</w:t>
      </w:r>
    </w:p>
    <w:p>
      <w:pPr>
        <w:pStyle w:val="CodeBlock"/>
        <w:jc w:val="left"/>
      </w:pPr>
      <w:r>
        <w:t xml:space="preserve">    } finally {</w:t>
      </w:r>
    </w:p>
    <w:p>
      <w:pPr>
        <w:pStyle w:val="CodeBlock"/>
        <w:jc w:val="left"/>
      </w:pPr>
      <w:r>
        <w:t xml:space="preserve">      setLoading(false);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&lt;&gt;</w:t>
      </w:r>
    </w:p>
    <w:p>
      <w:pPr>
        <w:pStyle w:val="CodeBlock"/>
        <w:jc w:val="left"/>
      </w:pPr>
      <w:r>
        <w:t xml:space="preserve">      {open ? (</w:t>
      </w:r>
    </w:p>
    <w:p>
      <w:pPr>
        <w:pStyle w:val="CodeBlock"/>
        <w:jc w:val="left"/>
      </w:pPr>
      <w:r>
        <w:t xml:space="preserve">        &lt;div className="chat" role="dialog" aria-modal="false" aria-label="Q Assistant chat"&gt;</w:t>
      </w:r>
    </w:p>
    <w:p>
      <w:pPr>
        <w:pStyle w:val="CodeBlock"/>
        <w:jc w:val="left"/>
      </w:pPr>
      <w:r>
        <w:t xml:space="preserve">          &lt;div className="chatHead"&gt;</w:t>
      </w:r>
    </w:p>
    <w:p>
      <w:pPr>
        <w:pStyle w:val="CodeBlock"/>
        <w:jc w:val="left"/>
      </w:pPr>
      <w:r>
        <w:t xml:space="preserve">            &lt;strong&gt;Q Assistant&lt;/strong&gt;</w:t>
      </w:r>
    </w:p>
    <w:p>
      <w:pPr>
        <w:pStyle w:val="CodeBlock"/>
        <w:jc w:val="left"/>
      </w:pPr>
      <w:r>
        <w:t xml:space="preserve">            &lt;button className="btn" type="button" onClick={() =&gt; setOpen(false)}&gt;</w:t>
      </w:r>
    </w:p>
    <w:p>
      <w:pPr>
        <w:pStyle w:val="CodeBlock"/>
        <w:jc w:val="left"/>
      </w:pPr>
      <w:r>
        <w:t xml:space="preserve">              Close</w:t>
      </w:r>
    </w:p>
    <w:p>
      <w:pPr>
        <w:pStyle w:val="CodeBlock"/>
        <w:jc w:val="left"/>
      </w:pPr>
      <w:r>
        <w:t xml:space="preserve">            &lt;/button&gt;</w:t>
      </w:r>
    </w:p>
    <w:p>
      <w:pPr>
        <w:pStyle w:val="CodeBlock"/>
        <w:jc w:val="left"/>
      </w:pPr>
      <w:r>
        <w:t xml:space="preserve">          &lt;/div&gt;</w:t>
      </w:r>
    </w:p>
    <w:p>
      <w:pPr>
        <w:pStyle w:val="CodeBlock"/>
        <w:jc w:val="left"/>
      </w:pPr>
      <w:r>
        <w:t xml:space="preserve">          &lt;div className="chatBody"&gt;</w:t>
      </w:r>
    </w:p>
    <w:p>
      <w:pPr>
        <w:pStyle w:val="CodeBlock"/>
        <w:jc w:val="left"/>
      </w:pPr>
      <w:r>
        <w:t xml:space="preserve">            {messages.map((message, index) =&gt; (</w:t>
      </w:r>
    </w:p>
    <w:p>
      <w:pPr>
        <w:pStyle w:val="CodeBlock"/>
        <w:jc w:val="left"/>
      </w:pPr>
      <w:r>
        <w:t xml:space="preserve">              &lt;div</w:t>
      </w:r>
    </w:p>
    <w:p>
      <w:pPr>
        <w:pStyle w:val="CodeBlock"/>
        <w:jc w:val="left"/>
      </w:pPr>
      <w:r>
        <w:t xml:space="preserve">                key={`${message.role}-${index}`}</w:t>
      </w:r>
    </w:p>
    <w:p>
      <w:pPr>
        <w:pStyle w:val="CodeBlock"/>
        <w:jc w:val="left"/>
      </w:pPr>
      <w:r>
        <w:t xml:space="preserve">                className={`bubble ${message.role === "user" ? "chatUser" : "chatAssistant"}`}</w:t>
      </w:r>
    </w:p>
    <w:p>
      <w:pPr>
        <w:pStyle w:val="CodeBlock"/>
        <w:jc w:val="left"/>
      </w:pPr>
      <w:r>
        <w:t xml:space="preserve">              &gt;</w:t>
      </w:r>
    </w:p>
    <w:p>
      <w:pPr>
        <w:pStyle w:val="CodeBlock"/>
        <w:jc w:val="left"/>
      </w:pPr>
      <w:r>
        <w:t xml:space="preserve">                {message.content}</w:t>
      </w:r>
    </w:p>
    <w:p>
      <w:pPr>
        <w:pStyle w:val="CodeBlock"/>
        <w:jc w:val="left"/>
      </w:pPr>
      <w:r>
        <w:t xml:space="preserve">              &lt;/div&gt;</w:t>
      </w:r>
    </w:p>
    <w:p>
      <w:pPr>
        <w:pStyle w:val="CodeBlock"/>
        <w:jc w:val="left"/>
      </w:pPr>
      <w:r>
        <w:t xml:space="preserve">            ))}</w:t>
      </w:r>
    </w:p>
    <w:p>
      <w:pPr>
        <w:pStyle w:val="CodeBlock"/>
        <w:jc w:val="left"/>
      </w:pPr>
      <w:r>
        <w:t xml:space="preserve">            {loading ? &lt;div className="bubble chatAssistant"&gt;Thinking...&lt;/div&gt; : null}</w:t>
      </w:r>
    </w:p>
    <w:p>
      <w:pPr>
        <w:pStyle w:val="CodeBlock"/>
        <w:jc w:val="left"/>
      </w:pPr>
      <w:r>
        <w:t xml:space="preserve">            {error ? &lt;div className="bubble chatError"&gt;{error}&lt;/div&gt; : null}</w:t>
      </w:r>
    </w:p>
    <w:p>
      <w:pPr>
        <w:pStyle w:val="CodeBlock"/>
        <w:jc w:val="left"/>
      </w:pPr>
      <w:r>
        <w:t xml:space="preserve">            &lt;div ref={chatEndRef} /&gt;</w:t>
      </w:r>
    </w:p>
    <w:p>
      <w:pPr>
        <w:pStyle w:val="CodeBlock"/>
        <w:jc w:val="left"/>
      </w:pPr>
      <w:r>
        <w:t xml:space="preserve">          &lt;/div&gt;</w:t>
      </w:r>
    </w:p>
    <w:p>
      <w:pPr>
        <w:pStyle w:val="CodeBlock"/>
        <w:jc w:val="left"/>
      </w:pPr>
      <w:r>
        <w:t xml:space="preserve">          &lt;div className="chatFoot"&gt;</w:t>
      </w:r>
    </w:p>
    <w:p>
      <w:pPr>
        <w:pStyle w:val="CodeBlock"/>
        <w:jc w:val="left"/>
      </w:pPr>
      <w:r>
        <w:t xml:space="preserve">            &lt;input</w:t>
      </w:r>
    </w:p>
    <w:p>
      <w:pPr>
        <w:pStyle w:val="CodeBlock"/>
        <w:jc w:val="left"/>
      </w:pPr>
      <w:r>
        <w:t xml:space="preserve">              className="input"</w:t>
      </w:r>
    </w:p>
    <w:p>
      <w:pPr>
        <w:pStyle w:val="CodeBlock"/>
        <w:jc w:val="left"/>
      </w:pPr>
      <w:r>
        <w:t xml:space="preserve">              placeholder="Type a message..."</w:t>
      </w:r>
    </w:p>
    <w:p>
      <w:pPr>
        <w:pStyle w:val="CodeBlock"/>
        <w:jc w:val="left"/>
      </w:pPr>
      <w:r>
        <w:t xml:space="preserve">              value={input}</w:t>
      </w:r>
    </w:p>
    <w:p>
      <w:pPr>
        <w:pStyle w:val="CodeBlock"/>
        <w:jc w:val="left"/>
      </w:pPr>
      <w:r>
        <w:t xml:space="preserve">              onChange={(event) =&gt; setInput(event.target.value)}</w:t>
      </w:r>
    </w:p>
    <w:p>
      <w:pPr>
        <w:pStyle w:val="CodeBlock"/>
        <w:jc w:val="left"/>
      </w:pPr>
      <w:r>
        <w:t xml:space="preserve">              onKeyDown={(event) =&gt; {</w:t>
      </w:r>
    </w:p>
    <w:p>
      <w:pPr>
        <w:pStyle w:val="CodeBlock"/>
        <w:jc w:val="left"/>
      </w:pPr>
      <w:r>
        <w:t xml:space="preserve">                if (event.key === "Enter") {</w:t>
      </w:r>
    </w:p>
    <w:p>
      <w:pPr>
        <w:pStyle w:val="CodeBlock"/>
        <w:jc w:val="left"/>
      </w:pPr>
      <w:r>
        <w:t xml:space="preserve">                  event.preventDefault();</w:t>
      </w:r>
    </w:p>
    <w:p>
      <w:pPr>
        <w:pStyle w:val="CodeBlock"/>
        <w:jc w:val="left"/>
      </w:pPr>
      <w:r>
        <w:t xml:space="preserve">                  handleSend();</w:t>
      </w:r>
    </w:p>
    <w:p>
      <w:pPr>
        <w:pStyle w:val="CodeBlock"/>
        <w:jc w:val="left"/>
      </w:pPr>
      <w:r>
        <w:t xml:space="preserve">                }</w:t>
      </w:r>
    </w:p>
    <w:p>
      <w:pPr>
        <w:pStyle w:val="CodeBlock"/>
        <w:jc w:val="left"/>
      </w:pPr>
      <w:r>
        <w:t xml:space="preserve">              }}</w:t>
      </w:r>
    </w:p>
    <w:p>
      <w:pPr>
        <w:pStyle w:val="CodeBlock"/>
        <w:jc w:val="left"/>
      </w:pPr>
      <w:r>
        <w:t xml:space="preserve">            /&gt;</w:t>
      </w:r>
    </w:p>
    <w:p>
      <w:pPr>
        <w:pStyle w:val="CodeBlock"/>
        <w:jc w:val="left"/>
      </w:pPr>
      <w:r>
        <w:t xml:space="preserve">            &lt;button className="btnPrimary" type="button" onClick={handleSend} disabled={loading}&gt;</w:t>
      </w:r>
    </w:p>
    <w:p>
      <w:pPr>
        <w:pStyle w:val="CodeBlock"/>
        <w:jc w:val="left"/>
      </w:pPr>
      <w:r>
        <w:t xml:space="preserve">              {loading ? "..." : "Send"}</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r>
        <w:t xml:space="preserve">      &lt;button className="fab" type="button" onClick={() =&gt; setOpen((prev) =&gt; !prev)} title="Assistant"&gt;</w:t>
      </w:r>
    </w:p>
    <w:p>
      <w:pPr>
        <w:pStyle w:val="CodeBlock"/>
        <w:jc w:val="left"/>
      </w:pPr>
      <w:r>
        <w:t xml:space="preserve">        Q</w:t>
      </w:r>
    </w:p>
    <w:p>
      <w:pPr>
        <w:pStyle w:val="CodeBlock"/>
        <w:jc w:val="left"/>
      </w:pPr>
      <w:r>
        <w:t xml:space="preserve">      &lt;/button&gt;</w:t>
      </w:r>
    </w:p>
    <w:p>
      <w:pPr>
        <w:pStyle w:val="CodeBlock"/>
        <w:jc w:val="left"/>
      </w:pPr>
      <w:r>
        <w:t xml:space="preserve">    &lt;/&gt;</w:t>
      </w:r>
    </w:p>
    <w:p>
      <w:pPr>
        <w:pStyle w:val="CodeBlock"/>
        <w:jc w:val="left"/>
      </w:pPr>
      <w:r>
        <w:t xml:space="preserve">  );</w:t>
      </w:r>
    </w:p>
    <w:p>
      <w:pPr>
        <w:pStyle w:val="CodeBlock"/>
        <w:jc w:val="left"/>
      </w:pPr>
      <w:r>
        <w:t>}</w:t>
      </w:r>
    </w:p>
    <w:p>
      <w:pPr>
        <w:pStyle w:val="CodeBlock"/>
        <w:jc w:val="left"/>
      </w:pPr>
    </w:p>
    <w:p/>
    <w:p>
      <w:pPr>
        <w:pStyle w:val="Heading2"/>
      </w:pPr>
      <w:r>
        <w:t>src\components\ErrorBoundary.jsx</w:t>
      </w:r>
    </w:p>
    <w:p>
      <w:r>
        <w:rPr>
          <w:i/>
        </w:rPr>
        <w:t>Lines: 28    Bytes: 643</w:t>
      </w:r>
    </w:p>
    <w:p>
      <w:pPr>
        <w:pStyle w:val="CodeBlock"/>
        <w:jc w:val="left"/>
      </w:pPr>
      <w:r>
        <w:t>import { Component } from "react";</w:t>
      </w:r>
    </w:p>
    <w:p>
      <w:pPr>
        <w:pStyle w:val="CodeBlock"/>
        <w:jc w:val="left"/>
      </w:pPr>
    </w:p>
    <w:p>
      <w:pPr>
        <w:pStyle w:val="CodeBlock"/>
        <w:jc w:val="left"/>
      </w:pPr>
      <w:r>
        <w:t>export default class ErrorBoundary extends Component {</w:t>
      </w:r>
    </w:p>
    <w:p>
      <w:pPr>
        <w:pStyle w:val="CodeBlock"/>
        <w:jc w:val="left"/>
      </w:pPr>
      <w:r>
        <w:t xml:space="preserve">  constructor(props) {</w:t>
      </w:r>
    </w:p>
    <w:p>
      <w:pPr>
        <w:pStyle w:val="CodeBlock"/>
        <w:jc w:val="left"/>
      </w:pPr>
      <w:r>
        <w:t xml:space="preserve">    super(props);</w:t>
      </w:r>
    </w:p>
    <w:p>
      <w:pPr>
        <w:pStyle w:val="CodeBlock"/>
        <w:jc w:val="left"/>
      </w:pPr>
      <w:r>
        <w:t xml:space="preserve">    this.state = { hasError: false, message: "" };</w:t>
      </w:r>
    </w:p>
    <w:p>
      <w:pPr>
        <w:pStyle w:val="CodeBlock"/>
        <w:jc w:val="left"/>
      </w:pPr>
      <w:r>
        <w:t xml:space="preserve">  }</w:t>
      </w:r>
    </w:p>
    <w:p>
      <w:pPr>
        <w:pStyle w:val="CodeBlock"/>
        <w:jc w:val="left"/>
      </w:pPr>
    </w:p>
    <w:p>
      <w:pPr>
        <w:pStyle w:val="CodeBlock"/>
        <w:jc w:val="left"/>
      </w:pPr>
      <w:r>
        <w:t xml:space="preserve">  static getDerivedStateFromError(error) {</w:t>
      </w:r>
    </w:p>
    <w:p>
      <w:pPr>
        <w:pStyle w:val="CodeBlock"/>
        <w:jc w:val="left"/>
      </w:pPr>
      <w:r>
        <w:t xml:space="preserve">    return { hasError: true, message: error?.message || "Unexpected error." };</w:t>
      </w:r>
    </w:p>
    <w:p>
      <w:pPr>
        <w:pStyle w:val="CodeBlock"/>
        <w:jc w:val="left"/>
      </w:pPr>
      <w:r>
        <w:t xml:space="preserve">  }</w:t>
      </w:r>
    </w:p>
    <w:p>
      <w:pPr>
        <w:pStyle w:val="CodeBlock"/>
        <w:jc w:val="left"/>
      </w:pPr>
    </w:p>
    <w:p>
      <w:pPr>
        <w:pStyle w:val="CodeBlock"/>
        <w:jc w:val="left"/>
      </w:pPr>
      <w:r>
        <w:t xml:space="preserve">  render() {</w:t>
      </w:r>
    </w:p>
    <w:p>
      <w:pPr>
        <w:pStyle w:val="CodeBlock"/>
        <w:jc w:val="left"/>
      </w:pPr>
      <w:r>
        <w:t xml:space="preserve">    if (this.state.hasError)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&lt;h2 className="h2"&gt;Something went wrong&lt;/h2&gt;</w:t>
      </w:r>
    </w:p>
    <w:p>
      <w:pPr>
        <w:pStyle w:val="CodeBlock"/>
        <w:jc w:val="left"/>
      </w:pPr>
      <w:r>
        <w:t xml:space="preserve">            &lt;p className="p"&gt;{this.state.message}&lt;/p&gt;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this.props.children;</w:t>
      </w:r>
    </w:p>
    <w:p>
      <w:pPr>
        <w:pStyle w:val="CodeBlock"/>
        <w:jc w:val="left"/>
      </w:pPr>
      <w:r>
        <w:t xml:space="preserve">  }</w:t>
      </w:r>
    </w:p>
    <w:p>
      <w:pPr>
        <w:pStyle w:val="CodeBlock"/>
        <w:jc w:val="left"/>
      </w:pPr>
      <w:r>
        <w:t>}</w:t>
      </w:r>
    </w:p>
    <w:p>
      <w:pPr>
        <w:pStyle w:val="CodeBlock"/>
        <w:jc w:val="left"/>
      </w:pPr>
    </w:p>
    <w:p/>
    <w:p>
      <w:pPr>
        <w:pStyle w:val="Heading2"/>
      </w:pPr>
      <w:r>
        <w:t>src\components\Footer.jsx</w:t>
      </w:r>
    </w:p>
    <w:p>
      <w:r>
        <w:rPr>
          <w:i/>
        </w:rPr>
        <w:t>Lines: 44    Bytes: 1514</w:t>
      </w:r>
    </w:p>
    <w:p>
      <w:pPr>
        <w:pStyle w:val="CodeBlock"/>
        <w:jc w:val="left"/>
      </w:pPr>
      <w:r>
        <w:t>import { Link } from "react-router-dom";</w:t>
      </w:r>
    </w:p>
    <w:p>
      <w:pPr>
        <w:pStyle w:val="CodeBlock"/>
        <w:jc w:val="left"/>
      </w:pPr>
    </w:p>
    <w:p>
      <w:pPr>
        <w:pStyle w:val="CodeBlock"/>
        <w:jc w:val="left"/>
      </w:pPr>
      <w:r>
        <w:t>export default function Footer() {</w:t>
      </w:r>
    </w:p>
    <w:p>
      <w:pPr>
        <w:pStyle w:val="CodeBlock"/>
        <w:jc w:val="left"/>
      </w:pPr>
      <w:r>
        <w:t xml:space="preserve">  return (</w:t>
      </w:r>
    </w:p>
    <w:p>
      <w:pPr>
        <w:pStyle w:val="CodeBlock"/>
        <w:jc w:val="left"/>
      </w:pPr>
      <w:r>
        <w:t xml:space="preserve">    &lt;footer className="siteFooter"&gt;</w:t>
      </w:r>
    </w:p>
    <w:p>
      <w:pPr>
        <w:pStyle w:val="CodeBlock"/>
        <w:jc w:val="left"/>
      </w:pPr>
      <w:r>
        <w:t xml:space="preserve">      &lt;div className="footerInner container"&gt;</w:t>
      </w:r>
    </w:p>
    <w:p>
      <w:pPr>
        <w:pStyle w:val="CodeBlock"/>
        <w:jc w:val="left"/>
      </w:pPr>
      <w:r>
        <w:t xml:space="preserve">        &lt;div&gt;</w:t>
      </w:r>
    </w:p>
    <w:p>
      <w:pPr>
        <w:pStyle w:val="CodeBlock"/>
        <w:jc w:val="left"/>
      </w:pPr>
      <w:r>
        <w:t xml:space="preserve">          &lt;div className="footerBrand"&gt;</w:t>
      </w:r>
    </w:p>
    <w:p>
      <w:pPr>
        <w:pStyle w:val="CodeBlock"/>
        <w:jc w:val="left"/>
      </w:pPr>
      <w:r>
        <w:t xml:space="preserve">            &lt;img</w:t>
      </w:r>
    </w:p>
    <w:p>
      <w:pPr>
        <w:pStyle w:val="CodeBlock"/>
        <w:jc w:val="left"/>
      </w:pPr>
      <w:r>
        <w:t xml:space="preserve">              className="footerLogoImg"</w:t>
      </w:r>
    </w:p>
    <w:p>
      <w:pPr>
        <w:pStyle w:val="CodeBlock"/>
        <w:jc w:val="left"/>
      </w:pPr>
      <w:r>
        <w:t xml:space="preserve">              src="/logo.jpg"</w:t>
      </w:r>
    </w:p>
    <w:p>
      <w:pPr>
        <w:pStyle w:val="CodeBlock"/>
        <w:jc w:val="left"/>
      </w:pPr>
      <w:r>
        <w:t xml:space="preserve">              alt="Q-Commerce"</w:t>
      </w:r>
    </w:p>
    <w:p>
      <w:pPr>
        <w:pStyle w:val="CodeBlock"/>
        <w:jc w:val="left"/>
      </w:pPr>
      <w:r>
        <w:t xml:space="preserve">              width="44"</w:t>
      </w:r>
    </w:p>
    <w:p>
      <w:pPr>
        <w:pStyle w:val="CodeBlock"/>
        <w:jc w:val="left"/>
      </w:pPr>
      <w:r>
        <w:t xml:space="preserve">              height="44"</w:t>
      </w:r>
    </w:p>
    <w:p>
      <w:pPr>
        <w:pStyle w:val="CodeBlock"/>
        <w:jc w:val="left"/>
      </w:pPr>
      <w:r>
        <w:t xml:space="preserve">              loading="lazy"</w:t>
      </w:r>
    </w:p>
    <w:p>
      <w:pPr>
        <w:pStyle w:val="CodeBlock"/>
        <w:jc w:val="left"/>
      </w:pPr>
      <w:r>
        <w:t xml:space="preserve">              decoding="async"</w:t>
      </w:r>
    </w:p>
    <w:p>
      <w:pPr>
        <w:pStyle w:val="CodeBlock"/>
        <w:jc w:val="left"/>
      </w:pPr>
      <w:r>
        <w:t xml:space="preserve">            /&gt;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&lt;h4 className="footerTitle"&gt;Shop&lt;/h4&gt;</w:t>
      </w:r>
    </w:p>
    <w:p>
      <w:pPr>
        <w:pStyle w:val="CodeBlock"/>
        <w:jc w:val="left"/>
      </w:pPr>
      <w:r>
        <w:t xml:space="preserve">          &lt;Link className="footerLink" to="/shop"&gt;All Products&lt;/Link&gt;</w:t>
      </w:r>
    </w:p>
    <w:p>
      <w:pPr>
        <w:pStyle w:val="CodeBlock"/>
        <w:jc w:val="left"/>
      </w:pPr>
      <w:r>
        <w:t xml:space="preserve">          &lt;Link className="footerLink" to="/trending"&gt;Trending&lt;/Link&gt;</w:t>
      </w:r>
    </w:p>
    <w:p>
      <w:pPr>
        <w:pStyle w:val="CodeBlock"/>
        <w:jc w:val="left"/>
      </w:pPr>
      <w:r>
        <w:t xml:space="preserve">          &lt;Link className="footerLink" to="/category?category=Women"&gt;Women&lt;/Link&gt;</w:t>
      </w:r>
    </w:p>
    <w:p>
      <w:pPr>
        <w:pStyle w:val="CodeBlock"/>
        <w:jc w:val="left"/>
      </w:pPr>
      <w:r>
        <w:t xml:space="preserve">          &lt;Link className="footerLink" to="/category?category=Men"&gt;Men&lt;/Link&gt;</w:t>
      </w:r>
    </w:p>
    <w:p>
      <w:pPr>
        <w:pStyle w:val="CodeBlock"/>
        <w:jc w:val="left"/>
      </w:pPr>
      <w:r>
        <w:t xml:space="preserve">        &lt;/div&gt;</w:t>
      </w:r>
    </w:p>
    <w:p>
      <w:pPr>
        <w:pStyle w:val="CodeBlock"/>
        <w:jc w:val="left"/>
      </w:pPr>
      <w:r>
        <w:t xml:space="preserve">        &lt;div&gt;</w:t>
      </w:r>
    </w:p>
    <w:p>
      <w:pPr>
        <w:pStyle w:val="CodeBlock"/>
        <w:jc w:val="left"/>
      </w:pPr>
      <w:r>
        <w:t xml:space="preserve">          &lt;h4 className="footerTitle"&gt;Account&lt;/h4&gt;</w:t>
      </w:r>
    </w:p>
    <w:p>
      <w:pPr>
        <w:pStyle w:val="CodeBlock"/>
        <w:jc w:val="left"/>
      </w:pPr>
      <w:r>
        <w:t xml:space="preserve">          &lt;Link className="footerLink" to="/account"&gt;Account&lt;/Link&gt;</w:t>
      </w:r>
    </w:p>
    <w:p>
      <w:pPr>
        <w:pStyle w:val="CodeBlock"/>
        <w:jc w:val="left"/>
      </w:pPr>
      <w:r>
        <w:t xml:space="preserve">          &lt;Link className="footerLink" to="/wishlist"&gt;Wishlist&lt;/Link&gt;</w:t>
      </w:r>
    </w:p>
    <w:p>
      <w:pPr>
        <w:pStyle w:val="CodeBlock"/>
        <w:jc w:val="left"/>
      </w:pPr>
      <w:r>
        <w:t xml:space="preserve">          &lt;Link className="footerLink" to="/cart"&gt;Cart&lt;/Link&gt;</w:t>
      </w:r>
    </w:p>
    <w:p>
      <w:pPr>
        <w:pStyle w:val="CodeBlock"/>
        <w:jc w:val="left"/>
      </w:pPr>
      <w:r>
        <w:t xml:space="preserve">        &lt;/div&gt;</w:t>
      </w:r>
    </w:p>
    <w:p>
      <w:pPr>
        <w:pStyle w:val="CodeBlock"/>
        <w:jc w:val="left"/>
      </w:pPr>
      <w:r>
        <w:t xml:space="preserve">        &lt;div&gt;</w:t>
      </w:r>
    </w:p>
    <w:p>
      <w:pPr>
        <w:pStyle w:val="CodeBlock"/>
        <w:jc w:val="left"/>
      </w:pPr>
      <w:r>
        <w:t xml:space="preserve">          &lt;h4 className="footerTitle"&gt;Support&lt;/h4&gt;</w:t>
      </w:r>
    </w:p>
    <w:p>
      <w:pPr>
        <w:pStyle w:val="CodeBlock"/>
        <w:jc w:val="left"/>
      </w:pPr>
      <w:r>
        <w:t xml:space="preserve">          &lt;span className="footerLink"&gt;Help Center&lt;/span&gt;</w:t>
      </w:r>
    </w:p>
    <w:p>
      <w:pPr>
        <w:pStyle w:val="CodeBlock"/>
        <w:jc w:val="left"/>
      </w:pPr>
      <w:r>
        <w:t xml:space="preserve">          &lt;span className="footerLink"&gt;Returns&lt;/span&gt;</w:t>
      </w:r>
    </w:p>
    <w:p>
      <w:pPr>
        <w:pStyle w:val="CodeBlock"/>
        <w:jc w:val="left"/>
      </w:pPr>
      <w:r>
        <w:t xml:space="preserve">          &lt;span className="footerLink"&gt;Contact&lt;/span&gt;</w:t>
      </w:r>
    </w:p>
    <w:p>
      <w:pPr>
        <w:pStyle w:val="CodeBlock"/>
        <w:jc w:val="left"/>
      </w:pPr>
      <w:r>
        <w:t xml:space="preserve">        &lt;/div&gt;</w:t>
      </w:r>
    </w:p>
    <w:p>
      <w:pPr>
        <w:pStyle w:val="CodeBlock"/>
        <w:jc w:val="left"/>
      </w:pPr>
      <w:r>
        <w:t xml:space="preserve">      &lt;/div&gt;</w:t>
      </w:r>
    </w:p>
    <w:p>
      <w:pPr>
        <w:pStyle w:val="CodeBlock"/>
        <w:jc w:val="left"/>
      </w:pPr>
      <w:r>
        <w:t xml:space="preserve">      &lt;div className="footerBottom"&gt;Website Designed by MD Rakib Hasan&lt;/div&gt;</w:t>
      </w:r>
    </w:p>
    <w:p>
      <w:pPr>
        <w:pStyle w:val="CodeBlock"/>
        <w:jc w:val="left"/>
      </w:pPr>
      <w:r>
        <w:t xml:space="preserve">    &lt;/footer&gt;</w:t>
      </w:r>
    </w:p>
    <w:p>
      <w:pPr>
        <w:pStyle w:val="CodeBlock"/>
        <w:jc w:val="left"/>
      </w:pPr>
      <w:r>
        <w:t xml:space="preserve">  );</w:t>
      </w:r>
    </w:p>
    <w:p>
      <w:pPr>
        <w:pStyle w:val="CodeBlock"/>
        <w:jc w:val="left"/>
      </w:pPr>
      <w:r>
        <w:t>}</w:t>
      </w:r>
    </w:p>
    <w:p>
      <w:pPr>
        <w:pStyle w:val="CodeBlock"/>
        <w:jc w:val="left"/>
      </w:pPr>
    </w:p>
    <w:p/>
    <w:p>
      <w:pPr>
        <w:pStyle w:val="Heading2"/>
      </w:pPr>
      <w:r>
        <w:t>src\components\ProductCard.jsx</w:t>
      </w:r>
    </w:p>
    <w:p>
      <w:r>
        <w:rPr>
          <w:i/>
        </w:rPr>
        <w:t>Lines: 82    Bytes: 2729</w:t>
      </w:r>
    </w:p>
    <w:p>
      <w:pPr>
        <w:pStyle w:val="CodeBlock"/>
        <w:jc w:val="left"/>
      </w:pPr>
      <w:r>
        <w:t>import { useState } from "react";</w:t>
      </w:r>
    </w:p>
    <w:p>
      <w:pPr>
        <w:pStyle w:val="CodeBlock"/>
        <w:jc w:val="left"/>
      </w:pPr>
      <w:r>
        <w:t>import { Link } from "react-router-dom";</w:t>
      </w:r>
    </w:p>
    <w:p>
      <w:pPr>
        <w:pStyle w:val="CodeBlock"/>
        <w:jc w:val="left"/>
      </w:pPr>
      <w:r>
        <w:t>import { createProductUrl } from "../lib/pages";</w:t>
      </w:r>
    </w:p>
    <w:p>
      <w:pPr>
        <w:pStyle w:val="CodeBlock"/>
        <w:jc w:val="left"/>
      </w:pPr>
      <w:r>
        <w:t>import { formatPrice, getColorImage, getInitialColor, getSwatchColor } from "../lib/productUi";</w:t>
      </w:r>
    </w:p>
    <w:p>
      <w:pPr>
        <w:pStyle w:val="CodeBlock"/>
        <w:jc w:val="left"/>
      </w:pPr>
    </w:p>
    <w:p>
      <w:pPr>
        <w:pStyle w:val="CodeBlock"/>
        <w:jc w:val="left"/>
      </w:pPr>
      <w:r>
        <w:t>export default function ProductCard({</w:t>
      </w:r>
    </w:p>
    <w:p>
      <w:pPr>
        <w:pStyle w:val="CodeBlock"/>
        <w:jc w:val="left"/>
      </w:pPr>
      <w:r>
        <w:t xml:space="preserve">  product,</w:t>
      </w:r>
    </w:p>
    <w:p>
      <w:pPr>
        <w:pStyle w:val="CodeBlock"/>
        <w:jc w:val="left"/>
      </w:pPr>
      <w:r>
        <w:t xml:space="preserve">  isTrending,</w:t>
      </w:r>
    </w:p>
    <w:p>
      <w:pPr>
        <w:pStyle w:val="CodeBlock"/>
        <w:jc w:val="left"/>
      </w:pPr>
      <w:r>
        <w:t xml:space="preserve">  onQuickView,</w:t>
      </w:r>
    </w:p>
    <w:p>
      <w:pPr>
        <w:pStyle w:val="CodeBlock"/>
        <w:jc w:val="left"/>
      </w:pPr>
      <w:r>
        <w:t xml:space="preserve">  onWishlist,</w:t>
      </w:r>
    </w:p>
    <w:p>
      <w:pPr>
        <w:pStyle w:val="CodeBlock"/>
        <w:jc w:val="left"/>
      </w:pPr>
      <w:r>
        <w:t xml:space="preserve">  wishlistLabel = "Wishlist",</w:t>
      </w:r>
    </w:p>
    <w:p>
      <w:pPr>
        <w:pStyle w:val="CodeBlock"/>
        <w:jc w:val="left"/>
      </w:pPr>
      <w:r>
        <w:t>}) {</w:t>
      </w:r>
    </w:p>
    <w:p>
      <w:pPr>
        <w:pStyle w:val="CodeBlock"/>
        <w:jc w:val="left"/>
      </w:pPr>
      <w:r>
        <w:t xml:space="preserve">  const [selectedColor, setSelectedColor] = useState(() =&gt; getInitialColor(product));</w:t>
      </w:r>
    </w:p>
    <w:p>
      <w:pPr>
        <w:pStyle w:val="CodeBlock"/>
        <w:jc w:val="left"/>
      </w:pPr>
      <w:r>
        <w:t xml:space="preserve">  const primaryImage = getColorImage(product, selectedColor);</w:t>
      </w:r>
    </w:p>
    <w:p>
      <w:pPr>
        <w:pStyle w:val="CodeBlock"/>
        <w:jc w:val="left"/>
      </w:pPr>
    </w:p>
    <w:p>
      <w:pPr>
        <w:pStyle w:val="CodeBlock"/>
        <w:jc w:val="left"/>
      </w:pPr>
      <w:r>
        <w:t xml:space="preserve">  return (</w:t>
      </w:r>
    </w:p>
    <w:p>
      <w:pPr>
        <w:pStyle w:val="CodeBlock"/>
        <w:jc w:val="left"/>
      </w:pPr>
      <w:r>
        <w:t xml:space="preserve">    &lt;div className="pCard"&gt;</w:t>
      </w:r>
    </w:p>
    <w:p>
      <w:pPr>
        <w:pStyle w:val="CodeBlock"/>
        <w:jc w:val="left"/>
      </w:pPr>
      <w:r>
        <w:t xml:space="preserve">      &lt;div className="pMedia"&gt;</w:t>
      </w:r>
    </w:p>
    <w:p>
      <w:pPr>
        <w:pStyle w:val="CodeBlock"/>
        <w:jc w:val="left"/>
      </w:pPr>
      <w:r>
        <w:t xml:space="preserve">        &lt;img</w:t>
      </w:r>
    </w:p>
    <w:p>
      <w:pPr>
        <w:pStyle w:val="CodeBlock"/>
        <w:jc w:val="left"/>
      </w:pPr>
      <w:r>
        <w:t xml:space="preserve">          className="pImg"</w:t>
      </w:r>
    </w:p>
    <w:p>
      <w:pPr>
        <w:pStyle w:val="CodeBlock"/>
        <w:jc w:val="left"/>
      </w:pPr>
      <w:r>
        <w:t xml:space="preserve">          src={primaryImage}</w:t>
      </w:r>
    </w:p>
    <w:p>
      <w:pPr>
        <w:pStyle w:val="CodeBlock"/>
        <w:jc w:val="left"/>
      </w:pPr>
      <w:r>
        <w:t xml:space="preserve">          alt={product.title}</w:t>
      </w:r>
    </w:p>
    <w:p>
      <w:pPr>
        <w:pStyle w:val="CodeBlock"/>
        <w:jc w:val="left"/>
      </w:pPr>
      <w:r>
        <w:t xml:space="preserve">          loading="lazy"</w:t>
      </w:r>
    </w:p>
    <w:p>
      <w:pPr>
        <w:pStyle w:val="CodeBlock"/>
        <w:jc w:val="left"/>
      </w:pPr>
      <w:r>
        <w:t xml:space="preserve">          decoding="async"</w:t>
      </w:r>
    </w:p>
    <w:p>
      <w:pPr>
        <w:pStyle w:val="CodeBlock"/>
        <w:jc w:val="left"/>
      </w:pPr>
      <w:r>
        <w:t xml:space="preserve">          width="560"</w:t>
      </w:r>
    </w:p>
    <w:p>
      <w:pPr>
        <w:pStyle w:val="CodeBlock"/>
        <w:jc w:val="left"/>
      </w:pPr>
      <w:r>
        <w:t xml:space="preserve">          height="420"</w:t>
      </w:r>
    </w:p>
    <w:p>
      <w:pPr>
        <w:pStyle w:val="CodeBlock"/>
        <w:jc w:val="left"/>
      </w:pPr>
      <w:r>
        <w:t xml:space="preserve">        /&gt;</w:t>
      </w:r>
    </w:p>
    <w:p>
      <w:pPr>
        <w:pStyle w:val="CodeBlock"/>
        <w:jc w:val="left"/>
      </w:pPr>
      <w:r>
        <w:t xml:space="preserve">        &lt;div className="pBadges"&gt;</w:t>
      </w:r>
    </w:p>
    <w:p>
      <w:pPr>
        <w:pStyle w:val="CodeBlock"/>
        <w:jc w:val="left"/>
      </w:pPr>
      <w:r>
        <w:t xml:space="preserve">          {isTrending ? &lt;span className="badge badgeTrending"&gt;Trending&lt;/span&gt; : null}</w:t>
      </w:r>
    </w:p>
    <w:p>
      <w:pPr>
        <w:pStyle w:val="CodeBlock"/>
        <w:jc w:val="left"/>
      </w:pPr>
      <w:r>
        <w:t xml:space="preserve">        &lt;/div&gt;</w:t>
      </w:r>
    </w:p>
    <w:p>
      <w:pPr>
        <w:pStyle w:val="CodeBlock"/>
        <w:jc w:val="left"/>
      </w:pPr>
      <w:r>
        <w:t xml:space="preserve">      &lt;/div&gt;</w:t>
      </w:r>
    </w:p>
    <w:p>
      <w:pPr>
        <w:pStyle w:val="CodeBlock"/>
        <w:jc w:val="left"/>
      </w:pPr>
      <w:r>
        <w:t xml:space="preserve">      &lt;div className="pMeta"&gt;</w:t>
      </w:r>
    </w:p>
    <w:p>
      <w:pPr>
        <w:pStyle w:val="CodeBlock"/>
        <w:jc w:val="left"/>
      </w:pPr>
      <w:r>
        <w:t xml:space="preserve">        &lt;div className="pBrand"&gt;{(product.brand || "Q").toUpperCase()}&lt;/div&gt;</w:t>
      </w:r>
    </w:p>
    <w:p>
      <w:pPr>
        <w:pStyle w:val="CodeBlock"/>
        <w:jc w:val="left"/>
      </w:pPr>
      <w:r>
        <w:t xml:space="preserve">        &lt;Link to={createProductUrl(product.id)} style={{ textDecoration: "none", color: "inherit" }}&gt;</w:t>
      </w:r>
    </w:p>
    <w:p>
      <w:pPr>
        <w:pStyle w:val="CodeBlock"/>
        <w:jc w:val="left"/>
      </w:pPr>
      <w:r>
        <w:t xml:space="preserve">          &lt;div className="pName"&gt;{product.title}&lt;/div&gt;</w:t>
      </w:r>
    </w:p>
    <w:p>
      <w:pPr>
        <w:pStyle w:val="CodeBlock"/>
        <w:jc w:val="left"/>
      </w:pPr>
      <w:r>
        <w:t xml:space="preserve">        &lt;/Link&gt;</w:t>
      </w:r>
    </w:p>
    <w:p>
      <w:pPr>
        <w:pStyle w:val="CodeBlock"/>
        <w:jc w:val="left"/>
      </w:pPr>
      <w:r>
        <w:t xml:space="preserve">        &lt;div className="pPrice"&gt;{formatPrice(product)}&lt;/div&gt;</w:t>
      </w:r>
    </w:p>
    <w:p>
      <w:pPr>
        <w:pStyle w:val="CodeBlock"/>
        <w:jc w:val="left"/>
      </w:pPr>
      <w:r>
        <w:t xml:space="preserve">        &lt;div className="pRating"&gt;</w:t>
      </w:r>
    </w:p>
    <w:p>
      <w:pPr>
        <w:pStyle w:val="CodeBlock"/>
        <w:jc w:val="left"/>
      </w:pPr>
      <w:r>
        <w:t xml:space="preserve">          ★ {Number(product.rating_avg || 0).toFixed(1)} ({Number(product.rating_count || 0)})</w:t>
      </w:r>
    </w:p>
    <w:p>
      <w:pPr>
        <w:pStyle w:val="CodeBlock"/>
        <w:jc w:val="left"/>
      </w:pPr>
      <w:r>
        <w:t xml:space="preserve">        &lt;/div&gt;</w:t>
      </w:r>
    </w:p>
    <w:p>
      <w:pPr>
        <w:pStyle w:val="CodeBlock"/>
        <w:jc w:val="left"/>
      </w:pPr>
      <w:r>
        <w:t xml:space="preserve">        {product.colors?.length ? (</w:t>
      </w:r>
    </w:p>
    <w:p>
      <w:pPr>
        <w:pStyle w:val="CodeBlock"/>
        <w:jc w:val="left"/>
      </w:pPr>
      <w:r>
        <w:t xml:space="preserve">          &lt;div className="pSwatches"&gt;</w:t>
      </w:r>
    </w:p>
    <w:p>
      <w:pPr>
        <w:pStyle w:val="CodeBlock"/>
        <w:jc w:val="left"/>
      </w:pPr>
      <w:r>
        <w:t xml:space="preserve">            {product.colors.map((color) =&gt; (</w:t>
      </w:r>
    </w:p>
    <w:p>
      <w:pPr>
        <w:pStyle w:val="CodeBlock"/>
        <w:jc w:val="left"/>
      </w:pPr>
      <w:r>
        <w:t xml:space="preserve">              &lt;button</w:t>
      </w:r>
    </w:p>
    <w:p>
      <w:pPr>
        <w:pStyle w:val="CodeBlock"/>
        <w:jc w:val="left"/>
      </w:pPr>
      <w:r>
        <w:t xml:space="preserve">                key={color}</w:t>
      </w:r>
    </w:p>
    <w:p>
      <w:pPr>
        <w:pStyle w:val="CodeBlock"/>
        <w:jc w:val="left"/>
      </w:pPr>
      <w:r>
        <w:t xml:space="preserve">                className="swatch sw"</w:t>
      </w:r>
    </w:p>
    <w:p>
      <w:pPr>
        <w:pStyle w:val="CodeBlock"/>
        <w:jc w:val="left"/>
      </w:pPr>
      <w:r>
        <w:t xml:space="preserve">                type="button"</w:t>
      </w:r>
    </w:p>
    <w:p>
      <w:pPr>
        <w:pStyle w:val="CodeBlock"/>
        <w:jc w:val="left"/>
      </w:pPr>
      <w:r>
        <w:t xml:space="preserve">                aria-label={`Colour: ${color}`}</w:t>
      </w:r>
    </w:p>
    <w:p>
      <w:pPr>
        <w:pStyle w:val="CodeBlock"/>
        <w:jc w:val="left"/>
      </w:pPr>
      <w:r>
        <w:t xml:space="preserve">                style={{ backgroundColor: getSwatchColor(color) }}</w:t>
      </w:r>
    </w:p>
    <w:p>
      <w:pPr>
        <w:pStyle w:val="CodeBlock"/>
        <w:jc w:val="left"/>
      </w:pPr>
      <w:r>
        <w:t xml:space="preserve">                onClick={() =&gt; setSelectedColor(color)}</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 : null}</w:t>
      </w:r>
    </w:p>
    <w:p>
      <w:pPr>
        <w:pStyle w:val="CodeBlock"/>
        <w:jc w:val="left"/>
      </w:pPr>
      <w:r>
        <w:t xml:space="preserve">        &lt;div className="pActs"&gt;</w:t>
      </w:r>
    </w:p>
    <w:p>
      <w:pPr>
        <w:pStyle w:val="CodeBlock"/>
        <w:jc w:val="left"/>
      </w:pPr>
      <w:r>
        <w:t xml:space="preserve">          &lt;button className="btnPrimary" type="button" onClick={() =&gt; onQuickView?.(product, selectedColor)}&gt;</w:t>
      </w:r>
    </w:p>
    <w:p>
      <w:pPr>
        <w:pStyle w:val="CodeBlock"/>
        <w:jc w:val="left"/>
      </w:pPr>
      <w:r>
        <w:t xml:space="preserve">            Quick add</w:t>
      </w:r>
    </w:p>
    <w:p>
      <w:pPr>
        <w:pStyle w:val="CodeBlock"/>
        <w:jc w:val="left"/>
      </w:pPr>
      <w:r>
        <w:t xml:space="preserve">          &lt;/button&gt;</w:t>
      </w:r>
    </w:p>
    <w:p>
      <w:pPr>
        <w:pStyle w:val="CodeBlock"/>
        <w:jc w:val="left"/>
      </w:pPr>
      <w:r>
        <w:t xml:space="preserve">          &lt;button</w:t>
      </w:r>
    </w:p>
    <w:p>
      <w:pPr>
        <w:pStyle w:val="CodeBlock"/>
        <w:jc w:val="left"/>
      </w:pPr>
      <w:r>
        <w:t xml:space="preserve">            className="btnGhost"</w:t>
      </w:r>
    </w:p>
    <w:p>
      <w:pPr>
        <w:pStyle w:val="CodeBlock"/>
        <w:jc w:val="left"/>
      </w:pPr>
      <w:r>
        <w:t xml:space="preserve">            type="button"</w:t>
      </w:r>
    </w:p>
    <w:p>
      <w:pPr>
        <w:pStyle w:val="CodeBlock"/>
        <w:jc w:val="left"/>
      </w:pPr>
      <w:r>
        <w:t xml:space="preserve">            onClick={() =&gt; onQuickView?.(product, selectedColor)}</w:t>
      </w:r>
    </w:p>
    <w:p>
      <w:pPr>
        <w:pStyle w:val="CodeBlock"/>
        <w:jc w:val="left"/>
      </w:pPr>
      <w:r>
        <w:t xml:space="preserve">            onKeyDown={(event) =&gt; {</w:t>
      </w:r>
    </w:p>
    <w:p>
      <w:pPr>
        <w:pStyle w:val="CodeBlock"/>
        <w:jc w:val="left"/>
      </w:pPr>
      <w:r>
        <w:t xml:space="preserve">              if (event.key === "Enter" || event.key === " ") {</w:t>
      </w:r>
    </w:p>
    <w:p>
      <w:pPr>
        <w:pStyle w:val="CodeBlock"/>
        <w:jc w:val="left"/>
      </w:pPr>
      <w:r>
        <w:t xml:space="preserve">                event.preventDefault();</w:t>
      </w:r>
    </w:p>
    <w:p>
      <w:pPr>
        <w:pStyle w:val="CodeBlock"/>
        <w:jc w:val="left"/>
      </w:pPr>
      <w:r>
        <w:t xml:space="preserve">                onQuickView?.(product, selectedColor);</w:t>
      </w:r>
    </w:p>
    <w:p>
      <w:pPr>
        <w:pStyle w:val="CodeBlock"/>
        <w:jc w:val="left"/>
      </w:pPr>
      <w:r>
        <w:t xml:space="preserve">              }</w:t>
      </w:r>
    </w:p>
    <w:p>
      <w:pPr>
        <w:pStyle w:val="CodeBlock"/>
        <w:jc w:val="left"/>
      </w:pPr>
      <w:r>
        <w:t xml:space="preserve">            }}</w:t>
      </w:r>
    </w:p>
    <w:p>
      <w:pPr>
        <w:pStyle w:val="CodeBlock"/>
        <w:jc w:val="left"/>
      </w:pPr>
      <w:r>
        <w:t xml:space="preserve">          &gt;</w:t>
      </w:r>
    </w:p>
    <w:p>
      <w:pPr>
        <w:pStyle w:val="CodeBlock"/>
        <w:jc w:val="left"/>
      </w:pPr>
      <w:r>
        <w:t xml:space="preserve">            Quick view</w:t>
      </w:r>
    </w:p>
    <w:p>
      <w:pPr>
        <w:pStyle w:val="CodeBlock"/>
        <w:jc w:val="left"/>
      </w:pPr>
      <w:r>
        <w:t xml:space="preserve">          &lt;/button&gt;</w:t>
      </w:r>
    </w:p>
    <w:p>
      <w:pPr>
        <w:pStyle w:val="CodeBlock"/>
        <w:jc w:val="left"/>
      </w:pPr>
      <w:r>
        <w:t xml:space="preserve">          {onWishlist ? (</w:t>
      </w:r>
    </w:p>
    <w:p>
      <w:pPr>
        <w:pStyle w:val="CodeBlock"/>
        <w:jc w:val="left"/>
      </w:pPr>
      <w:r>
        <w:t xml:space="preserve">            &lt;button className="btnGhost" type="button" onClick={() =&gt; onWishlist(product)}&gt;</w:t>
      </w:r>
    </w:p>
    <w:p>
      <w:pPr>
        <w:pStyle w:val="CodeBlock"/>
        <w:jc w:val="left"/>
      </w:pPr>
      <w:r>
        <w:t xml:space="preserve">              {wishlistLabel}</w:t>
      </w:r>
    </w:p>
    <w:p>
      <w:pPr>
        <w:pStyle w:val="CodeBlock"/>
        <w:jc w:val="left"/>
      </w:pPr>
      <w:r>
        <w:t xml:space="preserve">            &lt;/button&gt;</w:t>
      </w:r>
    </w:p>
    <w:p>
      <w:pPr>
        <w:pStyle w:val="CodeBlock"/>
        <w:jc w:val="left"/>
      </w:pPr>
      <w:r>
        <w:t xml:space="preserve">          ) : null}</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src\components\ProductRail.jsx</w:t>
      </w:r>
    </w:p>
    <w:p>
      <w:r>
        <w:rPr>
          <w:i/>
        </w:rPr>
        <w:t>Lines: 74    Bytes: 1853</w:t>
      </w:r>
    </w:p>
    <w:p>
      <w:pPr>
        <w:pStyle w:val="CodeBlock"/>
        <w:jc w:val="left"/>
      </w:pPr>
      <w:r>
        <w:t>import { useRef } from "react";</w:t>
      </w:r>
    </w:p>
    <w:p>
      <w:pPr>
        <w:pStyle w:val="CodeBlock"/>
        <w:jc w:val="left"/>
      </w:pPr>
      <w:r>
        <w:t>import { Link } from "react-router-dom";</w:t>
      </w:r>
    </w:p>
    <w:p>
      <w:pPr>
        <w:pStyle w:val="CodeBlock"/>
        <w:jc w:val="left"/>
      </w:pPr>
      <w:r>
        <w:t>import ProductCard from "./ProductCard";</w:t>
      </w:r>
    </w:p>
    <w:p>
      <w:pPr>
        <w:pStyle w:val="CodeBlock"/>
        <w:jc w:val="left"/>
      </w:pPr>
    </w:p>
    <w:p>
      <w:pPr>
        <w:pStyle w:val="CodeBlock"/>
        <w:jc w:val="left"/>
      </w:pPr>
      <w:r>
        <w:t>export default function ProductRail({</w:t>
      </w:r>
    </w:p>
    <w:p>
      <w:pPr>
        <w:pStyle w:val="CodeBlock"/>
        <w:jc w:val="left"/>
      </w:pPr>
      <w:r>
        <w:t xml:space="preserve">  kicker,</w:t>
      </w:r>
    </w:p>
    <w:p>
      <w:pPr>
        <w:pStyle w:val="CodeBlock"/>
        <w:jc w:val="left"/>
      </w:pPr>
      <w:r>
        <w:t xml:space="preserve">  title,</w:t>
      </w:r>
    </w:p>
    <w:p>
      <w:pPr>
        <w:pStyle w:val="CodeBlock"/>
        <w:jc w:val="left"/>
      </w:pPr>
      <w:r>
        <w:t xml:space="preserve">  viewAllTo,</w:t>
      </w:r>
    </w:p>
    <w:p>
      <w:pPr>
        <w:pStyle w:val="CodeBlock"/>
        <w:jc w:val="left"/>
      </w:pPr>
      <w:r>
        <w:t xml:space="preserve">  products = [],</w:t>
      </w:r>
    </w:p>
    <w:p>
      <w:pPr>
        <w:pStyle w:val="CodeBlock"/>
        <w:jc w:val="left"/>
      </w:pPr>
      <w:r>
        <w:t xml:space="preserve">  onQuickView,</w:t>
      </w:r>
    </w:p>
    <w:p>
      <w:pPr>
        <w:pStyle w:val="CodeBlock"/>
        <w:jc w:val="left"/>
      </w:pPr>
      <w:r>
        <w:t xml:space="preserve">  onWishlist,</w:t>
      </w:r>
    </w:p>
    <w:p>
      <w:pPr>
        <w:pStyle w:val="CodeBlock"/>
        <w:jc w:val="left"/>
      </w:pPr>
      <w:r>
        <w:t>}) {</w:t>
      </w:r>
    </w:p>
    <w:p>
      <w:pPr>
        <w:pStyle w:val="CodeBlock"/>
        <w:jc w:val="left"/>
      </w:pPr>
      <w:r>
        <w:t xml:space="preserve">  const trackRef = useRef(null);</w:t>
      </w:r>
    </w:p>
    <w:p>
      <w:pPr>
        <w:pStyle w:val="CodeBlock"/>
        <w:jc w:val="left"/>
      </w:pPr>
      <w:r>
        <w:t xml:space="preserve">  const hasItems = products.length &gt; 0;</w:t>
      </w:r>
    </w:p>
    <w:p>
      <w:pPr>
        <w:pStyle w:val="CodeBlock"/>
        <w:jc w:val="left"/>
      </w:pPr>
    </w:p>
    <w:p>
      <w:pPr>
        <w:pStyle w:val="CodeBlock"/>
        <w:jc w:val="left"/>
      </w:pPr>
      <w:r>
        <w:t xml:space="preserve">  function scrollByAmount(amount) {</w:t>
      </w:r>
    </w:p>
    <w:p>
      <w:pPr>
        <w:pStyle w:val="CodeBlock"/>
        <w:jc w:val="left"/>
      </w:pPr>
      <w:r>
        <w:t xml:space="preserve">    if (!trackRef.current) return;</w:t>
      </w:r>
    </w:p>
    <w:p>
      <w:pPr>
        <w:pStyle w:val="CodeBlock"/>
        <w:jc w:val="left"/>
      </w:pPr>
      <w:r>
        <w:t xml:space="preserve">    trackRef.current.scrollBy({ left: amount, behavior: "smooth"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&lt;section className="rail"&gt;</w:t>
      </w:r>
    </w:p>
    <w:p>
      <w:pPr>
        <w:pStyle w:val="CodeBlock"/>
        <w:jc w:val="left"/>
      </w:pPr>
      <w:r>
        <w:t xml:space="preserve">      &lt;div className="railTop"&gt;</w:t>
      </w:r>
    </w:p>
    <w:p>
      <w:pPr>
        <w:pStyle w:val="CodeBlock"/>
        <w:jc w:val="left"/>
      </w:pPr>
      <w:r>
        <w:t xml:space="preserve">        &lt;div&gt;</w:t>
      </w:r>
    </w:p>
    <w:p>
      <w:pPr>
        <w:pStyle w:val="CodeBlock"/>
        <w:jc w:val="left"/>
      </w:pPr>
      <w:r>
        <w:t xml:space="preserve">          &lt;div className="kicker"&gt;{kicker}&lt;/div&gt;</w:t>
      </w:r>
    </w:p>
    <w:p>
      <w:pPr>
        <w:pStyle w:val="CodeBlock"/>
        <w:jc w:val="left"/>
      </w:pPr>
      <w:r>
        <w:t xml:space="preserve">          &lt;h2 className="h2"&gt;{title}&lt;/h2&gt;</w:t>
      </w:r>
    </w:p>
    <w:p>
      <w:pPr>
        <w:pStyle w:val="CodeBlock"/>
        <w:jc w:val="left"/>
      </w:pPr>
      <w:r>
        <w:t xml:space="preserve">        &lt;/div&gt;</w:t>
      </w:r>
    </w:p>
    <w:p>
      <w:pPr>
        <w:pStyle w:val="CodeBlock"/>
        <w:jc w:val="left"/>
      </w:pPr>
      <w:r>
        <w:t xml:space="preserve">        &lt;Link className="btnGhost focus" to={viewAllTo}&gt;</w:t>
      </w:r>
    </w:p>
    <w:p>
      <w:pPr>
        <w:pStyle w:val="CodeBlock"/>
        <w:jc w:val="left"/>
      </w:pPr>
      <w:r>
        <w:t xml:space="preserve">          View All →</w:t>
      </w:r>
    </w:p>
    <w:p>
      <w:pPr>
        <w:pStyle w:val="CodeBlock"/>
        <w:jc w:val="left"/>
      </w:pPr>
      <w:r>
        <w:t xml:space="preserve">        &lt;/Link&gt;</w:t>
      </w:r>
    </w:p>
    <w:p>
      <w:pPr>
        <w:pStyle w:val="CodeBlock"/>
        <w:jc w:val="left"/>
      </w:pPr>
      <w:r>
        <w:t xml:space="preserve">      &lt;/div&gt;</w:t>
      </w:r>
    </w:p>
    <w:p>
      <w:pPr>
        <w:pStyle w:val="CodeBlock"/>
        <w:jc w:val="left"/>
      </w:pPr>
      <w:r>
        <w:t xml:space="preserve">      {products.length &gt; 1 ? (</w:t>
      </w:r>
    </w:p>
    <w:p>
      <w:pPr>
        <w:pStyle w:val="CodeBlock"/>
        <w:jc w:val="left"/>
      </w:pPr>
      <w:r>
        <w:t xml:space="preserve">        &lt;div className="railControls"&gt;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scrollByAmount(-320)}</w:t>
      </w:r>
    </w:p>
    <w:p>
      <w:pPr>
        <w:pStyle w:val="CodeBlock"/>
        <w:jc w:val="left"/>
      </w:pPr>
      <w:r>
        <w:t xml:space="preserve">            aria-label="Scroll left"</w:t>
      </w:r>
    </w:p>
    <w:p>
      <w:pPr>
        <w:pStyle w:val="CodeBlock"/>
        <w:jc w:val="left"/>
      </w:pPr>
      <w:r>
        <w:t xml:space="preserve">          &gt;</w:t>
      </w:r>
    </w:p>
    <w:p>
      <w:pPr>
        <w:pStyle w:val="CodeBlock"/>
        <w:jc w:val="left"/>
      </w:pPr>
      <w:r>
        <w:t xml:space="preserve">            ←</w:t>
      </w:r>
    </w:p>
    <w:p>
      <w:pPr>
        <w:pStyle w:val="CodeBlock"/>
        <w:jc w:val="left"/>
      </w:pPr>
      <w:r>
        <w:t xml:space="preserve">          &lt;/button&gt;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scrollByAmount(320)}</w:t>
      </w:r>
    </w:p>
    <w:p>
      <w:pPr>
        <w:pStyle w:val="CodeBlock"/>
        <w:jc w:val="left"/>
      </w:pPr>
      <w:r>
        <w:t xml:space="preserve">            aria-label="Scroll right"</w:t>
      </w:r>
    </w:p>
    <w:p>
      <w:pPr>
        <w:pStyle w:val="CodeBlock"/>
        <w:jc w:val="left"/>
      </w:pPr>
      <w:r>
        <w:t xml:space="preserve">          &gt;</w:t>
      </w:r>
    </w:p>
    <w:p>
      <w:pPr>
        <w:pStyle w:val="CodeBlock"/>
        <w:jc w:val="left"/>
      </w:pPr>
      <w:r>
        <w:t xml:space="preserve">            →</w:t>
      </w:r>
    </w:p>
    <w:p>
      <w:pPr>
        <w:pStyle w:val="CodeBlock"/>
        <w:jc w:val="left"/>
      </w:pPr>
      <w:r>
        <w:t xml:space="preserve">          &lt;/button&gt;</w:t>
      </w:r>
    </w:p>
    <w:p>
      <w:pPr>
        <w:pStyle w:val="CodeBlock"/>
        <w:jc w:val="left"/>
      </w:pPr>
      <w:r>
        <w:t xml:space="preserve">        &lt;/div&gt;</w:t>
      </w:r>
    </w:p>
    <w:p>
      <w:pPr>
        <w:pStyle w:val="CodeBlock"/>
        <w:jc w:val="left"/>
      </w:pPr>
      <w:r>
        <w:t xml:space="preserve">      ) : null}</w:t>
      </w:r>
    </w:p>
    <w:p>
      <w:pPr>
        <w:pStyle w:val="CodeBlock"/>
        <w:jc w:val="left"/>
      </w:pPr>
      <w:r>
        <w:t xml:space="preserve">      {hasItems ? (</w:t>
      </w:r>
    </w:p>
    <w:p>
      <w:pPr>
        <w:pStyle w:val="CodeBlock"/>
        <w:jc w:val="left"/>
      </w:pPr>
      <w:r>
        <w:t xml:space="preserve">        &lt;div className="railTrack" ref={trackRef}&gt;</w:t>
      </w:r>
    </w:p>
    <w:p>
      <w:pPr>
        <w:pStyle w:val="CodeBlock"/>
        <w:jc w:val="left"/>
      </w:pPr>
      <w:r>
        <w:t xml:space="preserve">          {products.map((product) =&gt; (</w:t>
      </w:r>
    </w:p>
    <w:p>
      <w:pPr>
        <w:pStyle w:val="CodeBlock"/>
        <w:jc w:val="left"/>
      </w:pPr>
      <w:r>
        <w:t xml:space="preserve">            &lt;div key={product.id} className="railCard"&gt;</w:t>
      </w:r>
    </w:p>
    <w:p>
      <w:pPr>
        <w:pStyle w:val="CodeBlock"/>
        <w:jc w:val="left"/>
      </w:pPr>
      <w:r>
        <w:t xml:space="preserve">              &lt;ProductCard</w:t>
      </w:r>
    </w:p>
    <w:p>
      <w:pPr>
        <w:pStyle w:val="CodeBlock"/>
        <w:jc w:val="left"/>
      </w:pPr>
      <w:r>
        <w:t xml:space="preserve">                product={product}</w:t>
      </w:r>
    </w:p>
    <w:p>
      <w:pPr>
        <w:pStyle w:val="CodeBlock"/>
        <w:jc w:val="left"/>
      </w:pPr>
      <w:r>
        <w:t xml:space="preserve">                isTrending={false}</w:t>
      </w:r>
    </w:p>
    <w:p>
      <w:pPr>
        <w:pStyle w:val="CodeBlock"/>
        <w:jc w:val="left"/>
      </w:pPr>
      <w:r>
        <w:t xml:space="preserve">                onQuickView={onQuickView}</w:t>
      </w:r>
    </w:p>
    <w:p>
      <w:pPr>
        <w:pStyle w:val="CodeBlock"/>
        <w:jc w:val="left"/>
      </w:pPr>
      <w:r>
        <w:t xml:space="preserve">                onWishlist={onWishlist}</w:t>
      </w:r>
    </w:p>
    <w:p>
      <w:pPr>
        <w:pStyle w:val="CodeBlock"/>
        <w:jc w:val="left"/>
      </w:pPr>
      <w:r>
        <w:t xml:space="preserve">              /&gt;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 : (</w:t>
      </w:r>
    </w:p>
    <w:p>
      <w:pPr>
        <w:pStyle w:val="CodeBlock"/>
        <w:jc w:val="left"/>
      </w:pPr>
      <w:r>
        <w:t xml:space="preserve">        &lt;div className="railEmpty card"&gt;</w:t>
      </w:r>
    </w:p>
    <w:p>
      <w:pPr>
        <w:pStyle w:val="CodeBlock"/>
        <w:jc w:val="left"/>
      </w:pPr>
      <w:r>
        <w:t xml:space="preserve">          &lt;p className="p"&gt;No items to show yet.&lt;/p&gt;</w:t>
      </w:r>
    </w:p>
    <w:p>
      <w:pPr>
        <w:pStyle w:val="CodeBlock"/>
        <w:jc w:val="left"/>
      </w:pPr>
      <w:r>
        <w:t xml:space="preserve">        &lt;/div&gt;</w:t>
      </w:r>
    </w:p>
    <w:p>
      <w:pPr>
        <w:pStyle w:val="CodeBlock"/>
        <w:jc w:val="left"/>
      </w:pPr>
      <w:r>
        <w:t xml:space="preserve">      )}</w:t>
      </w:r>
    </w:p>
    <w:p>
      <w:pPr>
        <w:pStyle w:val="CodeBlock"/>
        <w:jc w:val="left"/>
      </w:pPr>
      <w:r>
        <w:t xml:space="preserve">    &lt;/section&gt;</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src\components\QuickViewModal.jsx</w:t>
      </w:r>
    </w:p>
    <w:p>
      <w:r>
        <w:rPr>
          <w:i/>
        </w:rPr>
        <w:t>Lines: 185    Bytes: 6159</w:t>
      </w:r>
    </w:p>
    <w:p>
      <w:pPr>
        <w:pStyle w:val="CodeBlock"/>
        <w:jc w:val="left"/>
      </w:pPr>
      <w:r>
        <w:t>import { useEffect, useMemo, useRef, useState } from "react";</w:t>
      </w:r>
    </w:p>
    <w:p>
      <w:pPr>
        <w:pStyle w:val="CodeBlock"/>
        <w:jc w:val="left"/>
      </w:pPr>
      <w:r>
        <w:t>import { addToCart } from "../lib/store/cartStore";</w:t>
      </w:r>
    </w:p>
    <w:p>
      <w:pPr>
        <w:pStyle w:val="CodeBlock"/>
        <w:jc w:val="left"/>
      </w:pPr>
      <w:r>
        <w:t>import { recordAddToCart, recordProductView } from "../lib/store/trendingStore";</w:t>
      </w:r>
    </w:p>
    <w:p>
      <w:pPr>
        <w:pStyle w:val="CodeBlock"/>
        <w:jc w:val="left"/>
      </w:pPr>
      <w:r>
        <w:t>import { formatPrice, getColorImage, getInitialColor, getSwatchColor } from "../lib/productUi";</w:t>
      </w:r>
    </w:p>
    <w:p>
      <w:pPr>
        <w:pStyle w:val="CodeBlock"/>
        <w:jc w:val="left"/>
      </w:pPr>
    </w:p>
    <w:p>
      <w:pPr>
        <w:pStyle w:val="CodeBlock"/>
        <w:jc w:val="left"/>
      </w:pPr>
      <w:r>
        <w:t>export default function QuickViewModal({</w:t>
      </w:r>
    </w:p>
    <w:p>
      <w:pPr>
        <w:pStyle w:val="CodeBlock"/>
        <w:jc w:val="left"/>
      </w:pPr>
      <w:r>
        <w:t xml:space="preserve">  open,</w:t>
      </w:r>
    </w:p>
    <w:p>
      <w:pPr>
        <w:pStyle w:val="CodeBlock"/>
        <w:jc w:val="left"/>
      </w:pPr>
      <w:r>
        <w:t xml:space="preserve">  product,</w:t>
      </w:r>
    </w:p>
    <w:p>
      <w:pPr>
        <w:pStyle w:val="CodeBlock"/>
        <w:jc w:val="left"/>
      </w:pPr>
      <w:r>
        <w:t xml:space="preserve">  initialColor,</w:t>
      </w:r>
    </w:p>
    <w:p>
      <w:pPr>
        <w:pStyle w:val="CodeBlock"/>
        <w:jc w:val="left"/>
      </w:pPr>
      <w:r>
        <w:t xml:space="preserve">  onClose,</w:t>
      </w:r>
    </w:p>
    <w:p>
      <w:pPr>
        <w:pStyle w:val="CodeBlock"/>
        <w:jc w:val="left"/>
      </w:pPr>
      <w:r>
        <w:t xml:space="preserve">  onAdded,</w:t>
      </w:r>
    </w:p>
    <w:p>
      <w:pPr>
        <w:pStyle w:val="CodeBlock"/>
        <w:jc w:val="left"/>
      </w:pPr>
      <w:r>
        <w:t xml:space="preserve">  onWishlist,</w:t>
      </w:r>
    </w:p>
    <w:p>
      <w:pPr>
        <w:pStyle w:val="CodeBlock"/>
        <w:jc w:val="left"/>
      </w:pPr>
      <w:r>
        <w:t>}) {</w:t>
      </w:r>
    </w:p>
    <w:p>
      <w:pPr>
        <w:pStyle w:val="CodeBlock"/>
        <w:jc w:val="left"/>
      </w:pPr>
      <w:r>
        <w:t xml:space="preserve">  const [selectedColor, setSelectedColor] = useState("");</w:t>
      </w:r>
    </w:p>
    <w:p>
      <w:pPr>
        <w:pStyle w:val="CodeBlock"/>
        <w:jc w:val="left"/>
      </w:pPr>
      <w:r>
        <w:t xml:space="preserve">  const [selectedSize, setSelectedSize] = useState("");</w:t>
      </w:r>
    </w:p>
    <w:p>
      <w:pPr>
        <w:pStyle w:val="CodeBlock"/>
        <w:jc w:val="left"/>
      </w:pPr>
      <w:r>
        <w:t xml:space="preserve">  const [toast, setToast] = useState("");</w:t>
      </w:r>
    </w:p>
    <w:p>
      <w:pPr>
        <w:pStyle w:val="CodeBlock"/>
        <w:jc w:val="left"/>
      </w:pPr>
      <w:r>
        <w:t xml:space="preserve">  const toastTimer = useRef(null);</w:t>
      </w:r>
    </w:p>
    <w:p>
      <w:pPr>
        <w:pStyle w:val="CodeBlock"/>
        <w:jc w:val="left"/>
      </w:pPr>
      <w:r>
        <w:t xml:space="preserve">  const closeRef = useRef(null);</w:t>
      </w:r>
    </w:p>
    <w:p>
      <w:pPr>
        <w:pStyle w:val="CodeBlock"/>
        <w:jc w:val="left"/>
      </w:pPr>
      <w:r>
        <w:t xml:space="preserve">  const lastFocused = useRef(null);</w:t>
      </w:r>
    </w:p>
    <w:p>
      <w:pPr>
        <w:pStyle w:val="CodeBlock"/>
        <w:jc w:val="left"/>
      </w:pPr>
      <w:r>
        <w:t xml:space="preserve">  const titleId = "qvTitle";</w:t>
      </w:r>
    </w:p>
    <w:p>
      <w:pPr>
        <w:pStyle w:val="CodeBlock"/>
        <w:jc w:val="left"/>
      </w:pPr>
    </w:p>
    <w:p>
      <w:pPr>
        <w:pStyle w:val="CodeBlock"/>
        <w:jc w:val="left"/>
      </w:pPr>
      <w:r>
        <w:t xml:space="preserve">  useEffect(() =&gt; {</w:t>
      </w:r>
    </w:p>
    <w:p>
      <w:pPr>
        <w:pStyle w:val="CodeBlock"/>
        <w:jc w:val="left"/>
      </w:pPr>
      <w:r>
        <w:t xml:space="preserve">    if (!product) return;</w:t>
      </w:r>
    </w:p>
    <w:p>
      <w:pPr>
        <w:pStyle w:val="CodeBlock"/>
        <w:jc w:val="left"/>
      </w:pPr>
      <w:r>
        <w:t xml:space="preserve">    const nextColor = initialColor || getInitialColor(product);</w:t>
      </w:r>
    </w:p>
    <w:p>
      <w:pPr>
        <w:pStyle w:val="CodeBlock"/>
        <w:jc w:val="left"/>
      </w:pPr>
      <w:r>
        <w:t xml:space="preserve">    setSelectedColor(nextColor);</w:t>
      </w:r>
    </w:p>
    <w:p>
      <w:pPr>
        <w:pStyle w:val="CodeBlock"/>
        <w:jc w:val="left"/>
      </w:pPr>
      <w:r>
        <w:t xml:space="preserve">    setSelectedSize("");</w:t>
      </w:r>
    </w:p>
    <w:p>
      <w:pPr>
        <w:pStyle w:val="CodeBlock"/>
        <w:jc w:val="left"/>
      </w:pPr>
      <w:r>
        <w:t xml:space="preserve">    setToast("");</w:t>
      </w:r>
    </w:p>
    <w:p>
      <w:pPr>
        <w:pStyle w:val="CodeBlock"/>
        <w:jc w:val="left"/>
      </w:pPr>
      <w:r>
        <w:t xml:space="preserve">  }, [product, initialColor]);</w:t>
      </w:r>
    </w:p>
    <w:p>
      <w:pPr>
        <w:pStyle w:val="CodeBlock"/>
        <w:jc w:val="left"/>
      </w:pPr>
    </w:p>
    <w:p>
      <w:pPr>
        <w:pStyle w:val="CodeBlock"/>
        <w:jc w:val="left"/>
      </w:pPr>
      <w:r>
        <w:t xml:space="preserve">  useEffect(() =&gt; {</w:t>
      </w:r>
    </w:p>
    <w:p>
      <w:pPr>
        <w:pStyle w:val="CodeBlock"/>
        <w:jc w:val="left"/>
      </w:pPr>
      <w:r>
        <w:t xml:space="preserve">    if (!open) return;</w:t>
      </w:r>
    </w:p>
    <w:p>
      <w:pPr>
        <w:pStyle w:val="CodeBlock"/>
        <w:jc w:val="left"/>
      </w:pPr>
      <w:r>
        <w:t xml:space="preserve">    lastFocused.current = document.activeElement;</w:t>
      </w:r>
    </w:p>
    <w:p>
      <w:pPr>
        <w:pStyle w:val="CodeBlock"/>
        <w:jc w:val="left"/>
      </w:pPr>
      <w:r>
        <w:t xml:space="preserve">    closeRef.current?.focus();</w:t>
      </w:r>
    </w:p>
    <w:p>
      <w:pPr>
        <w:pStyle w:val="CodeBlock"/>
        <w:jc w:val="left"/>
      </w:pPr>
      <w:r>
        <w:t xml:space="preserve">    function onKeyDown(event) {</w:t>
      </w:r>
    </w:p>
    <w:p>
      <w:pPr>
        <w:pStyle w:val="CodeBlock"/>
        <w:jc w:val="left"/>
      </w:pPr>
      <w:r>
        <w:t xml:space="preserve">      if (event.key === "Escape") onClose?.();</w:t>
      </w:r>
    </w:p>
    <w:p>
      <w:pPr>
        <w:pStyle w:val="CodeBlock"/>
        <w:jc w:val="left"/>
      </w:pPr>
      <w:r>
        <w:t xml:space="preserve">    }</w:t>
      </w:r>
    </w:p>
    <w:p>
      <w:pPr>
        <w:pStyle w:val="CodeBlock"/>
        <w:jc w:val="left"/>
      </w:pPr>
      <w:r>
        <w:t xml:space="preserve">    document.addEventListener("keydown", onKeyDown);</w:t>
      </w:r>
    </w:p>
    <w:p>
      <w:pPr>
        <w:pStyle w:val="CodeBlock"/>
        <w:jc w:val="left"/>
      </w:pPr>
      <w:r>
        <w:t xml:space="preserve">    document.body.style.overflow = "hidden";</w:t>
      </w:r>
    </w:p>
    <w:p>
      <w:pPr>
        <w:pStyle w:val="CodeBlock"/>
        <w:jc w:val="left"/>
      </w:pPr>
      <w:r>
        <w:t xml:space="preserve">    return () =&gt; {</w:t>
      </w:r>
    </w:p>
    <w:p>
      <w:pPr>
        <w:pStyle w:val="CodeBlock"/>
        <w:jc w:val="left"/>
      </w:pPr>
      <w:r>
        <w:t xml:space="preserve">      document.removeEventListener("keydown", onKeyDown);</w:t>
      </w:r>
    </w:p>
    <w:p>
      <w:pPr>
        <w:pStyle w:val="CodeBlock"/>
        <w:jc w:val="left"/>
      </w:pPr>
      <w:r>
        <w:t xml:space="preserve">      document.body.style.overflow = "";</w:t>
      </w:r>
    </w:p>
    <w:p>
      <w:pPr>
        <w:pStyle w:val="CodeBlock"/>
        <w:jc w:val="left"/>
      </w:pPr>
      <w:r>
        <w:t xml:space="preserve">      if (lastFocused.current &amp;&amp; typeof lastFocused.current.focus === "function") {</w:t>
      </w:r>
    </w:p>
    <w:p>
      <w:pPr>
        <w:pStyle w:val="CodeBlock"/>
        <w:jc w:val="left"/>
      </w:pPr>
      <w:r>
        <w:t xml:space="preserve">        lastFocused.current.focus();</w:t>
      </w:r>
    </w:p>
    <w:p>
      <w:pPr>
        <w:pStyle w:val="CodeBlock"/>
        <w:jc w:val="left"/>
      </w:pPr>
      <w:r>
        <w:t xml:space="preserve">      }</w:t>
      </w:r>
    </w:p>
    <w:p>
      <w:pPr>
        <w:pStyle w:val="CodeBlock"/>
        <w:jc w:val="left"/>
      </w:pPr>
      <w:r>
        <w:t xml:space="preserve">    };</w:t>
      </w:r>
    </w:p>
    <w:p>
      <w:pPr>
        <w:pStyle w:val="CodeBlock"/>
        <w:jc w:val="left"/>
      </w:pPr>
      <w:r>
        <w:t xml:space="preserve">  }, [open, onClose]);</w:t>
      </w:r>
    </w:p>
    <w:p>
      <w:pPr>
        <w:pStyle w:val="CodeBlock"/>
        <w:jc w:val="left"/>
      </w:pPr>
    </w:p>
    <w:p>
      <w:pPr>
        <w:pStyle w:val="CodeBlock"/>
        <w:jc w:val="left"/>
      </w:pPr>
      <w:r>
        <w:t xml:space="preserve">  useEffect(() =&gt; {</w:t>
      </w:r>
    </w:p>
    <w:p>
      <w:pPr>
        <w:pStyle w:val="CodeBlock"/>
        <w:jc w:val="left"/>
      </w:pPr>
      <w:r>
        <w:t xml:space="preserve">    return () =&gt; {</w:t>
      </w:r>
    </w:p>
    <w:p>
      <w:pPr>
        <w:pStyle w:val="CodeBlock"/>
        <w:jc w:val="left"/>
      </w:pPr>
      <w:r>
        <w:t xml:space="preserve">      if (toastTimer.current) clearTimeout(toastTimer.current);</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useEffect(() =&gt; {</w:t>
      </w:r>
    </w:p>
    <w:p>
      <w:pPr>
        <w:pStyle w:val="CodeBlock"/>
        <w:jc w:val="left"/>
      </w:pPr>
      <w:r>
        <w:t xml:space="preserve">    if (open &amp;&amp; product?.id) recordProductView(product.id);</w:t>
      </w:r>
    </w:p>
    <w:p>
      <w:pPr>
        <w:pStyle w:val="CodeBlock"/>
        <w:jc w:val="left"/>
      </w:pPr>
      <w:r>
        <w:t xml:space="preserve">  }, [open, product]);</w:t>
      </w:r>
    </w:p>
    <w:p>
      <w:pPr>
        <w:pStyle w:val="CodeBlock"/>
        <w:jc w:val="left"/>
      </w:pPr>
    </w:p>
    <w:p>
      <w:pPr>
        <w:pStyle w:val="CodeBlock"/>
        <w:jc w:val="left"/>
      </w:pPr>
      <w:r>
        <w:t xml:space="preserve">  const imageUrl = useMemo(() =&gt; getColorImage(product, selectedColor), [product, selectedColor]);</w:t>
      </w:r>
    </w:p>
    <w:p>
      <w:pPr>
        <w:pStyle w:val="CodeBlock"/>
        <w:jc w:val="left"/>
      </w:pPr>
      <w:r>
        <w:t xml:space="preserve">  const requireSize = product?.sizes?.length &gt; 0;</w:t>
      </w:r>
    </w:p>
    <w:p>
      <w:pPr>
        <w:pStyle w:val="CodeBlock"/>
        <w:jc w:val="left"/>
      </w:pPr>
      <w:r>
        <w:t xml:space="preserve">  const stockQty = useMemo(() =&gt; {</w:t>
      </w:r>
    </w:p>
    <w:p>
      <w:pPr>
        <w:pStyle w:val="CodeBlock"/>
        <w:jc w:val="left"/>
      </w:pPr>
      <w:r>
        <w:t xml:space="preserve">    const num = Number(product?.stock_qty);</w:t>
      </w:r>
    </w:p>
    <w:p>
      <w:pPr>
        <w:pStyle w:val="CodeBlock"/>
        <w:jc w:val="left"/>
      </w:pPr>
      <w:r>
        <w:t xml:space="preserve">    return Number.isFinite(num) ? num : null;</w:t>
      </w:r>
    </w:p>
    <w:p>
      <w:pPr>
        <w:pStyle w:val="CodeBlock"/>
        <w:jc w:val="left"/>
      </w:pPr>
      <w:r>
        <w:t xml:space="preserve">  }, [product?.stock_qty]);</w:t>
      </w:r>
    </w:p>
    <w:p>
      <w:pPr>
        <w:pStyle w:val="CodeBlock"/>
        <w:jc w:val="left"/>
      </w:pPr>
      <w:r>
        <w:t xml:space="preserve">  const isOutOfStock = stockQty !== null ? stockQty &lt;= 0 : false;</w:t>
      </w:r>
    </w:p>
    <w:p>
      <w:pPr>
        <w:pStyle w:val="CodeBlock"/>
        <w:jc w:val="left"/>
      </w:pPr>
    </w:p>
    <w:p>
      <w:pPr>
        <w:pStyle w:val="CodeBlock"/>
        <w:jc w:val="left"/>
      </w:pPr>
      <w:r>
        <w:t xml:space="preserve">  if (!open || !product) return null;</w:t>
      </w:r>
    </w:p>
    <w:p>
      <w:pPr>
        <w:pStyle w:val="CodeBlock"/>
        <w:jc w:val="left"/>
      </w:pPr>
    </w:p>
    <w:p>
      <w:pPr>
        <w:pStyle w:val="CodeBlock"/>
        <w:jc w:val="left"/>
      </w:pPr>
      <w:r>
        <w:t xml:space="preserve">  function handleAddToCart() {</w:t>
      </w:r>
    </w:p>
    <w:p>
      <w:pPr>
        <w:pStyle w:val="CodeBlock"/>
        <w:jc w:val="left"/>
      </w:pPr>
      <w:r>
        <w:t xml:space="preserve">    if (isOutOfStock) {</w:t>
      </w:r>
    </w:p>
    <w:p>
      <w:pPr>
        <w:pStyle w:val="CodeBlock"/>
        <w:jc w:val="left"/>
      </w:pPr>
      <w:r>
        <w:t xml:space="preserve">      setToast("Sorry, this item is out of stock.");</w:t>
      </w:r>
    </w:p>
    <w:p>
      <w:pPr>
        <w:pStyle w:val="CodeBlock"/>
        <w:jc w:val="left"/>
      </w:pPr>
      <w:r>
        <w:t xml:space="preserve">      if (toastTimer.current) clearTimeout(toastTimer.current);</w:t>
      </w:r>
    </w:p>
    <w:p>
      <w:pPr>
        <w:pStyle w:val="CodeBlock"/>
        <w:jc w:val="left"/>
      </w:pPr>
      <w:r>
        <w:t xml:space="preserve">      toastTimer.current = setTimeout(() =&gt; setToast(""), 2000);</w:t>
      </w:r>
    </w:p>
    <w:p>
      <w:pPr>
        <w:pStyle w:val="CodeBlock"/>
        <w:jc w:val="left"/>
      </w:pPr>
      <w:r>
        <w:t xml:space="preserve">      return;</w:t>
      </w:r>
    </w:p>
    <w:p>
      <w:pPr>
        <w:pStyle w:val="CodeBlock"/>
        <w:jc w:val="left"/>
      </w:pPr>
      <w:r>
        <w:t xml:space="preserve">    }</w:t>
      </w:r>
    </w:p>
    <w:p>
      <w:pPr>
        <w:pStyle w:val="CodeBlock"/>
        <w:jc w:val="left"/>
      </w:pPr>
      <w:r>
        <w:t xml:space="preserve">    if (requireSize &amp;&amp; !selectedSize) {</w:t>
      </w:r>
    </w:p>
    <w:p>
      <w:pPr>
        <w:pStyle w:val="CodeBlock"/>
        <w:jc w:val="left"/>
      </w:pPr>
      <w:r>
        <w:t xml:space="preserve">      setToast("Please select a size.");</w:t>
      </w:r>
    </w:p>
    <w:p>
      <w:pPr>
        <w:pStyle w:val="CodeBlock"/>
        <w:jc w:val="left"/>
      </w:pPr>
      <w:r>
        <w:t xml:space="preserve">      if (toastTimer.current) clearTimeout(toastTimer.current);</w:t>
      </w:r>
    </w:p>
    <w:p>
      <w:pPr>
        <w:pStyle w:val="CodeBlock"/>
        <w:jc w:val="left"/>
      </w:pPr>
      <w:r>
        <w:t xml:space="preserve">      toastTimer.current = setTimeout(() =&gt; setToast(""), 2000);</w:t>
      </w:r>
    </w:p>
    <w:p>
      <w:pPr>
        <w:pStyle w:val="CodeBlock"/>
        <w:jc w:val="left"/>
      </w:pPr>
      <w:r>
        <w:t xml:space="preserve">      return;</w:t>
      </w:r>
    </w:p>
    <w:p>
      <w:pPr>
        <w:pStyle w:val="CodeBlock"/>
        <w:jc w:val="left"/>
      </w:pPr>
      <w:r>
        <w:t xml:space="preserve">    }</w:t>
      </w:r>
    </w:p>
    <w:p>
      <w:pPr>
        <w:pStyle w:val="CodeBlock"/>
        <w:jc w:val="left"/>
      </w:pPr>
      <w:r>
        <w:t xml:space="preserve">    addToCart({</w:t>
      </w:r>
    </w:p>
    <w:p>
      <w:pPr>
        <w:pStyle w:val="CodeBlock"/>
        <w:jc w:val="left"/>
      </w:pPr>
      <w:r>
        <w:t xml:space="preserve">      productId: product.id,</w:t>
      </w:r>
    </w:p>
    <w:p>
      <w:pPr>
        <w:pStyle w:val="CodeBlock"/>
        <w:jc w:val="left"/>
      </w:pPr>
      <w:r>
        <w:t xml:space="preserve">      title: product.title,</w:t>
      </w:r>
    </w:p>
    <w:p>
      <w:pPr>
        <w:pStyle w:val="CodeBlock"/>
        <w:jc w:val="left"/>
      </w:pPr>
      <w:r>
        <w:t xml:space="preserve">      price: Number(product.price) || 0,</w:t>
      </w:r>
    </w:p>
    <w:p>
      <w:pPr>
        <w:pStyle w:val="CodeBlock"/>
        <w:jc w:val="left"/>
      </w:pPr>
      <w:r>
        <w:t xml:space="preserve">      color: selectedColor,</w:t>
      </w:r>
    </w:p>
    <w:p>
      <w:pPr>
        <w:pStyle w:val="CodeBlock"/>
        <w:jc w:val="left"/>
      </w:pPr>
      <w:r>
        <w:t xml:space="preserve">      size: selectedSize || "",</w:t>
      </w:r>
    </w:p>
    <w:p>
      <w:pPr>
        <w:pStyle w:val="CodeBlock"/>
        <w:jc w:val="left"/>
      </w:pPr>
      <w:r>
        <w:t xml:space="preserve">      quantity: 1,</w:t>
      </w:r>
    </w:p>
    <w:p>
      <w:pPr>
        <w:pStyle w:val="CodeBlock"/>
        <w:jc w:val="left"/>
      </w:pPr>
      <w:r>
        <w:t xml:space="preserve">    });</w:t>
      </w:r>
    </w:p>
    <w:p>
      <w:pPr>
        <w:pStyle w:val="CodeBlock"/>
        <w:jc w:val="left"/>
      </w:pPr>
      <w:r>
        <w:t xml:space="preserve">    recordAddToCart(product.id);</w:t>
      </w:r>
    </w:p>
    <w:p>
      <w:pPr>
        <w:pStyle w:val="CodeBlock"/>
        <w:jc w:val="left"/>
      </w:pPr>
      <w:r>
        <w:t xml:space="preserve">    onAdded?.();</w:t>
      </w:r>
    </w:p>
    <w:p>
      <w:pPr>
        <w:pStyle w:val="CodeBlock"/>
        <w:jc w:val="left"/>
      </w:pPr>
      <w:r>
        <w:t xml:space="preserve">    onClose?.();</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w:t>
      </w:r>
    </w:p>
    <w:p>
      <w:pPr>
        <w:pStyle w:val="CodeBlock"/>
        <w:jc w:val="left"/>
      </w:pPr>
      <w:r>
        <w:t xml:space="preserve">      className="modalOverlay"</w:t>
      </w:r>
    </w:p>
    <w:p>
      <w:pPr>
        <w:pStyle w:val="CodeBlock"/>
        <w:jc w:val="left"/>
      </w:pPr>
      <w:r>
        <w:t xml:space="preserve">      role="dialog"</w:t>
      </w:r>
    </w:p>
    <w:p>
      <w:pPr>
        <w:pStyle w:val="CodeBlock"/>
        <w:jc w:val="left"/>
      </w:pPr>
      <w:r>
        <w:t xml:space="preserve">      aria-modal="true"</w:t>
      </w:r>
    </w:p>
    <w:p>
      <w:pPr>
        <w:pStyle w:val="CodeBlock"/>
        <w:jc w:val="left"/>
      </w:pPr>
      <w:r>
        <w:t xml:space="preserve">      aria-labelledby={titleId}</w:t>
      </w:r>
    </w:p>
    <w:p>
      <w:pPr>
        <w:pStyle w:val="CodeBlock"/>
        <w:jc w:val="left"/>
      </w:pPr>
      <w:r>
        <w:t xml:space="preserve">      onClick={(event) =&gt; {</w:t>
      </w:r>
    </w:p>
    <w:p>
      <w:pPr>
        <w:pStyle w:val="CodeBlock"/>
        <w:jc w:val="left"/>
      </w:pPr>
      <w:r>
        <w:t xml:space="preserve">        if (event.target === event.currentTarget) onClose?.();</w:t>
      </w:r>
    </w:p>
    <w:p>
      <w:pPr>
        <w:pStyle w:val="CodeBlock"/>
        <w:jc w:val="left"/>
      </w:pPr>
      <w:r>
        <w:t xml:space="preserve">      }}</w:t>
      </w:r>
    </w:p>
    <w:p>
      <w:pPr>
        <w:pStyle w:val="CodeBlock"/>
        <w:jc w:val="left"/>
      </w:pPr>
      <w:r>
        <w:t xml:space="preserve">    &gt;</w:t>
      </w:r>
    </w:p>
    <w:p>
      <w:pPr>
        <w:pStyle w:val="CodeBlock"/>
        <w:jc w:val="left"/>
      </w:pPr>
      <w:r>
        <w:t xml:space="preserve">      &lt;div className="modalCard"&gt;</w:t>
      </w:r>
    </w:p>
    <w:p>
      <w:pPr>
        <w:pStyle w:val="CodeBlock"/>
        <w:jc w:val="left"/>
      </w:pPr>
      <w:r>
        <w:t xml:space="preserve">        &lt;button className="btn modalClose" type="button" onClick={onClose} ref={closeRef}&gt;</w:t>
      </w:r>
    </w:p>
    <w:p>
      <w:pPr>
        <w:pStyle w:val="CodeBlock"/>
        <w:jc w:val="left"/>
      </w:pPr>
      <w:r>
        <w:t xml:space="preserve">          Close</w:t>
      </w:r>
    </w:p>
    <w:p>
      <w:pPr>
        <w:pStyle w:val="CodeBlock"/>
        <w:jc w:val="left"/>
      </w:pPr>
      <w:r>
        <w:t xml:space="preserve">        &lt;/button&gt;</w:t>
      </w:r>
    </w:p>
    <w:p>
      <w:pPr>
        <w:pStyle w:val="CodeBlock"/>
        <w:jc w:val="left"/>
      </w:pPr>
      <w:r>
        <w:t xml:space="preserve">        &lt;div className="modalBody"&gt;</w:t>
      </w:r>
    </w:p>
    <w:p>
      <w:pPr>
        <w:pStyle w:val="CodeBlock"/>
        <w:jc w:val="left"/>
      </w:pPr>
      <w:r>
        <w:t xml:space="preserve">          &lt;div className="modalMedia" style={imageUrl ? { backgroundImage: `url(${imageUrl})` } : undefined} /&gt;</w:t>
      </w:r>
    </w:p>
    <w:p>
      <w:pPr>
        <w:pStyle w:val="CodeBlock"/>
        <w:jc w:val="left"/>
      </w:pPr>
      <w:r>
        <w:t xml:space="preserve">          &lt;div className="modalInfo"&gt;</w:t>
      </w:r>
    </w:p>
    <w:p>
      <w:pPr>
        <w:pStyle w:val="CodeBlock"/>
        <w:jc w:val="left"/>
      </w:pPr>
      <w:r>
        <w:t xml:space="preserve">            &lt;h3 className="h2" id={titleId}&gt;</w:t>
      </w:r>
    </w:p>
    <w:p>
      <w:pPr>
        <w:pStyle w:val="CodeBlock"/>
        <w:jc w:val="left"/>
      </w:pPr>
      <w:r>
        <w:t xml:space="preserve">              {product.title}</w:t>
      </w:r>
    </w:p>
    <w:p>
      <w:pPr>
        <w:pStyle w:val="CodeBlock"/>
        <w:jc w:val="left"/>
      </w:pPr>
      <w:r>
        <w:t xml:space="preserve">            &lt;/h3&gt;</w:t>
      </w:r>
    </w:p>
    <w:p>
      <w:pPr>
        <w:pStyle w:val="CodeBlock"/>
        <w:jc w:val="left"/>
      </w:pPr>
      <w:r>
        <w:t xml:space="preserve">            &lt;p className="p"&gt;{product.description}&lt;/p&gt;</w:t>
      </w:r>
    </w:p>
    <w:p>
      <w:pPr>
        <w:pStyle w:val="CodeBlock"/>
        <w:jc w:val="left"/>
      </w:pPr>
      <w:r>
        <w:t xml:space="preserve">            &lt;div className="priceRow"&gt;</w:t>
      </w:r>
    </w:p>
    <w:p>
      <w:pPr>
        <w:pStyle w:val="CodeBlock"/>
        <w:jc w:val="left"/>
      </w:pPr>
      <w:r>
        <w:t xml:space="preserve">              &lt;div className="price"&gt;</w:t>
      </w:r>
    </w:p>
    <w:p>
      <w:pPr>
        <w:pStyle w:val="CodeBlock"/>
        <w:jc w:val="left"/>
      </w:pPr>
      <w:r>
        <w:t xml:space="preserve">                &lt;strong&gt;{formatPrice(product)}&lt;/strong&gt;</w:t>
      </w:r>
    </w:p>
    <w:p>
      <w:pPr>
        <w:pStyle w:val="CodeBlock"/>
        <w:jc w:val="left"/>
      </w:pPr>
      <w:r>
        <w:t xml:space="preserve">              &lt;/div&gt;</w:t>
      </w:r>
    </w:p>
    <w:p>
      <w:pPr>
        <w:pStyle w:val="CodeBlock"/>
        <w:jc w:val="left"/>
      </w:pPr>
      <w:r>
        <w:t xml:space="preserve">              &lt;span className="muted"&gt;{product.brand || "In stock"}&lt;/span&gt;</w:t>
      </w:r>
    </w:p>
    <w:p>
      <w:pPr>
        <w:pStyle w:val="CodeBlock"/>
        <w:jc w:val="left"/>
      </w:pPr>
      <w:r>
        <w:t xml:space="preserve">            &lt;/div&gt;</w:t>
      </w:r>
    </w:p>
    <w:p>
      <w:pPr>
        <w:pStyle w:val="CodeBlock"/>
        <w:jc w:val="left"/>
      </w:pPr>
      <w:r>
        <w:t xml:space="preserve">            {stockQty !== null ? (</w:t>
      </w:r>
    </w:p>
    <w:p>
      <w:pPr>
        <w:pStyle w:val="CodeBlock"/>
        <w:jc w:val="left"/>
      </w:pPr>
      <w:r>
        <w:t xml:space="preserve">              &lt;p className="p" style={{ marginTop: 8 }}&gt;</w:t>
      </w:r>
    </w:p>
    <w:p>
      <w:pPr>
        <w:pStyle w:val="CodeBlock"/>
        <w:jc w:val="left"/>
      </w:pPr>
      <w:r>
        <w:t xml:space="preserve">                &lt;strong&gt;Stock:&lt;/strong&gt; {stockQty &gt; 0 ? `${stockQty} available` : "Out of stock"}</w:t>
      </w:r>
    </w:p>
    <w:p>
      <w:pPr>
        <w:pStyle w:val="CodeBlock"/>
        <w:jc w:val="left"/>
      </w:pPr>
      <w:r>
        <w:t xml:space="preserve">              &lt;/p&gt;</w:t>
      </w:r>
    </w:p>
    <w:p>
      <w:pPr>
        <w:pStyle w:val="CodeBlock"/>
        <w:jc w:val="left"/>
      </w:pPr>
      <w:r>
        <w:t xml:space="preserve">            ) : null}</w:t>
      </w:r>
    </w:p>
    <w:p>
      <w:pPr>
        <w:pStyle w:val="CodeBlock"/>
        <w:jc w:val="left"/>
      </w:pPr>
    </w:p>
    <w:p>
      <w:pPr>
        <w:pStyle w:val="CodeBlock"/>
        <w:jc w:val="left"/>
      </w:pPr>
      <w:r>
        <w:t xml:space="preserve">            {product.colors?.length ? (</w:t>
      </w:r>
    </w:p>
    <w:p>
      <w:pPr>
        <w:pStyle w:val="CodeBlock"/>
        <w:jc w:val="left"/>
      </w:pPr>
      <w:r>
        <w:t xml:space="preserve">              &lt;div&gt;</w:t>
      </w:r>
    </w:p>
    <w:p>
      <w:pPr>
        <w:pStyle w:val="CodeBlock"/>
        <w:jc w:val="left"/>
      </w:pPr>
      <w:r>
        <w:t xml:space="preserve">                &lt;p className="p"&gt;Color&lt;/p&gt;</w:t>
      </w:r>
    </w:p>
    <w:p>
      <w:pPr>
        <w:pStyle w:val="CodeBlock"/>
        <w:jc w:val="left"/>
      </w:pPr>
      <w:r>
        <w:t xml:space="preserve">                &lt;div className="colorRow"&gt;</w:t>
      </w:r>
    </w:p>
    <w:p>
      <w:pPr>
        <w:pStyle w:val="CodeBlock"/>
        <w:jc w:val="left"/>
      </w:pPr>
      <w:r>
        <w:t xml:space="preserve">                  {product.colors.map((color) =&gt; (</w:t>
      </w:r>
    </w:p>
    <w:p>
      <w:pPr>
        <w:pStyle w:val="CodeBlock"/>
        <w:jc w:val="left"/>
      </w:pPr>
      <w:r>
        <w:t xml:space="preserve">                    &lt;button</w:t>
      </w:r>
    </w:p>
    <w:p>
      <w:pPr>
        <w:pStyle w:val="CodeBlock"/>
        <w:jc w:val="left"/>
      </w:pPr>
      <w:r>
        <w:t xml:space="preserve">                      key={color}</w:t>
      </w:r>
    </w:p>
    <w:p>
      <w:pPr>
        <w:pStyle w:val="CodeBlock"/>
        <w:jc w:val="left"/>
      </w:pPr>
      <w:r>
        <w:t xml:space="preserve">                      className={`colorSwatch sw ${selectedColor === color ? "active" : ""}`}</w:t>
      </w:r>
    </w:p>
    <w:p>
      <w:pPr>
        <w:pStyle w:val="CodeBlock"/>
        <w:jc w:val="left"/>
      </w:pPr>
      <w:r>
        <w:t xml:space="preserve">                      type="button"</w:t>
      </w:r>
    </w:p>
    <w:p>
      <w:pPr>
        <w:pStyle w:val="CodeBlock"/>
        <w:jc w:val="left"/>
      </w:pPr>
      <w:r>
        <w:t xml:space="preserve">                      aria-label={`Colour: ${color}`}</w:t>
      </w:r>
    </w:p>
    <w:p>
      <w:pPr>
        <w:pStyle w:val="CodeBlock"/>
        <w:jc w:val="left"/>
      </w:pPr>
      <w:r>
        <w:t xml:space="preserve">                      style={{ backgroundColor: getSwatchColor(color) }}</w:t>
      </w:r>
    </w:p>
    <w:p>
      <w:pPr>
        <w:pStyle w:val="CodeBlock"/>
        <w:jc w:val="left"/>
      </w:pPr>
      <w:r>
        <w:t xml:space="preserve">                      onClick={() =&gt; setSelectedColor(color)}</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{product.sizes?.length ? (</w:t>
      </w:r>
    </w:p>
    <w:p>
      <w:pPr>
        <w:pStyle w:val="CodeBlock"/>
        <w:jc w:val="left"/>
      </w:pPr>
      <w:r>
        <w:t xml:space="preserve">              &lt;div&gt;</w:t>
      </w:r>
    </w:p>
    <w:p>
      <w:pPr>
        <w:pStyle w:val="CodeBlock"/>
        <w:jc w:val="left"/>
      </w:pPr>
      <w:r>
        <w:t xml:space="preserve">                &lt;p className="p"&gt;Size&lt;/p&gt;</w:t>
      </w:r>
    </w:p>
    <w:p>
      <w:pPr>
        <w:pStyle w:val="CodeBlock"/>
        <w:jc w:val="left"/>
      </w:pPr>
      <w:r>
        <w:t xml:space="preserve">                &lt;div className="sizeRow"&gt;</w:t>
      </w:r>
    </w:p>
    <w:p>
      <w:pPr>
        <w:pStyle w:val="CodeBlock"/>
        <w:jc w:val="left"/>
      </w:pPr>
      <w:r>
        <w:t xml:space="preserve">                  {product.sizes.map((size) =&gt; (</w:t>
      </w:r>
    </w:p>
    <w:p>
      <w:pPr>
        <w:pStyle w:val="CodeBlock"/>
        <w:jc w:val="left"/>
      </w:pPr>
      <w:r>
        <w:t xml:space="preserve">                    &lt;button</w:t>
      </w:r>
    </w:p>
    <w:p>
      <w:pPr>
        <w:pStyle w:val="CodeBlock"/>
        <w:jc w:val="left"/>
      </w:pPr>
      <w:r>
        <w:t xml:space="preserve">                      key={size}</w:t>
      </w:r>
    </w:p>
    <w:p>
      <w:pPr>
        <w:pStyle w:val="CodeBlock"/>
        <w:jc w:val="left"/>
      </w:pPr>
      <w:r>
        <w:t xml:space="preserve">                      className={`sizeChip sw ${selectedSize === size ? "active" : ""}`}</w:t>
      </w:r>
    </w:p>
    <w:p>
      <w:pPr>
        <w:pStyle w:val="CodeBlock"/>
        <w:jc w:val="left"/>
      </w:pPr>
      <w:r>
        <w:t xml:space="preserve">                      type="button"</w:t>
      </w:r>
    </w:p>
    <w:p>
      <w:pPr>
        <w:pStyle w:val="CodeBlock"/>
        <w:jc w:val="left"/>
      </w:pPr>
      <w:r>
        <w:t xml:space="preserve">                      aria-label={`Size: ${size}`}</w:t>
      </w:r>
    </w:p>
    <w:p>
      <w:pPr>
        <w:pStyle w:val="CodeBlock"/>
        <w:jc w:val="left"/>
      </w:pPr>
      <w:r>
        <w:t xml:space="preserve">                      onClick={() =&gt; setSelectedSize(size)}</w:t>
      </w:r>
    </w:p>
    <w:p>
      <w:pPr>
        <w:pStyle w:val="CodeBlock"/>
        <w:jc w:val="left"/>
      </w:pPr>
      <w:r>
        <w:t xml:space="preserve">                    &gt;</w:t>
      </w:r>
    </w:p>
    <w:p>
      <w:pPr>
        <w:pStyle w:val="CodeBlock"/>
        <w:jc w:val="left"/>
      </w:pPr>
      <w:r>
        <w:t xml:space="preserve">                      {size}</w:t>
      </w:r>
    </w:p>
    <w:p>
      <w:pPr>
        <w:pStyle w:val="CodeBlock"/>
        <w:jc w:val="left"/>
      </w:pPr>
      <w:r>
        <w:t xml:space="preserve">                    &lt;/button&gt;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{toast ? &lt;div className="toast"&gt;{toast}&lt;/div&gt; : null}</w:t>
      </w:r>
    </w:p>
    <w:p>
      <w:pPr>
        <w:pStyle w:val="CodeBlock"/>
        <w:jc w:val="left"/>
      </w:pPr>
    </w:p>
    <w:p>
      <w:pPr>
        <w:pStyle w:val="CodeBlock"/>
        <w:jc w:val="left"/>
      </w:pPr>
      <w:r>
        <w:t xml:space="preserve">            &lt;div className="row" style={{ justifyContent: "flex-start" }}&gt;</w:t>
      </w:r>
    </w:p>
    <w:p>
      <w:pPr>
        <w:pStyle w:val="CodeBlock"/>
        <w:jc w:val="left"/>
      </w:pPr>
      <w:r>
        <w:t xml:space="preserve">              &lt;button className="btnPrimary" type="button" onClick={handleAddToCart} disabled={isOutOfStock}&gt;</w:t>
      </w:r>
    </w:p>
    <w:p>
      <w:pPr>
        <w:pStyle w:val="CodeBlock"/>
        <w:jc w:val="left"/>
      </w:pPr>
      <w:r>
        <w:t xml:space="preserve">                Add to cart</w:t>
      </w:r>
    </w:p>
    <w:p>
      <w:pPr>
        <w:pStyle w:val="CodeBlock"/>
        <w:jc w:val="left"/>
      </w:pPr>
      <w:r>
        <w:t xml:space="preserve">              &lt;/button&gt;</w:t>
      </w:r>
    </w:p>
    <w:p>
      <w:pPr>
        <w:pStyle w:val="CodeBlock"/>
        <w:jc w:val="left"/>
      </w:pPr>
      <w:r>
        <w:t xml:space="preserve">              {onWishlist ? (</w:t>
      </w:r>
    </w:p>
    <w:p>
      <w:pPr>
        <w:pStyle w:val="CodeBlock"/>
        <w:jc w:val="left"/>
      </w:pPr>
      <w:r>
        <w:t xml:space="preserve">                &lt;button className="btn" type="button" onClick={() =&gt; onWishlist(product)}&gt;</w:t>
      </w:r>
    </w:p>
    <w:p>
      <w:pPr>
        <w:pStyle w:val="CodeBlock"/>
        <w:jc w:val="left"/>
      </w:pPr>
      <w:r>
        <w:t xml:space="preserve">                  Wishlist</w:t>
      </w:r>
    </w:p>
    <w:p>
      <w:pPr>
        <w:pStyle w:val="CodeBlock"/>
        <w:jc w:val="left"/>
      </w:pPr>
      <w:r>
        <w:t xml:space="preserve">                &lt;/button&gt;</w:t>
      </w:r>
    </w:p>
    <w:p>
      <w:pPr>
        <w:pStyle w:val="CodeBlock"/>
        <w:jc w:val="left"/>
      </w:pPr>
      <w:r>
        <w:t xml:space="preserve">              ) : null}</w:t>
      </w:r>
    </w:p>
    <w:p>
      <w:pPr>
        <w:pStyle w:val="CodeBlock"/>
        <w:jc w:val="left"/>
      </w:pPr>
      <w:r>
        <w:t xml:space="preserve">              &lt;button className="btn" type="button" onClick={onClose}&gt;</w:t>
      </w:r>
    </w:p>
    <w:p>
      <w:pPr>
        <w:pStyle w:val="CodeBlock"/>
        <w:jc w:val="left"/>
      </w:pPr>
      <w:r>
        <w:t xml:space="preserve">                Keep shopping</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src\context\AuthContext.jsx</w:t>
      </w:r>
    </w:p>
    <w:p>
      <w:r>
        <w:rPr>
          <w:i/>
        </w:rPr>
        <w:t>Lines: 140    Bytes: 3689</w:t>
      </w:r>
    </w:p>
    <w:p>
      <w:pPr>
        <w:pStyle w:val="CodeBlock"/>
        <w:jc w:val="left"/>
      </w:pPr>
      <w:r>
        <w:t>import { createContext, useContext, useEffect, useMemo, useState } from "react";</w:t>
      </w:r>
    </w:p>
    <w:p>
      <w:pPr>
        <w:pStyle w:val="CodeBlock"/>
        <w:jc w:val="left"/>
      </w:pPr>
      <w:r>
        <w:t>import { supabase } from "../lib/supabaseClient";</w:t>
      </w:r>
    </w:p>
    <w:p>
      <w:pPr>
        <w:pStyle w:val="CodeBlock"/>
        <w:jc w:val="left"/>
      </w:pPr>
    </w:p>
    <w:p>
      <w:pPr>
        <w:pStyle w:val="CodeBlock"/>
        <w:jc w:val="left"/>
      </w:pPr>
      <w:r>
        <w:t>const AuthContext = createContext(null);</w:t>
      </w:r>
    </w:p>
    <w:p>
      <w:pPr>
        <w:pStyle w:val="CodeBlock"/>
        <w:jc w:val="left"/>
      </w:pPr>
    </w:p>
    <w:p>
      <w:pPr>
        <w:pStyle w:val="CodeBlock"/>
        <w:jc w:val="left"/>
      </w:pPr>
      <w:r>
        <w:t>function syncLocalUserId(session) {</w:t>
      </w:r>
    </w:p>
    <w:p>
      <w:pPr>
        <w:pStyle w:val="CodeBlock"/>
        <w:jc w:val="left"/>
      </w:pPr>
      <w:r>
        <w:t xml:space="preserve">  try {</w:t>
      </w:r>
    </w:p>
    <w:p>
      <w:pPr>
        <w:pStyle w:val="CodeBlock"/>
        <w:jc w:val="left"/>
      </w:pPr>
      <w:r>
        <w:t xml:space="preserve">    const userId = session?.user?.id || "";</w:t>
      </w:r>
    </w:p>
    <w:p>
      <w:pPr>
        <w:pStyle w:val="CodeBlock"/>
        <w:jc w:val="left"/>
      </w:pPr>
      <w:r>
        <w:t xml:space="preserve">    if (userId) {</w:t>
      </w:r>
    </w:p>
    <w:p>
      <w:pPr>
        <w:pStyle w:val="CodeBlock"/>
        <w:jc w:val="left"/>
      </w:pPr>
      <w:r>
        <w:t xml:space="preserve">      localStorage.setItem("q_user_id", userId);</w:t>
      </w:r>
    </w:p>
    <w:p>
      <w:pPr>
        <w:pStyle w:val="CodeBlock"/>
        <w:jc w:val="left"/>
      </w:pPr>
      <w:r>
        <w:t xml:space="preserve">    } else {</w:t>
      </w:r>
    </w:p>
    <w:p>
      <w:pPr>
        <w:pStyle w:val="CodeBlock"/>
        <w:jc w:val="left"/>
      </w:pPr>
      <w:r>
        <w:t xml:space="preserve">      localStorage.removeItem("q_user_id");</w:t>
      </w:r>
    </w:p>
    <w:p>
      <w:pPr>
        <w:pStyle w:val="CodeBlock"/>
        <w:jc w:val="left"/>
      </w:pPr>
      <w:r>
        <w:t xml:space="preserve">    }</w:t>
      </w:r>
    </w:p>
    <w:p>
      <w:pPr>
        <w:pStyle w:val="CodeBlock"/>
        <w:jc w:val="left"/>
      </w:pPr>
      <w:r>
        <w:t xml:space="preserve">  } catch (error) {</w:t>
      </w:r>
    </w:p>
    <w:p>
      <w:pPr>
        <w:pStyle w:val="CodeBlock"/>
        <w:jc w:val="left"/>
      </w:pPr>
      <w:r>
        <w:t xml:space="preserve">    console.warn("Unable to access localStorage for q_user_id sync.", error);</w:t>
      </w:r>
    </w:p>
    <w:p>
      <w:pPr>
        <w:pStyle w:val="CodeBlock"/>
        <w:jc w:val="left"/>
      </w:pPr>
      <w:r>
        <w:t xml:space="preserve">  }</w:t>
      </w:r>
    </w:p>
    <w:p>
      <w:pPr>
        <w:pStyle w:val="CodeBlock"/>
        <w:jc w:val="left"/>
      </w:pPr>
      <w:r>
        <w:t>}</w:t>
      </w:r>
    </w:p>
    <w:p>
      <w:pPr>
        <w:pStyle w:val="CodeBlock"/>
        <w:jc w:val="left"/>
      </w:pPr>
    </w:p>
    <w:p>
      <w:pPr>
        <w:pStyle w:val="CodeBlock"/>
        <w:jc w:val="left"/>
      </w:pPr>
      <w:r>
        <w:t>function normalizeEmail(email) {</w:t>
      </w:r>
    </w:p>
    <w:p>
      <w:pPr>
        <w:pStyle w:val="CodeBlock"/>
        <w:jc w:val="left"/>
      </w:pPr>
      <w:r>
        <w:t xml:space="preserve">  return String(email || "").trim().toLowerCase();</w:t>
      </w:r>
    </w:p>
    <w:p>
      <w:pPr>
        <w:pStyle w:val="CodeBlock"/>
        <w:jc w:val="left"/>
      </w:pPr>
      <w:r>
        <w:t>}</w:t>
      </w:r>
    </w:p>
    <w:p>
      <w:pPr>
        <w:pStyle w:val="CodeBlock"/>
        <w:jc w:val="left"/>
      </w:pPr>
    </w:p>
    <w:p>
      <w:pPr>
        <w:pStyle w:val="CodeBlock"/>
        <w:jc w:val="left"/>
      </w:pPr>
      <w:r>
        <w:t>export function AuthProvider({ children }) {</w:t>
      </w:r>
    </w:p>
    <w:p>
      <w:pPr>
        <w:pStyle w:val="CodeBlock"/>
        <w:jc w:val="left"/>
      </w:pPr>
      <w:r>
        <w:t xml:space="preserve">  const [session, setSession] = useState(null);</w:t>
      </w:r>
    </w:p>
    <w:p>
      <w:pPr>
        <w:pStyle w:val="CodeBlock"/>
        <w:jc w:val="left"/>
      </w:pPr>
      <w:r>
        <w:t xml:space="preserve">  const [user, setUser] = useState(null);</w:t>
      </w:r>
    </w:p>
    <w:p>
      <w:pPr>
        <w:pStyle w:val="CodeBlock"/>
        <w:jc w:val="left"/>
      </w:pPr>
      <w:r>
        <w:t xml:space="preserve">  const [loading, setLoading] = useState(true);</w:t>
      </w:r>
    </w:p>
    <w:p>
      <w:pPr>
        <w:pStyle w:val="CodeBlock"/>
        <w:jc w:val="left"/>
      </w:pPr>
      <w:r>
        <w:t xml:space="preserve">  const [authError, setAuthError]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p>
    <w:p>
      <w:pPr>
        <w:pStyle w:val="CodeBlock"/>
        <w:jc w:val="left"/>
      </w:pPr>
      <w:r>
        <w:t xml:space="preserve">    async function bootstrapSession() {</w:t>
      </w:r>
    </w:p>
    <w:p>
      <w:pPr>
        <w:pStyle w:val="CodeBlock"/>
        <w:jc w:val="left"/>
      </w:pPr>
      <w:r>
        <w:t xml:space="preserve">      try {</w:t>
      </w:r>
    </w:p>
    <w:p>
      <w:pPr>
        <w:pStyle w:val="CodeBlock"/>
        <w:jc w:val="left"/>
      </w:pPr>
      <w:r>
        <w:t xml:space="preserve">        setLoading(true);</w:t>
      </w:r>
    </w:p>
    <w:p>
      <w:pPr>
        <w:pStyle w:val="CodeBlock"/>
        <w:jc w:val="left"/>
      </w:pPr>
      <w:r>
        <w:t xml:space="preserve">        setAuthError("");</w:t>
      </w:r>
    </w:p>
    <w:p>
      <w:pPr>
        <w:pStyle w:val="CodeBlock"/>
        <w:jc w:val="left"/>
      </w:pPr>
    </w:p>
    <w:p>
      <w:pPr>
        <w:pStyle w:val="CodeBlock"/>
        <w:jc w:val="left"/>
      </w:pPr>
      <w:r>
        <w:t xml:space="preserve">        const { data, error } = await supabase.auth.getSession();</w:t>
      </w:r>
    </w:p>
    <w:p>
      <w:pPr>
        <w:pStyle w:val="CodeBlock"/>
        <w:jc w:val="left"/>
      </w:pPr>
    </w:p>
    <w:p>
      <w:pPr>
        <w:pStyle w:val="CodeBlock"/>
        <w:jc w:val="left"/>
      </w:pPr>
      <w:r>
        <w:t xml:space="preserve">        if (!mounted) return;</w:t>
      </w:r>
    </w:p>
    <w:p>
      <w:pPr>
        <w:pStyle w:val="CodeBlock"/>
        <w:jc w:val="left"/>
      </w:pPr>
    </w:p>
    <w:p>
      <w:pPr>
        <w:pStyle w:val="CodeBlock"/>
        <w:jc w:val="left"/>
      </w:pPr>
      <w:r>
        <w:t xml:space="preserve">        if (error) {</w:t>
      </w:r>
    </w:p>
    <w:p>
      <w:pPr>
        <w:pStyle w:val="CodeBlock"/>
        <w:jc w:val="left"/>
      </w:pPr>
      <w:r>
        <w:t xml:space="preserve">          console.error("Supabase getSession error:", error);</w:t>
      </w:r>
    </w:p>
    <w:p>
      <w:pPr>
        <w:pStyle w:val="CodeBlock"/>
        <w:jc w:val="left"/>
      </w:pPr>
      <w:r>
        <w:t xml:space="preserve">          setAuthError(error.message || "Failed to restore session.");</w:t>
      </w:r>
    </w:p>
    <w:p>
      <w:pPr>
        <w:pStyle w:val="CodeBlock"/>
        <w:jc w:val="left"/>
      </w:pPr>
      <w:r>
        <w:t xml:space="preserve">        }</w:t>
      </w:r>
    </w:p>
    <w:p>
      <w:pPr>
        <w:pStyle w:val="CodeBlock"/>
        <w:jc w:val="left"/>
      </w:pPr>
    </w:p>
    <w:p>
      <w:pPr>
        <w:pStyle w:val="CodeBlock"/>
        <w:jc w:val="left"/>
      </w:pPr>
      <w:r>
        <w:t xml:space="preserve">        const nextSession = data?.session ?? null;</w:t>
      </w:r>
    </w:p>
    <w:p>
      <w:pPr>
        <w:pStyle w:val="CodeBlock"/>
        <w:jc w:val="left"/>
      </w:pPr>
      <w:r>
        <w:t xml:space="preserve">        setSession(nextSession);</w:t>
      </w:r>
    </w:p>
    <w:p>
      <w:pPr>
        <w:pStyle w:val="CodeBlock"/>
        <w:jc w:val="left"/>
      </w:pPr>
      <w:r>
        <w:t xml:space="preserve">        setUser(nextSession?.user ?? null);</w:t>
      </w:r>
    </w:p>
    <w:p>
      <w:pPr>
        <w:pStyle w:val="CodeBlock"/>
        <w:jc w:val="left"/>
      </w:pPr>
      <w:r>
        <w:t xml:space="preserve">        syncLocalUserId(nextSession);</w:t>
      </w:r>
    </w:p>
    <w:p>
      <w:pPr>
        <w:pStyle w:val="CodeBlock"/>
        <w:jc w:val="left"/>
      </w:pPr>
      <w:r>
        <w:t xml:space="preserve">      } catch (error) {</w:t>
      </w:r>
    </w:p>
    <w:p>
      <w:pPr>
        <w:pStyle w:val="CodeBlock"/>
        <w:jc w:val="left"/>
      </w:pPr>
      <w:r>
        <w:t xml:space="preserve">        if (!mounted) return;</w:t>
      </w:r>
    </w:p>
    <w:p>
      <w:pPr>
        <w:pStyle w:val="CodeBlock"/>
        <w:jc w:val="left"/>
      </w:pPr>
      <w:r>
        <w:t xml:space="preserve">        console.error("Session bootstrap failed:", error);</w:t>
      </w:r>
    </w:p>
    <w:p>
      <w:pPr>
        <w:pStyle w:val="CodeBlock"/>
        <w:jc w:val="left"/>
      </w:pPr>
      <w:r>
        <w:t xml:space="preserve">        setAuthError(error?.message || "Failed to restore session.");</w:t>
      </w:r>
    </w:p>
    <w:p>
      <w:pPr>
        <w:pStyle w:val="CodeBlock"/>
        <w:jc w:val="left"/>
      </w:pPr>
      <w:r>
        <w:t xml:space="preserve">        setSession(null);</w:t>
      </w:r>
    </w:p>
    <w:p>
      <w:pPr>
        <w:pStyle w:val="CodeBlock"/>
        <w:jc w:val="left"/>
      </w:pPr>
      <w:r>
        <w:t xml:space="preserve">        setUser(null);</w:t>
      </w:r>
    </w:p>
    <w:p>
      <w:pPr>
        <w:pStyle w:val="CodeBlock"/>
        <w:jc w:val="left"/>
      </w:pPr>
      <w:r>
        <w:t xml:space="preserve">        syncLocalUserId(null);</w:t>
      </w:r>
    </w:p>
    <w:p>
      <w:pPr>
        <w:pStyle w:val="CodeBlock"/>
        <w:jc w:val="left"/>
      </w:pPr>
      <w:r>
        <w:t xml:space="preserve">      } finally {</w:t>
      </w:r>
    </w:p>
    <w:p>
      <w:pPr>
        <w:pStyle w:val="CodeBlock"/>
        <w:jc w:val="left"/>
      </w:pPr>
      <w:r>
        <w:t xml:space="preserve">        if (mounted) setLoading(false);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bootstrapSession();</w:t>
      </w:r>
    </w:p>
    <w:p>
      <w:pPr>
        <w:pStyle w:val="CodeBlock"/>
        <w:jc w:val="left"/>
      </w:pPr>
    </w:p>
    <w:p>
      <w:pPr>
        <w:pStyle w:val="CodeBlock"/>
        <w:jc w:val="left"/>
      </w:pPr>
      <w:r>
        <w:t xml:space="preserve">    const { data: subscriptionData } = supabase.auth.onAuthStateChange((_event, nextSession) =&gt; {</w:t>
      </w:r>
    </w:p>
    <w:p>
      <w:pPr>
        <w:pStyle w:val="CodeBlock"/>
        <w:jc w:val="left"/>
      </w:pPr>
      <w:r>
        <w:t xml:space="preserve">      if (!mounted) return;</w:t>
      </w:r>
    </w:p>
    <w:p>
      <w:pPr>
        <w:pStyle w:val="CodeBlock"/>
        <w:jc w:val="left"/>
      </w:pPr>
      <w:r>
        <w:t xml:space="preserve">      setSession(nextSession ?? null);</w:t>
      </w:r>
    </w:p>
    <w:p>
      <w:pPr>
        <w:pStyle w:val="CodeBlock"/>
        <w:jc w:val="left"/>
      </w:pPr>
      <w:r>
        <w:t xml:space="preserve">      setUser(nextSession?.user ?? null);</w:t>
      </w:r>
    </w:p>
    <w:p>
      <w:pPr>
        <w:pStyle w:val="CodeBlock"/>
        <w:jc w:val="left"/>
      </w:pPr>
      <w:r>
        <w:t xml:space="preserve">      syncLocalUserId(nextSession ?? null);</w:t>
      </w:r>
    </w:p>
    <w:p>
      <w:pPr>
        <w:pStyle w:val="CodeBlock"/>
        <w:jc w:val="left"/>
      </w:pPr>
      <w:r>
        <w:t xml:space="preserve">      setAuthError("");</w:t>
      </w:r>
    </w:p>
    <w:p>
      <w:pPr>
        <w:pStyle w:val="CodeBlock"/>
        <w:jc w:val="left"/>
      </w:pPr>
      <w:r>
        <w:t xml:space="preserve">      setLoading(false);</w:t>
      </w:r>
    </w:p>
    <w:p>
      <w:pPr>
        <w:pStyle w:val="CodeBlock"/>
        <w:jc w:val="left"/>
      </w:pPr>
      <w:r>
        <w:t xml:space="preserve">    });</w:t>
      </w:r>
    </w:p>
    <w:p>
      <w:pPr>
        <w:pStyle w:val="CodeBlock"/>
        <w:jc w:val="left"/>
      </w:pPr>
    </w:p>
    <w:p>
      <w:pPr>
        <w:pStyle w:val="CodeBlock"/>
        <w:jc w:val="left"/>
      </w:pPr>
      <w:r>
        <w:t xml:space="preserve">    return () =&gt; {</w:t>
      </w:r>
    </w:p>
    <w:p>
      <w:pPr>
        <w:pStyle w:val="CodeBlock"/>
        <w:jc w:val="left"/>
      </w:pPr>
      <w:r>
        <w:t xml:space="preserve">      mounted = false;</w:t>
      </w:r>
    </w:p>
    <w:p>
      <w:pPr>
        <w:pStyle w:val="CodeBlock"/>
        <w:jc w:val="left"/>
      </w:pPr>
      <w:r>
        <w:t xml:space="preserve">      subscriptionData?.subscription?.unsubscribe();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const value = useMemo(</w:t>
      </w:r>
    </w:p>
    <w:p>
      <w:pPr>
        <w:pStyle w:val="CodeBlock"/>
        <w:jc w:val="left"/>
      </w:pPr>
      <w:r>
        <w:t xml:space="preserve">    () =&gt; ({</w:t>
      </w:r>
    </w:p>
    <w:p>
      <w:pPr>
        <w:pStyle w:val="CodeBlock"/>
        <w:jc w:val="left"/>
      </w:pPr>
      <w:r>
        <w:t xml:space="preserve">      user,</w:t>
      </w:r>
    </w:p>
    <w:p>
      <w:pPr>
        <w:pStyle w:val="CodeBlock"/>
        <w:jc w:val="left"/>
      </w:pPr>
      <w:r>
        <w:t xml:space="preserve">      session,</w:t>
      </w:r>
    </w:p>
    <w:p>
      <w:pPr>
        <w:pStyle w:val="CodeBlock"/>
        <w:jc w:val="left"/>
      </w:pPr>
      <w:r>
        <w:t xml:space="preserve">      loading,</w:t>
      </w:r>
    </w:p>
    <w:p>
      <w:pPr>
        <w:pStyle w:val="CodeBlock"/>
        <w:jc w:val="left"/>
      </w:pPr>
      <w:r>
        <w:t xml:space="preserve">      authError,</w:t>
      </w:r>
    </w:p>
    <w:p>
      <w:pPr>
        <w:pStyle w:val="CodeBlock"/>
        <w:jc w:val="left"/>
      </w:pPr>
    </w:p>
    <w:p>
      <w:pPr>
        <w:pStyle w:val="CodeBlock"/>
        <w:jc w:val="left"/>
      </w:pPr>
      <w:r>
        <w:t xml:space="preserve">      login: async (email, password) =&gt; {</w:t>
      </w:r>
    </w:p>
    <w:p>
      <w:pPr>
        <w:pStyle w:val="CodeBlock"/>
        <w:jc w:val="left"/>
      </w:pPr>
      <w:r>
        <w:t xml:space="preserve">        try {</w:t>
      </w:r>
    </w:p>
    <w:p>
      <w:pPr>
        <w:pStyle w:val="CodeBlock"/>
        <w:jc w:val="left"/>
      </w:pPr>
      <w:r>
        <w:t xml:space="preserve">          const { data, error } = await supabase.auth.signInWithPassword({</w:t>
      </w:r>
    </w:p>
    <w:p>
      <w:pPr>
        <w:pStyle w:val="CodeBlock"/>
        <w:jc w:val="left"/>
      </w:pPr>
      <w:r>
        <w:t xml:space="preserve">            email: normalizeEmail(email),</w:t>
      </w:r>
    </w:p>
    <w:p>
      <w:pPr>
        <w:pStyle w:val="CodeBlock"/>
        <w:jc w:val="left"/>
      </w:pPr>
      <w:r>
        <w:t xml:space="preserve">            password,</w:t>
      </w:r>
    </w:p>
    <w:p>
      <w:pPr>
        <w:pStyle w:val="CodeBlock"/>
        <w:jc w:val="left"/>
      </w:pPr>
      <w:r>
        <w:t xml:space="preserve">          });</w:t>
      </w:r>
    </w:p>
    <w:p>
      <w:pPr>
        <w:pStyle w:val="CodeBlock"/>
        <w:jc w:val="left"/>
      </w:pPr>
      <w:r>
        <w:t xml:space="preserve">          return { data, error };</w:t>
      </w:r>
    </w:p>
    <w:p>
      <w:pPr>
        <w:pStyle w:val="CodeBlock"/>
        <w:jc w:val="left"/>
      </w:pPr>
      <w:r>
        <w:t xml:space="preserve">        } catch (error) {</w:t>
      </w:r>
    </w:p>
    <w:p>
      <w:pPr>
        <w:pStyle w:val="CodeBlock"/>
        <w:jc w:val="left"/>
      </w:pPr>
      <w:r>
        <w:t xml:space="preserve">          return { data: null, error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signup: async (email, password) =&gt; {</w:t>
      </w:r>
    </w:p>
    <w:p>
      <w:pPr>
        <w:pStyle w:val="CodeBlock"/>
        <w:jc w:val="left"/>
      </w:pPr>
      <w:r>
        <w:t xml:space="preserve">        try {</w:t>
      </w:r>
    </w:p>
    <w:p>
      <w:pPr>
        <w:pStyle w:val="CodeBlock"/>
        <w:jc w:val="left"/>
      </w:pPr>
      <w:r>
        <w:t xml:space="preserve">          const { data, error } = await supabase.auth.signUp({</w:t>
      </w:r>
    </w:p>
    <w:p>
      <w:pPr>
        <w:pStyle w:val="CodeBlock"/>
        <w:jc w:val="left"/>
      </w:pPr>
      <w:r>
        <w:t xml:space="preserve">            email: normalizeEmail(email),</w:t>
      </w:r>
    </w:p>
    <w:p>
      <w:pPr>
        <w:pStyle w:val="CodeBlock"/>
        <w:jc w:val="left"/>
      </w:pPr>
      <w:r>
        <w:t xml:space="preserve">            password,</w:t>
      </w:r>
    </w:p>
    <w:p>
      <w:pPr>
        <w:pStyle w:val="CodeBlock"/>
        <w:jc w:val="left"/>
      </w:pPr>
      <w:r>
        <w:t xml:space="preserve">          });</w:t>
      </w:r>
    </w:p>
    <w:p>
      <w:pPr>
        <w:pStyle w:val="CodeBlock"/>
        <w:jc w:val="left"/>
      </w:pPr>
    </w:p>
    <w:p>
      <w:pPr>
        <w:pStyle w:val="CodeBlock"/>
        <w:jc w:val="left"/>
      </w:pPr>
      <w:r>
        <w:t xml:space="preserve">          const needsEmailConfirmation =</w:t>
      </w:r>
    </w:p>
    <w:p>
      <w:pPr>
        <w:pStyle w:val="CodeBlock"/>
        <w:jc w:val="left"/>
      </w:pPr>
      <w:r>
        <w:t xml:space="preserve">            !error &amp;&amp; !!data?.user &amp;&amp; !data?.session;</w:t>
      </w:r>
    </w:p>
    <w:p>
      <w:pPr>
        <w:pStyle w:val="CodeBlock"/>
        <w:jc w:val="left"/>
      </w:pPr>
    </w:p>
    <w:p>
      <w:pPr>
        <w:pStyle w:val="CodeBlock"/>
        <w:jc w:val="left"/>
      </w:pPr>
      <w:r>
        <w:t xml:space="preserve">          return { data, error, needsEmailConfirmation };</w:t>
      </w:r>
    </w:p>
    <w:p>
      <w:pPr>
        <w:pStyle w:val="CodeBlock"/>
        <w:jc w:val="left"/>
      </w:pPr>
      <w:r>
        <w:t xml:space="preserve">        } catch (error) {</w:t>
      </w:r>
    </w:p>
    <w:p>
      <w:pPr>
        <w:pStyle w:val="CodeBlock"/>
        <w:jc w:val="left"/>
      </w:pPr>
      <w:r>
        <w:t xml:space="preserve">          return {</w:t>
      </w:r>
    </w:p>
    <w:p>
      <w:pPr>
        <w:pStyle w:val="CodeBlock"/>
        <w:jc w:val="left"/>
      </w:pPr>
      <w:r>
        <w:t xml:space="preserve">            data: null,</w:t>
      </w:r>
    </w:p>
    <w:p>
      <w:pPr>
        <w:pStyle w:val="CodeBlock"/>
        <w:jc w:val="left"/>
      </w:pPr>
      <w:r>
        <w:t xml:space="preserve">            error,</w:t>
      </w:r>
    </w:p>
    <w:p>
      <w:pPr>
        <w:pStyle w:val="CodeBlock"/>
        <w:jc w:val="left"/>
      </w:pPr>
      <w:r>
        <w:t xml:space="preserve">            needsEmailConfirmation: false,</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logout: async () =&gt; {</w:t>
      </w:r>
    </w:p>
    <w:p>
      <w:pPr>
        <w:pStyle w:val="CodeBlock"/>
        <w:jc w:val="left"/>
      </w:pPr>
      <w:r>
        <w:t xml:space="preserve">        try {</w:t>
      </w:r>
    </w:p>
    <w:p>
      <w:pPr>
        <w:pStyle w:val="CodeBlock"/>
        <w:jc w:val="left"/>
      </w:pPr>
      <w:r>
        <w:t xml:space="preserve">          const { error } = await supabase.auth.signOut();</w:t>
      </w:r>
    </w:p>
    <w:p>
      <w:pPr>
        <w:pStyle w:val="CodeBlock"/>
        <w:jc w:val="left"/>
      </w:pPr>
      <w:r>
        <w:t xml:space="preserve">          if (!error) {</w:t>
      </w:r>
    </w:p>
    <w:p>
      <w:pPr>
        <w:pStyle w:val="CodeBlock"/>
        <w:jc w:val="left"/>
      </w:pPr>
      <w:r>
        <w:t xml:space="preserve">            syncLocalUserId(null);</w:t>
      </w:r>
    </w:p>
    <w:p>
      <w:pPr>
        <w:pStyle w:val="CodeBlock"/>
        <w:jc w:val="left"/>
      </w:pPr>
      <w:r>
        <w:t xml:space="preserve">          }</w:t>
      </w:r>
    </w:p>
    <w:p>
      <w:pPr>
        <w:pStyle w:val="CodeBlock"/>
        <w:jc w:val="left"/>
      </w:pPr>
      <w:r>
        <w:t xml:space="preserve">          return { error };</w:t>
      </w:r>
    </w:p>
    <w:p>
      <w:pPr>
        <w:pStyle w:val="CodeBlock"/>
        <w:jc w:val="left"/>
      </w:pPr>
      <w:r>
        <w:t xml:space="preserve">        } catch (error) {</w:t>
      </w:r>
    </w:p>
    <w:p>
      <w:pPr>
        <w:pStyle w:val="CodeBlock"/>
        <w:jc w:val="left"/>
      </w:pPr>
      <w:r>
        <w:t xml:space="preserve">          return { error };</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[user, session, loading, authError]</w:t>
      </w:r>
    </w:p>
    <w:p>
      <w:pPr>
        <w:pStyle w:val="CodeBlock"/>
        <w:jc w:val="left"/>
      </w:pPr>
      <w:r>
        <w:t xml:space="preserve">  );</w:t>
      </w:r>
    </w:p>
    <w:p>
      <w:pPr>
        <w:pStyle w:val="CodeBlock"/>
        <w:jc w:val="left"/>
      </w:pPr>
    </w:p>
    <w:p>
      <w:pPr>
        <w:pStyle w:val="CodeBlock"/>
        <w:jc w:val="left"/>
      </w:pPr>
      <w:r>
        <w:t xml:space="preserve">  return &lt;AuthContext.Provider value={value}&gt;{children}&lt;/AuthContext.Provider&gt;;</w:t>
      </w:r>
    </w:p>
    <w:p>
      <w:pPr>
        <w:pStyle w:val="CodeBlock"/>
        <w:jc w:val="left"/>
      </w:pPr>
      <w:r>
        <w:t>}</w:t>
      </w:r>
    </w:p>
    <w:p>
      <w:pPr>
        <w:pStyle w:val="CodeBlock"/>
        <w:jc w:val="left"/>
      </w:pPr>
    </w:p>
    <w:p>
      <w:pPr>
        <w:pStyle w:val="CodeBlock"/>
        <w:jc w:val="left"/>
      </w:pPr>
      <w:r>
        <w:t>export function useAuth() {</w:t>
      </w:r>
    </w:p>
    <w:p>
      <w:pPr>
        <w:pStyle w:val="CodeBlock"/>
        <w:jc w:val="left"/>
      </w:pPr>
      <w:r>
        <w:t xml:space="preserve">  const ctx = useContext(AuthContext);</w:t>
      </w:r>
    </w:p>
    <w:p>
      <w:pPr>
        <w:pStyle w:val="CodeBlock"/>
        <w:jc w:val="left"/>
      </w:pPr>
      <w:r>
        <w:t xml:space="preserve">  if (!ctx) throw new Error("useAuth must be used within AuthProvider");</w:t>
      </w:r>
    </w:p>
    <w:p>
      <w:pPr>
        <w:pStyle w:val="CodeBlock"/>
        <w:jc w:val="left"/>
      </w:pPr>
      <w:r>
        <w:t xml:space="preserve">  return ctx;</w:t>
      </w:r>
    </w:p>
    <w:p>
      <w:pPr>
        <w:pStyle w:val="CodeBlock"/>
        <w:jc w:val="left"/>
      </w:pPr>
      <w:r>
        <w:t>}</w:t>
      </w:r>
    </w:p>
    <w:p/>
    <w:p>
      <w:pPr>
        <w:pStyle w:val="Heading2"/>
      </w:pPr>
      <w:r>
        <w:t>src\Layout.jsx</w:t>
      </w:r>
    </w:p>
    <w:p>
      <w:r>
        <w:rPr>
          <w:i/>
        </w:rPr>
        <w:t>Lines: 232    Bytes: 9415</w:t>
      </w:r>
    </w:p>
    <w:p>
      <w:pPr>
        <w:pStyle w:val="CodeBlock"/>
        <w:jc w:val="left"/>
      </w:pPr>
      <w:r>
        <w:t>import { useEffect, useMemo, useState } from "react";</w:t>
      </w:r>
    </w:p>
    <w:p>
      <w:pPr>
        <w:pStyle w:val="CodeBlock"/>
        <w:jc w:val="left"/>
      </w:pPr>
      <w:r>
        <w:t>import { Link, Outlet, useLocation, useNavigate } from "react-router-dom";</w:t>
      </w:r>
    </w:p>
    <w:p>
      <w:pPr>
        <w:pStyle w:val="CodeBlock"/>
        <w:jc w:val="left"/>
      </w:pPr>
      <w:r>
        <w:t>import { useAuth } from "./context/AuthContext";</w:t>
      </w:r>
    </w:p>
    <w:p>
      <w:pPr>
        <w:pStyle w:val="CodeBlock"/>
        <w:jc w:val="left"/>
      </w:pPr>
      <w:r>
        <w:t>import { createPageUrl } from "./lib/pages";</w:t>
      </w:r>
    </w:p>
    <w:p>
      <w:pPr>
        <w:pStyle w:val="CodeBlock"/>
        <w:jc w:val="left"/>
      </w:pPr>
      <w:r>
        <w:t>import { getCartItems } from "./lib/store/cartStore";</w:t>
      </w:r>
    </w:p>
    <w:p>
      <w:pPr>
        <w:pStyle w:val="CodeBlock"/>
        <w:jc w:val="left"/>
      </w:pPr>
      <w:r>
        <w:t>import Footer from "./components/Footer";</w:t>
      </w:r>
    </w:p>
    <w:p>
      <w:pPr>
        <w:pStyle w:val="CodeBlock"/>
        <w:jc w:val="left"/>
      </w:pPr>
      <w:r>
        <w:t>import ChatWidget from "./components/ChatWidget";</w:t>
      </w:r>
    </w:p>
    <w:p>
      <w:pPr>
        <w:pStyle w:val="CodeBlock"/>
        <w:jc w:val="left"/>
      </w:pPr>
      <w:r>
        <w:t>import { isAdminUser } from "./lib/admin";</w:t>
      </w:r>
    </w:p>
    <w:p>
      <w:pPr>
        <w:pStyle w:val="CodeBlock"/>
        <w:jc w:val="left"/>
      </w:pPr>
    </w:p>
    <w:p>
      <w:pPr>
        <w:pStyle w:val="CodeBlock"/>
        <w:jc w:val="left"/>
      </w:pPr>
      <w:r>
        <w:t>const TOP_SECTIONS = [</w:t>
      </w:r>
    </w:p>
    <w:p>
      <w:pPr>
        <w:pStyle w:val="CodeBlock"/>
        <w:jc w:val="left"/>
      </w:pPr>
      <w:r>
        <w:t xml:space="preserve">  { label: "Men", category: "Men" },</w:t>
      </w:r>
    </w:p>
    <w:p>
      <w:pPr>
        <w:pStyle w:val="CodeBlock"/>
        <w:jc w:val="left"/>
      </w:pPr>
      <w:r>
        <w:t xml:space="preserve">  { label: "Women", category: "Women" },</w:t>
      </w:r>
    </w:p>
    <w:p>
      <w:pPr>
        <w:pStyle w:val="CodeBlock"/>
        <w:jc w:val="left"/>
      </w:pPr>
      <w:r>
        <w:t xml:space="preserve">  { label: "Kids", category: "Kids" },</w:t>
      </w:r>
    </w:p>
    <w:p>
      <w:pPr>
        <w:pStyle w:val="CodeBlock"/>
        <w:jc w:val="left"/>
      </w:pPr>
      <w:r>
        <w:t xml:space="preserve">  { label: "Electronics", category: "Electronics" },</w:t>
      </w:r>
    </w:p>
    <w:p>
      <w:pPr>
        <w:pStyle w:val="CodeBlock"/>
        <w:jc w:val="left"/>
      </w:pPr>
      <w:r>
        <w:t xml:space="preserve">  { label: "Home &amp; Living", category: "Home &amp; Living" },</w:t>
      </w:r>
    </w:p>
    <w:p>
      <w:pPr>
        <w:pStyle w:val="CodeBlock"/>
        <w:jc w:val="left"/>
      </w:pPr>
      <w:r>
        <w:t>];</w:t>
      </w:r>
    </w:p>
    <w:p>
      <w:pPr>
        <w:pStyle w:val="CodeBlock"/>
        <w:jc w:val="left"/>
      </w:pPr>
    </w:p>
    <w:p>
      <w:pPr>
        <w:pStyle w:val="CodeBlock"/>
        <w:jc w:val="left"/>
      </w:pPr>
      <w:r>
        <w:t>export default function Layout() {</w:t>
      </w:r>
    </w:p>
    <w:p>
      <w:pPr>
        <w:pStyle w:val="CodeBlock"/>
        <w:jc w:val="left"/>
      </w:pPr>
      <w:r>
        <w:t xml:space="preserve">  const { user } = useAuth();</w:t>
      </w:r>
    </w:p>
    <w:p>
      <w:pPr>
        <w:pStyle w:val="CodeBlock"/>
        <w:jc w:val="left"/>
      </w:pPr>
      <w:r>
        <w:t xml:space="preserve">  const location = useLocation();</w:t>
      </w:r>
    </w:p>
    <w:p>
      <w:pPr>
        <w:pStyle w:val="CodeBlock"/>
        <w:jc w:val="left"/>
      </w:pPr>
      <w:r>
        <w:t xml:space="preserve">  const navigate = useNavigate();</w:t>
      </w:r>
    </w:p>
    <w:p>
      <w:pPr>
        <w:pStyle w:val="CodeBlock"/>
        <w:jc w:val="left"/>
      </w:pPr>
      <w:r>
        <w:t xml:space="preserve">  const [drawerOpen, setDrawerOpen] = useState(false);</w:t>
      </w:r>
    </w:p>
    <w:p>
      <w:pPr>
        <w:pStyle w:val="CodeBlock"/>
        <w:jc w:val="left"/>
      </w:pPr>
      <w:r>
        <w:t xml:space="preserve">  const [searchOpen, setSearchOpen] = useState(false);</w:t>
      </w:r>
    </w:p>
    <w:p>
      <w:pPr>
        <w:pStyle w:val="CodeBlock"/>
        <w:jc w:val="left"/>
      </w:pPr>
      <w:r>
        <w:t xml:space="preserve">  const [searchTerm, setSearchTerm] = useState("");</w:t>
      </w:r>
    </w:p>
    <w:p>
      <w:pPr>
        <w:pStyle w:val="CodeBlock"/>
        <w:jc w:val="left"/>
      </w:pPr>
    </w:p>
    <w:p>
      <w:pPr>
        <w:pStyle w:val="CodeBlock"/>
        <w:jc w:val="left"/>
      </w:pPr>
      <w:r>
        <w:t xml:space="preserve">  useEffect(() =&gt; {</w:t>
      </w:r>
    </w:p>
    <w:p>
      <w:pPr>
        <w:pStyle w:val="CodeBlock"/>
        <w:jc w:val="left"/>
      </w:pPr>
      <w:r>
        <w:t xml:space="preserve">    const params = new URLSearchParams(location.search);</w:t>
      </w:r>
    </w:p>
    <w:p>
      <w:pPr>
        <w:pStyle w:val="CodeBlock"/>
        <w:jc w:val="left"/>
      </w:pPr>
      <w:r>
        <w:t xml:space="preserve">    setSearchTerm(params.get("query") || "");</w:t>
      </w:r>
    </w:p>
    <w:p>
      <w:pPr>
        <w:pStyle w:val="CodeBlock"/>
        <w:jc w:val="left"/>
      </w:pPr>
      <w:r>
        <w:t xml:space="preserve">  }, [location.search]);</w:t>
      </w:r>
    </w:p>
    <w:p>
      <w:pPr>
        <w:pStyle w:val="CodeBlock"/>
        <w:jc w:val="left"/>
      </w:pPr>
    </w:p>
    <w:p>
      <w:pPr>
        <w:pStyle w:val="CodeBlock"/>
        <w:jc w:val="left"/>
      </w:pPr>
      <w:r>
        <w:t xml:space="preserve">  useEffect(() =&gt; {</w:t>
      </w:r>
    </w:p>
    <w:p>
      <w:pPr>
        <w:pStyle w:val="CodeBlock"/>
        <w:jc w:val="left"/>
      </w:pPr>
      <w:r>
        <w:t xml:space="preserve">    if (!drawerOpen) return;</w:t>
      </w:r>
    </w:p>
    <w:p>
      <w:pPr>
        <w:pStyle w:val="CodeBlock"/>
        <w:jc w:val="left"/>
      </w:pPr>
      <w:r>
        <w:t xml:space="preserve">    function handleKey(event) {</w:t>
      </w:r>
    </w:p>
    <w:p>
      <w:pPr>
        <w:pStyle w:val="CodeBlock"/>
        <w:jc w:val="left"/>
      </w:pPr>
      <w:r>
        <w:t xml:space="preserve">      if (event.key === "Escape") setDrawerOpen(false);</w:t>
      </w:r>
    </w:p>
    <w:p>
      <w:pPr>
        <w:pStyle w:val="CodeBlock"/>
        <w:jc w:val="left"/>
      </w:pPr>
      <w:r>
        <w:t xml:space="preserve">    }</w:t>
      </w:r>
    </w:p>
    <w:p>
      <w:pPr>
        <w:pStyle w:val="CodeBlock"/>
        <w:jc w:val="left"/>
      </w:pPr>
      <w:r>
        <w:t xml:space="preserve">    document.addEventListener("keydown", handleKey);</w:t>
      </w:r>
    </w:p>
    <w:p>
      <w:pPr>
        <w:pStyle w:val="CodeBlock"/>
        <w:jc w:val="left"/>
      </w:pPr>
      <w:r>
        <w:t xml:space="preserve">    return () =&gt; document.removeEventListener("keydown", handleKey);</w:t>
      </w:r>
    </w:p>
    <w:p>
      <w:pPr>
        <w:pStyle w:val="CodeBlock"/>
        <w:jc w:val="left"/>
      </w:pPr>
      <w:r>
        <w:t xml:space="preserve">  }, [drawerOpen]);</w:t>
      </w:r>
    </w:p>
    <w:p>
      <w:pPr>
        <w:pStyle w:val="CodeBlock"/>
        <w:jc w:val="left"/>
      </w:pPr>
    </w:p>
    <w:p>
      <w:pPr>
        <w:pStyle w:val="CodeBlock"/>
        <w:jc w:val="left"/>
      </w:pPr>
      <w:r>
        <w:t xml:space="preserve">  const cartCount = useMemo(() =&gt; {</w:t>
      </w:r>
    </w:p>
    <w:p>
      <w:pPr>
        <w:pStyle w:val="CodeBlock"/>
        <w:jc w:val="left"/>
      </w:pPr>
      <w:r>
        <w:t xml:space="preserve">    const items = getCartItems();</w:t>
      </w:r>
    </w:p>
    <w:p>
      <w:pPr>
        <w:pStyle w:val="CodeBlock"/>
        <w:jc w:val="left"/>
      </w:pPr>
      <w:r>
        <w:t xml:space="preserve">    return items.reduce((sum, item) =&gt; sum + (item.quantity || 0), 0);</w:t>
      </w:r>
    </w:p>
    <w:p>
      <w:pPr>
        <w:pStyle w:val="CodeBlock"/>
        <w:jc w:val="left"/>
      </w:pPr>
      <w:r>
        <w:t xml:space="preserve">  }, [location.pathname]);</w:t>
      </w:r>
    </w:p>
    <w:p>
      <w:pPr>
        <w:pStyle w:val="CodeBlock"/>
        <w:jc w:val="left"/>
      </w:pPr>
    </w:p>
    <w:p>
      <w:pPr>
        <w:pStyle w:val="CodeBlock"/>
        <w:jc w:val="left"/>
      </w:pPr>
      <w:r>
        <w:t xml:space="preserve">  const activeCategory = useMemo(() =&gt; {</w:t>
      </w:r>
    </w:p>
    <w:p>
      <w:pPr>
        <w:pStyle w:val="CodeBlock"/>
        <w:jc w:val="left"/>
      </w:pPr>
      <w:r>
        <w:t xml:space="preserve">    if (location.pathname !== createPageUrl("CategoryListing")) return "";</w:t>
      </w:r>
    </w:p>
    <w:p>
      <w:pPr>
        <w:pStyle w:val="CodeBlock"/>
        <w:jc w:val="left"/>
      </w:pPr>
      <w:r>
        <w:t xml:space="preserve">    const params = new URLSearchParams(location.search);</w:t>
      </w:r>
    </w:p>
    <w:p>
      <w:pPr>
        <w:pStyle w:val="CodeBlock"/>
        <w:jc w:val="left"/>
      </w:pPr>
      <w:r>
        <w:t xml:space="preserve">    return (params.get("category") || "").trim();</w:t>
      </w:r>
    </w:p>
    <w:p>
      <w:pPr>
        <w:pStyle w:val="CodeBlock"/>
        <w:jc w:val="left"/>
      </w:pPr>
      <w:r>
        <w:t xml:space="preserve">  }, [location.pathname, location.search]);</w:t>
      </w:r>
    </w:p>
    <w:p>
      <w:pPr>
        <w:pStyle w:val="CodeBlock"/>
        <w:jc w:val="left"/>
      </w:pPr>
    </w:p>
    <w:p>
      <w:pPr>
        <w:pStyle w:val="CodeBlock"/>
        <w:jc w:val="left"/>
      </w:pPr>
      <w:r>
        <w:t xml:space="preserve">  function handleSearch() {</w:t>
      </w:r>
    </w:p>
    <w:p>
      <w:pPr>
        <w:pStyle w:val="CodeBlock"/>
        <w:jc w:val="left"/>
      </w:pPr>
      <w:r>
        <w:t xml:space="preserve">    const query = searchTerm.trim();</w:t>
      </w:r>
    </w:p>
    <w:p>
      <w:pPr>
        <w:pStyle w:val="CodeBlock"/>
        <w:jc w:val="left"/>
      </w:pPr>
      <w:r>
        <w:t xml:space="preserve">    if (!query) {</w:t>
      </w:r>
    </w:p>
    <w:p>
      <w:pPr>
        <w:pStyle w:val="CodeBlock"/>
        <w:jc w:val="left"/>
      </w:pPr>
      <w:r>
        <w:t xml:space="preserve">      navigate(createPageUrl("Shop"));</w:t>
      </w:r>
    </w:p>
    <w:p>
      <w:pPr>
        <w:pStyle w:val="CodeBlock"/>
        <w:jc w:val="left"/>
      </w:pPr>
      <w:r>
        <w:t xml:space="preserve">    } else {</w:t>
      </w:r>
    </w:p>
    <w:p>
      <w:pPr>
        <w:pStyle w:val="CodeBlock"/>
        <w:jc w:val="left"/>
      </w:pPr>
      <w:r>
        <w:t xml:space="preserve">      navigate(createPageUrl(`Shop?query=${encodeURIComponent(query)}`));</w:t>
      </w:r>
    </w:p>
    <w:p>
      <w:pPr>
        <w:pStyle w:val="CodeBlock"/>
        <w:jc w:val="left"/>
      </w:pPr>
      <w:r>
        <w:t xml:space="preserve">    }</w:t>
      </w:r>
    </w:p>
    <w:p>
      <w:pPr>
        <w:pStyle w:val="CodeBlock"/>
        <w:jc w:val="left"/>
      </w:pPr>
      <w:r>
        <w:t xml:space="preserve">    setSearchOpen(false);</w:t>
      </w:r>
    </w:p>
    <w:p>
      <w:pPr>
        <w:pStyle w:val="CodeBlock"/>
        <w:jc w:val="left"/>
      </w:pPr>
      <w:r>
        <w:t xml:space="preserve">  }</w:t>
      </w:r>
    </w:p>
    <w:p>
      <w:pPr>
        <w:pStyle w:val="CodeBlock"/>
        <w:jc w:val="left"/>
      </w:pPr>
    </w:p>
    <w:p>
      <w:pPr>
        <w:pStyle w:val="CodeBlock"/>
        <w:jc w:val="left"/>
      </w:pPr>
      <w:r>
        <w:t xml:space="preserve">  function toggleChat(open) {</w:t>
      </w:r>
    </w:p>
    <w:p>
      <w:pPr>
        <w:pStyle w:val="CodeBlock"/>
        <w:jc w:val="left"/>
      </w:pPr>
      <w:r>
        <w:t xml:space="preserve">    window.dispatchEvent(new CustomEvent("qcommerce:toggle-chat", { detail: { open }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data-authenticated={user ? "true" : "false"}&gt;</w:t>
      </w:r>
    </w:p>
    <w:p>
      <w:pPr>
        <w:pStyle w:val="CodeBlock"/>
        <w:jc w:val="left"/>
      </w:pPr>
      <w:r>
        <w:t xml:space="preserve">      &lt;header className="topbar"&gt;</w:t>
      </w:r>
    </w:p>
    <w:p>
      <w:pPr>
        <w:pStyle w:val="CodeBlock"/>
        <w:jc w:val="left"/>
      </w:pPr>
      <w:r>
        <w:t xml:space="preserve">        &lt;div className="topbarInner"&gt;</w:t>
      </w:r>
    </w:p>
    <w:p>
      <w:pPr>
        <w:pStyle w:val="CodeBlock"/>
        <w:jc w:val="left"/>
      </w:pPr>
      <w:r>
        <w:t xml:space="preserve">          &lt;button className="iconBtn focus" type="button" onClick={() =&gt; setDrawerOpen(true)} aria-label="Open menu"&gt;</w:t>
      </w:r>
    </w:p>
    <w:p>
      <w:pPr>
        <w:pStyle w:val="CodeBlock"/>
        <w:jc w:val="left"/>
      </w:pPr>
      <w:r>
        <w:t xml:space="preserve">            &lt;svg className="iconSvg" viewBox="0 0 24 24" aria-hidden="true"&gt;</w:t>
      </w:r>
    </w:p>
    <w:p>
      <w:pPr>
        <w:pStyle w:val="CodeBlock"/>
        <w:jc w:val="left"/>
      </w:pPr>
      <w:r>
        <w:t xml:space="preserve">              &lt;path d="M4 7h16M4 12h16M4 17h16" stroke="currentColor" strokeWidth="2" strokeLinecap="round" /&gt;</w:t>
      </w:r>
    </w:p>
    <w:p>
      <w:pPr>
        <w:pStyle w:val="CodeBlock"/>
        <w:jc w:val="left"/>
      </w:pPr>
      <w:r>
        <w:t xml:space="preserve">            &lt;/svg&gt;</w:t>
      </w:r>
    </w:p>
    <w:p>
      <w:pPr>
        <w:pStyle w:val="CodeBlock"/>
        <w:jc w:val="left"/>
      </w:pPr>
      <w:r>
        <w:t xml:space="preserve">          &lt;/button&gt;</w:t>
      </w:r>
    </w:p>
    <w:p>
      <w:pPr>
        <w:pStyle w:val="CodeBlock"/>
        <w:jc w:val="left"/>
      </w:pPr>
      <w:r>
        <w:t xml:space="preserve">          &lt;div className="topbarCenter"&gt;</w:t>
      </w:r>
    </w:p>
    <w:p>
      <w:pPr>
        <w:pStyle w:val="CodeBlock"/>
        <w:jc w:val="left"/>
      </w:pPr>
      <w:r>
        <w:t xml:space="preserve">            &lt;button</w:t>
      </w:r>
    </w:p>
    <w:p>
      <w:pPr>
        <w:pStyle w:val="CodeBlock"/>
        <w:jc w:val="left"/>
      </w:pPr>
      <w:r>
        <w:t xml:space="preserve">              className="brandCenter focus"</w:t>
      </w:r>
    </w:p>
    <w:p>
      <w:pPr>
        <w:pStyle w:val="CodeBlock"/>
        <w:jc w:val="left"/>
      </w:pPr>
      <w:r>
        <w:t xml:space="preserve">              type="button"</w:t>
      </w:r>
    </w:p>
    <w:p>
      <w:pPr>
        <w:pStyle w:val="CodeBlock"/>
        <w:jc w:val="left"/>
      </w:pPr>
      <w:r>
        <w:t xml:space="preserve">              onClick={() =&gt; navigate(createPageUrl("Home"))}</w:t>
      </w:r>
    </w:p>
    <w:p>
      <w:pPr>
        <w:pStyle w:val="CodeBlock"/>
        <w:jc w:val="left"/>
      </w:pPr>
      <w:r>
        <w:t xml:space="preserve">              aria-label="Go to home"</w:t>
      </w:r>
    </w:p>
    <w:p>
      <w:pPr>
        <w:pStyle w:val="CodeBlock"/>
        <w:jc w:val="left"/>
      </w:pPr>
      <w:r>
        <w:t xml:space="preserve">              title="Home"</w:t>
      </w:r>
    </w:p>
    <w:p>
      <w:pPr>
        <w:pStyle w:val="CodeBlock"/>
        <w:jc w:val="left"/>
      </w:pPr>
      <w:r>
        <w:t xml:space="preserve">            &gt;</w:t>
      </w:r>
    </w:p>
    <w:p>
      <w:pPr>
        <w:pStyle w:val="CodeBlock"/>
        <w:jc w:val="left"/>
      </w:pPr>
      <w:r>
        <w:t xml:space="preserve">              &lt;img</w:t>
      </w:r>
    </w:p>
    <w:p>
      <w:pPr>
        <w:pStyle w:val="CodeBlock"/>
        <w:jc w:val="left"/>
      </w:pPr>
      <w:r>
        <w:t xml:space="preserve">                className="brandLogoImg"</w:t>
      </w:r>
    </w:p>
    <w:p>
      <w:pPr>
        <w:pStyle w:val="CodeBlock"/>
        <w:jc w:val="left"/>
      </w:pPr>
      <w:r>
        <w:t xml:space="preserve">                src="/logo.jpg"</w:t>
      </w:r>
    </w:p>
    <w:p>
      <w:pPr>
        <w:pStyle w:val="CodeBlock"/>
        <w:jc w:val="left"/>
      </w:pPr>
      <w:r>
        <w:t xml:space="preserve">                alt="Q-Commerce"</w:t>
      </w:r>
    </w:p>
    <w:p>
      <w:pPr>
        <w:pStyle w:val="CodeBlock"/>
        <w:jc w:val="left"/>
      </w:pPr>
      <w:r>
        <w:t xml:space="preserve">                width="36"</w:t>
      </w:r>
    </w:p>
    <w:p>
      <w:pPr>
        <w:pStyle w:val="CodeBlock"/>
        <w:jc w:val="left"/>
      </w:pPr>
      <w:r>
        <w:t xml:space="preserve">                height="36"</w:t>
      </w:r>
    </w:p>
    <w:p>
      <w:pPr>
        <w:pStyle w:val="CodeBlock"/>
        <w:jc w:val="left"/>
      </w:pPr>
      <w:r>
        <w:t xml:space="preserve">                loading="lazy"</w:t>
      </w:r>
    </w:p>
    <w:p>
      <w:pPr>
        <w:pStyle w:val="CodeBlock"/>
        <w:jc w:val="left"/>
      </w:pPr>
      <w:r>
        <w:t xml:space="preserve">                decoding="async"</w:t>
      </w:r>
    </w:p>
    <w:p>
      <w:pPr>
        <w:pStyle w:val="CodeBlock"/>
        <w:jc w:val="left"/>
      </w:pPr>
      <w:r>
        <w:t xml:space="preserve">              /&gt;</w:t>
      </w:r>
    </w:p>
    <w:p>
      <w:pPr>
        <w:pStyle w:val="CodeBlock"/>
        <w:jc w:val="left"/>
      </w:pPr>
      <w:r>
        <w:t xml:space="preserve">              &lt;div className="brandLabel"&gt;Q-COMMERCE STORE&lt;/div&gt;</w:t>
      </w:r>
    </w:p>
    <w:p>
      <w:pPr>
        <w:pStyle w:val="CodeBlock"/>
        <w:jc w:val="left"/>
      </w:pPr>
      <w:r>
        <w:t xml:space="preserve">            &lt;/button&gt;</w:t>
      </w:r>
    </w:p>
    <w:p>
      <w:pPr>
        <w:pStyle w:val="CodeBlock"/>
        <w:jc w:val="left"/>
      </w:pPr>
      <w:r>
        <w:t xml:space="preserve">            &lt;nav className="topbarNav" aria-label="Sections"&gt;</w:t>
      </w:r>
    </w:p>
    <w:p>
      <w:pPr>
        <w:pStyle w:val="CodeBlock"/>
        <w:jc w:val="left"/>
      </w:pPr>
      <w:r>
        <w:t xml:space="preserve">              {TOP_SECTIONS.map((section) =&gt; (</w:t>
      </w:r>
    </w:p>
    <w:p>
      <w:pPr>
        <w:pStyle w:val="CodeBlock"/>
        <w:jc w:val="left"/>
      </w:pPr>
      <w:r>
        <w:t xml:space="preserve">                &lt;Link</w:t>
      </w:r>
    </w:p>
    <w:p>
      <w:pPr>
        <w:pStyle w:val="CodeBlock"/>
        <w:jc w:val="left"/>
      </w:pPr>
      <w:r>
        <w:t xml:space="preserve">                  key={section.category}</w:t>
      </w:r>
    </w:p>
    <w:p>
      <w:pPr>
        <w:pStyle w:val="CodeBlock"/>
        <w:jc w:val="left"/>
      </w:pPr>
      <w:r>
        <w:t xml:space="preserve">                  className={`topbarNavLink focus ${activeCategory === section.category ? "active" : ""}`}</w:t>
      </w:r>
    </w:p>
    <w:p>
      <w:pPr>
        <w:pStyle w:val="CodeBlock"/>
        <w:jc w:val="left"/>
      </w:pPr>
      <w:r>
        <w:t xml:space="preserve">                  to={createPageUrl(`CategoryListing?category=${encodeURIComponent(section.category)}`)}</w:t>
      </w:r>
    </w:p>
    <w:p>
      <w:pPr>
        <w:pStyle w:val="CodeBlock"/>
        <w:jc w:val="left"/>
      </w:pPr>
      <w:r>
        <w:t xml:space="preserve">                  aria-current={activeCategory === section.category ? "page" : undefined}</w:t>
      </w:r>
    </w:p>
    <w:p>
      <w:pPr>
        <w:pStyle w:val="CodeBlock"/>
        <w:jc w:val="left"/>
      </w:pPr>
      <w:r>
        <w:t xml:space="preserve">                &gt;</w:t>
      </w:r>
    </w:p>
    <w:p>
      <w:pPr>
        <w:pStyle w:val="CodeBlock"/>
        <w:jc w:val="left"/>
      </w:pPr>
      <w:r>
        <w:t xml:space="preserve">                  {section.label}</w:t>
      </w:r>
    </w:p>
    <w:p>
      <w:pPr>
        <w:pStyle w:val="CodeBlock"/>
        <w:jc w:val="left"/>
      </w:pPr>
      <w:r>
        <w:t xml:space="preserve">                &lt;/Link&gt;</w:t>
      </w:r>
    </w:p>
    <w:p>
      <w:pPr>
        <w:pStyle w:val="CodeBlock"/>
        <w:jc w:val="left"/>
      </w:pPr>
      <w:r>
        <w:t xml:space="preserve">              ))}</w:t>
      </w:r>
    </w:p>
    <w:p>
      <w:pPr>
        <w:pStyle w:val="CodeBlock"/>
        <w:jc w:val="left"/>
      </w:pPr>
      <w:r>
        <w:t xml:space="preserve">            &lt;/nav&gt;</w:t>
      </w:r>
    </w:p>
    <w:p>
      <w:pPr>
        <w:pStyle w:val="CodeBlock"/>
        <w:jc w:val="left"/>
      </w:pPr>
      <w:r>
        <w:t xml:space="preserve">          &lt;/div&gt;</w:t>
      </w:r>
    </w:p>
    <w:p>
      <w:pPr>
        <w:pStyle w:val="CodeBlock"/>
        <w:jc w:val="left"/>
      </w:pPr>
      <w:r>
        <w:t xml:space="preserve">          &lt;div className="topbarActions"&gt;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setSearchOpen((v) =&gt; !v)}</w:t>
      </w:r>
    </w:p>
    <w:p>
      <w:pPr>
        <w:pStyle w:val="CodeBlock"/>
        <w:jc w:val="left"/>
      </w:pPr>
      <w:r>
        <w:t xml:space="preserve">              aria-label="Search"</w:t>
      </w:r>
    </w:p>
    <w:p>
      <w:pPr>
        <w:pStyle w:val="CodeBlock"/>
        <w:jc w:val="left"/>
      </w:pPr>
      <w:r>
        <w:t xml:space="preserve">              title="Search"</w:t>
      </w:r>
    </w:p>
    <w:p>
      <w:pPr>
        <w:pStyle w:val="CodeBlock"/>
        <w:jc w:val="left"/>
      </w:pPr>
      <w:r>
        <w:t xml:space="preserve">            &gt;</w:t>
      </w:r>
    </w:p>
    <w:p>
      <w:pPr>
        <w:pStyle w:val="CodeBlock"/>
        <w:jc w:val="left"/>
      </w:pPr>
      <w:r>
        <w:t xml:space="preserve">              &lt;svg className="iconSvg" viewBox="0 0 24 24" aria-hidden="true"&gt;</w:t>
      </w:r>
    </w:p>
    <w:p>
      <w:pPr>
        <w:pStyle w:val="CodeBlock"/>
        <w:jc w:val="left"/>
      </w:pPr>
      <w:r>
        <w:t xml:space="preserve">                &lt;circle cx="11" cy="11" r="7" stroke="currentColor" strokeWidth="2" fill="none" /&gt;</w:t>
      </w:r>
    </w:p>
    <w:p>
      <w:pPr>
        <w:pStyle w:val="CodeBlock"/>
        <w:jc w:val="left"/>
      </w:pPr>
      <w:r>
        <w:t xml:space="preserve">                &lt;path d="M16.5 16.5L21 21" stroke="currentColor" strokeWidth="2" strokeLinecap="round" /&gt;</w:t>
      </w:r>
    </w:p>
    <w:p>
      <w:pPr>
        <w:pStyle w:val="CodeBlock"/>
        <w:jc w:val="left"/>
      </w:pPr>
      <w:r>
        <w:t xml:space="preserve">              &lt;/svg&gt;</w:t>
      </w:r>
    </w:p>
    <w:p>
      <w:pPr>
        <w:pStyle w:val="CodeBlock"/>
        <w:jc w:val="left"/>
      </w:pPr>
      <w:r>
        <w:t xml:space="preserve">            &lt;/button&gt;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toggleChat(true)}</w:t>
      </w:r>
    </w:p>
    <w:p>
      <w:pPr>
        <w:pStyle w:val="CodeBlock"/>
        <w:jc w:val="left"/>
      </w:pPr>
      <w:r>
        <w:t xml:space="preserve">              aria-label="Assistant"</w:t>
      </w:r>
    </w:p>
    <w:p>
      <w:pPr>
        <w:pStyle w:val="CodeBlock"/>
        <w:jc w:val="left"/>
      </w:pPr>
      <w:r>
        <w:t xml:space="preserve">              title="Assistant"</w:t>
      </w:r>
    </w:p>
    <w:p>
      <w:pPr>
        <w:pStyle w:val="CodeBlock"/>
        <w:jc w:val="left"/>
      </w:pPr>
      <w:r>
        <w:t xml:space="preserve">            &gt;</w:t>
      </w:r>
    </w:p>
    <w:p>
      <w:pPr>
        <w:pStyle w:val="CodeBlock"/>
        <w:jc w:val="left"/>
      </w:pPr>
      <w:r>
        <w:t xml:space="preserve">              &lt;svg className="iconSvg" viewBox="0 0 24 24" aria-hidden="true"&gt;</w:t>
      </w:r>
    </w:p>
    <w:p>
      <w:pPr>
        <w:pStyle w:val="CodeBlock"/>
        <w:jc w:val="left"/>
      </w:pPr>
      <w:r>
        <w:t xml:space="preserve">                &lt;path d="M12 3l1.6 4.4L18 9l-4.4 1.6L12 15l-1.6-4.4L6 9l4.4-1.6L12 3z" fill="currentColor" /&gt;</w:t>
      </w:r>
    </w:p>
    <w:p>
      <w:pPr>
        <w:pStyle w:val="CodeBlock"/>
        <w:jc w:val="left"/>
      </w:pPr>
      <w:r>
        <w:t xml:space="preserve">              &lt;/svg&gt;</w:t>
      </w:r>
    </w:p>
    <w:p>
      <w:pPr>
        <w:pStyle w:val="CodeBlock"/>
        <w:jc w:val="left"/>
      </w:pPr>
      <w:r>
        <w:t xml:space="preserve">            &lt;/button&gt;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navigate(createPageUrl("Wishlist"))}</w:t>
      </w:r>
    </w:p>
    <w:p>
      <w:pPr>
        <w:pStyle w:val="CodeBlock"/>
        <w:jc w:val="left"/>
      </w:pPr>
      <w:r>
        <w:t xml:space="preserve">              aria-label="Wishlist"</w:t>
      </w:r>
    </w:p>
    <w:p>
      <w:pPr>
        <w:pStyle w:val="CodeBlock"/>
        <w:jc w:val="left"/>
      </w:pPr>
      <w:r>
        <w:t xml:space="preserve">              title="Wishlist"</w:t>
      </w:r>
    </w:p>
    <w:p>
      <w:pPr>
        <w:pStyle w:val="CodeBlock"/>
        <w:jc w:val="left"/>
      </w:pPr>
      <w:r>
        <w:t xml:space="preserve">            &gt;</w:t>
      </w:r>
    </w:p>
    <w:p>
      <w:pPr>
        <w:pStyle w:val="CodeBlock"/>
        <w:jc w:val="left"/>
      </w:pPr>
      <w:r>
        <w:t xml:space="preserve">              &lt;svg className="iconSvg" viewBox="0 0 24 24" aria-hidden="true"&gt;</w:t>
      </w:r>
    </w:p>
    <w:p>
      <w:pPr>
        <w:pStyle w:val="CodeBlock"/>
        <w:jc w:val="left"/>
      </w:pPr>
      <w:r>
        <w:t xml:space="preserve">                &lt;path d="M12 20l-6.5-6.5a4.5 4.5 0 0 1 6.4-6.4L12 7l.1-.1a4.5 4.5 0 0 1 6.4 6.4L12 20z" fill="none" stroke="currentColor" strokeWidth="2" strokeLinejoin="round" /&gt;</w:t>
      </w:r>
    </w:p>
    <w:p>
      <w:pPr>
        <w:pStyle w:val="CodeBlock"/>
        <w:jc w:val="left"/>
      </w:pPr>
      <w:r>
        <w:t xml:space="preserve">              &lt;/svg&gt;</w:t>
      </w:r>
    </w:p>
    <w:p>
      <w:pPr>
        <w:pStyle w:val="CodeBlock"/>
        <w:jc w:val="left"/>
      </w:pPr>
      <w:r>
        <w:t xml:space="preserve">            &lt;/button&gt;</w:t>
      </w:r>
    </w:p>
    <w:p>
      <w:pPr>
        <w:pStyle w:val="CodeBlock"/>
        <w:jc w:val="left"/>
      </w:pPr>
      <w:r>
        <w:t xml:space="preserve">            &lt;button</w:t>
      </w:r>
    </w:p>
    <w:p>
      <w:pPr>
        <w:pStyle w:val="CodeBlock"/>
        <w:jc w:val="left"/>
      </w:pPr>
      <w:r>
        <w:t xml:space="preserve">              className="iconBtn focus cartIcon"</w:t>
      </w:r>
    </w:p>
    <w:p>
      <w:pPr>
        <w:pStyle w:val="CodeBlock"/>
        <w:jc w:val="left"/>
      </w:pPr>
      <w:r>
        <w:t xml:space="preserve">              type="button"</w:t>
      </w:r>
    </w:p>
    <w:p>
      <w:pPr>
        <w:pStyle w:val="CodeBlock"/>
        <w:jc w:val="left"/>
      </w:pPr>
      <w:r>
        <w:t xml:space="preserve">              onClick={() =&gt; navigate(createPageUrl("Cart"))}</w:t>
      </w:r>
    </w:p>
    <w:p>
      <w:pPr>
        <w:pStyle w:val="CodeBlock"/>
        <w:jc w:val="left"/>
      </w:pPr>
      <w:r>
        <w:t xml:space="preserve">              aria-label="Cart"</w:t>
      </w:r>
    </w:p>
    <w:p>
      <w:pPr>
        <w:pStyle w:val="CodeBlock"/>
        <w:jc w:val="left"/>
      </w:pPr>
      <w:r>
        <w:t xml:space="preserve">              title="Cart"</w:t>
      </w:r>
    </w:p>
    <w:p>
      <w:pPr>
        <w:pStyle w:val="CodeBlock"/>
        <w:jc w:val="left"/>
      </w:pPr>
      <w:r>
        <w:t xml:space="preserve">            &gt;</w:t>
      </w:r>
    </w:p>
    <w:p>
      <w:pPr>
        <w:pStyle w:val="CodeBlock"/>
        <w:jc w:val="left"/>
      </w:pPr>
      <w:r>
        <w:t xml:space="preserve">              &lt;svg className="iconSvg" viewBox="0 0 24 24" aria-hidden="true"&gt;</w:t>
      </w:r>
    </w:p>
    <w:p>
      <w:pPr>
        <w:pStyle w:val="CodeBlock"/>
        <w:jc w:val="left"/>
      </w:pPr>
      <w:r>
        <w:t xml:space="preserve">                &lt;path d="M6 7h14l-2 9H8L6 7z" fill="none" stroke="currentColor" strokeWidth="2" /&gt;</w:t>
      </w:r>
    </w:p>
    <w:p>
      <w:pPr>
        <w:pStyle w:val="CodeBlock"/>
        <w:jc w:val="left"/>
      </w:pPr>
      <w:r>
        <w:t xml:space="preserve">                &lt;path d="M9 21a1 1 0 1 0 0-2 1 1 0 0 0 0 2zM17 21a1 1 0 1 0 0-2 1 1 0 0 0 0 2zM6 7L4 3H2" stroke="currentColor" strokeWidth="2" strokeLinecap="round" /&gt;</w:t>
      </w:r>
    </w:p>
    <w:p>
      <w:pPr>
        <w:pStyle w:val="CodeBlock"/>
        <w:jc w:val="left"/>
      </w:pPr>
      <w:r>
        <w:t xml:space="preserve">              &lt;/svg&gt;</w:t>
      </w:r>
    </w:p>
    <w:p>
      <w:pPr>
        <w:pStyle w:val="CodeBlock"/>
        <w:jc w:val="left"/>
      </w:pPr>
      <w:r>
        <w:t xml:space="preserve">              {cartCount ? &lt;span className="cartBadge"&gt;{cartCount}&lt;/span&gt; : null}</w:t>
      </w:r>
    </w:p>
    <w:p>
      <w:pPr>
        <w:pStyle w:val="CodeBlock"/>
        <w:jc w:val="left"/>
      </w:pPr>
      <w:r>
        <w:t xml:space="preserve">            &lt;/button&gt;</w:t>
      </w:r>
    </w:p>
    <w:p>
      <w:pPr>
        <w:pStyle w:val="CodeBlock"/>
        <w:jc w:val="left"/>
      </w:pPr>
      <w:r>
        <w:t xml:space="preserve">            &lt;button</w:t>
      </w:r>
    </w:p>
    <w:p>
      <w:pPr>
        <w:pStyle w:val="CodeBlock"/>
        <w:jc w:val="left"/>
      </w:pPr>
      <w:r>
        <w:t xml:space="preserve">              className="iconBtn focus"</w:t>
      </w:r>
    </w:p>
    <w:p>
      <w:pPr>
        <w:pStyle w:val="CodeBlock"/>
        <w:jc w:val="left"/>
      </w:pPr>
      <w:r>
        <w:t xml:space="preserve">              type="button"</w:t>
      </w:r>
    </w:p>
    <w:p>
      <w:pPr>
        <w:pStyle w:val="CodeBlock"/>
        <w:jc w:val="left"/>
      </w:pPr>
      <w:r>
        <w:t xml:space="preserve">              onClick={() =&gt; navigate(createPageUrl("Account"))}</w:t>
      </w:r>
    </w:p>
    <w:p>
      <w:pPr>
        <w:pStyle w:val="CodeBlock"/>
        <w:jc w:val="left"/>
      </w:pPr>
      <w:r>
        <w:t xml:space="preserve">              aria-label="Account"</w:t>
      </w:r>
    </w:p>
    <w:p>
      <w:pPr>
        <w:pStyle w:val="CodeBlock"/>
        <w:jc w:val="left"/>
      </w:pPr>
      <w:r>
        <w:t xml:space="preserve">              title="Account"</w:t>
      </w:r>
    </w:p>
    <w:p>
      <w:pPr>
        <w:pStyle w:val="CodeBlock"/>
        <w:jc w:val="left"/>
      </w:pPr>
      <w:r>
        <w:t xml:space="preserve">            &gt;</w:t>
      </w:r>
    </w:p>
    <w:p>
      <w:pPr>
        <w:pStyle w:val="CodeBlock"/>
        <w:jc w:val="left"/>
      </w:pPr>
      <w:r>
        <w:t xml:space="preserve">              &lt;svg className="iconSvg" viewBox="0 0 24 24" aria-hidden="true"&gt;</w:t>
      </w:r>
    </w:p>
    <w:p>
      <w:pPr>
        <w:pStyle w:val="CodeBlock"/>
        <w:jc w:val="left"/>
      </w:pPr>
      <w:r>
        <w:t xml:space="preserve">                &lt;circle cx="12" cy="8" r="4" stroke="currentColor" strokeWidth="2" fill="none" /&gt;</w:t>
      </w:r>
    </w:p>
    <w:p>
      <w:pPr>
        <w:pStyle w:val="CodeBlock"/>
        <w:jc w:val="left"/>
      </w:pPr>
      <w:r>
        <w:t xml:space="preserve">                &lt;path d="M4 20c1.8-3.3 5-5 8-5s6.2 1.7 8 5" stroke="currentColor" strokeWidth="2" fill="none" strokeLinecap="round" /&gt;</w:t>
      </w:r>
    </w:p>
    <w:p>
      <w:pPr>
        <w:pStyle w:val="CodeBlock"/>
        <w:jc w:val="left"/>
      </w:pPr>
      <w:r>
        <w:t xml:space="preserve">              &lt;/svg&gt;</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&lt;/header&gt;</w:t>
      </w:r>
    </w:p>
    <w:p>
      <w:pPr>
        <w:pStyle w:val="CodeBlock"/>
        <w:jc w:val="left"/>
      </w:pPr>
      <w:r>
        <w:t xml:space="preserve">      {searchOpen ? (</w:t>
      </w:r>
    </w:p>
    <w:p>
      <w:pPr>
        <w:pStyle w:val="CodeBlock"/>
        <w:jc w:val="left"/>
      </w:pPr>
      <w:r>
        <w:t xml:space="preserve">        &lt;div className="searchRow container"&gt;</w:t>
      </w:r>
    </w:p>
    <w:p>
      <w:pPr>
        <w:pStyle w:val="CodeBlock"/>
        <w:jc w:val="left"/>
      </w:pPr>
      <w:r>
        <w:t xml:space="preserve">          &lt;input</w:t>
      </w:r>
    </w:p>
    <w:p>
      <w:pPr>
        <w:pStyle w:val="CodeBlock"/>
        <w:jc w:val="left"/>
      </w:pPr>
      <w:r>
        <w:t xml:space="preserve">            className="searchInput"</w:t>
      </w:r>
    </w:p>
    <w:p>
      <w:pPr>
        <w:pStyle w:val="CodeBlock"/>
        <w:jc w:val="left"/>
      </w:pPr>
      <w:r>
        <w:t xml:space="preserve">            placeholder="Search for products, brands, categories..."</w:t>
      </w:r>
    </w:p>
    <w:p>
      <w:pPr>
        <w:pStyle w:val="CodeBlock"/>
        <w:jc w:val="left"/>
      </w:pPr>
      <w:r>
        <w:t xml:space="preserve">            value={searchTerm}</w:t>
      </w:r>
    </w:p>
    <w:p>
      <w:pPr>
        <w:pStyle w:val="CodeBlock"/>
        <w:jc w:val="left"/>
      </w:pPr>
      <w:r>
        <w:t xml:space="preserve">            onChange={(event) =&gt; setSearchTerm(event.target.value)}</w:t>
      </w:r>
    </w:p>
    <w:p>
      <w:pPr>
        <w:pStyle w:val="CodeBlock"/>
        <w:jc w:val="left"/>
      </w:pPr>
      <w:r>
        <w:t xml:space="preserve">            onKeyDown={(event) =&gt; {</w:t>
      </w:r>
    </w:p>
    <w:p>
      <w:pPr>
        <w:pStyle w:val="CodeBlock"/>
        <w:jc w:val="left"/>
      </w:pPr>
      <w:r>
        <w:t xml:space="preserve">              if (event.key === "Enter") {</w:t>
      </w:r>
    </w:p>
    <w:p>
      <w:pPr>
        <w:pStyle w:val="CodeBlock"/>
        <w:jc w:val="left"/>
      </w:pPr>
      <w:r>
        <w:t xml:space="preserve">                event.preventDefault();</w:t>
      </w:r>
    </w:p>
    <w:p>
      <w:pPr>
        <w:pStyle w:val="CodeBlock"/>
        <w:jc w:val="left"/>
      </w:pPr>
      <w:r>
        <w:t xml:space="preserve">                handleSearch();</w:t>
      </w:r>
    </w:p>
    <w:p>
      <w:pPr>
        <w:pStyle w:val="CodeBlock"/>
        <w:jc w:val="left"/>
      </w:pPr>
      <w:r>
        <w:t xml:space="preserve">              }</w:t>
      </w:r>
    </w:p>
    <w:p>
      <w:pPr>
        <w:pStyle w:val="CodeBlock"/>
        <w:jc w:val="left"/>
      </w:pPr>
      <w:r>
        <w:t xml:space="preserve">            }}</w:t>
      </w:r>
    </w:p>
    <w:p>
      <w:pPr>
        <w:pStyle w:val="CodeBlock"/>
        <w:jc w:val="left"/>
      </w:pPr>
      <w:r>
        <w:t xml:space="preserve">          /&gt;</w:t>
      </w:r>
    </w:p>
    <w:p>
      <w:pPr>
        <w:pStyle w:val="CodeBlock"/>
        <w:jc w:val="left"/>
      </w:pPr>
      <w:r>
        <w:t xml:space="preserve">        &lt;/div&gt;</w:t>
      </w:r>
    </w:p>
    <w:p>
      <w:pPr>
        <w:pStyle w:val="CodeBlock"/>
        <w:jc w:val="left"/>
      </w:pPr>
      <w:r>
        <w:t xml:space="preserve">      ) : null}</w:t>
      </w:r>
    </w:p>
    <w:p>
      <w:pPr>
        <w:pStyle w:val="CodeBlock"/>
        <w:jc w:val="left"/>
      </w:pPr>
      <w:r>
        <w:t xml:space="preserve">      {drawerOpen ? (</w:t>
      </w:r>
    </w:p>
    <w:p>
      <w:pPr>
        <w:pStyle w:val="CodeBlock"/>
        <w:jc w:val="left"/>
      </w:pPr>
      <w:r>
        <w:t xml:space="preserve">        &lt;aside className="drawerOverlay" onClick={(event) =&gt; event.target === event.currentTarget &amp;&amp; setDrawerOpen(false)}&gt;</w:t>
      </w:r>
    </w:p>
    <w:p>
      <w:pPr>
        <w:pStyle w:val="CodeBlock"/>
        <w:jc w:val="left"/>
      </w:pPr>
      <w:r>
        <w:t xml:space="preserve">          &lt;div className="drawer"&gt;</w:t>
      </w:r>
    </w:p>
    <w:p>
      <w:pPr>
        <w:pStyle w:val="CodeBlock"/>
        <w:jc w:val="left"/>
      </w:pPr>
      <w:r>
        <w:t xml:space="preserve">            &lt;button className="btnGhost focus" type="button" onClick={() =&gt; setDrawerOpen(false)}&gt;</w:t>
      </w:r>
    </w:p>
    <w:p>
      <w:pPr>
        <w:pStyle w:val="CodeBlock"/>
        <w:jc w:val="left"/>
      </w:pPr>
      <w:r>
        <w:t xml:space="preserve">              Close</w:t>
      </w:r>
    </w:p>
    <w:p>
      <w:pPr>
        <w:pStyle w:val="CodeBlock"/>
        <w:jc w:val="left"/>
      </w:pPr>
      <w:r>
        <w:t xml:space="preserve">            &lt;/button&gt;</w:t>
      </w:r>
    </w:p>
    <w:p>
      <w:pPr>
        <w:pStyle w:val="CodeBlock"/>
        <w:jc w:val="left"/>
      </w:pPr>
      <w:r>
        <w:t xml:space="preserve">            &lt;button className="drawerLink focus" type="button" onClick={() =&gt; navigate(createPageUrl("Home"))}&gt;</w:t>
      </w:r>
    </w:p>
    <w:p>
      <w:pPr>
        <w:pStyle w:val="CodeBlock"/>
        <w:jc w:val="left"/>
      </w:pPr>
      <w:r>
        <w:t xml:space="preserve">              Home</w:t>
      </w:r>
    </w:p>
    <w:p>
      <w:pPr>
        <w:pStyle w:val="CodeBlock"/>
        <w:jc w:val="left"/>
      </w:pPr>
      <w:r>
        <w:t xml:space="preserve">            &lt;/button&gt;</w:t>
      </w:r>
    </w:p>
    <w:p>
      <w:pPr>
        <w:pStyle w:val="CodeBlock"/>
        <w:jc w:val="left"/>
      </w:pPr>
      <w:r>
        <w:t xml:space="preserve">            &lt;button className="drawerLink focus" type="button" onClick={() =&gt; navigate(createPageUrl("Shop"))}&gt;</w:t>
      </w:r>
    </w:p>
    <w:p>
      <w:pPr>
        <w:pStyle w:val="CodeBlock"/>
        <w:jc w:val="left"/>
      </w:pPr>
      <w:r>
        <w:t xml:space="preserve">              Shop</w:t>
      </w:r>
    </w:p>
    <w:p>
      <w:pPr>
        <w:pStyle w:val="CodeBlock"/>
        <w:jc w:val="left"/>
      </w:pPr>
      <w:r>
        <w:t xml:space="preserve">            &lt;/button&gt;</w:t>
      </w:r>
    </w:p>
    <w:p>
      <w:pPr>
        <w:pStyle w:val="CodeBlock"/>
        <w:jc w:val="left"/>
      </w:pPr>
      <w:r>
        <w:t xml:space="preserve">            &lt;button className="drawerLink focus" type="button" onClick={() =&gt; navigate(createPageUrl("Home"))}&gt;</w:t>
      </w:r>
    </w:p>
    <w:p>
      <w:pPr>
        <w:pStyle w:val="CodeBlock"/>
        <w:jc w:val="left"/>
      </w:pPr>
      <w:r>
        <w:t xml:space="preserve">              Categories</w:t>
      </w:r>
    </w:p>
    <w:p>
      <w:pPr>
        <w:pStyle w:val="CodeBlock"/>
        <w:jc w:val="left"/>
      </w:pPr>
      <w:r>
        <w:t xml:space="preserve">            &lt;/button&gt;</w:t>
      </w:r>
    </w:p>
    <w:p>
      <w:pPr>
        <w:pStyle w:val="CodeBlock"/>
        <w:jc w:val="left"/>
      </w:pPr>
      <w:r>
        <w:t xml:space="preserve">            &lt;button className="drawerLink focus" type="button" onClick={() =&gt; navigate(createPageUrl("Trending"))}&gt;</w:t>
      </w:r>
    </w:p>
    <w:p>
      <w:pPr>
        <w:pStyle w:val="CodeBlock"/>
        <w:jc w:val="left"/>
      </w:pPr>
      <w:r>
        <w:t xml:space="preserve">              Trending</w:t>
      </w:r>
    </w:p>
    <w:p>
      <w:pPr>
        <w:pStyle w:val="CodeBlock"/>
        <w:jc w:val="left"/>
      </w:pPr>
      <w:r>
        <w:t xml:space="preserve">            &lt;/button&gt;</w:t>
      </w:r>
    </w:p>
    <w:p>
      <w:pPr>
        <w:pStyle w:val="CodeBlock"/>
        <w:jc w:val="left"/>
      </w:pPr>
      <w:r>
        <w:t xml:space="preserve">            &lt;button className="drawerLink focus" type="button" onClick={() =&gt; toggleChat(true)}&gt;</w:t>
      </w:r>
    </w:p>
    <w:p>
      <w:pPr>
        <w:pStyle w:val="CodeBlock"/>
        <w:jc w:val="left"/>
      </w:pPr>
      <w:r>
        <w:t xml:space="preserve">              Assistant</w:t>
      </w:r>
    </w:p>
    <w:p>
      <w:pPr>
        <w:pStyle w:val="CodeBlock"/>
        <w:jc w:val="left"/>
      </w:pPr>
      <w:r>
        <w:t xml:space="preserve">            &lt;/button&gt;</w:t>
      </w:r>
    </w:p>
    <w:p>
      <w:pPr>
        <w:pStyle w:val="CodeBlock"/>
        <w:jc w:val="left"/>
      </w:pPr>
      <w:r>
        <w:t xml:space="preserve">            &lt;button className="drawerLink focus" type="button" onClick={() =&gt; navigate(createPageUrl("Account"))}&gt;</w:t>
      </w:r>
    </w:p>
    <w:p>
      <w:pPr>
        <w:pStyle w:val="CodeBlock"/>
        <w:jc w:val="left"/>
      </w:pPr>
      <w:r>
        <w:t xml:space="preserve">              Account</w:t>
      </w:r>
    </w:p>
    <w:p>
      <w:pPr>
        <w:pStyle w:val="CodeBlock"/>
        <w:jc w:val="left"/>
      </w:pPr>
      <w:r>
        <w:t xml:space="preserve">            &lt;/button&gt;</w:t>
      </w:r>
    </w:p>
    <w:p>
      <w:pPr>
        <w:pStyle w:val="CodeBlock"/>
        <w:jc w:val="left"/>
      </w:pPr>
      <w:r>
        <w:t xml:space="preserve">            {user &amp;&amp; isAdminUser(user) ? (</w:t>
      </w:r>
    </w:p>
    <w:p>
      <w:pPr>
        <w:pStyle w:val="CodeBlock"/>
        <w:jc w:val="left"/>
      </w:pPr>
      <w:r>
        <w:t xml:space="preserve">              &lt;button className="drawerLink focus" type="button" onClick={() =&gt; navigate(createPageUrl("Admin"))}&gt;</w:t>
      </w:r>
    </w:p>
    <w:p>
      <w:pPr>
        <w:pStyle w:val="CodeBlock"/>
        <w:jc w:val="left"/>
      </w:pPr>
      <w:r>
        <w:t xml:space="preserve">                Admin</w:t>
      </w:r>
    </w:p>
    <w:p>
      <w:pPr>
        <w:pStyle w:val="CodeBlock"/>
        <w:jc w:val="left"/>
      </w:pPr>
      <w:r>
        <w:t xml:space="preserve">              &lt;/button&gt;</w:t>
      </w:r>
    </w:p>
    <w:p>
      <w:pPr>
        <w:pStyle w:val="CodeBlock"/>
        <w:jc w:val="left"/>
      </w:pPr>
      <w:r>
        <w:t xml:space="preserve">            ) : null}</w:t>
      </w:r>
    </w:p>
    <w:p>
      <w:pPr>
        <w:pStyle w:val="CodeBlock"/>
        <w:jc w:val="left"/>
      </w:pPr>
      <w:r>
        <w:t xml:space="preserve">            &lt;button className="drawerLink focus" type="button" onClick={() =&gt; navigate(createPageUrl("Orders"))}&gt;</w:t>
      </w:r>
    </w:p>
    <w:p>
      <w:pPr>
        <w:pStyle w:val="CodeBlock"/>
        <w:jc w:val="left"/>
      </w:pPr>
      <w:r>
        <w:t xml:space="preserve">              Orders</w:t>
      </w:r>
    </w:p>
    <w:p>
      <w:pPr>
        <w:pStyle w:val="CodeBlock"/>
        <w:jc w:val="left"/>
      </w:pPr>
      <w:r>
        <w:t xml:space="preserve">            &lt;/button&gt;</w:t>
      </w:r>
    </w:p>
    <w:p>
      <w:pPr>
        <w:pStyle w:val="CodeBlock"/>
        <w:jc w:val="left"/>
      </w:pPr>
      <w:r>
        <w:t xml:space="preserve">            &lt;button className="drawerLink focus" type="button" onClick={() =&gt; navigate(createPageUrl("Wishlist"))}&gt;</w:t>
      </w:r>
    </w:p>
    <w:p>
      <w:pPr>
        <w:pStyle w:val="CodeBlock"/>
        <w:jc w:val="left"/>
      </w:pPr>
      <w:r>
        <w:t xml:space="preserve">              Wishlist</w:t>
      </w:r>
    </w:p>
    <w:p>
      <w:pPr>
        <w:pStyle w:val="CodeBlock"/>
        <w:jc w:val="left"/>
      </w:pPr>
      <w:r>
        <w:t xml:space="preserve">            &lt;/button&gt;</w:t>
      </w:r>
    </w:p>
    <w:p>
      <w:pPr>
        <w:pStyle w:val="CodeBlock"/>
        <w:jc w:val="left"/>
      </w:pPr>
      <w:r>
        <w:t xml:space="preserve">            &lt;button className="drawerLink focus" type="button" onClick={() =&gt; navigate(createPageUrl("Cart"))}&gt;</w:t>
      </w:r>
    </w:p>
    <w:p>
      <w:pPr>
        <w:pStyle w:val="CodeBlock"/>
        <w:jc w:val="left"/>
      </w:pPr>
      <w:r>
        <w:t xml:space="preserve">              Cart</w:t>
      </w:r>
    </w:p>
    <w:p>
      <w:pPr>
        <w:pStyle w:val="CodeBlock"/>
        <w:jc w:val="left"/>
      </w:pPr>
      <w:r>
        <w:t xml:space="preserve">            &lt;/button&gt;</w:t>
      </w:r>
    </w:p>
    <w:p>
      <w:pPr>
        <w:pStyle w:val="CodeBlock"/>
        <w:jc w:val="left"/>
      </w:pPr>
      <w:r>
        <w:t xml:space="preserve">          &lt;/div&gt;</w:t>
      </w:r>
    </w:p>
    <w:p>
      <w:pPr>
        <w:pStyle w:val="CodeBlock"/>
        <w:jc w:val="left"/>
      </w:pPr>
      <w:r>
        <w:t xml:space="preserve">        &lt;/aside&gt;</w:t>
      </w:r>
    </w:p>
    <w:p>
      <w:pPr>
        <w:pStyle w:val="CodeBlock"/>
        <w:jc w:val="left"/>
      </w:pPr>
      <w:r>
        <w:t xml:space="preserve">      ) : null}</w:t>
      </w:r>
    </w:p>
    <w:p>
      <w:pPr>
        <w:pStyle w:val="CodeBlock"/>
        <w:jc w:val="left"/>
      </w:pPr>
      <w:r>
        <w:t xml:space="preserve">      &lt;Outlet /&gt;</w:t>
      </w:r>
    </w:p>
    <w:p>
      <w:pPr>
        <w:pStyle w:val="CodeBlock"/>
        <w:jc w:val="left"/>
      </w:pPr>
      <w:r>
        <w:t xml:space="preserve">      &lt;ChatWidget /&gt;</w:t>
      </w:r>
    </w:p>
    <w:p>
      <w:pPr>
        <w:pStyle w:val="CodeBlock"/>
        <w:jc w:val="left"/>
      </w:pPr>
      <w:r>
        <w:t xml:space="preserve">      &lt;Footer /&gt;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src\lib\admin.js</w:t>
      </w:r>
    </w:p>
    <w:p>
      <w:r>
        <w:rPr>
          <w:i/>
        </w:rPr>
        <w:t>Lines: 20    Bytes: 466</w:t>
      </w:r>
    </w:p>
    <w:p>
      <w:pPr>
        <w:pStyle w:val="CodeBlock"/>
        <w:jc w:val="left"/>
      </w:pPr>
      <w:r>
        <w:t>function normalizeEmail(email) {</w:t>
      </w:r>
    </w:p>
    <w:p>
      <w:pPr>
        <w:pStyle w:val="CodeBlock"/>
        <w:jc w:val="left"/>
      </w:pPr>
      <w:r>
        <w:t xml:space="preserve">  return String(email || "").trim().toLowerCase();</w:t>
      </w:r>
    </w:p>
    <w:p>
      <w:pPr>
        <w:pStyle w:val="CodeBlock"/>
        <w:jc w:val="left"/>
      </w:pPr>
      <w:r>
        <w:t>}</w:t>
      </w:r>
    </w:p>
    <w:p>
      <w:pPr>
        <w:pStyle w:val="CodeBlock"/>
        <w:jc w:val="left"/>
      </w:pPr>
    </w:p>
    <w:p>
      <w:pPr>
        <w:pStyle w:val="CodeBlock"/>
        <w:jc w:val="left"/>
      </w:pPr>
      <w:r>
        <w:t>export function getAdminEmailAllowlist() {</w:t>
      </w:r>
    </w:p>
    <w:p>
      <w:pPr>
        <w:pStyle w:val="CodeBlock"/>
        <w:jc w:val="left"/>
      </w:pPr>
      <w:r>
        <w:t xml:space="preserve">  const raw = String(import.meta.env.VITE_ADMIN_EMAILS || "");</w:t>
      </w:r>
    </w:p>
    <w:p>
      <w:pPr>
        <w:pStyle w:val="CodeBlock"/>
        <w:jc w:val="left"/>
      </w:pPr>
      <w:r>
        <w:t xml:space="preserve">  return raw</w:t>
      </w:r>
    </w:p>
    <w:p>
      <w:pPr>
        <w:pStyle w:val="CodeBlock"/>
        <w:jc w:val="left"/>
      </w:pPr>
      <w:r>
        <w:t xml:space="preserve">    .split(",")</w:t>
      </w:r>
    </w:p>
    <w:p>
      <w:pPr>
        <w:pStyle w:val="CodeBlock"/>
        <w:jc w:val="left"/>
      </w:pPr>
      <w:r>
        <w:t xml:space="preserve">    .map(normalizeEmail)</w:t>
      </w:r>
    </w:p>
    <w:p>
      <w:pPr>
        <w:pStyle w:val="CodeBlock"/>
        <w:jc w:val="left"/>
      </w:pPr>
      <w:r>
        <w:t xml:space="preserve">    .filter(Boolean);</w:t>
      </w:r>
    </w:p>
    <w:p>
      <w:pPr>
        <w:pStyle w:val="CodeBlock"/>
        <w:jc w:val="left"/>
      </w:pPr>
      <w:r>
        <w:t>}</w:t>
      </w:r>
    </w:p>
    <w:p>
      <w:pPr>
        <w:pStyle w:val="CodeBlock"/>
        <w:jc w:val="left"/>
      </w:pPr>
    </w:p>
    <w:p>
      <w:pPr>
        <w:pStyle w:val="CodeBlock"/>
        <w:jc w:val="left"/>
      </w:pPr>
      <w:r>
        <w:t>export function isAdminUser(user) {</w:t>
      </w:r>
    </w:p>
    <w:p>
      <w:pPr>
        <w:pStyle w:val="CodeBlock"/>
        <w:jc w:val="left"/>
      </w:pPr>
      <w:r>
        <w:t xml:space="preserve">  const email = normalizeEmail(user?.email);</w:t>
      </w:r>
    </w:p>
    <w:p>
      <w:pPr>
        <w:pStyle w:val="CodeBlock"/>
        <w:jc w:val="left"/>
      </w:pPr>
      <w:r>
        <w:t xml:space="preserve">  if (!email) return false;</w:t>
      </w:r>
    </w:p>
    <w:p>
      <w:pPr>
        <w:pStyle w:val="CodeBlock"/>
        <w:jc w:val="left"/>
      </w:pPr>
      <w:r>
        <w:t xml:space="preserve">  const allowlist = getAdminEmailAllowlist();</w:t>
      </w:r>
    </w:p>
    <w:p>
      <w:pPr>
        <w:pStyle w:val="CodeBlock"/>
        <w:jc w:val="left"/>
      </w:pPr>
      <w:r>
        <w:t xml:space="preserve">  return allowlist.includes(email);</w:t>
      </w:r>
    </w:p>
    <w:p>
      <w:pPr>
        <w:pStyle w:val="CodeBlock"/>
        <w:jc w:val="left"/>
      </w:pPr>
      <w:r>
        <w:t>}</w:t>
      </w:r>
    </w:p>
    <w:p>
      <w:pPr>
        <w:pStyle w:val="CodeBlock"/>
        <w:jc w:val="left"/>
      </w:pPr>
    </w:p>
    <w:p>
      <w:pPr>
        <w:pStyle w:val="CodeBlock"/>
        <w:jc w:val="left"/>
      </w:pPr>
    </w:p>
    <w:p/>
    <w:p>
      <w:pPr>
        <w:pStyle w:val="Heading2"/>
      </w:pPr>
      <w:r>
        <w:t>src\lib\adminApi.js</w:t>
      </w:r>
    </w:p>
    <w:p>
      <w:r>
        <w:rPr>
          <w:i/>
        </w:rPr>
        <w:t>Lines: 41    Bytes: 1237</w:t>
      </w:r>
    </w:p>
    <w:p>
      <w:pPr>
        <w:pStyle w:val="CodeBlock"/>
        <w:jc w:val="left"/>
      </w:pPr>
      <w:r>
        <w:t>const BASE_URL = import.meta.env.VITE_ADMIN_API_URL;</w:t>
      </w:r>
    </w:p>
    <w:p>
      <w:pPr>
        <w:pStyle w:val="CodeBlock"/>
        <w:jc w:val="left"/>
      </w:pPr>
    </w:p>
    <w:p>
      <w:pPr>
        <w:pStyle w:val="CodeBlock"/>
        <w:jc w:val="left"/>
      </w:pPr>
      <w:r>
        <w:t>function requireBaseUrl() {</w:t>
      </w:r>
    </w:p>
    <w:p>
      <w:pPr>
        <w:pStyle w:val="CodeBlock"/>
        <w:jc w:val="left"/>
      </w:pPr>
      <w:r>
        <w:t xml:space="preserve">  if (!BASE_URL) {</w:t>
      </w:r>
    </w:p>
    <w:p>
      <w:pPr>
        <w:pStyle w:val="CodeBlock"/>
        <w:jc w:val="left"/>
      </w:pPr>
      <w:r>
        <w:t xml:space="preserve">    throw new Error("Admin API URL is not configured. Set VITE_ADMIN_API_URL.");</w:t>
      </w:r>
    </w:p>
    <w:p>
      <w:pPr>
        <w:pStyle w:val="CodeBlock"/>
        <w:jc w:val="left"/>
      </w:pPr>
      <w:r>
        <w:t xml:space="preserve">  }</w:t>
      </w:r>
    </w:p>
    <w:p>
      <w:pPr>
        <w:pStyle w:val="CodeBlock"/>
        <w:jc w:val="left"/>
      </w:pPr>
      <w:r>
        <w:t xml:space="preserve">  return BASE_URL;</w:t>
      </w:r>
    </w:p>
    <w:p>
      <w:pPr>
        <w:pStyle w:val="CodeBlock"/>
        <w:jc w:val="left"/>
      </w:pPr>
      <w:r>
        <w:t>}</w:t>
      </w:r>
    </w:p>
    <w:p>
      <w:pPr>
        <w:pStyle w:val="CodeBlock"/>
        <w:jc w:val="left"/>
      </w:pPr>
    </w:p>
    <w:p>
      <w:pPr>
        <w:pStyle w:val="CodeBlock"/>
        <w:jc w:val="left"/>
      </w:pPr>
      <w:r>
        <w:t>async function request(path, { accessToken, method = "GET", body } = {}) {</w:t>
      </w:r>
    </w:p>
    <w:p>
      <w:pPr>
        <w:pStyle w:val="CodeBlock"/>
        <w:jc w:val="left"/>
      </w:pPr>
      <w:r>
        <w:t xml:space="preserve">  const response = await fetch(`${requireBaseUrl()}${path}`, {</w:t>
      </w:r>
    </w:p>
    <w:p>
      <w:pPr>
        <w:pStyle w:val="CodeBlock"/>
        <w:jc w:val="left"/>
      </w:pPr>
      <w:r>
        <w:t xml:space="preserve">    method,</w:t>
      </w:r>
    </w:p>
    <w:p>
      <w:pPr>
        <w:pStyle w:val="CodeBlock"/>
        <w:jc w:val="left"/>
      </w:pPr>
      <w:r>
        <w:t xml:space="preserve">    headers: {</w:t>
      </w:r>
    </w:p>
    <w:p>
      <w:pPr>
        <w:pStyle w:val="CodeBlock"/>
        <w:jc w:val="left"/>
      </w:pPr>
      <w:r>
        <w:t xml:space="preserve">      ...(body ? { "Content-Type": "application/json" } : {}),</w:t>
      </w:r>
    </w:p>
    <w:p>
      <w:pPr>
        <w:pStyle w:val="CodeBlock"/>
        <w:jc w:val="left"/>
      </w:pPr>
      <w:r>
        <w:t xml:space="preserve">      ...(accessToken ? { Authorization: `Bearer ${accessToken}` } : {}),</w:t>
      </w:r>
    </w:p>
    <w:p>
      <w:pPr>
        <w:pStyle w:val="CodeBlock"/>
        <w:jc w:val="left"/>
      </w:pPr>
      <w:r>
        <w:t xml:space="preserve">    },</w:t>
      </w:r>
    </w:p>
    <w:p>
      <w:pPr>
        <w:pStyle w:val="CodeBlock"/>
        <w:jc w:val="left"/>
      </w:pPr>
      <w:r>
        <w:t xml:space="preserve">    body: body ? JSON.stringify(body) : undefined,</w:t>
      </w:r>
    </w:p>
    <w:p>
      <w:pPr>
        <w:pStyle w:val="CodeBlock"/>
        <w:jc w:val="left"/>
      </w:pPr>
      <w:r>
        <w:t xml:space="preserve">  });</w:t>
      </w:r>
    </w:p>
    <w:p>
      <w:pPr>
        <w:pStyle w:val="CodeBlock"/>
        <w:jc w:val="left"/>
      </w:pPr>
    </w:p>
    <w:p>
      <w:pPr>
        <w:pStyle w:val="CodeBlock"/>
        <w:jc w:val="left"/>
      </w:pPr>
      <w:r>
        <w:t xml:space="preserve">  const data = await response.json().catch(() =&gt; ({}));</w:t>
      </w:r>
    </w:p>
    <w:p>
      <w:pPr>
        <w:pStyle w:val="CodeBlock"/>
        <w:jc w:val="left"/>
      </w:pPr>
      <w:r>
        <w:t xml:space="preserve">  if (!response.ok) {</w:t>
      </w:r>
    </w:p>
    <w:p>
      <w:pPr>
        <w:pStyle w:val="CodeBlock"/>
        <w:jc w:val="left"/>
      </w:pPr>
      <w:r>
        <w:t xml:space="preserve">    throw new Error(data?.error || "Admin request failed.");</w:t>
      </w:r>
    </w:p>
    <w:p>
      <w:pPr>
        <w:pStyle w:val="CodeBlock"/>
        <w:jc w:val="left"/>
      </w:pPr>
      <w:r>
        <w:t xml:space="preserve">  }</w:t>
      </w:r>
    </w:p>
    <w:p>
      <w:pPr>
        <w:pStyle w:val="CodeBlock"/>
        <w:jc w:val="left"/>
      </w:pPr>
      <w:r>
        <w:t xml:space="preserve">  return data;</w:t>
      </w:r>
    </w:p>
    <w:p>
      <w:pPr>
        <w:pStyle w:val="CodeBlock"/>
        <w:jc w:val="left"/>
      </w:pPr>
      <w:r>
        <w:t>}</w:t>
      </w:r>
    </w:p>
    <w:p>
      <w:pPr>
        <w:pStyle w:val="CodeBlock"/>
        <w:jc w:val="left"/>
      </w:pPr>
    </w:p>
    <w:p>
      <w:pPr>
        <w:pStyle w:val="CodeBlock"/>
        <w:jc w:val="left"/>
      </w:pPr>
      <w:r>
        <w:t>export async function adminListProducts(accessToken, { limit = 200 } = {}) {</w:t>
      </w:r>
    </w:p>
    <w:p>
      <w:pPr>
        <w:pStyle w:val="CodeBlock"/>
        <w:jc w:val="left"/>
      </w:pPr>
      <w:r>
        <w:t xml:space="preserve">  const params = new URLSearchParams();</w:t>
      </w:r>
    </w:p>
    <w:p>
      <w:pPr>
        <w:pStyle w:val="CodeBlock"/>
        <w:jc w:val="left"/>
      </w:pPr>
      <w:r>
        <w:t xml:space="preserve">  if (limit) params.set("limit", String(limit));</w:t>
      </w:r>
    </w:p>
    <w:p>
      <w:pPr>
        <w:pStyle w:val="CodeBlock"/>
        <w:jc w:val="left"/>
      </w:pPr>
      <w:r>
        <w:t xml:space="preserve">  const suffix = params.toString() ? `?${params.toString()}` : "";</w:t>
      </w:r>
    </w:p>
    <w:p>
      <w:pPr>
        <w:pStyle w:val="CodeBlock"/>
        <w:jc w:val="left"/>
      </w:pPr>
      <w:r>
        <w:t xml:space="preserve">  return request(`/products${suffix}`, { accessToken });</w:t>
      </w:r>
    </w:p>
    <w:p>
      <w:pPr>
        <w:pStyle w:val="CodeBlock"/>
        <w:jc w:val="left"/>
      </w:pPr>
      <w:r>
        <w:t>}</w:t>
      </w:r>
    </w:p>
    <w:p>
      <w:pPr>
        <w:pStyle w:val="CodeBlock"/>
        <w:jc w:val="left"/>
      </w:pPr>
    </w:p>
    <w:p>
      <w:pPr>
        <w:pStyle w:val="CodeBlock"/>
        <w:jc w:val="left"/>
      </w:pPr>
      <w:r>
        <w:t>export async function adminUpdateProduct(accessToken, productId, patch) {</w:t>
      </w:r>
    </w:p>
    <w:p>
      <w:pPr>
        <w:pStyle w:val="CodeBlock"/>
        <w:jc w:val="left"/>
      </w:pPr>
      <w:r>
        <w:t xml:space="preserve">  return request(`/products/${encodeURIComponent(productId)}`, {</w:t>
      </w:r>
    </w:p>
    <w:p>
      <w:pPr>
        <w:pStyle w:val="CodeBlock"/>
        <w:jc w:val="left"/>
      </w:pPr>
      <w:r>
        <w:t xml:space="preserve">    accessToken,</w:t>
      </w:r>
    </w:p>
    <w:p>
      <w:pPr>
        <w:pStyle w:val="CodeBlock"/>
        <w:jc w:val="left"/>
      </w:pPr>
      <w:r>
        <w:t xml:space="preserve">    method: "PATCH",</w:t>
      </w:r>
    </w:p>
    <w:p>
      <w:pPr>
        <w:pStyle w:val="CodeBlock"/>
        <w:jc w:val="left"/>
      </w:pPr>
      <w:r>
        <w:t xml:space="preserve">    body: patch || {},</w:t>
      </w:r>
    </w:p>
    <w:p>
      <w:pPr>
        <w:pStyle w:val="CodeBlock"/>
        <w:jc w:val="left"/>
      </w:pPr>
      <w:r>
        <w:t xml:space="preserve">  });</w:t>
      </w:r>
    </w:p>
    <w:p>
      <w:pPr>
        <w:pStyle w:val="CodeBlock"/>
        <w:jc w:val="left"/>
      </w:pPr>
      <w:r>
        <w:t>}</w:t>
      </w:r>
    </w:p>
    <w:p>
      <w:pPr>
        <w:pStyle w:val="CodeBlock"/>
        <w:jc w:val="left"/>
      </w:pPr>
    </w:p>
    <w:p/>
    <w:p>
      <w:pPr>
        <w:pStyle w:val="Heading2"/>
      </w:pPr>
      <w:r>
        <w:t>src\lib\catalog\productsCatalog.json</w:t>
      </w:r>
    </w:p>
    <w:p>
      <w:r>
        <w:rPr>
          <w:i/>
        </w:rPr>
        <w:t>Lines: 2212    Bytes: 47143</w:t>
      </w:r>
    </w:p>
    <w:p>
      <w:pPr>
        <w:pStyle w:val="CodeBlock"/>
        <w:jc w:val="left"/>
      </w:pPr>
      <w:r>
        <w:t>[</w:t>
      </w:r>
    </w:p>
    <w:p>
      <w:pPr>
        <w:pStyle w:val="CodeBlock"/>
        <w:jc w:val="left"/>
      </w:pPr>
      <w:r>
        <w:t xml:space="preserve">  {</w:t>
      </w:r>
    </w:p>
    <w:p>
      <w:pPr>
        <w:pStyle w:val="CodeBlock"/>
        <w:jc w:val="left"/>
      </w:pPr>
      <w:r>
        <w:t xml:space="preserve">    "id": "women-rib-top",</w:t>
      </w:r>
    </w:p>
    <w:p>
      <w:pPr>
        <w:pStyle w:val="CodeBlock"/>
        <w:jc w:val="left"/>
      </w:pPr>
      <w:r>
        <w:t xml:space="preserve">    "db_id": null,</w:t>
      </w:r>
    </w:p>
    <w:p>
      <w:pPr>
        <w:pStyle w:val="CodeBlock"/>
        <w:jc w:val="left"/>
      </w:pPr>
      <w:r>
        <w:t xml:space="preserve">    "legacy_id": "women-rib-top",</w:t>
      </w:r>
    </w:p>
    <w:p>
      <w:pPr>
        <w:pStyle w:val="CodeBlock"/>
        <w:jc w:val="left"/>
      </w:pPr>
      <w:r>
        <w:t xml:space="preserve">    "slug": "women-rib-top",</w:t>
      </w:r>
    </w:p>
    <w:p>
      <w:pPr>
        <w:pStyle w:val="CodeBlock"/>
        <w:jc w:val="left"/>
      </w:pPr>
      <w:r>
        <w:t xml:space="preserve">    "title": "Rib Top",</w:t>
      </w:r>
    </w:p>
    <w:p>
      <w:pPr>
        <w:pStyle w:val="CodeBlock"/>
        <w:jc w:val="left"/>
      </w:pPr>
      <w:r>
        <w:t xml:space="preserve">    "category": "Women",</w:t>
      </w:r>
    </w:p>
    <w:p>
      <w:pPr>
        <w:pStyle w:val="CodeBlock"/>
        <w:jc w:val="left"/>
      </w:pPr>
      <w:r>
        <w:t xml:space="preserve">    "subcategory": "tops",</w:t>
      </w:r>
    </w:p>
    <w:p>
      <w:pPr>
        <w:pStyle w:val="CodeBlock"/>
        <w:jc w:val="left"/>
      </w:pPr>
      <w:r>
        <w:t xml:space="preserve">    "price": 14,</w:t>
      </w:r>
    </w:p>
    <w:p>
      <w:pPr>
        <w:pStyle w:val="CodeBlock"/>
        <w:jc w:val="left"/>
      </w:pPr>
      <w:r>
        <w:t xml:space="preserve">    "rating_avg": 4.6,</w:t>
      </w:r>
    </w:p>
    <w:p>
      <w:pPr>
        <w:pStyle w:val="CodeBlock"/>
        <w:jc w:val="left"/>
      </w:pPr>
      <w:r>
        <w:t xml:space="preserve">    "rating_count": 128,</w:t>
      </w:r>
    </w:p>
    <w:p>
      <w:pPr>
        <w:pStyle w:val="CodeBlock"/>
        <w:jc w:val="left"/>
      </w:pPr>
      <w:r>
        <w:t xml:space="preserve">    "colors": [</w:t>
      </w:r>
    </w:p>
    <w:p>
      <w:pPr>
        <w:pStyle w:val="CodeBlock"/>
        <w:jc w:val="left"/>
      </w:pPr>
      <w:r>
        <w:t xml:space="preserve">      "cream",</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"cream": "/products/women/women-rib-top.jpg",</w:t>
      </w:r>
    </w:p>
    <w:p>
      <w:pPr>
        <w:pStyle w:val="CodeBlock"/>
        <w:jc w:val="left"/>
      </w:pPr>
      <w:r>
        <w:t xml:space="preserve">      "black": "/products/women/women-rib-top.jpg"</w:t>
      </w:r>
    </w:p>
    <w:p>
      <w:pPr>
        <w:pStyle w:val="CodeBlock"/>
        <w:jc w:val="left"/>
      </w:pPr>
      <w:r>
        <w:t xml:space="preserve">    },</w:t>
      </w:r>
    </w:p>
    <w:p>
      <w:pPr>
        <w:pStyle w:val="CodeBlock"/>
        <w:jc w:val="left"/>
      </w:pPr>
      <w:r>
        <w:t xml:space="preserve">    "description": "",</w:t>
      </w:r>
    </w:p>
    <w:p>
      <w:pPr>
        <w:pStyle w:val="CodeBlock"/>
        <w:jc w:val="left"/>
      </w:pPr>
      <w:r>
        <w:t xml:space="preserve">    "brand": "Q Studio",</w:t>
      </w:r>
    </w:p>
    <w:p>
      <w:pPr>
        <w:pStyle w:val="CodeBlock"/>
        <w:jc w:val="left"/>
      </w:pPr>
      <w:r>
        <w:t xml:space="preserve">    "is_active": true,</w:t>
      </w:r>
    </w:p>
    <w:p>
      <w:pPr>
        <w:pStyle w:val="CodeBlock"/>
        <w:jc w:val="left"/>
      </w:pPr>
      <w:r>
        <w:t xml:space="preserve">    "stock_qty": 25,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"women-satin-blouse",</w:t>
      </w:r>
    </w:p>
    <w:p>
      <w:pPr>
        <w:pStyle w:val="CodeBlock"/>
        <w:jc w:val="left"/>
      </w:pPr>
      <w:r>
        <w:t xml:space="preserve">    "db_id": null,</w:t>
      </w:r>
    </w:p>
    <w:p>
      <w:pPr>
        <w:pStyle w:val="CodeBlock"/>
        <w:jc w:val="left"/>
      </w:pPr>
      <w:r>
        <w:t xml:space="preserve">    "legacy_id": "women-satin-blouse",</w:t>
      </w:r>
    </w:p>
    <w:p>
      <w:pPr>
        <w:pStyle w:val="CodeBlock"/>
        <w:jc w:val="left"/>
      </w:pPr>
      <w:r>
        <w:t xml:space="preserve">    "slug": "women-satin-blouse",</w:t>
      </w:r>
    </w:p>
    <w:p>
      <w:pPr>
        <w:pStyle w:val="CodeBlock"/>
        <w:jc w:val="left"/>
      </w:pPr>
      <w:r>
        <w:t xml:space="preserve">    "title": "Satin Blouse",</w:t>
      </w:r>
    </w:p>
    <w:p>
      <w:pPr>
        <w:pStyle w:val="CodeBlock"/>
        <w:jc w:val="left"/>
      </w:pPr>
      <w:r>
        <w:t xml:space="preserve">    "category": "Women",</w:t>
      </w:r>
    </w:p>
    <w:p>
      <w:pPr>
        <w:pStyle w:val="CodeBlock"/>
        <w:jc w:val="left"/>
      </w:pPr>
      <w:r>
        <w:t xml:space="preserve">    "subcategory": "tops",</w:t>
      </w:r>
    </w:p>
    <w:p>
      <w:pPr>
        <w:pStyle w:val="CodeBlock"/>
        <w:jc w:val="left"/>
      </w:pPr>
      <w:r>
        <w:t xml:space="preserve">    "price": 17,</w:t>
      </w:r>
    </w:p>
    <w:p>
      <w:pPr>
        <w:pStyle w:val="CodeBlock"/>
        <w:jc w:val="left"/>
      </w:pPr>
      <w:r>
        <w:t xml:space="preserve">    "rating_avg": 4.5,</w:t>
      </w:r>
    </w:p>
    <w:p>
      <w:pPr>
        <w:pStyle w:val="CodeBlock"/>
        <w:jc w:val="left"/>
      </w:pPr>
      <w:r>
        <w:t xml:space="preserve">    "rating_count": 94,</w:t>
      </w:r>
    </w:p>
    <w:p>
      <w:pPr>
        <w:pStyle w:val="CodeBlock"/>
        <w:jc w:val="left"/>
      </w:pPr>
      <w:r>
        <w:t xml:space="preserve">    "colors": [</w:t>
      </w:r>
    </w:p>
    <w:p>
      <w:pPr>
        <w:pStyle w:val="CodeBlock"/>
        <w:jc w:val="left"/>
      </w:pPr>
      <w:r>
        <w:t xml:space="preserve">      "rose",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"rose": "/products/women/women-satin-blouse.jpg",</w:t>
      </w:r>
    </w:p>
    <w:p>
      <w:pPr>
        <w:pStyle w:val="CodeBlock"/>
        <w:jc w:val="left"/>
      </w:pPr>
      <w:r>
        <w:t xml:space="preserve">      "black": "/products/women/women-satin-blouse.jpg"</w:t>
      </w:r>
    </w:p>
    <w:p>
      <w:pPr>
        <w:pStyle w:val="CodeBlock"/>
        <w:jc w:val="left"/>
      </w:pPr>
      <w:r>
        <w:t xml:space="preserve">    },</w:t>
      </w:r>
    </w:p>
    <w:p>
      <w:pPr>
        <w:pStyle w:val="CodeBlock"/>
        <w:jc w:val="left"/>
      </w:pPr>
      <w:r>
        <w:t xml:space="preserve">    "description": "",</w:t>
      </w:r>
    </w:p>
    <w:p>
      <w:pPr>
        <w:pStyle w:val="CodeBlock"/>
        <w:jc w:val="left"/>
      </w:pPr>
      <w:r>
        <w:t xml:space="preserve">    "brand": "Q Line",</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"women-knit-sweater",</w:t>
      </w:r>
    </w:p>
    <w:p>
      <w:pPr>
        <w:pStyle w:val="CodeBlock"/>
        <w:jc w:val="left"/>
      </w:pPr>
      <w:r>
        <w:t xml:space="preserve">    "db_id": null,</w:t>
      </w:r>
    </w:p>
    <w:p>
      <w:pPr>
        <w:pStyle w:val="CodeBlock"/>
        <w:jc w:val="left"/>
      </w:pPr>
      <w:r>
        <w:t xml:space="preserve">    "legacy_id": "women-knit-sweater",</w:t>
      </w:r>
    </w:p>
    <w:p>
      <w:pPr>
        <w:pStyle w:val="CodeBlock"/>
        <w:jc w:val="left"/>
      </w:pPr>
      <w:r>
        <w:t xml:space="preserve">    "slug": "women-knit-sweater",</w:t>
      </w:r>
    </w:p>
    <w:p>
      <w:pPr>
        <w:pStyle w:val="CodeBlock"/>
        <w:jc w:val="left"/>
      </w:pPr>
      <w:r>
        <w:t xml:space="preserve">    "title": "Knit Sweater",</w:t>
      </w:r>
    </w:p>
    <w:p>
      <w:pPr>
        <w:pStyle w:val="CodeBlock"/>
        <w:jc w:val="left"/>
      </w:pPr>
      <w:r>
        <w:t xml:space="preserve">    "category": "Women",</w:t>
      </w:r>
    </w:p>
    <w:p>
      <w:pPr>
        <w:pStyle w:val="CodeBlock"/>
        <w:jc w:val="left"/>
      </w:pPr>
      <w:r>
        <w:t xml:space="preserve">    "subcategory": "tops",</w:t>
      </w:r>
    </w:p>
    <w:p>
      <w:pPr>
        <w:pStyle w:val="CodeBlock"/>
        <w:jc w:val="left"/>
      </w:pPr>
      <w:r>
        <w:t xml:space="preserve">    "price": 11,</w:t>
      </w:r>
    </w:p>
    <w:p>
      <w:pPr>
        <w:pStyle w:val="CodeBlock"/>
        <w:jc w:val="left"/>
      </w:pPr>
      <w:r>
        <w:t xml:space="preserve">    "rating_avg": 4.7,</w:t>
      </w:r>
    </w:p>
    <w:p>
      <w:pPr>
        <w:pStyle w:val="CodeBlock"/>
        <w:jc w:val="left"/>
      </w:pPr>
      <w:r>
        <w:t xml:space="preserve">    "rating_count": 201,</w:t>
      </w:r>
    </w:p>
    <w:p>
      <w:pPr>
        <w:pStyle w:val="CodeBlock"/>
        <w:jc w:val="left"/>
      </w:pPr>
      <w:r>
        <w:t xml:space="preserve">    "colors": [</w:t>
      </w:r>
    </w:p>
    <w:p>
      <w:pPr>
        <w:pStyle w:val="CodeBlock"/>
        <w:jc w:val="left"/>
      </w:pPr>
      <w:r>
        <w:t xml:space="preserve">      "mint",</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"mint": "/products/women/women-knit-sweater.jpg",</w:t>
      </w:r>
    </w:p>
    <w:p>
      <w:pPr>
        <w:pStyle w:val="CodeBlock"/>
        <w:jc w:val="left"/>
      </w:pPr>
      <w:r>
        <w:t xml:space="preserve">      "charcoal": "/products/women/women-knit-sweater.jpg"</w:t>
      </w:r>
    </w:p>
    <w:p>
      <w:pPr>
        <w:pStyle w:val="CodeBlock"/>
        <w:jc w:val="left"/>
      </w:pPr>
      <w:r>
        <w:t xml:space="preserve">    },</w:t>
      </w:r>
    </w:p>
    <w:p>
      <w:pPr>
        <w:pStyle w:val="CodeBlock"/>
        <w:jc w:val="left"/>
      </w:pPr>
      <w:r>
        <w:t xml:space="preserve">    "description": "",</w:t>
      </w:r>
    </w:p>
    <w:p>
      <w:pPr>
        <w:pStyle w:val="CodeBlock"/>
        <w:jc w:val="left"/>
      </w:pPr>
      <w:r>
        <w:t xml:space="preserve">    "brand": "Q Basics",</w:t>
      </w:r>
    </w:p>
    <w:p>
      <w:pPr>
        <w:pStyle w:val="CodeBlock"/>
        <w:jc w:val="left"/>
      </w:pPr>
      <w:r>
        <w:t xml:space="preserve">    "is_active": true,</w:t>
      </w:r>
    </w:p>
    <w:p>
      <w:pPr>
        <w:pStyle w:val="CodeBlock"/>
        <w:jc w:val="left"/>
      </w:pPr>
      <w:r>
        <w:t xml:space="preserve">    "stock_qty": 22,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"women-wrap-tee",</w:t>
      </w:r>
    </w:p>
    <w:p>
      <w:pPr>
        <w:pStyle w:val="CodeBlock"/>
        <w:jc w:val="left"/>
      </w:pPr>
      <w:r>
        <w:t xml:space="preserve">    "db_id": null,</w:t>
      </w:r>
    </w:p>
    <w:p>
      <w:pPr>
        <w:pStyle w:val="CodeBlock"/>
        <w:jc w:val="left"/>
      </w:pPr>
      <w:r>
        <w:t xml:space="preserve">    "legacy_id": "women-wrap-tee",</w:t>
      </w:r>
    </w:p>
    <w:p>
      <w:pPr>
        <w:pStyle w:val="CodeBlock"/>
        <w:jc w:val="left"/>
      </w:pPr>
      <w:r>
        <w:t xml:space="preserve">    "slug": "women-wrap-tee",</w:t>
      </w:r>
    </w:p>
    <w:p>
      <w:pPr>
        <w:pStyle w:val="CodeBlock"/>
        <w:jc w:val="left"/>
      </w:pPr>
      <w:r>
        <w:t xml:space="preserve">    "title": "Wrap Tee",</w:t>
      </w:r>
    </w:p>
    <w:p>
      <w:pPr>
        <w:pStyle w:val="CodeBlock"/>
        <w:jc w:val="left"/>
      </w:pPr>
      <w:r>
        <w:t xml:space="preserve">    "category": "Women",</w:t>
      </w:r>
    </w:p>
    <w:p>
      <w:pPr>
        <w:pStyle w:val="CodeBlock"/>
        <w:jc w:val="left"/>
      </w:pPr>
      <w:r>
        <w:t xml:space="preserve">    "subcategory": "tops",</w:t>
      </w:r>
    </w:p>
    <w:p>
      <w:pPr>
        <w:pStyle w:val="CodeBlock"/>
        <w:jc w:val="left"/>
      </w:pPr>
      <w:r>
        <w:t xml:space="preserve">    "price": 18,</w:t>
      </w:r>
    </w:p>
    <w:p>
      <w:pPr>
        <w:pStyle w:val="CodeBlock"/>
        <w:jc w:val="left"/>
      </w:pPr>
      <w:r>
        <w:t xml:space="preserve">    "rating_avg": 4.4,</w:t>
      </w:r>
    </w:p>
    <w:p>
      <w:pPr>
        <w:pStyle w:val="CodeBlock"/>
        <w:jc w:val="left"/>
      </w:pPr>
      <w:r>
        <w:t xml:space="preserve">    "rating_count": 77,</w:t>
      </w:r>
    </w:p>
    <w:p>
      <w:pPr>
        <w:pStyle w:val="CodeBlock"/>
        <w:jc w:val="left"/>
      </w:pPr>
      <w:r>
        <w:t xml:space="preserve">    "colors": [</w:t>
      </w:r>
    </w:p>
    <w:p>
      <w:pPr>
        <w:pStyle w:val="CodeBlock"/>
        <w:jc w:val="left"/>
      </w:pPr>
      <w:r>
        <w:t xml:space="preserve">      "white",</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"white": "/products/women/women-wrap-tee.jpg",</w:t>
      </w:r>
    </w:p>
    <w:p>
      <w:pPr>
        <w:pStyle w:val="CodeBlock"/>
        <w:jc w:val="left"/>
      </w:pPr>
      <w:r>
        <w:t xml:space="preserve">      "navy": "/products/women/women-wrap-tee.jpg"</w:t>
      </w:r>
    </w:p>
    <w:p>
      <w:pPr>
        <w:pStyle w:val="CodeBlock"/>
        <w:jc w:val="left"/>
      </w:pPr>
      <w:r>
        <w:t xml:space="preserve">    },</w:t>
      </w:r>
    </w:p>
    <w:p>
      <w:pPr>
        <w:pStyle w:val="CodeBlock"/>
        <w:jc w:val="left"/>
      </w:pPr>
      <w:r>
        <w:t xml:space="preserve">    "description": "",</w:t>
      </w:r>
    </w:p>
    <w:p>
      <w:pPr>
        <w:pStyle w:val="CodeBlock"/>
        <w:jc w:val="left"/>
      </w:pPr>
      <w:r>
        <w:t xml:space="preserve">    "brand": "Q Everyday",</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"women-straight-pants",</w:t>
      </w:r>
    </w:p>
    <w:p>
      <w:pPr>
        <w:pStyle w:val="CodeBlock"/>
        <w:jc w:val="left"/>
      </w:pPr>
      <w:r>
        <w:t xml:space="preserve">    "db_id": null,</w:t>
      </w:r>
    </w:p>
    <w:p>
      <w:pPr>
        <w:pStyle w:val="CodeBlock"/>
        <w:jc w:val="left"/>
      </w:pPr>
      <w:r>
        <w:t xml:space="preserve">    "legacy_id": "women-straight-pants",</w:t>
      </w:r>
    </w:p>
    <w:p>
      <w:pPr>
        <w:pStyle w:val="CodeBlock"/>
        <w:jc w:val="left"/>
      </w:pPr>
      <w:r>
        <w:t xml:space="preserve">    "slug": "women-straight-pants",</w:t>
      </w:r>
    </w:p>
    <w:p>
      <w:pPr>
        <w:pStyle w:val="CodeBlock"/>
        <w:jc w:val="left"/>
      </w:pPr>
      <w:r>
        <w:t xml:space="preserve">    "title": "Straight Pants",</w:t>
      </w:r>
    </w:p>
    <w:p>
      <w:pPr>
        <w:pStyle w:val="CodeBlock"/>
        <w:jc w:val="left"/>
      </w:pPr>
      <w:r>
        <w:t xml:space="preserve">    "category": "Women",</w:t>
      </w:r>
    </w:p>
    <w:p>
      <w:pPr>
        <w:pStyle w:val="CodeBlock"/>
        <w:jc w:val="left"/>
      </w:pPr>
      <w:r>
        <w:t xml:space="preserve">    "subcategory": "pants",</w:t>
      </w:r>
    </w:p>
    <w:p>
      <w:pPr>
        <w:pStyle w:val="CodeBlock"/>
        <w:jc w:val="left"/>
      </w:pPr>
      <w:r>
        <w:t xml:space="preserve">    "price": 22.49,</w:t>
      </w:r>
    </w:p>
    <w:p>
      <w:pPr>
        <w:pStyle w:val="CodeBlock"/>
        <w:jc w:val="left"/>
      </w:pPr>
      <w:r>
        <w:t xml:space="preserve">    "rating_avg": 4.6,</w:t>
      </w:r>
    </w:p>
    <w:p>
      <w:pPr>
        <w:pStyle w:val="CodeBlock"/>
        <w:jc w:val="left"/>
      </w:pPr>
      <w:r>
        <w:t xml:space="preserve">    "rating_count": 112,</w:t>
      </w:r>
    </w:p>
    <w:p>
      <w:pPr>
        <w:pStyle w:val="CodeBlock"/>
        <w:jc w:val="left"/>
      </w:pPr>
      <w:r>
        <w:t xml:space="preserve">    "colors": [</w:t>
      </w:r>
    </w:p>
    <w:p>
      <w:pPr>
        <w:pStyle w:val="CodeBlock"/>
        <w:jc w:val="left"/>
      </w:pPr>
      <w:r>
        <w:t xml:space="preserve">      "stone",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"stone": "/products/women/women-straight-pants.jpg",</w:t>
      </w:r>
    </w:p>
    <w:p>
      <w:pPr>
        <w:pStyle w:val="CodeBlock"/>
        <w:jc w:val="left"/>
      </w:pPr>
      <w:r>
        <w:t xml:space="preserve">      "black": "/products/women/women-straight-pants.jpg"</w:t>
      </w:r>
    </w:p>
    <w:p>
      <w:pPr>
        <w:pStyle w:val="CodeBlock"/>
        <w:jc w:val="left"/>
      </w:pPr>
      <w:r>
        <w:t xml:space="preserve">    },</w:t>
      </w:r>
    </w:p>
    <w:p>
      <w:pPr>
        <w:pStyle w:val="CodeBlock"/>
        <w:jc w:val="left"/>
      </w:pPr>
      <w:r>
        <w:t xml:space="preserve">    "description": "",</w:t>
      </w:r>
    </w:p>
    <w:p>
      <w:pPr>
        <w:pStyle w:val="CodeBlock"/>
        <w:jc w:val="left"/>
      </w:pPr>
      <w:r>
        <w:t xml:space="preserve">    "brand": "Q Tailored",</w:t>
      </w:r>
    </w:p>
    <w:p>
      <w:pPr>
        <w:pStyle w:val="CodeBlock"/>
        <w:jc w:val="left"/>
      </w:pPr>
      <w:r>
        <w:t xml:space="preserve">    "is_active": true,</w:t>
      </w:r>
    </w:p>
    <w:p>
      <w:pPr>
        <w:pStyle w:val="CodeBlock"/>
        <w:jc w:val="left"/>
      </w:pPr>
      <w:r>
        <w:t xml:space="preserve">    "stock_qty": 24,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"women-wide-pants",</w:t>
      </w:r>
    </w:p>
    <w:p>
      <w:pPr>
        <w:pStyle w:val="CodeBlock"/>
        <w:jc w:val="left"/>
      </w:pPr>
      <w:r>
        <w:t xml:space="preserve">    "db_id": null,</w:t>
      </w:r>
    </w:p>
    <w:p>
      <w:pPr>
        <w:pStyle w:val="CodeBlock"/>
        <w:jc w:val="left"/>
      </w:pPr>
      <w:r>
        <w:t xml:space="preserve">    "legacy_id": "women-wide-pants",</w:t>
      </w:r>
    </w:p>
    <w:p>
      <w:pPr>
        <w:pStyle w:val="CodeBlock"/>
        <w:jc w:val="left"/>
      </w:pPr>
      <w:r>
        <w:t xml:space="preserve">    "slug": "women-wide-pants",</w:t>
      </w:r>
    </w:p>
    <w:p>
      <w:pPr>
        <w:pStyle w:val="CodeBlock"/>
        <w:jc w:val="left"/>
      </w:pPr>
      <w:r>
        <w:t xml:space="preserve">    "title": "Wide Pants",</w:t>
      </w:r>
    </w:p>
    <w:p>
      <w:pPr>
        <w:pStyle w:val="CodeBlock"/>
        <w:jc w:val="left"/>
      </w:pPr>
      <w:r>
        <w:t xml:space="preserve">    "category": "Women",</w:t>
      </w:r>
    </w:p>
    <w:p>
      <w:pPr>
        <w:pStyle w:val="CodeBlock"/>
        <w:jc w:val="left"/>
      </w:pPr>
      <w:r>
        <w:t xml:space="preserve">    "subcategory": "pants",</w:t>
      </w:r>
    </w:p>
    <w:p>
      <w:pPr>
        <w:pStyle w:val="CodeBlock"/>
        <w:jc w:val="left"/>
      </w:pPr>
      <w:r>
        <w:t xml:space="preserve">    "price": 19,</w:t>
      </w:r>
    </w:p>
    <w:p>
      <w:pPr>
        <w:pStyle w:val="CodeBlock"/>
        <w:jc w:val="left"/>
      </w:pPr>
      <w:r>
        <w:t xml:space="preserve">    "rating_avg": 4.7,</w:t>
      </w:r>
    </w:p>
    <w:p>
      <w:pPr>
        <w:pStyle w:val="CodeBlock"/>
        <w:jc w:val="left"/>
      </w:pPr>
      <w:r>
        <w:t xml:space="preserve">    "rating_count": 89,</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"navy": "/products/women/women-wide-pants.jpg"</w:t>
      </w:r>
    </w:p>
    <w:p>
      <w:pPr>
        <w:pStyle w:val="CodeBlock"/>
        <w:jc w:val="left"/>
      </w:pPr>
      <w:r>
        <w:t xml:space="preserve">    },</w:t>
      </w:r>
    </w:p>
    <w:p>
      <w:pPr>
        <w:pStyle w:val="CodeBlock"/>
        <w:jc w:val="left"/>
      </w:pPr>
      <w:r>
        <w:t xml:space="preserve">    "description": "",</w:t>
      </w:r>
    </w:p>
    <w:p>
      <w:pPr>
        <w:pStyle w:val="CodeBlock"/>
        <w:jc w:val="left"/>
      </w:pPr>
      <w:r>
        <w:t xml:space="preserve">    "brand": "Q Tailored",</w:t>
      </w:r>
    </w:p>
    <w:p>
      <w:pPr>
        <w:pStyle w:val="CodeBlock"/>
        <w:jc w:val="left"/>
      </w:pPr>
      <w:r>
        <w:t xml:space="preserve">    "is_active": true,</w:t>
      </w:r>
    </w:p>
    <w:p>
      <w:pPr>
        <w:pStyle w:val="CodeBlock"/>
        <w:jc w:val="left"/>
      </w:pPr>
      <w:r>
        <w:t xml:space="preserve">    "stock_qty": 16,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"women-cargo-pants",</w:t>
      </w:r>
    </w:p>
    <w:p>
      <w:pPr>
        <w:pStyle w:val="CodeBlock"/>
        <w:jc w:val="left"/>
      </w:pPr>
      <w:r>
        <w:t xml:space="preserve">    "db_id": null,</w:t>
      </w:r>
    </w:p>
    <w:p>
      <w:pPr>
        <w:pStyle w:val="CodeBlock"/>
        <w:jc w:val="left"/>
      </w:pPr>
      <w:r>
        <w:t xml:space="preserve">    "legacy_id": "women-cargo-pants",</w:t>
      </w:r>
    </w:p>
    <w:p>
      <w:pPr>
        <w:pStyle w:val="CodeBlock"/>
        <w:jc w:val="left"/>
      </w:pPr>
      <w:r>
        <w:t xml:space="preserve">    "slug": "women-cargo-pants",</w:t>
      </w:r>
    </w:p>
    <w:p>
      <w:pPr>
        <w:pStyle w:val="CodeBlock"/>
        <w:jc w:val="left"/>
      </w:pPr>
      <w:r>
        <w:t xml:space="preserve">    "title": "Cargo Pants",</w:t>
      </w:r>
    </w:p>
    <w:p>
      <w:pPr>
        <w:pStyle w:val="CodeBlock"/>
        <w:jc w:val="left"/>
      </w:pPr>
      <w:r>
        <w:t xml:space="preserve">    "category": "Women",</w:t>
      </w:r>
    </w:p>
    <w:p>
      <w:pPr>
        <w:pStyle w:val="CodeBlock"/>
        <w:jc w:val="left"/>
      </w:pPr>
      <w:r>
        <w:t xml:space="preserve">    "subcategory": "pants",</w:t>
      </w:r>
    </w:p>
    <w:p>
      <w:pPr>
        <w:pStyle w:val="CodeBlock"/>
        <w:jc w:val="left"/>
      </w:pPr>
      <w:r>
        <w:t xml:space="preserve">    "price": 22.99,</w:t>
      </w:r>
    </w:p>
    <w:p>
      <w:pPr>
        <w:pStyle w:val="CodeBlock"/>
        <w:jc w:val="left"/>
      </w:pPr>
      <w:r>
        <w:t xml:space="preserve">    "rating_avg": 4.3,</w:t>
      </w:r>
    </w:p>
    <w:p>
      <w:pPr>
        <w:pStyle w:val="CodeBlock"/>
        <w:jc w:val="left"/>
      </w:pPr>
      <w:r>
        <w:t xml:space="preserve">    "rating_count": 63,</w:t>
      </w:r>
    </w:p>
    <w:p>
      <w:pPr>
        <w:pStyle w:val="CodeBlock"/>
        <w:jc w:val="left"/>
      </w:pPr>
      <w:r>
        <w:t xml:space="preserve">    "colors": [</w:t>
      </w:r>
    </w:p>
    <w:p>
      <w:pPr>
        <w:pStyle w:val="CodeBlock"/>
        <w:jc w:val="left"/>
      </w:pPr>
      <w:r>
        <w:t xml:space="preserve">      "khaki",</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"khaki": "/products/women/women-cargo-pants.jpg",</w:t>
      </w:r>
    </w:p>
    <w:p>
      <w:pPr>
        <w:pStyle w:val="CodeBlock"/>
        <w:jc w:val="left"/>
      </w:pPr>
      <w:r>
        <w:t xml:space="preserve">      "black": "/products/women/women-cargo-pants.jpg"</w:t>
      </w:r>
    </w:p>
    <w:p>
      <w:pPr>
        <w:pStyle w:val="CodeBlock"/>
        <w:jc w:val="left"/>
      </w:pPr>
      <w:r>
        <w:t xml:space="preserve">    },</w:t>
      </w:r>
    </w:p>
    <w:p>
      <w:pPr>
        <w:pStyle w:val="CodeBlock"/>
        <w:jc w:val="left"/>
      </w:pPr>
      <w:r>
        <w:t xml:space="preserve">    "description": "",</w:t>
      </w:r>
    </w:p>
    <w:p>
      <w:pPr>
        <w:pStyle w:val="CodeBlock"/>
        <w:jc w:val="left"/>
      </w:pPr>
      <w:r>
        <w:t xml:space="preserve">    "brand": "Q Street",</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"women-active-leggings",</w:t>
      </w:r>
    </w:p>
    <w:p>
      <w:pPr>
        <w:pStyle w:val="CodeBlock"/>
        <w:jc w:val="left"/>
      </w:pPr>
      <w:r>
        <w:t xml:space="preserve">    "db_id": null,</w:t>
      </w:r>
    </w:p>
    <w:p>
      <w:pPr>
        <w:pStyle w:val="CodeBlock"/>
        <w:jc w:val="left"/>
      </w:pPr>
      <w:r>
        <w:t xml:space="preserve">    "legacy_id": "women-active-leggings",</w:t>
      </w:r>
    </w:p>
    <w:p>
      <w:pPr>
        <w:pStyle w:val="CodeBlock"/>
        <w:jc w:val="left"/>
      </w:pPr>
      <w:r>
        <w:t xml:space="preserve">    "slug": "women-active-leggings",</w:t>
      </w:r>
    </w:p>
    <w:p>
      <w:pPr>
        <w:pStyle w:val="CodeBlock"/>
        <w:jc w:val="left"/>
      </w:pPr>
      <w:r>
        <w:t xml:space="preserve">    "title": "Active Leggings",</w:t>
      </w:r>
    </w:p>
    <w:p>
      <w:pPr>
        <w:pStyle w:val="CodeBlock"/>
        <w:jc w:val="left"/>
      </w:pPr>
      <w:r>
        <w:t xml:space="preserve">    "category": "Women",</w:t>
      </w:r>
    </w:p>
    <w:p>
      <w:pPr>
        <w:pStyle w:val="CodeBlock"/>
        <w:jc w:val="left"/>
      </w:pPr>
      <w:r>
        <w:t xml:space="preserve">    "subcategory": "pants",</w:t>
      </w:r>
    </w:p>
    <w:p>
      <w:pPr>
        <w:pStyle w:val="CodeBlock"/>
        <w:jc w:val="left"/>
      </w:pPr>
      <w:r>
        <w:t xml:space="preserve">    "price": 24.49,</w:t>
      </w:r>
    </w:p>
    <w:p>
      <w:pPr>
        <w:pStyle w:val="CodeBlock"/>
        <w:jc w:val="left"/>
      </w:pPr>
      <w:r>
        <w:t xml:space="preserve">    "rating_avg": 4.6,</w:t>
      </w:r>
    </w:p>
    <w:p>
      <w:pPr>
        <w:pStyle w:val="CodeBlock"/>
        <w:jc w:val="left"/>
      </w:pPr>
      <w:r>
        <w:t xml:space="preserve">    "rating_count": 310,</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"graphite": "/products/women/women-active-leggings.jpg"</w:t>
      </w:r>
    </w:p>
    <w:p>
      <w:pPr>
        <w:pStyle w:val="CodeBlock"/>
        <w:jc w:val="left"/>
      </w:pPr>
      <w:r>
        <w:t xml:space="preserve">    },</w:t>
      </w:r>
    </w:p>
    <w:p>
      <w:pPr>
        <w:pStyle w:val="CodeBlock"/>
        <w:jc w:val="left"/>
      </w:pPr>
      <w:r>
        <w:t xml:space="preserve">    "description": "",</w:t>
      </w:r>
    </w:p>
    <w:p>
      <w:pPr>
        <w:pStyle w:val="CodeBlock"/>
        <w:jc w:val="left"/>
      </w:pPr>
      <w:r>
        <w:t xml:space="preserve">    "brand": "Q Active",</w:t>
      </w:r>
    </w:p>
    <w:p>
      <w:pPr>
        <w:pStyle w:val="CodeBlock"/>
        <w:jc w:val="left"/>
      </w:pPr>
      <w:r>
        <w:t xml:space="preserve">    "is_active": true,</w:t>
      </w:r>
    </w:p>
    <w:p>
      <w:pPr>
        <w:pStyle w:val="CodeBlock"/>
        <w:jc w:val="left"/>
      </w:pPr>
      <w:r>
        <w:t xml:space="preserve">    "stock_qty": 40,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"women-court-sneakers",</w:t>
      </w:r>
    </w:p>
    <w:p>
      <w:pPr>
        <w:pStyle w:val="CodeBlock"/>
        <w:jc w:val="left"/>
      </w:pPr>
      <w:r>
        <w:t xml:space="preserve">    "db_id": null,</w:t>
      </w:r>
    </w:p>
    <w:p>
      <w:pPr>
        <w:pStyle w:val="CodeBlock"/>
        <w:jc w:val="left"/>
      </w:pPr>
      <w:r>
        <w:t xml:space="preserve">    "legacy_id": "women-court-sneakers",</w:t>
      </w:r>
    </w:p>
    <w:p>
      <w:pPr>
        <w:pStyle w:val="CodeBlock"/>
        <w:jc w:val="left"/>
      </w:pPr>
      <w:r>
        <w:t xml:space="preserve">    "slug": "women-court-sneakers",</w:t>
      </w:r>
    </w:p>
    <w:p>
      <w:pPr>
        <w:pStyle w:val="CodeBlock"/>
        <w:jc w:val="left"/>
      </w:pPr>
      <w:r>
        <w:t xml:space="preserve">    "title": "Court Sneakers",</w:t>
      </w:r>
    </w:p>
    <w:p>
      <w:pPr>
        <w:pStyle w:val="CodeBlock"/>
        <w:jc w:val="left"/>
      </w:pPr>
      <w:r>
        <w:t xml:space="preserve">    "category": "Women",</w:t>
      </w:r>
    </w:p>
    <w:p>
      <w:pPr>
        <w:pStyle w:val="CodeBlock"/>
        <w:jc w:val="left"/>
      </w:pPr>
      <w:r>
        <w:t xml:space="preserve">    "subcategory": "shoes",</w:t>
      </w:r>
    </w:p>
    <w:p>
      <w:pPr>
        <w:pStyle w:val="CodeBlock"/>
        <w:jc w:val="left"/>
      </w:pPr>
      <w:r>
        <w:t xml:space="preserve">    "price": 19,</w:t>
      </w:r>
    </w:p>
    <w:p>
      <w:pPr>
        <w:pStyle w:val="CodeBlock"/>
        <w:jc w:val="left"/>
      </w:pPr>
      <w:r>
        <w:t xml:space="preserve">    "rating_avg": 4.5,</w:t>
      </w:r>
    </w:p>
    <w:p>
      <w:pPr>
        <w:pStyle w:val="CodeBlock"/>
        <w:jc w:val="left"/>
      </w:pPr>
      <w:r>
        <w:t xml:space="preserve">    "rating_count": 51,</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"color_images": {</w:t>
      </w:r>
    </w:p>
    <w:p>
      <w:pPr>
        <w:pStyle w:val="CodeBlock"/>
        <w:jc w:val="left"/>
      </w:pPr>
      <w:r>
        <w:t xml:space="preserve">      "white": "/products/women/women-court-sneakers.jpg",</w:t>
      </w:r>
    </w:p>
    <w:p>
      <w:pPr>
        <w:pStyle w:val="CodeBlock"/>
        <w:jc w:val="left"/>
      </w:pPr>
      <w:r>
        <w:t xml:space="preserve">      "black": "/products/women/women-court-sneakers.jpg"</w:t>
      </w:r>
    </w:p>
    <w:p>
      <w:pPr>
        <w:pStyle w:val="CodeBlock"/>
        <w:jc w:val="left"/>
      </w:pPr>
      <w:r>
        <w:t xml:space="preserve">    },</w:t>
      </w:r>
    </w:p>
    <w:p>
      <w:pPr>
        <w:pStyle w:val="CodeBlock"/>
        <w:jc w:val="left"/>
      </w:pPr>
      <w:r>
        <w:t xml:space="preserve">    "description": "",</w:t>
      </w:r>
    </w:p>
    <w:p>
      <w:pPr>
        <w:pStyle w:val="CodeBlock"/>
        <w:jc w:val="left"/>
      </w:pPr>
      <w:r>
        <w:t xml:space="preserve">    "brand": "Q Footwear",</w:t>
      </w:r>
    </w:p>
    <w:p>
      <w:pPr>
        <w:pStyle w:val="CodeBlock"/>
        <w:jc w:val="left"/>
      </w:pPr>
      <w:r>
        <w:t xml:space="preserve">    "is_active": true,</w:t>
      </w:r>
    </w:p>
    <w:p>
      <w:pPr>
        <w:pStyle w:val="CodeBlock"/>
        <w:jc w:val="left"/>
      </w:pPr>
      <w:r>
        <w:t xml:space="preserve">    "stock_qty": 28,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"women-ankle-boots",</w:t>
      </w:r>
    </w:p>
    <w:p>
      <w:pPr>
        <w:pStyle w:val="CodeBlock"/>
        <w:jc w:val="left"/>
      </w:pPr>
      <w:r>
        <w:t xml:space="preserve">    "db_id": null,</w:t>
      </w:r>
    </w:p>
    <w:p>
      <w:pPr>
        <w:pStyle w:val="CodeBlock"/>
        <w:jc w:val="left"/>
      </w:pPr>
      <w:r>
        <w:t xml:space="preserve">    "legacy_id": "women-ankle-boots",</w:t>
      </w:r>
    </w:p>
    <w:p>
      <w:pPr>
        <w:pStyle w:val="CodeBlock"/>
        <w:jc w:val="left"/>
      </w:pPr>
      <w:r>
        <w:t xml:space="preserve">    "slug": "women-ankle-boots",</w:t>
      </w:r>
    </w:p>
    <w:p>
      <w:pPr>
        <w:pStyle w:val="CodeBlock"/>
        <w:jc w:val="left"/>
      </w:pPr>
      <w:r>
        <w:t xml:space="preserve">    "title": "Ankle Boots",</w:t>
      </w:r>
    </w:p>
    <w:p>
      <w:pPr>
        <w:pStyle w:val="CodeBlock"/>
        <w:jc w:val="left"/>
      </w:pPr>
      <w:r>
        <w:t xml:space="preserve">    "category": "Women",</w:t>
      </w:r>
    </w:p>
    <w:p>
      <w:pPr>
        <w:pStyle w:val="CodeBlock"/>
        <w:jc w:val="left"/>
      </w:pPr>
      <w:r>
        <w:t xml:space="preserve">    "subcategory": "shoes",</w:t>
      </w:r>
    </w:p>
    <w:p>
      <w:pPr>
        <w:pStyle w:val="CodeBlock"/>
        <w:jc w:val="left"/>
      </w:pPr>
      <w:r>
        <w:t xml:space="preserve">    "price": 19.49,</w:t>
      </w:r>
    </w:p>
    <w:p>
      <w:pPr>
        <w:pStyle w:val="CodeBlock"/>
        <w:jc w:val="left"/>
      </w:pPr>
      <w:r>
        <w:t xml:space="preserve">    "rating_avg": 4.4,</w:t>
      </w:r>
    </w:p>
    <w:p>
      <w:pPr>
        <w:pStyle w:val="CodeBlock"/>
        <w:jc w:val="left"/>
      </w:pPr>
      <w:r>
        <w:t xml:space="preserve">    "rating_count": 73,</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"color_images": {</w:t>
      </w:r>
    </w:p>
    <w:p>
      <w:pPr>
        <w:pStyle w:val="CodeBlock"/>
        <w:jc w:val="left"/>
      </w:pPr>
      <w:r>
        <w:t xml:space="preserve">      "black": "/products/women/women-ankle-boots.jpg"</w:t>
      </w:r>
    </w:p>
    <w:p>
      <w:pPr>
        <w:pStyle w:val="CodeBlock"/>
        <w:jc w:val="left"/>
      </w:pPr>
      <w:r>
        <w:t xml:space="preserve">    },</w:t>
      </w:r>
    </w:p>
    <w:p>
      <w:pPr>
        <w:pStyle w:val="CodeBlock"/>
        <w:jc w:val="left"/>
      </w:pPr>
      <w:r>
        <w:t xml:space="preserve">    "description": "",</w:t>
      </w:r>
    </w:p>
    <w:p>
      <w:pPr>
        <w:pStyle w:val="CodeBlock"/>
        <w:jc w:val="left"/>
      </w:pPr>
      <w:r>
        <w:t xml:space="preserve">    "brand": "Q Footwear",</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"women-run-shoes",</w:t>
      </w:r>
    </w:p>
    <w:p>
      <w:pPr>
        <w:pStyle w:val="CodeBlock"/>
        <w:jc w:val="left"/>
      </w:pPr>
      <w:r>
        <w:t xml:space="preserve">    "db_id": null,</w:t>
      </w:r>
    </w:p>
    <w:p>
      <w:pPr>
        <w:pStyle w:val="CodeBlock"/>
        <w:jc w:val="left"/>
      </w:pPr>
      <w:r>
        <w:t xml:space="preserve">    "legacy_id": "women-run-shoes",</w:t>
      </w:r>
    </w:p>
    <w:p>
      <w:pPr>
        <w:pStyle w:val="CodeBlock"/>
        <w:jc w:val="left"/>
      </w:pPr>
      <w:r>
        <w:t xml:space="preserve">    "slug": "women-run-shoes",</w:t>
      </w:r>
    </w:p>
    <w:p>
      <w:pPr>
        <w:pStyle w:val="CodeBlock"/>
        <w:jc w:val="left"/>
      </w:pPr>
      <w:r>
        <w:t xml:space="preserve">    "title": "Run Shoes",</w:t>
      </w:r>
    </w:p>
    <w:p>
      <w:pPr>
        <w:pStyle w:val="CodeBlock"/>
        <w:jc w:val="left"/>
      </w:pPr>
      <w:r>
        <w:t xml:space="preserve">    "category": "Women",</w:t>
      </w:r>
    </w:p>
    <w:p>
      <w:pPr>
        <w:pStyle w:val="CodeBlock"/>
        <w:jc w:val="left"/>
      </w:pPr>
      <w:r>
        <w:t xml:space="preserve">    "subcategory": "shoes",</w:t>
      </w:r>
    </w:p>
    <w:p>
      <w:pPr>
        <w:pStyle w:val="CodeBlock"/>
        <w:jc w:val="left"/>
      </w:pPr>
      <w:r>
        <w:t xml:space="preserve">    "price": 25.49,</w:t>
      </w:r>
    </w:p>
    <w:p>
      <w:pPr>
        <w:pStyle w:val="CodeBlock"/>
        <w:jc w:val="left"/>
      </w:pPr>
      <w:r>
        <w:t xml:space="preserve">    "rating_avg": 4.6,</w:t>
      </w:r>
    </w:p>
    <w:p>
      <w:pPr>
        <w:pStyle w:val="CodeBlock"/>
        <w:jc w:val="left"/>
      </w:pPr>
      <w:r>
        <w:t xml:space="preserve">    "rating_count": 142,</w:t>
      </w:r>
    </w:p>
    <w:p>
      <w:pPr>
        <w:pStyle w:val="CodeBlock"/>
        <w:jc w:val="left"/>
      </w:pPr>
      <w:r>
        <w:t xml:space="preserve">    "colors": [</w:t>
      </w:r>
    </w:p>
    <w:p>
      <w:pPr>
        <w:pStyle w:val="CodeBlock"/>
        <w:jc w:val="left"/>
      </w:pPr>
      <w:r>
        <w:t xml:space="preserve">      "sand",</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"36",</w:t>
      </w:r>
    </w:p>
    <w:p>
      <w:pPr>
        <w:pStyle w:val="CodeBlock"/>
        <w:jc w:val="left"/>
      </w:pPr>
      <w:r>
        <w:t xml:space="preserve">      "37",</w:t>
      </w:r>
    </w:p>
    <w:p>
      <w:pPr>
        <w:pStyle w:val="CodeBlock"/>
        <w:jc w:val="left"/>
      </w:pPr>
      <w:r>
        <w:t xml:space="preserve">      "38",</w:t>
      </w:r>
    </w:p>
    <w:p>
      <w:pPr>
        <w:pStyle w:val="CodeBlock"/>
        <w:jc w:val="left"/>
      </w:pPr>
      <w:r>
        <w:t xml:space="preserve">      "39",</w:t>
      </w:r>
    </w:p>
    <w:p>
      <w:pPr>
        <w:pStyle w:val="CodeBlock"/>
        <w:jc w:val="left"/>
      </w:pPr>
      <w:r>
        <w:t xml:space="preserve">      "40"</w:t>
      </w:r>
    </w:p>
    <w:p>
      <w:pPr>
        <w:pStyle w:val="CodeBlock"/>
        <w:jc w:val="left"/>
      </w:pPr>
      <w:r>
        <w:t xml:space="preserve">    ],</w:t>
      </w:r>
    </w:p>
    <w:p>
      <w:pPr>
        <w:pStyle w:val="CodeBlock"/>
        <w:jc w:val="left"/>
      </w:pPr>
      <w:r>
        <w:t xml:space="preserve">    "color_images": {</w:t>
      </w:r>
    </w:p>
    <w:p>
      <w:pPr>
        <w:pStyle w:val="CodeBlock"/>
        <w:jc w:val="left"/>
      </w:pPr>
      <w:r>
        <w:t xml:space="preserve">      "sand": "/products/women/women-run-shoes.jpg",</w:t>
      </w:r>
    </w:p>
    <w:p>
      <w:pPr>
        <w:pStyle w:val="CodeBlock"/>
        <w:jc w:val="left"/>
      </w:pPr>
      <w:r>
        <w:t xml:space="preserve">      "black": "/products/women/women-run-shoes.jpg"</w:t>
      </w:r>
    </w:p>
    <w:p>
      <w:pPr>
        <w:pStyle w:val="CodeBlock"/>
        <w:jc w:val="left"/>
      </w:pPr>
      <w:r>
        <w:t xml:space="preserve">    },</w:t>
      </w:r>
    </w:p>
    <w:p>
      <w:pPr>
        <w:pStyle w:val="CodeBlock"/>
        <w:jc w:val="left"/>
      </w:pPr>
      <w:r>
        <w:t xml:space="preserve">    "description": "",</w:t>
      </w:r>
    </w:p>
    <w:p>
      <w:pPr>
        <w:pStyle w:val="CodeBlock"/>
        <w:jc w:val="left"/>
      </w:pPr>
      <w:r>
        <w:t xml:space="preserve">    "brand": "Q Active",</w:t>
      </w:r>
    </w:p>
    <w:p>
      <w:pPr>
        <w:pStyle w:val="CodeBlock"/>
        <w:jc w:val="left"/>
      </w:pPr>
      <w:r>
        <w:t xml:space="preserve">    "is_active": true,</w:t>
      </w:r>
    </w:p>
    <w:p>
      <w:pPr>
        <w:pStyle w:val="CodeBlock"/>
        <w:jc w:val="left"/>
      </w:pPr>
      <w:r>
        <w:t xml:space="preserve">    "stock_qty": 26,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"women-denim-jacket",</w:t>
      </w:r>
    </w:p>
    <w:p>
      <w:pPr>
        <w:pStyle w:val="CodeBlock"/>
        <w:jc w:val="left"/>
      </w:pPr>
      <w:r>
        <w:t xml:space="preserve">    "db_id": null,</w:t>
      </w:r>
    </w:p>
    <w:p>
      <w:pPr>
        <w:pStyle w:val="CodeBlock"/>
        <w:jc w:val="left"/>
      </w:pPr>
      <w:r>
        <w:t xml:space="preserve">    "legacy_id": "women-denim-jacket",</w:t>
      </w:r>
    </w:p>
    <w:p>
      <w:pPr>
        <w:pStyle w:val="CodeBlock"/>
        <w:jc w:val="left"/>
      </w:pPr>
      <w:r>
        <w:t xml:space="preserve">    "slug": "women-denim-jacket",</w:t>
      </w:r>
    </w:p>
    <w:p>
      <w:pPr>
        <w:pStyle w:val="CodeBlock"/>
        <w:jc w:val="left"/>
      </w:pPr>
      <w:r>
        <w:t xml:space="preserve">    "title": "Denim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"price": 23.99,</w:t>
      </w:r>
    </w:p>
    <w:p>
      <w:pPr>
        <w:pStyle w:val="CodeBlock"/>
        <w:jc w:val="left"/>
      </w:pPr>
      <w:r>
        <w:t xml:space="preserve">    "rating_avg": 4.5,</w:t>
      </w:r>
    </w:p>
    <w:p>
      <w:pPr>
        <w:pStyle w:val="CodeBlock"/>
        <w:jc w:val="left"/>
      </w:pPr>
      <w:r>
        <w:t xml:space="preserve">    "rating_count": 98,</w:t>
      </w:r>
    </w:p>
    <w:p>
      <w:pPr>
        <w:pStyle w:val="CodeBlock"/>
        <w:jc w:val="left"/>
      </w:pPr>
      <w:r>
        <w:t xml:space="preserve">    "colors": [</w:t>
      </w:r>
    </w:p>
    <w:p>
      <w:pPr>
        <w:pStyle w:val="CodeBlock"/>
        <w:jc w:val="left"/>
      </w:pPr>
      <w:r>
        <w:t xml:space="preserve">      "sky",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"sky": "/products/women/women-denim-jacket.jpg",</w:t>
      </w:r>
    </w:p>
    <w:p>
      <w:pPr>
        <w:pStyle w:val="CodeBlock"/>
        <w:jc w:val="left"/>
      </w:pPr>
      <w:r>
        <w:t xml:space="preserve">      "white": "/products/women/women-denim-jacket.jpg"</w:t>
      </w:r>
    </w:p>
    <w:p>
      <w:pPr>
        <w:pStyle w:val="CodeBlock"/>
        <w:jc w:val="left"/>
      </w:pPr>
      <w:r>
        <w:t xml:space="preserve">    },</w:t>
      </w:r>
    </w:p>
    <w:p>
      <w:pPr>
        <w:pStyle w:val="CodeBlock"/>
        <w:jc w:val="left"/>
      </w:pPr>
      <w:r>
        <w:t xml:space="preserve">    "description": "",</w:t>
      </w:r>
    </w:p>
    <w:p>
      <w:pPr>
        <w:pStyle w:val="CodeBlock"/>
        <w:jc w:val="left"/>
      </w:pPr>
      <w:r>
        <w:t xml:space="preserve">    "brand": "Q Denim",</w:t>
      </w:r>
    </w:p>
    <w:p>
      <w:pPr>
        <w:pStyle w:val="CodeBlock"/>
        <w:jc w:val="left"/>
      </w:pPr>
      <w:r>
        <w:t xml:space="preserve">    "is_active": true,</w:t>
      </w:r>
    </w:p>
    <w:p>
      <w:pPr>
        <w:pStyle w:val="CodeBlock"/>
        <w:jc w:val="left"/>
      </w:pPr>
      <w:r>
        <w:t xml:space="preserve">    "stock_qty": 12,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"women-puffer-jacket",</w:t>
      </w:r>
    </w:p>
    <w:p>
      <w:pPr>
        <w:pStyle w:val="CodeBlock"/>
        <w:jc w:val="left"/>
      </w:pPr>
      <w:r>
        <w:t xml:space="preserve">    "db_id": null,</w:t>
      </w:r>
    </w:p>
    <w:p>
      <w:pPr>
        <w:pStyle w:val="CodeBlock"/>
        <w:jc w:val="left"/>
      </w:pPr>
      <w:r>
        <w:t xml:space="preserve">    "legacy_id": "women-puffer-jacket",</w:t>
      </w:r>
    </w:p>
    <w:p>
      <w:pPr>
        <w:pStyle w:val="CodeBlock"/>
        <w:jc w:val="left"/>
      </w:pPr>
      <w:r>
        <w:t xml:space="preserve">    "slug": "women-puffer-jacket",</w:t>
      </w:r>
    </w:p>
    <w:p>
      <w:pPr>
        <w:pStyle w:val="CodeBlock"/>
        <w:jc w:val="left"/>
      </w:pPr>
      <w:r>
        <w:t xml:space="preserve">    "title": "Puffer Jacket",</w:t>
      </w:r>
    </w:p>
    <w:p>
      <w:pPr>
        <w:pStyle w:val="CodeBlock"/>
        <w:jc w:val="left"/>
      </w:pPr>
      <w:r>
        <w:t xml:space="preserve">    "category": "Women",</w:t>
      </w:r>
    </w:p>
    <w:p>
      <w:pPr>
        <w:pStyle w:val="CodeBlock"/>
        <w:jc w:val="left"/>
      </w:pPr>
      <w:r>
        <w:t xml:space="preserve">    "subcategory": "jackets",</w:t>
      </w:r>
    </w:p>
    <w:p>
      <w:pPr>
        <w:pStyle w:val="CodeBlock"/>
        <w:jc w:val="left"/>
      </w:pPr>
      <w:r>
        <w:t xml:space="preserve">    "price": 20.99,</w:t>
      </w:r>
    </w:p>
    <w:p>
      <w:pPr>
        <w:pStyle w:val="CodeBlock"/>
        <w:jc w:val="left"/>
      </w:pPr>
      <w:r>
        <w:t xml:space="preserve">    "rating_avg": 4.6,</w:t>
      </w:r>
    </w:p>
    <w:p>
      <w:pPr>
        <w:pStyle w:val="CodeBlock"/>
        <w:jc w:val="left"/>
      </w:pPr>
      <w:r>
        <w:t xml:space="preserve">    "rating_count": 121,</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"charcoal": "/products/women/women-puffer-jacket.jpg"</w:t>
      </w:r>
    </w:p>
    <w:p>
      <w:pPr>
        <w:pStyle w:val="CodeBlock"/>
        <w:jc w:val="left"/>
      </w:pPr>
      <w:r>
        <w:t xml:space="preserve">    },</w:t>
      </w:r>
    </w:p>
    <w:p>
      <w:pPr>
        <w:pStyle w:val="CodeBlock"/>
        <w:jc w:val="left"/>
      </w:pPr>
      <w:r>
        <w:t xml:space="preserve">    "description": "",</w:t>
      </w:r>
    </w:p>
    <w:p>
      <w:pPr>
        <w:pStyle w:val="CodeBlock"/>
        <w:jc w:val="left"/>
      </w:pPr>
      <w:r>
        <w:t xml:space="preserve">    "brand": "Q Outerwear",</w:t>
      </w:r>
    </w:p>
    <w:p>
      <w:pPr>
        <w:pStyle w:val="CodeBlock"/>
        <w:jc w:val="left"/>
      </w:pPr>
      <w:r>
        <w:t xml:space="preserve">    "is_active": true,</w:t>
      </w:r>
    </w:p>
    <w:p>
      <w:pPr>
        <w:pStyle w:val="CodeBlock"/>
        <w:jc w:val="left"/>
      </w:pPr>
      <w:r>
        <w:t xml:space="preserve">    "stock_qty": 10,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"women-trench-coat",</w:t>
      </w:r>
    </w:p>
    <w:p>
      <w:pPr>
        <w:pStyle w:val="CodeBlock"/>
        <w:jc w:val="left"/>
      </w:pPr>
      <w:r>
        <w:t xml:space="preserve">    "db_id": null,</w:t>
      </w:r>
    </w:p>
    <w:p>
      <w:pPr>
        <w:pStyle w:val="CodeBlock"/>
        <w:jc w:val="left"/>
      </w:pPr>
      <w:r>
        <w:t xml:space="preserve">    "legacy_id": "women-trench-coat",</w:t>
      </w:r>
    </w:p>
    <w:p>
      <w:pPr>
        <w:pStyle w:val="CodeBlock"/>
        <w:jc w:val="left"/>
      </w:pPr>
      <w:r>
        <w:t xml:space="preserve">    "slug": "women-trench-coat",</w:t>
      </w:r>
    </w:p>
    <w:p>
      <w:pPr>
        <w:pStyle w:val="CodeBlock"/>
        <w:jc w:val="left"/>
      </w:pPr>
      <w:r>
        <w:t xml:space="preserve">    "title": "Trench Coat",</w:t>
      </w:r>
    </w:p>
    <w:p>
      <w:pPr>
        <w:pStyle w:val="CodeBlock"/>
        <w:jc w:val="left"/>
      </w:pPr>
      <w:r>
        <w:t xml:space="preserve">    "category": "Women",</w:t>
      </w:r>
    </w:p>
    <w:p>
      <w:pPr>
        <w:pStyle w:val="CodeBlock"/>
        <w:jc w:val="left"/>
      </w:pPr>
      <w:r>
        <w:t xml:space="preserve">    "subcategory": "jackets",</w:t>
      </w:r>
    </w:p>
    <w:p>
      <w:pPr>
        <w:pStyle w:val="CodeBlock"/>
        <w:jc w:val="left"/>
      </w:pPr>
      <w:r>
        <w:t xml:space="preserve">    "price": 23.99,</w:t>
      </w:r>
    </w:p>
    <w:p>
      <w:pPr>
        <w:pStyle w:val="CodeBlock"/>
        <w:jc w:val="left"/>
      </w:pPr>
      <w:r>
        <w:t xml:space="preserve">    "rating_avg": 4.7,</w:t>
      </w:r>
    </w:p>
    <w:p>
      <w:pPr>
        <w:pStyle w:val="CodeBlock"/>
        <w:jc w:val="left"/>
      </w:pPr>
      <w:r>
        <w:t xml:space="preserve">    "rating_count": 66,</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"XS",</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w:t>
      </w:r>
    </w:p>
    <w:p>
      <w:pPr>
        <w:pStyle w:val="CodeBlock"/>
        <w:jc w:val="left"/>
      </w:pPr>
      <w:r>
        <w:t xml:space="preserve">    "color_images": {</w:t>
      </w:r>
    </w:p>
    <w:p>
      <w:pPr>
        <w:pStyle w:val="CodeBlock"/>
        <w:jc w:val="left"/>
      </w:pPr>
      <w:r>
        <w:t xml:space="preserve">      "stone": "/products/women/women-trench-coat.jpg"</w:t>
      </w:r>
    </w:p>
    <w:p>
      <w:pPr>
        <w:pStyle w:val="CodeBlock"/>
        <w:jc w:val="left"/>
      </w:pPr>
      <w:r>
        <w:t xml:space="preserve">    },</w:t>
      </w:r>
    </w:p>
    <w:p>
      <w:pPr>
        <w:pStyle w:val="CodeBlock"/>
        <w:jc w:val="left"/>
      </w:pPr>
      <w:r>
        <w:t xml:space="preserve">    "description": "",</w:t>
      </w:r>
    </w:p>
    <w:p>
      <w:pPr>
        <w:pStyle w:val="CodeBlock"/>
        <w:jc w:val="left"/>
      </w:pPr>
      <w:r>
        <w:t xml:space="preserve">    "brand": "Q Outerwear",</w:t>
      </w:r>
    </w:p>
    <w:p>
      <w:pPr>
        <w:pStyle w:val="CodeBlock"/>
        <w:jc w:val="left"/>
      </w:pPr>
      <w:r>
        <w:t xml:space="preserve">    "is_active": true,</w:t>
      </w:r>
    </w:p>
    <w:p>
      <w:pPr>
        <w:pStyle w:val="CodeBlock"/>
        <w:jc w:val="left"/>
      </w:pPr>
      <w:r>
        <w:t xml:space="preserve">    "stock_qty": 9,</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"women-mini-bag",</w:t>
      </w:r>
    </w:p>
    <w:p>
      <w:pPr>
        <w:pStyle w:val="CodeBlock"/>
        <w:jc w:val="left"/>
      </w:pPr>
      <w:r>
        <w:t xml:space="preserve">    "db_id": null,</w:t>
      </w:r>
    </w:p>
    <w:p>
      <w:pPr>
        <w:pStyle w:val="CodeBlock"/>
        <w:jc w:val="left"/>
      </w:pPr>
      <w:r>
        <w:t xml:space="preserve">    "legacy_id": "women-mini-bag",</w:t>
      </w:r>
    </w:p>
    <w:p>
      <w:pPr>
        <w:pStyle w:val="CodeBlock"/>
        <w:jc w:val="left"/>
      </w:pPr>
      <w:r>
        <w:t xml:space="preserve">    "slug": "women-mini-bag",</w:t>
      </w:r>
    </w:p>
    <w:p>
      <w:pPr>
        <w:pStyle w:val="CodeBlock"/>
        <w:jc w:val="left"/>
      </w:pPr>
      <w:r>
        <w:t xml:space="preserve">    "title": "Mini Bag",</w:t>
      </w:r>
    </w:p>
    <w:p>
      <w:pPr>
        <w:pStyle w:val="CodeBlock"/>
        <w:jc w:val="left"/>
      </w:pPr>
      <w:r>
        <w:t xml:space="preserve">    "category": "Women",</w:t>
      </w:r>
    </w:p>
    <w:p>
      <w:pPr>
        <w:pStyle w:val="CodeBlock"/>
        <w:jc w:val="left"/>
      </w:pPr>
      <w:r>
        <w:t xml:space="preserve">    "subcategory": "accessories",</w:t>
      </w:r>
    </w:p>
    <w:p>
      <w:pPr>
        <w:pStyle w:val="CodeBlock"/>
        <w:jc w:val="left"/>
      </w:pPr>
      <w:r>
        <w:t xml:space="preserve">    "price": 15,</w:t>
      </w:r>
    </w:p>
    <w:p>
      <w:pPr>
        <w:pStyle w:val="CodeBlock"/>
        <w:jc w:val="left"/>
      </w:pPr>
      <w:r>
        <w:t xml:space="preserve">    "rating_avg": 4.4,</w:t>
      </w:r>
    </w:p>
    <w:p>
      <w:pPr>
        <w:pStyle w:val="CodeBlock"/>
        <w:jc w:val="left"/>
      </w:pPr>
      <w:r>
        <w:t xml:space="preserve">    "rating_count": 76,</w:t>
      </w:r>
    </w:p>
    <w:p>
      <w:pPr>
        <w:pStyle w:val="CodeBlock"/>
        <w:jc w:val="left"/>
      </w:pPr>
      <w:r>
        <w:t xml:space="preserve">    "colors": [</w:t>
      </w:r>
    </w:p>
    <w:p>
      <w:pPr>
        <w:pStyle w:val="CodeBlock"/>
        <w:jc w:val="left"/>
      </w:pPr>
      <w:r>
        <w:t xml:space="preserve">      "tan",</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"tan": "/products/women/women-mini-bag.jpg",</w:t>
      </w:r>
    </w:p>
    <w:p>
      <w:pPr>
        <w:pStyle w:val="CodeBlock"/>
        <w:jc w:val="left"/>
      </w:pPr>
      <w:r>
        <w:t xml:space="preserve">      "black": "/products/women/women-mini-bag.jpg"</w:t>
      </w:r>
    </w:p>
    <w:p>
      <w:pPr>
        <w:pStyle w:val="CodeBlock"/>
        <w:jc w:val="left"/>
      </w:pPr>
      <w:r>
        <w:t xml:space="preserve">    },</w:t>
      </w:r>
    </w:p>
    <w:p>
      <w:pPr>
        <w:pStyle w:val="CodeBlock"/>
        <w:jc w:val="left"/>
      </w:pPr>
      <w:r>
        <w:t xml:space="preserve">    "description": "",</w:t>
      </w:r>
    </w:p>
    <w:p>
      <w:pPr>
        <w:pStyle w:val="CodeBlock"/>
        <w:jc w:val="left"/>
      </w:pPr>
      <w:r>
        <w:t xml:space="preserve">    "brand": "Q Accessories",</w:t>
      </w:r>
    </w:p>
    <w:p>
      <w:pPr>
        <w:pStyle w:val="CodeBlock"/>
        <w:jc w:val="left"/>
      </w:pPr>
      <w:r>
        <w:t xml:space="preserve">    "is_active": true,</w:t>
      </w:r>
    </w:p>
    <w:p>
      <w:pPr>
        <w:pStyle w:val="CodeBlock"/>
        <w:jc w:val="left"/>
      </w:pPr>
      <w:r>
        <w:t xml:space="preserve">    "stock_qty": 35,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"women-hoop-earrings",</w:t>
      </w:r>
    </w:p>
    <w:p>
      <w:pPr>
        <w:pStyle w:val="CodeBlock"/>
        <w:jc w:val="left"/>
      </w:pPr>
      <w:r>
        <w:t xml:space="preserve">    "db_id": null,</w:t>
      </w:r>
    </w:p>
    <w:p>
      <w:pPr>
        <w:pStyle w:val="CodeBlock"/>
        <w:jc w:val="left"/>
      </w:pPr>
      <w:r>
        <w:t xml:space="preserve">    "legacy_id": "women-hoop-earrings",</w:t>
      </w:r>
    </w:p>
    <w:p>
      <w:pPr>
        <w:pStyle w:val="CodeBlock"/>
        <w:jc w:val="left"/>
      </w:pPr>
      <w:r>
        <w:t xml:space="preserve">    "slug": "women-hoop-earrings",</w:t>
      </w:r>
    </w:p>
    <w:p>
      <w:pPr>
        <w:pStyle w:val="CodeBlock"/>
        <w:jc w:val="left"/>
      </w:pPr>
      <w:r>
        <w:t xml:space="preserve">    "title": "Hoop Earrings",</w:t>
      </w:r>
    </w:p>
    <w:p>
      <w:pPr>
        <w:pStyle w:val="CodeBlock"/>
        <w:jc w:val="left"/>
      </w:pPr>
      <w:r>
        <w:t xml:space="preserve">    "category": "Women",</w:t>
      </w:r>
    </w:p>
    <w:p>
      <w:pPr>
        <w:pStyle w:val="CodeBlock"/>
        <w:jc w:val="left"/>
      </w:pPr>
      <w:r>
        <w:t xml:space="preserve">    "subcategory": "accessories",</w:t>
      </w:r>
    </w:p>
    <w:p>
      <w:pPr>
        <w:pStyle w:val="CodeBlock"/>
        <w:jc w:val="left"/>
      </w:pPr>
      <w:r>
        <w:t xml:space="preserve">    "price": 17,</w:t>
      </w:r>
    </w:p>
    <w:p>
      <w:pPr>
        <w:pStyle w:val="CodeBlock"/>
        <w:jc w:val="left"/>
      </w:pPr>
      <w:r>
        <w:t xml:space="preserve">    "rating_avg": 4.3,</w:t>
      </w:r>
    </w:p>
    <w:p>
      <w:pPr>
        <w:pStyle w:val="CodeBlock"/>
        <w:jc w:val="left"/>
      </w:pPr>
      <w:r>
        <w:t xml:space="preserve">    "rating_count": 54,</w:t>
      </w:r>
    </w:p>
    <w:p>
      <w:pPr>
        <w:pStyle w:val="CodeBlock"/>
        <w:jc w:val="left"/>
      </w:pPr>
      <w:r>
        <w:t xml:space="preserve">    "colors": [</w:t>
      </w:r>
    </w:p>
    <w:p>
      <w:pPr>
        <w:pStyle w:val="CodeBlock"/>
        <w:jc w:val="left"/>
      </w:pPr>
      <w:r>
        <w:t xml:space="preserve">      "silver",</w:t>
      </w:r>
    </w:p>
    <w:p>
      <w:pPr>
        <w:pStyle w:val="CodeBlock"/>
        <w:jc w:val="left"/>
      </w:pPr>
      <w:r>
        <w:t xml:space="preserve">      "gold"</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"silver": "/products/women/women-hoop-earrings.jpg",</w:t>
      </w:r>
    </w:p>
    <w:p>
      <w:pPr>
        <w:pStyle w:val="CodeBlock"/>
        <w:jc w:val="left"/>
      </w:pPr>
      <w:r>
        <w:t xml:space="preserve">      "gold": "/products/women/women-hoop-earrings.jpg"</w:t>
      </w:r>
    </w:p>
    <w:p>
      <w:pPr>
        <w:pStyle w:val="CodeBlock"/>
        <w:jc w:val="left"/>
      </w:pPr>
      <w:r>
        <w:t xml:space="preserve">    },</w:t>
      </w:r>
    </w:p>
    <w:p>
      <w:pPr>
        <w:pStyle w:val="CodeBlock"/>
        <w:jc w:val="left"/>
      </w:pPr>
      <w:r>
        <w:t xml:space="preserve">    "description": "",</w:t>
      </w:r>
    </w:p>
    <w:p>
      <w:pPr>
        <w:pStyle w:val="CodeBlock"/>
        <w:jc w:val="left"/>
      </w:pPr>
      <w:r>
        <w:t xml:space="preserve">    "brand": "Q Accessories",</w:t>
      </w:r>
    </w:p>
    <w:p>
      <w:pPr>
        <w:pStyle w:val="CodeBlock"/>
        <w:jc w:val="left"/>
      </w:pPr>
      <w:r>
        <w:t xml:space="preserve">    "is_active": true,</w:t>
      </w:r>
    </w:p>
    <w:p>
      <w:pPr>
        <w:pStyle w:val="CodeBlock"/>
        <w:jc w:val="left"/>
      </w:pPr>
      <w:r>
        <w:t xml:space="preserve">    "stock_qty": 60,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"men-crew-tee",</w:t>
      </w:r>
    </w:p>
    <w:p>
      <w:pPr>
        <w:pStyle w:val="CodeBlock"/>
        <w:jc w:val="left"/>
      </w:pPr>
      <w:r>
        <w:t xml:space="preserve">    "db_id": null,</w:t>
      </w:r>
    </w:p>
    <w:p>
      <w:pPr>
        <w:pStyle w:val="CodeBlock"/>
        <w:jc w:val="left"/>
      </w:pPr>
      <w:r>
        <w:t xml:space="preserve">    "legacy_id": "men-crew-tee",</w:t>
      </w:r>
    </w:p>
    <w:p>
      <w:pPr>
        <w:pStyle w:val="CodeBlock"/>
        <w:jc w:val="left"/>
      </w:pPr>
      <w:r>
        <w:t xml:space="preserve">    "slug": "men-crew-tee",</w:t>
      </w:r>
    </w:p>
    <w:p>
      <w:pPr>
        <w:pStyle w:val="CodeBlock"/>
        <w:jc w:val="left"/>
      </w:pPr>
      <w:r>
        <w:t xml:space="preserve">    "title": "Crew Tee",</w:t>
      </w:r>
    </w:p>
    <w:p>
      <w:pPr>
        <w:pStyle w:val="CodeBlock"/>
        <w:jc w:val="left"/>
      </w:pPr>
      <w:r>
        <w:t xml:space="preserve">    "category": "Men",</w:t>
      </w:r>
    </w:p>
    <w:p>
      <w:pPr>
        <w:pStyle w:val="CodeBlock"/>
        <w:jc w:val="left"/>
      </w:pPr>
      <w:r>
        <w:t xml:space="preserve">    "subcategory": "t-shirts",</w:t>
      </w:r>
    </w:p>
    <w:p>
      <w:pPr>
        <w:pStyle w:val="CodeBlock"/>
        <w:jc w:val="left"/>
      </w:pPr>
      <w:r>
        <w:t xml:space="preserve">    "price": 16.49,</w:t>
      </w:r>
    </w:p>
    <w:p>
      <w:pPr>
        <w:pStyle w:val="CodeBlock"/>
        <w:jc w:val="left"/>
      </w:pPr>
      <w:r>
        <w:t xml:space="preserve">    "rating_avg": 4.5,</w:t>
      </w:r>
    </w:p>
    <w:p>
      <w:pPr>
        <w:pStyle w:val="CodeBlock"/>
        <w:jc w:val="left"/>
      </w:pPr>
      <w:r>
        <w:t xml:space="preserve">    "rating_count": 210,</w:t>
      </w:r>
    </w:p>
    <w:p>
      <w:pPr>
        <w:pStyle w:val="CodeBlock"/>
        <w:jc w:val="left"/>
      </w:pPr>
      <w:r>
        <w:t xml:space="preserve">    "colors": [</w:t>
      </w:r>
    </w:p>
    <w:p>
      <w:pPr>
        <w:pStyle w:val="CodeBlock"/>
        <w:jc w:val="left"/>
      </w:pPr>
      <w:r>
        <w:t xml:space="preserve">      "black",</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"black": "/products/men/men-crew-tee.jpg",</w:t>
      </w:r>
    </w:p>
    <w:p>
      <w:pPr>
        <w:pStyle w:val="CodeBlock"/>
        <w:jc w:val="left"/>
      </w:pPr>
      <w:r>
        <w:t xml:space="preserve">      "white": "/products/men/men-crew-tee.jpg"</w:t>
      </w:r>
    </w:p>
    <w:p>
      <w:pPr>
        <w:pStyle w:val="CodeBlock"/>
        <w:jc w:val="left"/>
      </w:pPr>
      <w:r>
        <w:t xml:space="preserve">    },</w:t>
      </w:r>
    </w:p>
    <w:p>
      <w:pPr>
        <w:pStyle w:val="CodeBlock"/>
        <w:jc w:val="left"/>
      </w:pPr>
      <w:r>
        <w:t xml:space="preserve">    "description": "",</w:t>
      </w:r>
    </w:p>
    <w:p>
      <w:pPr>
        <w:pStyle w:val="CodeBlock"/>
        <w:jc w:val="left"/>
      </w:pPr>
      <w:r>
        <w:t xml:space="preserve">    "brand": "Q Essentials",</w:t>
      </w:r>
    </w:p>
    <w:p>
      <w:pPr>
        <w:pStyle w:val="CodeBlock"/>
        <w:jc w:val="left"/>
      </w:pPr>
      <w:r>
        <w:t xml:space="preserve">    "is_active": true,</w:t>
      </w:r>
    </w:p>
    <w:p>
      <w:pPr>
        <w:pStyle w:val="CodeBlock"/>
        <w:jc w:val="left"/>
      </w:pPr>
      <w:r>
        <w:t xml:space="preserve">    "stock_qty": 40,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"men-polo-shirt",</w:t>
      </w:r>
    </w:p>
    <w:p>
      <w:pPr>
        <w:pStyle w:val="CodeBlock"/>
        <w:jc w:val="left"/>
      </w:pPr>
      <w:r>
        <w:t xml:space="preserve">    "db_id": null,</w:t>
      </w:r>
    </w:p>
    <w:p>
      <w:pPr>
        <w:pStyle w:val="CodeBlock"/>
        <w:jc w:val="left"/>
      </w:pPr>
      <w:r>
        <w:t xml:space="preserve">    "legacy_id": "men-polo-shirt",</w:t>
      </w:r>
    </w:p>
    <w:p>
      <w:pPr>
        <w:pStyle w:val="CodeBlock"/>
        <w:jc w:val="left"/>
      </w:pPr>
      <w:r>
        <w:t xml:space="preserve">    "slug": "men-polo-shirt",</w:t>
      </w:r>
    </w:p>
    <w:p>
      <w:pPr>
        <w:pStyle w:val="CodeBlock"/>
        <w:jc w:val="left"/>
      </w:pPr>
      <w:r>
        <w:t xml:space="preserve">    "title": "Polo Shirt",</w:t>
      </w:r>
    </w:p>
    <w:p>
      <w:pPr>
        <w:pStyle w:val="CodeBlock"/>
        <w:jc w:val="left"/>
      </w:pPr>
      <w:r>
        <w:t xml:space="preserve">    "category": "Men",</w:t>
      </w:r>
    </w:p>
    <w:p>
      <w:pPr>
        <w:pStyle w:val="CodeBlock"/>
        <w:jc w:val="left"/>
      </w:pPr>
      <w:r>
        <w:t xml:space="preserve">    "subcategory": "shirts",</w:t>
      </w:r>
    </w:p>
    <w:p>
      <w:pPr>
        <w:pStyle w:val="CodeBlock"/>
        <w:jc w:val="left"/>
      </w:pPr>
      <w:r>
        <w:t xml:space="preserve">    "price": 21.49,</w:t>
      </w:r>
    </w:p>
    <w:p>
      <w:pPr>
        <w:pStyle w:val="CodeBlock"/>
        <w:jc w:val="left"/>
      </w:pPr>
      <w:r>
        <w:t xml:space="preserve">    "rating_avg": 4.4,</w:t>
      </w:r>
    </w:p>
    <w:p>
      <w:pPr>
        <w:pStyle w:val="CodeBlock"/>
        <w:jc w:val="left"/>
      </w:pPr>
      <w:r>
        <w:t xml:space="preserve">    "rating_count": 98,</w:t>
      </w:r>
    </w:p>
    <w:p>
      <w:pPr>
        <w:pStyle w:val="CodeBlock"/>
        <w:jc w:val="left"/>
      </w:pPr>
      <w:r>
        <w:t xml:space="preserve">    "colors": [</w:t>
      </w:r>
    </w:p>
    <w:p>
      <w:pPr>
        <w:pStyle w:val="CodeBlock"/>
        <w:jc w:val="left"/>
      </w:pPr>
      <w:r>
        <w:t xml:space="preserve">      "navy",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"navy": "/products/men/men-polo-shirt.jpg",</w:t>
      </w:r>
    </w:p>
    <w:p>
      <w:pPr>
        <w:pStyle w:val="CodeBlock"/>
        <w:jc w:val="left"/>
      </w:pPr>
      <w:r>
        <w:t xml:space="preserve">      "white": "/products/men/men-polo-shirt.jpg"</w:t>
      </w:r>
    </w:p>
    <w:p>
      <w:pPr>
        <w:pStyle w:val="CodeBlock"/>
        <w:jc w:val="left"/>
      </w:pPr>
      <w:r>
        <w:t xml:space="preserve">    },</w:t>
      </w:r>
    </w:p>
    <w:p>
      <w:pPr>
        <w:pStyle w:val="CodeBlock"/>
        <w:jc w:val="left"/>
      </w:pPr>
      <w:r>
        <w:t xml:space="preserve">    "description": "",</w:t>
      </w:r>
    </w:p>
    <w:p>
      <w:pPr>
        <w:pStyle w:val="CodeBlock"/>
        <w:jc w:val="left"/>
      </w:pPr>
      <w:r>
        <w:t xml:space="preserve">    "brand": "Q Essentials",</w:t>
      </w:r>
    </w:p>
    <w:p>
      <w:pPr>
        <w:pStyle w:val="CodeBlock"/>
        <w:jc w:val="left"/>
      </w:pPr>
      <w:r>
        <w:t xml:space="preserve">    "is_active": true,</w:t>
      </w:r>
    </w:p>
    <w:p>
      <w:pPr>
        <w:pStyle w:val="CodeBlock"/>
        <w:jc w:val="left"/>
      </w:pPr>
      <w:r>
        <w:t xml:space="preserve">    "stock_qty": 26,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"men-oxford-shirt",</w:t>
      </w:r>
    </w:p>
    <w:p>
      <w:pPr>
        <w:pStyle w:val="CodeBlock"/>
        <w:jc w:val="left"/>
      </w:pPr>
      <w:r>
        <w:t xml:space="preserve">    "db_id": null,</w:t>
      </w:r>
    </w:p>
    <w:p>
      <w:pPr>
        <w:pStyle w:val="CodeBlock"/>
        <w:jc w:val="left"/>
      </w:pPr>
      <w:r>
        <w:t xml:space="preserve">    "legacy_id": "men-oxford-shirt",</w:t>
      </w:r>
    </w:p>
    <w:p>
      <w:pPr>
        <w:pStyle w:val="CodeBlock"/>
        <w:jc w:val="left"/>
      </w:pPr>
      <w:r>
        <w:t xml:space="preserve">    "slug": "men-oxford-shirt",</w:t>
      </w:r>
    </w:p>
    <w:p>
      <w:pPr>
        <w:pStyle w:val="CodeBlock"/>
        <w:jc w:val="left"/>
      </w:pPr>
      <w:r>
        <w:t xml:space="preserve">    "title": "Oxford Shirt",</w:t>
      </w:r>
    </w:p>
    <w:p>
      <w:pPr>
        <w:pStyle w:val="CodeBlock"/>
        <w:jc w:val="left"/>
      </w:pPr>
      <w:r>
        <w:t xml:space="preserve">    "category": "Men",</w:t>
      </w:r>
    </w:p>
    <w:p>
      <w:pPr>
        <w:pStyle w:val="CodeBlock"/>
        <w:jc w:val="left"/>
      </w:pPr>
      <w:r>
        <w:t xml:space="preserve">    "subcategory": "shirts",</w:t>
      </w:r>
    </w:p>
    <w:p>
      <w:pPr>
        <w:pStyle w:val="CodeBlock"/>
        <w:jc w:val="left"/>
      </w:pPr>
      <w:r>
        <w:t xml:space="preserve">    "price": 15,</w:t>
      </w:r>
    </w:p>
    <w:p>
      <w:pPr>
        <w:pStyle w:val="CodeBlock"/>
        <w:jc w:val="left"/>
      </w:pPr>
      <w:r>
        <w:t xml:space="preserve">    "rating_avg": 4.6,</w:t>
      </w:r>
    </w:p>
    <w:p>
      <w:pPr>
        <w:pStyle w:val="CodeBlock"/>
        <w:jc w:val="left"/>
      </w:pPr>
      <w:r>
        <w:t xml:space="preserve">    "rating_count": 140,</w:t>
      </w:r>
    </w:p>
    <w:p>
      <w:pPr>
        <w:pStyle w:val="CodeBlock"/>
        <w:jc w:val="left"/>
      </w:pPr>
      <w:r>
        <w:t xml:space="preserve">    "colors": [</w:t>
      </w:r>
    </w:p>
    <w:p>
      <w:pPr>
        <w:pStyle w:val="CodeBlock"/>
        <w:jc w:val="left"/>
      </w:pPr>
      <w:r>
        <w:t xml:space="preserve">      "sky",</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"sky": "/products/men/men-oxford-shirt.jpg",</w:t>
      </w:r>
    </w:p>
    <w:p>
      <w:pPr>
        <w:pStyle w:val="CodeBlock"/>
        <w:jc w:val="left"/>
      </w:pPr>
      <w:r>
        <w:t xml:space="preserve">      "white": "/products/men/men-oxford-shirt.jpg"</w:t>
      </w:r>
    </w:p>
    <w:p>
      <w:pPr>
        <w:pStyle w:val="CodeBlock"/>
        <w:jc w:val="left"/>
      </w:pPr>
      <w:r>
        <w:t xml:space="preserve">    },</w:t>
      </w:r>
    </w:p>
    <w:p>
      <w:pPr>
        <w:pStyle w:val="CodeBlock"/>
        <w:jc w:val="left"/>
      </w:pPr>
      <w:r>
        <w:t xml:space="preserve">    "description": "",</w:t>
      </w:r>
    </w:p>
    <w:p>
      <w:pPr>
        <w:pStyle w:val="CodeBlock"/>
        <w:jc w:val="left"/>
      </w:pPr>
      <w:r>
        <w:t xml:space="preserve">    "brand": "Q Core",</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"men-overshirt",</w:t>
      </w:r>
    </w:p>
    <w:p>
      <w:pPr>
        <w:pStyle w:val="CodeBlock"/>
        <w:jc w:val="left"/>
      </w:pPr>
      <w:r>
        <w:t xml:space="preserve">    "db_id": null,</w:t>
      </w:r>
    </w:p>
    <w:p>
      <w:pPr>
        <w:pStyle w:val="CodeBlock"/>
        <w:jc w:val="left"/>
      </w:pPr>
      <w:r>
        <w:t xml:space="preserve">    "legacy_id": "men-overshirt",</w:t>
      </w:r>
    </w:p>
    <w:p>
      <w:pPr>
        <w:pStyle w:val="CodeBlock"/>
        <w:jc w:val="left"/>
      </w:pPr>
      <w:r>
        <w:t xml:space="preserve">    "slug": "men-overshirt",</w:t>
      </w:r>
    </w:p>
    <w:p>
      <w:pPr>
        <w:pStyle w:val="CodeBlock"/>
        <w:jc w:val="left"/>
      </w:pPr>
      <w:r>
        <w:t xml:space="preserve">    "title": "Overshirt",</w:t>
      </w:r>
    </w:p>
    <w:p>
      <w:pPr>
        <w:pStyle w:val="CodeBlock"/>
        <w:jc w:val="left"/>
      </w:pPr>
      <w:r>
        <w:t xml:space="preserve">    "category": "Men",</w:t>
      </w:r>
    </w:p>
    <w:p>
      <w:pPr>
        <w:pStyle w:val="CodeBlock"/>
        <w:jc w:val="left"/>
      </w:pPr>
      <w:r>
        <w:t xml:space="preserve">    "subcategory": "shirts",</w:t>
      </w:r>
    </w:p>
    <w:p>
      <w:pPr>
        <w:pStyle w:val="CodeBlock"/>
        <w:jc w:val="left"/>
      </w:pPr>
      <w:r>
        <w:t xml:space="preserve">    "price": 15.49,</w:t>
      </w:r>
    </w:p>
    <w:p>
      <w:pPr>
        <w:pStyle w:val="CodeBlock"/>
        <w:jc w:val="left"/>
      </w:pPr>
      <w:r>
        <w:t xml:space="preserve">    "rating_avg": 4.3,</w:t>
      </w:r>
    </w:p>
    <w:p>
      <w:pPr>
        <w:pStyle w:val="CodeBlock"/>
        <w:jc w:val="left"/>
      </w:pPr>
      <w:r>
        <w:t xml:space="preserve">    "rating_count": 67,</w:t>
      </w:r>
    </w:p>
    <w:p>
      <w:pPr>
        <w:pStyle w:val="CodeBlock"/>
        <w:jc w:val="left"/>
      </w:pPr>
      <w:r>
        <w:t xml:space="preserve">    "colors": [</w:t>
      </w:r>
    </w:p>
    <w:p>
      <w:pPr>
        <w:pStyle w:val="CodeBlock"/>
        <w:jc w:val="left"/>
      </w:pPr>
      <w:r>
        <w:t xml:space="preserve">      "khaki"</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"khaki": "/products/men/men-overshirt.jpg"</w:t>
      </w:r>
    </w:p>
    <w:p>
      <w:pPr>
        <w:pStyle w:val="CodeBlock"/>
        <w:jc w:val="left"/>
      </w:pPr>
      <w:r>
        <w:t xml:space="preserve">    },</w:t>
      </w:r>
    </w:p>
    <w:p>
      <w:pPr>
        <w:pStyle w:val="CodeBlock"/>
        <w:jc w:val="left"/>
      </w:pPr>
      <w:r>
        <w:t xml:space="preserve">    "description": "",</w:t>
      </w:r>
    </w:p>
    <w:p>
      <w:pPr>
        <w:pStyle w:val="CodeBlock"/>
        <w:jc w:val="left"/>
      </w:pPr>
      <w:r>
        <w:t xml:space="preserve">    "brand": "Q Street",</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"men-fleece-hoodie",</w:t>
      </w:r>
    </w:p>
    <w:p>
      <w:pPr>
        <w:pStyle w:val="CodeBlock"/>
        <w:jc w:val="left"/>
      </w:pPr>
      <w:r>
        <w:t xml:space="preserve">    "db_id": null,</w:t>
      </w:r>
    </w:p>
    <w:p>
      <w:pPr>
        <w:pStyle w:val="CodeBlock"/>
        <w:jc w:val="left"/>
      </w:pPr>
      <w:r>
        <w:t xml:space="preserve">    "legacy_id": "men-fleece-hoodie",</w:t>
      </w:r>
    </w:p>
    <w:p>
      <w:pPr>
        <w:pStyle w:val="CodeBlock"/>
        <w:jc w:val="left"/>
      </w:pPr>
      <w:r>
        <w:t xml:space="preserve">    "slug": "men-fleece-hoodie",</w:t>
      </w:r>
    </w:p>
    <w:p>
      <w:pPr>
        <w:pStyle w:val="CodeBlock"/>
        <w:jc w:val="left"/>
      </w:pPr>
      <w:r>
        <w:t xml:space="preserve">    "title": "Fleece Hoodie",</w:t>
      </w:r>
    </w:p>
    <w:p>
      <w:pPr>
        <w:pStyle w:val="CodeBlock"/>
        <w:jc w:val="left"/>
      </w:pPr>
      <w:r>
        <w:t xml:space="preserve">    "category": "Men",</w:t>
      </w:r>
    </w:p>
    <w:p>
      <w:pPr>
        <w:pStyle w:val="CodeBlock"/>
        <w:jc w:val="left"/>
      </w:pPr>
      <w:r>
        <w:t xml:space="preserve">    "subcategory": "hoodies",</w:t>
      </w:r>
    </w:p>
    <w:p>
      <w:pPr>
        <w:pStyle w:val="CodeBlock"/>
        <w:jc w:val="left"/>
      </w:pPr>
      <w:r>
        <w:t xml:space="preserve">    "price": 21,</w:t>
      </w:r>
    </w:p>
    <w:p>
      <w:pPr>
        <w:pStyle w:val="CodeBlock"/>
        <w:jc w:val="left"/>
      </w:pPr>
      <w:r>
        <w:t xml:space="preserve">    "rating_avg": 4.3,</w:t>
      </w:r>
    </w:p>
    <w:p>
      <w:pPr>
        <w:pStyle w:val="CodeBlock"/>
        <w:jc w:val="left"/>
      </w:pPr>
      <w:r>
        <w:t xml:space="preserve">    "rating_count": 88,</w:t>
      </w:r>
    </w:p>
    <w:p>
      <w:pPr>
        <w:pStyle w:val="CodeBlock"/>
        <w:jc w:val="left"/>
      </w:pPr>
      <w:r>
        <w:t xml:space="preserve">    "colors": [</w:t>
      </w:r>
    </w:p>
    <w:p>
      <w:pPr>
        <w:pStyle w:val="CodeBlock"/>
        <w:jc w:val="left"/>
      </w:pPr>
      <w:r>
        <w:t xml:space="preserve">      "charcoal",</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"XXL"</w:t>
      </w:r>
    </w:p>
    <w:p>
      <w:pPr>
        <w:pStyle w:val="CodeBlock"/>
        <w:jc w:val="left"/>
      </w:pPr>
      <w:r>
        <w:t xml:space="preserve">    ],</w:t>
      </w:r>
    </w:p>
    <w:p>
      <w:pPr>
        <w:pStyle w:val="CodeBlock"/>
        <w:jc w:val="left"/>
      </w:pPr>
      <w:r>
        <w:t xml:space="preserve">    "color_images": {</w:t>
      </w:r>
    </w:p>
    <w:p>
      <w:pPr>
        <w:pStyle w:val="CodeBlock"/>
        <w:jc w:val="left"/>
      </w:pPr>
      <w:r>
        <w:t xml:space="preserve">      "charcoal": "/products/men/men-fleece-hoodie.jpg",</w:t>
      </w:r>
    </w:p>
    <w:p>
      <w:pPr>
        <w:pStyle w:val="CodeBlock"/>
        <w:jc w:val="left"/>
      </w:pPr>
      <w:r>
        <w:t xml:space="preserve">      "forest": "/products/men/men-fleece-hoodie.jpg"</w:t>
      </w:r>
    </w:p>
    <w:p>
      <w:pPr>
        <w:pStyle w:val="CodeBlock"/>
        <w:jc w:val="left"/>
      </w:pPr>
      <w:r>
        <w:t xml:space="preserve">    },</w:t>
      </w:r>
    </w:p>
    <w:p>
      <w:pPr>
        <w:pStyle w:val="CodeBlock"/>
        <w:jc w:val="left"/>
      </w:pPr>
      <w:r>
        <w:t xml:space="preserve">    "description": "",</w:t>
      </w:r>
    </w:p>
    <w:p>
      <w:pPr>
        <w:pStyle w:val="CodeBlock"/>
        <w:jc w:val="left"/>
      </w:pPr>
      <w:r>
        <w:t xml:space="preserve">    "brand": "Q Core",</w:t>
      </w:r>
    </w:p>
    <w:p>
      <w:pPr>
        <w:pStyle w:val="CodeBlock"/>
        <w:jc w:val="left"/>
      </w:pPr>
      <w:r>
        <w:t xml:space="preserve">    "is_active": true,</w:t>
      </w:r>
    </w:p>
    <w:p>
      <w:pPr>
        <w:pStyle w:val="CodeBlock"/>
        <w:jc w:val="left"/>
      </w:pPr>
      <w:r>
        <w:t xml:space="preserve">    "stock_qty": 22,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"men-zip-hoodie",</w:t>
      </w:r>
    </w:p>
    <w:p>
      <w:pPr>
        <w:pStyle w:val="CodeBlock"/>
        <w:jc w:val="left"/>
      </w:pPr>
      <w:r>
        <w:t xml:space="preserve">    "db_id": null,</w:t>
      </w:r>
    </w:p>
    <w:p>
      <w:pPr>
        <w:pStyle w:val="CodeBlock"/>
        <w:jc w:val="left"/>
      </w:pPr>
      <w:r>
        <w:t xml:space="preserve">    "legacy_id": "men-zip-hoodie",</w:t>
      </w:r>
    </w:p>
    <w:p>
      <w:pPr>
        <w:pStyle w:val="CodeBlock"/>
        <w:jc w:val="left"/>
      </w:pPr>
      <w:r>
        <w:t xml:space="preserve">    "slug": "men-zip-hoodie",</w:t>
      </w:r>
    </w:p>
    <w:p>
      <w:pPr>
        <w:pStyle w:val="CodeBlock"/>
        <w:jc w:val="left"/>
      </w:pPr>
      <w:r>
        <w:t xml:space="preserve">    "title": "Zip Hoodie",</w:t>
      </w:r>
    </w:p>
    <w:p>
      <w:pPr>
        <w:pStyle w:val="CodeBlock"/>
        <w:jc w:val="left"/>
      </w:pPr>
      <w:r>
        <w:t xml:space="preserve">    "category": "Men",</w:t>
      </w:r>
    </w:p>
    <w:p>
      <w:pPr>
        <w:pStyle w:val="CodeBlock"/>
        <w:jc w:val="left"/>
      </w:pPr>
      <w:r>
        <w:t xml:space="preserve">    "subcategory": "hoodies",</w:t>
      </w:r>
    </w:p>
    <w:p>
      <w:pPr>
        <w:pStyle w:val="CodeBlock"/>
        <w:jc w:val="left"/>
      </w:pPr>
      <w:r>
        <w:t xml:space="preserve">    "price": 23,</w:t>
      </w:r>
    </w:p>
    <w:p>
      <w:pPr>
        <w:pStyle w:val="CodeBlock"/>
        <w:jc w:val="left"/>
      </w:pPr>
      <w:r>
        <w:t xml:space="preserve">    "rating_avg": 4.4,</w:t>
      </w:r>
    </w:p>
    <w:p>
      <w:pPr>
        <w:pStyle w:val="CodeBlock"/>
        <w:jc w:val="left"/>
      </w:pPr>
      <w:r>
        <w:t xml:space="preserve">    "rating_count": 105,</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"XXL"</w:t>
      </w:r>
    </w:p>
    <w:p>
      <w:pPr>
        <w:pStyle w:val="CodeBlock"/>
        <w:jc w:val="left"/>
      </w:pPr>
      <w:r>
        <w:t xml:space="preserve">    ],</w:t>
      </w:r>
    </w:p>
    <w:p>
      <w:pPr>
        <w:pStyle w:val="CodeBlock"/>
        <w:jc w:val="left"/>
      </w:pPr>
      <w:r>
        <w:t xml:space="preserve">    "color_images": {</w:t>
      </w:r>
    </w:p>
    <w:p>
      <w:pPr>
        <w:pStyle w:val="CodeBlock"/>
        <w:jc w:val="left"/>
      </w:pPr>
      <w:r>
        <w:t xml:space="preserve">      "navy": "/products/men/men-zip-hoodie.jpg"</w:t>
      </w:r>
    </w:p>
    <w:p>
      <w:pPr>
        <w:pStyle w:val="CodeBlock"/>
        <w:jc w:val="left"/>
      </w:pPr>
      <w:r>
        <w:t xml:space="preserve">    },</w:t>
      </w:r>
    </w:p>
    <w:p>
      <w:pPr>
        <w:pStyle w:val="CodeBlock"/>
        <w:jc w:val="left"/>
      </w:pPr>
      <w:r>
        <w:t xml:space="preserve">    "description": "",</w:t>
      </w:r>
    </w:p>
    <w:p>
      <w:pPr>
        <w:pStyle w:val="CodeBlock"/>
        <w:jc w:val="left"/>
      </w:pPr>
      <w:r>
        <w:t xml:space="preserve">    "brand": "Q Core",</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"men-denim-jeans",</w:t>
      </w:r>
    </w:p>
    <w:p>
      <w:pPr>
        <w:pStyle w:val="CodeBlock"/>
        <w:jc w:val="left"/>
      </w:pPr>
      <w:r>
        <w:t xml:space="preserve">    "db_id": null,</w:t>
      </w:r>
    </w:p>
    <w:p>
      <w:pPr>
        <w:pStyle w:val="CodeBlock"/>
        <w:jc w:val="left"/>
      </w:pPr>
      <w:r>
        <w:t xml:space="preserve">    "legacy_id": "men-denim-jeans",</w:t>
      </w:r>
    </w:p>
    <w:p>
      <w:pPr>
        <w:pStyle w:val="CodeBlock"/>
        <w:jc w:val="left"/>
      </w:pPr>
      <w:r>
        <w:t xml:space="preserve">    "slug": "men-denim-jeans",</w:t>
      </w:r>
    </w:p>
    <w:p>
      <w:pPr>
        <w:pStyle w:val="CodeBlock"/>
        <w:jc w:val="left"/>
      </w:pPr>
      <w:r>
        <w:t xml:space="preserve">    "title": "Denim Jeans",</w:t>
      </w:r>
    </w:p>
    <w:p>
      <w:pPr>
        <w:pStyle w:val="CodeBlock"/>
        <w:jc w:val="left"/>
      </w:pPr>
      <w:r>
        <w:t xml:space="preserve">    "category": "Men",</w:t>
      </w:r>
    </w:p>
    <w:p>
      <w:pPr>
        <w:pStyle w:val="CodeBlock"/>
        <w:jc w:val="left"/>
      </w:pPr>
      <w:r>
        <w:t xml:space="preserve">    "subcategory": "jeans",</w:t>
      </w:r>
    </w:p>
    <w:p>
      <w:pPr>
        <w:pStyle w:val="CodeBlock"/>
        <w:jc w:val="left"/>
      </w:pPr>
      <w:r>
        <w:t xml:space="preserve">    "price": 16,</w:t>
      </w:r>
    </w:p>
    <w:p>
      <w:pPr>
        <w:pStyle w:val="CodeBlock"/>
        <w:jc w:val="left"/>
      </w:pPr>
      <w:r>
        <w:t xml:space="preserve">    "rating_avg": 4.5,</w:t>
      </w:r>
    </w:p>
    <w:p>
      <w:pPr>
        <w:pStyle w:val="CodeBlock"/>
        <w:jc w:val="left"/>
      </w:pPr>
      <w:r>
        <w:t xml:space="preserve">    "rating_count": 190,</w:t>
      </w:r>
    </w:p>
    <w:p>
      <w:pPr>
        <w:pStyle w:val="CodeBlock"/>
        <w:jc w:val="left"/>
      </w:pPr>
      <w:r>
        <w:t xml:space="preserve">    "colors": [</w:t>
      </w:r>
    </w:p>
    <w:p>
      <w:pPr>
        <w:pStyle w:val="CodeBlock"/>
        <w:jc w:val="left"/>
      </w:pPr>
      <w:r>
        <w:t xml:space="preserve">      "midnight"</w:t>
      </w:r>
    </w:p>
    <w:p>
      <w:pPr>
        <w:pStyle w:val="CodeBlock"/>
        <w:jc w:val="left"/>
      </w:pPr>
      <w:r>
        <w:t xml:space="preserve">    ],</w:t>
      </w:r>
    </w:p>
    <w:p>
      <w:pPr>
        <w:pStyle w:val="CodeBlock"/>
        <w:jc w:val="left"/>
      </w:pPr>
      <w:r>
        <w:t xml:space="preserve">    "sizes": [</w:t>
      </w:r>
    </w:p>
    <w:p>
      <w:pPr>
        <w:pStyle w:val="CodeBlock"/>
        <w:jc w:val="left"/>
      </w:pPr>
      <w:r>
        <w:t xml:space="preserve">      "30",</w:t>
      </w:r>
    </w:p>
    <w:p>
      <w:pPr>
        <w:pStyle w:val="CodeBlock"/>
        <w:jc w:val="left"/>
      </w:pPr>
      <w:r>
        <w:t xml:space="preserve">      "32",</w:t>
      </w:r>
    </w:p>
    <w:p>
      <w:pPr>
        <w:pStyle w:val="CodeBlock"/>
        <w:jc w:val="left"/>
      </w:pPr>
      <w:r>
        <w:t xml:space="preserve">      "34",</w:t>
      </w:r>
    </w:p>
    <w:p>
      <w:pPr>
        <w:pStyle w:val="CodeBlock"/>
        <w:jc w:val="left"/>
      </w:pPr>
      <w:r>
        <w:t xml:space="preserve">      "36"</w:t>
      </w:r>
    </w:p>
    <w:p>
      <w:pPr>
        <w:pStyle w:val="CodeBlock"/>
        <w:jc w:val="left"/>
      </w:pPr>
      <w:r>
        <w:t xml:space="preserve">    ],</w:t>
      </w:r>
    </w:p>
    <w:p>
      <w:pPr>
        <w:pStyle w:val="CodeBlock"/>
        <w:jc w:val="left"/>
      </w:pPr>
      <w:r>
        <w:t xml:space="preserve">    "color_images": {</w:t>
      </w:r>
    </w:p>
    <w:p>
      <w:pPr>
        <w:pStyle w:val="CodeBlock"/>
        <w:jc w:val="left"/>
      </w:pPr>
      <w:r>
        <w:t xml:space="preserve">      "midnight": "/products/men/men-denim-jeans.jpg"</w:t>
      </w:r>
    </w:p>
    <w:p>
      <w:pPr>
        <w:pStyle w:val="CodeBlock"/>
        <w:jc w:val="left"/>
      </w:pPr>
      <w:r>
        <w:t xml:space="preserve">    },</w:t>
      </w:r>
    </w:p>
    <w:p>
      <w:pPr>
        <w:pStyle w:val="CodeBlock"/>
        <w:jc w:val="left"/>
      </w:pPr>
      <w:r>
        <w:t xml:space="preserve">    "description": "",</w:t>
      </w:r>
    </w:p>
    <w:p>
      <w:pPr>
        <w:pStyle w:val="CodeBlock"/>
        <w:jc w:val="left"/>
      </w:pPr>
      <w:r>
        <w:t xml:space="preserve">    "brand": "Q Denim",</w:t>
      </w:r>
    </w:p>
    <w:p>
      <w:pPr>
        <w:pStyle w:val="CodeBlock"/>
        <w:jc w:val="left"/>
      </w:pPr>
      <w:r>
        <w:t xml:space="preserve">    "is_active": true,</w:t>
      </w:r>
    </w:p>
    <w:p>
      <w:pPr>
        <w:pStyle w:val="CodeBlock"/>
        <w:jc w:val="left"/>
      </w:pPr>
      <w:r>
        <w:t xml:space="preserve">    "stock_qty": 32,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"men-chino-pants",</w:t>
      </w:r>
    </w:p>
    <w:p>
      <w:pPr>
        <w:pStyle w:val="CodeBlock"/>
        <w:jc w:val="left"/>
      </w:pPr>
      <w:r>
        <w:t xml:space="preserve">    "db_id": null,</w:t>
      </w:r>
    </w:p>
    <w:p>
      <w:pPr>
        <w:pStyle w:val="CodeBlock"/>
        <w:jc w:val="left"/>
      </w:pPr>
      <w:r>
        <w:t xml:space="preserve">    "legacy_id": "men-chino-pants",</w:t>
      </w:r>
    </w:p>
    <w:p>
      <w:pPr>
        <w:pStyle w:val="CodeBlock"/>
        <w:jc w:val="left"/>
      </w:pPr>
      <w:r>
        <w:t xml:space="preserve">    "slug": "men-chino-pants",</w:t>
      </w:r>
    </w:p>
    <w:p>
      <w:pPr>
        <w:pStyle w:val="CodeBlock"/>
        <w:jc w:val="left"/>
      </w:pPr>
      <w:r>
        <w:t xml:space="preserve">    "title": "Chino Pants",</w:t>
      </w:r>
    </w:p>
    <w:p>
      <w:pPr>
        <w:pStyle w:val="CodeBlock"/>
        <w:jc w:val="left"/>
      </w:pPr>
      <w:r>
        <w:t xml:space="preserve">    "category": "Men",</w:t>
      </w:r>
    </w:p>
    <w:p>
      <w:pPr>
        <w:pStyle w:val="CodeBlock"/>
        <w:jc w:val="left"/>
      </w:pPr>
      <w:r>
        <w:t xml:space="preserve">    "subcategory": "pants",</w:t>
      </w:r>
    </w:p>
    <w:p>
      <w:pPr>
        <w:pStyle w:val="CodeBlock"/>
        <w:jc w:val="left"/>
      </w:pPr>
      <w:r>
        <w:t xml:space="preserve">    "price": 21,</w:t>
      </w:r>
    </w:p>
    <w:p>
      <w:pPr>
        <w:pStyle w:val="CodeBlock"/>
        <w:jc w:val="left"/>
      </w:pPr>
      <w:r>
        <w:t xml:space="preserve">    "rating_avg": 4.4,</w:t>
      </w:r>
    </w:p>
    <w:p>
      <w:pPr>
        <w:pStyle w:val="CodeBlock"/>
        <w:jc w:val="left"/>
      </w:pPr>
      <w:r>
        <w:t xml:space="preserve">    "rating_count": 97,</w:t>
      </w:r>
    </w:p>
    <w:p>
      <w:pPr>
        <w:pStyle w:val="CodeBlock"/>
        <w:jc w:val="left"/>
      </w:pPr>
      <w:r>
        <w:t xml:space="preserve">    "colors": [</w:t>
      </w:r>
    </w:p>
    <w:p>
      <w:pPr>
        <w:pStyle w:val="CodeBlock"/>
        <w:jc w:val="left"/>
      </w:pPr>
      <w:r>
        <w:t xml:space="preserve">      "khaki",</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"30",</w:t>
      </w:r>
    </w:p>
    <w:p>
      <w:pPr>
        <w:pStyle w:val="CodeBlock"/>
        <w:jc w:val="left"/>
      </w:pPr>
      <w:r>
        <w:t xml:space="preserve">      "32",</w:t>
      </w:r>
    </w:p>
    <w:p>
      <w:pPr>
        <w:pStyle w:val="CodeBlock"/>
        <w:jc w:val="left"/>
      </w:pPr>
      <w:r>
        <w:t xml:space="preserve">      "34",</w:t>
      </w:r>
    </w:p>
    <w:p>
      <w:pPr>
        <w:pStyle w:val="CodeBlock"/>
        <w:jc w:val="left"/>
      </w:pPr>
      <w:r>
        <w:t xml:space="preserve">      "36"</w:t>
      </w:r>
    </w:p>
    <w:p>
      <w:pPr>
        <w:pStyle w:val="CodeBlock"/>
        <w:jc w:val="left"/>
      </w:pPr>
      <w:r>
        <w:t xml:space="preserve">    ],</w:t>
      </w:r>
    </w:p>
    <w:p>
      <w:pPr>
        <w:pStyle w:val="CodeBlock"/>
        <w:jc w:val="left"/>
      </w:pPr>
      <w:r>
        <w:t xml:space="preserve">    "color_images": {</w:t>
      </w:r>
    </w:p>
    <w:p>
      <w:pPr>
        <w:pStyle w:val="CodeBlock"/>
        <w:jc w:val="left"/>
      </w:pPr>
      <w:r>
        <w:t xml:space="preserve">      "khaki": "/products/men/men-chino-pants.jpg",</w:t>
      </w:r>
    </w:p>
    <w:p>
      <w:pPr>
        <w:pStyle w:val="CodeBlock"/>
        <w:jc w:val="left"/>
      </w:pPr>
      <w:r>
        <w:t xml:space="preserve">      "navy": "/products/men/men-chino-pants.jpg"</w:t>
      </w:r>
    </w:p>
    <w:p>
      <w:pPr>
        <w:pStyle w:val="CodeBlock"/>
        <w:jc w:val="left"/>
      </w:pPr>
      <w:r>
        <w:t xml:space="preserve">    },</w:t>
      </w:r>
    </w:p>
    <w:p>
      <w:pPr>
        <w:pStyle w:val="CodeBlock"/>
        <w:jc w:val="left"/>
      </w:pPr>
      <w:r>
        <w:t xml:space="preserve">    "description": "",</w:t>
      </w:r>
    </w:p>
    <w:p>
      <w:pPr>
        <w:pStyle w:val="CodeBlock"/>
        <w:jc w:val="left"/>
      </w:pPr>
      <w:r>
        <w:t xml:space="preserve">    "brand": "Q Tailored",</w:t>
      </w:r>
    </w:p>
    <w:p>
      <w:pPr>
        <w:pStyle w:val="CodeBlock"/>
        <w:jc w:val="left"/>
      </w:pPr>
      <w:r>
        <w:t xml:space="preserve">    "is_active": true,</w:t>
      </w:r>
    </w:p>
    <w:p>
      <w:pPr>
        <w:pStyle w:val="CodeBlock"/>
        <w:jc w:val="left"/>
      </w:pPr>
      <w:r>
        <w:t xml:space="preserve">    "stock_qty": 28,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"men-joggers",</w:t>
      </w:r>
    </w:p>
    <w:p>
      <w:pPr>
        <w:pStyle w:val="CodeBlock"/>
        <w:jc w:val="left"/>
      </w:pPr>
      <w:r>
        <w:t xml:space="preserve">    "db_id": null,</w:t>
      </w:r>
    </w:p>
    <w:p>
      <w:pPr>
        <w:pStyle w:val="CodeBlock"/>
        <w:jc w:val="left"/>
      </w:pPr>
      <w:r>
        <w:t xml:space="preserve">    "legacy_id": "men-joggers",</w:t>
      </w:r>
    </w:p>
    <w:p>
      <w:pPr>
        <w:pStyle w:val="CodeBlock"/>
        <w:jc w:val="left"/>
      </w:pPr>
      <w:r>
        <w:t xml:space="preserve">    "slug": "men-joggers",</w:t>
      </w:r>
    </w:p>
    <w:p>
      <w:pPr>
        <w:pStyle w:val="CodeBlock"/>
        <w:jc w:val="left"/>
      </w:pPr>
      <w:r>
        <w:t xml:space="preserve">    "title": "Joggers",</w:t>
      </w:r>
    </w:p>
    <w:p>
      <w:pPr>
        <w:pStyle w:val="CodeBlock"/>
        <w:jc w:val="left"/>
      </w:pPr>
      <w:r>
        <w:t xml:space="preserve">    "category": "Men",</w:t>
      </w:r>
    </w:p>
    <w:p>
      <w:pPr>
        <w:pStyle w:val="CodeBlock"/>
        <w:jc w:val="left"/>
      </w:pPr>
      <w:r>
        <w:t xml:space="preserve">    "subcategory": "pants",</w:t>
      </w:r>
    </w:p>
    <w:p>
      <w:pPr>
        <w:pStyle w:val="CodeBlock"/>
        <w:jc w:val="left"/>
      </w:pPr>
      <w:r>
        <w:t xml:space="preserve">    "price": 24.49,</w:t>
      </w:r>
    </w:p>
    <w:p>
      <w:pPr>
        <w:pStyle w:val="CodeBlock"/>
        <w:jc w:val="left"/>
      </w:pPr>
      <w:r>
        <w:t xml:space="preserve">    "rating_avg": 4.3,</w:t>
      </w:r>
    </w:p>
    <w:p>
      <w:pPr>
        <w:pStyle w:val="CodeBlock"/>
        <w:jc w:val="left"/>
      </w:pPr>
      <w:r>
        <w:t xml:space="preserve">    "rating_count": 84,</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"graphite": "/products/men/men-joggers.jpg"</w:t>
      </w:r>
    </w:p>
    <w:p>
      <w:pPr>
        <w:pStyle w:val="CodeBlock"/>
        <w:jc w:val="left"/>
      </w:pPr>
      <w:r>
        <w:t xml:space="preserve">    },</w:t>
      </w:r>
    </w:p>
    <w:p>
      <w:pPr>
        <w:pStyle w:val="CodeBlock"/>
        <w:jc w:val="left"/>
      </w:pPr>
      <w:r>
        <w:t xml:space="preserve">    "description": "",</w:t>
      </w:r>
    </w:p>
    <w:p>
      <w:pPr>
        <w:pStyle w:val="CodeBlock"/>
        <w:jc w:val="left"/>
      </w:pPr>
      <w:r>
        <w:t xml:space="preserve">    "brand": "Q Active",</w:t>
      </w:r>
    </w:p>
    <w:p>
      <w:pPr>
        <w:pStyle w:val="CodeBlock"/>
        <w:jc w:val="left"/>
      </w:pPr>
      <w:r>
        <w:t xml:space="preserve">    "is_active": true,</w:t>
      </w:r>
    </w:p>
    <w:p>
      <w:pPr>
        <w:pStyle w:val="CodeBlock"/>
        <w:jc w:val="left"/>
      </w:pPr>
      <w:r>
        <w:t xml:space="preserve">    "stock_qty": 34,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"men-classic-sneakers",</w:t>
      </w:r>
    </w:p>
    <w:p>
      <w:pPr>
        <w:pStyle w:val="CodeBlock"/>
        <w:jc w:val="left"/>
      </w:pPr>
      <w:r>
        <w:t xml:space="preserve">    "db_id": null,</w:t>
      </w:r>
    </w:p>
    <w:p>
      <w:pPr>
        <w:pStyle w:val="CodeBlock"/>
        <w:jc w:val="left"/>
      </w:pPr>
      <w:r>
        <w:t xml:space="preserve">    "legacy_id": "men-classic-sneakers",</w:t>
      </w:r>
    </w:p>
    <w:p>
      <w:pPr>
        <w:pStyle w:val="CodeBlock"/>
        <w:jc w:val="left"/>
      </w:pPr>
      <w:r>
        <w:t xml:space="preserve">    "slug": "men-classic-sneakers",</w:t>
      </w:r>
    </w:p>
    <w:p>
      <w:pPr>
        <w:pStyle w:val="CodeBlock"/>
        <w:jc w:val="left"/>
      </w:pPr>
      <w:r>
        <w:t xml:space="preserve">    "title": "Classic Sneakers",</w:t>
      </w:r>
    </w:p>
    <w:p>
      <w:pPr>
        <w:pStyle w:val="CodeBlock"/>
        <w:jc w:val="left"/>
      </w:pPr>
      <w:r>
        <w:t xml:space="preserve">    "category": "Men",</w:t>
      </w:r>
    </w:p>
    <w:p>
      <w:pPr>
        <w:pStyle w:val="CodeBlock"/>
        <w:jc w:val="left"/>
      </w:pPr>
      <w:r>
        <w:t xml:space="preserve">    "subcategory": "shoes",</w:t>
      </w:r>
    </w:p>
    <w:p>
      <w:pPr>
        <w:pStyle w:val="CodeBlock"/>
        <w:jc w:val="left"/>
      </w:pPr>
      <w:r>
        <w:t xml:space="preserve">    "price": 25.99,</w:t>
      </w:r>
    </w:p>
    <w:p>
      <w:pPr>
        <w:pStyle w:val="CodeBlock"/>
        <w:jc w:val="left"/>
      </w:pPr>
      <w:r>
        <w:t xml:space="preserve">    "rating_avg": 4.5,</w:t>
      </w:r>
    </w:p>
    <w:p>
      <w:pPr>
        <w:pStyle w:val="CodeBlock"/>
        <w:jc w:val="left"/>
      </w:pPr>
      <w:r>
        <w:t xml:space="preserve">    "rating_count": 133,</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"45"</w:t>
      </w:r>
    </w:p>
    <w:p>
      <w:pPr>
        <w:pStyle w:val="CodeBlock"/>
        <w:jc w:val="left"/>
      </w:pPr>
      <w:r>
        <w:t xml:space="preserve">    ],</w:t>
      </w:r>
    </w:p>
    <w:p>
      <w:pPr>
        <w:pStyle w:val="CodeBlock"/>
        <w:jc w:val="left"/>
      </w:pPr>
      <w:r>
        <w:t xml:space="preserve">    "color_images": {</w:t>
      </w:r>
    </w:p>
    <w:p>
      <w:pPr>
        <w:pStyle w:val="CodeBlock"/>
        <w:jc w:val="left"/>
      </w:pPr>
      <w:r>
        <w:t xml:space="preserve">      "white": "/products/men/men-classic-sneakers.jpg",</w:t>
      </w:r>
    </w:p>
    <w:p>
      <w:pPr>
        <w:pStyle w:val="CodeBlock"/>
        <w:jc w:val="left"/>
      </w:pPr>
      <w:r>
        <w:t xml:space="preserve">      "black": "/products/men/men-classic-sneakers.jpg"</w:t>
      </w:r>
    </w:p>
    <w:p>
      <w:pPr>
        <w:pStyle w:val="CodeBlock"/>
        <w:jc w:val="left"/>
      </w:pPr>
      <w:r>
        <w:t xml:space="preserve">    },</w:t>
      </w:r>
    </w:p>
    <w:p>
      <w:pPr>
        <w:pStyle w:val="CodeBlock"/>
        <w:jc w:val="left"/>
      </w:pPr>
      <w:r>
        <w:t xml:space="preserve">    "description": "",</w:t>
      </w:r>
    </w:p>
    <w:p>
      <w:pPr>
        <w:pStyle w:val="CodeBlock"/>
        <w:jc w:val="left"/>
      </w:pPr>
      <w:r>
        <w:t xml:space="preserve">    "brand": "Q Footwear",</w:t>
      </w:r>
    </w:p>
    <w:p>
      <w:pPr>
        <w:pStyle w:val="CodeBlock"/>
        <w:jc w:val="left"/>
      </w:pPr>
      <w:r>
        <w:t xml:space="preserve">    "is_active": true,</w:t>
      </w:r>
    </w:p>
    <w:p>
      <w:pPr>
        <w:pStyle w:val="CodeBlock"/>
        <w:jc w:val="left"/>
      </w:pPr>
      <w:r>
        <w:t xml:space="preserve">    "stock_qty": 26,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"men-leather-boots",</w:t>
      </w:r>
    </w:p>
    <w:p>
      <w:pPr>
        <w:pStyle w:val="CodeBlock"/>
        <w:jc w:val="left"/>
      </w:pPr>
      <w:r>
        <w:t xml:space="preserve">    "db_id": null,</w:t>
      </w:r>
    </w:p>
    <w:p>
      <w:pPr>
        <w:pStyle w:val="CodeBlock"/>
        <w:jc w:val="left"/>
      </w:pPr>
      <w:r>
        <w:t xml:space="preserve">    "legacy_id": "men-leather-boots",</w:t>
      </w:r>
    </w:p>
    <w:p>
      <w:pPr>
        <w:pStyle w:val="CodeBlock"/>
        <w:jc w:val="left"/>
      </w:pPr>
      <w:r>
        <w:t xml:space="preserve">    "slug": "men-leather-boots",</w:t>
      </w:r>
    </w:p>
    <w:p>
      <w:pPr>
        <w:pStyle w:val="CodeBlock"/>
        <w:jc w:val="left"/>
      </w:pPr>
      <w:r>
        <w:t xml:space="preserve">    "title": "Leather Boots",</w:t>
      </w:r>
    </w:p>
    <w:p>
      <w:pPr>
        <w:pStyle w:val="CodeBlock"/>
        <w:jc w:val="left"/>
      </w:pPr>
      <w:r>
        <w:t xml:space="preserve">    "category": "Men",</w:t>
      </w:r>
    </w:p>
    <w:p>
      <w:pPr>
        <w:pStyle w:val="CodeBlock"/>
        <w:jc w:val="left"/>
      </w:pPr>
      <w:r>
        <w:t xml:space="preserve">    "subcategory": "shoes",</w:t>
      </w:r>
    </w:p>
    <w:p>
      <w:pPr>
        <w:pStyle w:val="CodeBlock"/>
        <w:jc w:val="left"/>
      </w:pPr>
      <w:r>
        <w:t xml:space="preserve">    "price": 24,</w:t>
      </w:r>
    </w:p>
    <w:p>
      <w:pPr>
        <w:pStyle w:val="CodeBlock"/>
        <w:jc w:val="left"/>
      </w:pPr>
      <w:r>
        <w:t xml:space="preserve">    "rating_avg": 4.4,</w:t>
      </w:r>
    </w:p>
    <w:p>
      <w:pPr>
        <w:pStyle w:val="CodeBlock"/>
        <w:jc w:val="left"/>
      </w:pPr>
      <w:r>
        <w:t xml:space="preserve">    "rating_count": 75,</w:t>
      </w:r>
    </w:p>
    <w:p>
      <w:pPr>
        <w:pStyle w:val="CodeBlock"/>
        <w:jc w:val="left"/>
      </w:pPr>
      <w:r>
        <w:t xml:space="preserve">    "colors": [</w:t>
      </w:r>
    </w:p>
    <w:p>
      <w:pPr>
        <w:pStyle w:val="CodeBlock"/>
        <w:jc w:val="left"/>
      </w:pPr>
      <w:r>
        <w:t xml:space="preserve">      "tan",</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w:t>
      </w:r>
    </w:p>
    <w:p>
      <w:pPr>
        <w:pStyle w:val="CodeBlock"/>
        <w:jc w:val="left"/>
      </w:pPr>
      <w:r>
        <w:t xml:space="preserve">    "color_images": {</w:t>
      </w:r>
    </w:p>
    <w:p>
      <w:pPr>
        <w:pStyle w:val="CodeBlock"/>
        <w:jc w:val="left"/>
      </w:pPr>
      <w:r>
        <w:t xml:space="preserve">      "tan": "/products/men/men-leather-boots.jpg",</w:t>
      </w:r>
    </w:p>
    <w:p>
      <w:pPr>
        <w:pStyle w:val="CodeBlock"/>
        <w:jc w:val="left"/>
      </w:pPr>
      <w:r>
        <w:t xml:space="preserve">      "black": "/products/men/men-leather-boots.jpg"</w:t>
      </w:r>
    </w:p>
    <w:p>
      <w:pPr>
        <w:pStyle w:val="CodeBlock"/>
        <w:jc w:val="left"/>
      </w:pPr>
      <w:r>
        <w:t xml:space="preserve">    },</w:t>
      </w:r>
    </w:p>
    <w:p>
      <w:pPr>
        <w:pStyle w:val="CodeBlock"/>
        <w:jc w:val="left"/>
      </w:pPr>
      <w:r>
        <w:t xml:space="preserve">    "description": "",</w:t>
      </w:r>
    </w:p>
    <w:p>
      <w:pPr>
        <w:pStyle w:val="CodeBlock"/>
        <w:jc w:val="left"/>
      </w:pPr>
      <w:r>
        <w:t xml:space="preserve">    "brand": "Q Footwear",</w:t>
      </w:r>
    </w:p>
    <w:p>
      <w:pPr>
        <w:pStyle w:val="CodeBlock"/>
        <w:jc w:val="left"/>
      </w:pPr>
      <w:r>
        <w:t xml:space="preserve">    "is_active": true,</w:t>
      </w:r>
    </w:p>
    <w:p>
      <w:pPr>
        <w:pStyle w:val="CodeBlock"/>
        <w:jc w:val="left"/>
      </w:pPr>
      <w:r>
        <w:t xml:space="preserve">    "stock_qty": 12,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"men-runner-shoes",</w:t>
      </w:r>
    </w:p>
    <w:p>
      <w:pPr>
        <w:pStyle w:val="CodeBlock"/>
        <w:jc w:val="left"/>
      </w:pPr>
      <w:r>
        <w:t xml:space="preserve">    "db_id": null,</w:t>
      </w:r>
    </w:p>
    <w:p>
      <w:pPr>
        <w:pStyle w:val="CodeBlock"/>
        <w:jc w:val="left"/>
      </w:pPr>
      <w:r>
        <w:t xml:space="preserve">    "legacy_id": "men-runner-shoes",</w:t>
      </w:r>
    </w:p>
    <w:p>
      <w:pPr>
        <w:pStyle w:val="CodeBlock"/>
        <w:jc w:val="left"/>
      </w:pPr>
      <w:r>
        <w:t xml:space="preserve">    "slug": "men-runner-shoes",</w:t>
      </w:r>
    </w:p>
    <w:p>
      <w:pPr>
        <w:pStyle w:val="CodeBlock"/>
        <w:jc w:val="left"/>
      </w:pPr>
      <w:r>
        <w:t xml:space="preserve">    "title": "Runner Shoes",</w:t>
      </w:r>
    </w:p>
    <w:p>
      <w:pPr>
        <w:pStyle w:val="CodeBlock"/>
        <w:jc w:val="left"/>
      </w:pPr>
      <w:r>
        <w:t xml:space="preserve">    "category": "Men",</w:t>
      </w:r>
    </w:p>
    <w:p>
      <w:pPr>
        <w:pStyle w:val="CodeBlock"/>
        <w:jc w:val="left"/>
      </w:pPr>
      <w:r>
        <w:t xml:space="preserve">    "subcategory": "shoes",</w:t>
      </w:r>
    </w:p>
    <w:p>
      <w:pPr>
        <w:pStyle w:val="CodeBlock"/>
        <w:jc w:val="left"/>
      </w:pPr>
      <w:r>
        <w:t xml:space="preserve">    "price": 25.49,</w:t>
      </w:r>
    </w:p>
    <w:p>
      <w:pPr>
        <w:pStyle w:val="CodeBlock"/>
        <w:jc w:val="left"/>
      </w:pPr>
      <w:r>
        <w:t xml:space="preserve">    "rating_avg": 4.6,</w:t>
      </w:r>
    </w:p>
    <w:p>
      <w:pPr>
        <w:pStyle w:val="CodeBlock"/>
        <w:jc w:val="left"/>
      </w:pPr>
      <w:r>
        <w:t xml:space="preserve">    "rating_count": 144,</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"40",</w:t>
      </w:r>
    </w:p>
    <w:p>
      <w:pPr>
        <w:pStyle w:val="CodeBlock"/>
        <w:jc w:val="left"/>
      </w:pPr>
      <w:r>
        <w:t xml:space="preserve">      "41",</w:t>
      </w:r>
    </w:p>
    <w:p>
      <w:pPr>
        <w:pStyle w:val="CodeBlock"/>
        <w:jc w:val="left"/>
      </w:pPr>
      <w:r>
        <w:t xml:space="preserve">      "42",</w:t>
      </w:r>
    </w:p>
    <w:p>
      <w:pPr>
        <w:pStyle w:val="CodeBlock"/>
        <w:jc w:val="left"/>
      </w:pPr>
      <w:r>
        <w:t xml:space="preserve">      "43",</w:t>
      </w:r>
    </w:p>
    <w:p>
      <w:pPr>
        <w:pStyle w:val="CodeBlock"/>
        <w:jc w:val="left"/>
      </w:pPr>
      <w:r>
        <w:t xml:space="preserve">      "44",</w:t>
      </w:r>
    </w:p>
    <w:p>
      <w:pPr>
        <w:pStyle w:val="CodeBlock"/>
        <w:jc w:val="left"/>
      </w:pPr>
      <w:r>
        <w:t xml:space="preserve">      "45"</w:t>
      </w:r>
    </w:p>
    <w:p>
      <w:pPr>
        <w:pStyle w:val="CodeBlock"/>
        <w:jc w:val="left"/>
      </w:pPr>
      <w:r>
        <w:t xml:space="preserve">    ],</w:t>
      </w:r>
    </w:p>
    <w:p>
      <w:pPr>
        <w:pStyle w:val="CodeBlock"/>
        <w:jc w:val="left"/>
      </w:pPr>
      <w:r>
        <w:t xml:space="preserve">    "color_images": {</w:t>
      </w:r>
    </w:p>
    <w:p>
      <w:pPr>
        <w:pStyle w:val="CodeBlock"/>
        <w:jc w:val="left"/>
      </w:pPr>
      <w:r>
        <w:t xml:space="preserve">      "black": "/products/men/men-runner-shoes.jpg"</w:t>
      </w:r>
    </w:p>
    <w:p>
      <w:pPr>
        <w:pStyle w:val="CodeBlock"/>
        <w:jc w:val="left"/>
      </w:pPr>
      <w:r>
        <w:t xml:space="preserve">    },</w:t>
      </w:r>
    </w:p>
    <w:p>
      <w:pPr>
        <w:pStyle w:val="CodeBlock"/>
        <w:jc w:val="left"/>
      </w:pPr>
      <w:r>
        <w:t xml:space="preserve">    "description": "",</w:t>
      </w:r>
    </w:p>
    <w:p>
      <w:pPr>
        <w:pStyle w:val="CodeBlock"/>
        <w:jc w:val="left"/>
      </w:pPr>
      <w:r>
        <w:t xml:space="preserve">    "brand": "Q Active",</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"men-bomber-jacket",</w:t>
      </w:r>
    </w:p>
    <w:p>
      <w:pPr>
        <w:pStyle w:val="CodeBlock"/>
        <w:jc w:val="left"/>
      </w:pPr>
      <w:r>
        <w:t xml:space="preserve">    "db_id": null,</w:t>
      </w:r>
    </w:p>
    <w:p>
      <w:pPr>
        <w:pStyle w:val="CodeBlock"/>
        <w:jc w:val="left"/>
      </w:pPr>
      <w:r>
        <w:t xml:space="preserve">    "legacy_id": "men-bomber-jacket",</w:t>
      </w:r>
    </w:p>
    <w:p>
      <w:pPr>
        <w:pStyle w:val="CodeBlock"/>
        <w:jc w:val="left"/>
      </w:pPr>
      <w:r>
        <w:t xml:space="preserve">    "slug": "men-bomber-jacket",</w:t>
      </w:r>
    </w:p>
    <w:p>
      <w:pPr>
        <w:pStyle w:val="CodeBlock"/>
        <w:jc w:val="left"/>
      </w:pPr>
      <w:r>
        <w:t xml:space="preserve">    "title": "Bomber Jacket",</w:t>
      </w:r>
    </w:p>
    <w:p>
      <w:pPr>
        <w:pStyle w:val="CodeBlock"/>
        <w:jc w:val="left"/>
      </w:pPr>
      <w:r>
        <w:t xml:space="preserve">    "category": "Men",</w:t>
      </w:r>
    </w:p>
    <w:p>
      <w:pPr>
        <w:pStyle w:val="CodeBlock"/>
        <w:jc w:val="left"/>
      </w:pPr>
      <w:r>
        <w:t xml:space="preserve">    "subcategory": "jackets",</w:t>
      </w:r>
    </w:p>
    <w:p>
      <w:pPr>
        <w:pStyle w:val="CodeBlock"/>
        <w:jc w:val="left"/>
      </w:pPr>
      <w:r>
        <w:t xml:space="preserve">    "price": 25,</w:t>
      </w:r>
    </w:p>
    <w:p>
      <w:pPr>
        <w:pStyle w:val="CodeBlock"/>
        <w:jc w:val="left"/>
      </w:pPr>
      <w:r>
        <w:t xml:space="preserve">    "rating_avg": 4.4,</w:t>
      </w:r>
    </w:p>
    <w:p>
      <w:pPr>
        <w:pStyle w:val="CodeBlock"/>
        <w:jc w:val="left"/>
      </w:pPr>
      <w:r>
        <w:t xml:space="preserve">    "rating_count": 91,</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"charcoal": "/products/men/men-bomber-jacket.jpg"</w:t>
      </w:r>
    </w:p>
    <w:p>
      <w:pPr>
        <w:pStyle w:val="CodeBlock"/>
        <w:jc w:val="left"/>
      </w:pPr>
      <w:r>
        <w:t xml:space="preserve">    },</w:t>
      </w:r>
    </w:p>
    <w:p>
      <w:pPr>
        <w:pStyle w:val="CodeBlock"/>
        <w:jc w:val="left"/>
      </w:pPr>
      <w:r>
        <w:t xml:space="preserve">    "description": "",</w:t>
      </w:r>
    </w:p>
    <w:p>
      <w:pPr>
        <w:pStyle w:val="CodeBlock"/>
        <w:jc w:val="left"/>
      </w:pPr>
      <w:r>
        <w:t xml:space="preserve">    "brand": "Q Outerwear",</w:t>
      </w:r>
    </w:p>
    <w:p>
      <w:pPr>
        <w:pStyle w:val="CodeBlock"/>
        <w:jc w:val="left"/>
      </w:pPr>
      <w:r>
        <w:t xml:space="preserve">    "is_active": true,</w:t>
      </w:r>
    </w:p>
    <w:p>
      <w:pPr>
        <w:pStyle w:val="CodeBlock"/>
        <w:jc w:val="left"/>
      </w:pPr>
      <w:r>
        <w:t xml:space="preserve">    "stock_qty": 10,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"men-parka-jacket",</w:t>
      </w:r>
    </w:p>
    <w:p>
      <w:pPr>
        <w:pStyle w:val="CodeBlock"/>
        <w:jc w:val="left"/>
      </w:pPr>
      <w:r>
        <w:t xml:space="preserve">    "db_id": null,</w:t>
      </w:r>
    </w:p>
    <w:p>
      <w:pPr>
        <w:pStyle w:val="CodeBlock"/>
        <w:jc w:val="left"/>
      </w:pPr>
      <w:r>
        <w:t xml:space="preserve">    "legacy_id": "men-parka-jacket",</w:t>
      </w:r>
    </w:p>
    <w:p>
      <w:pPr>
        <w:pStyle w:val="CodeBlock"/>
        <w:jc w:val="left"/>
      </w:pPr>
      <w:r>
        <w:t xml:space="preserve">    "slug": "men-parka-jacket",</w:t>
      </w:r>
    </w:p>
    <w:p>
      <w:pPr>
        <w:pStyle w:val="CodeBlock"/>
        <w:jc w:val="left"/>
      </w:pPr>
      <w:r>
        <w:t xml:space="preserve">    "title": "Parka Jacket",</w:t>
      </w:r>
    </w:p>
    <w:p>
      <w:pPr>
        <w:pStyle w:val="CodeBlock"/>
        <w:jc w:val="left"/>
      </w:pPr>
      <w:r>
        <w:t xml:space="preserve">    "category": "Men",</w:t>
      </w:r>
    </w:p>
    <w:p>
      <w:pPr>
        <w:pStyle w:val="CodeBlock"/>
        <w:jc w:val="left"/>
      </w:pPr>
      <w:r>
        <w:t xml:space="preserve">    "subcategory": "jackets",</w:t>
      </w:r>
    </w:p>
    <w:p>
      <w:pPr>
        <w:pStyle w:val="CodeBlock"/>
        <w:jc w:val="left"/>
      </w:pPr>
      <w:r>
        <w:t xml:space="preserve">    "price": 29.49,</w:t>
      </w:r>
    </w:p>
    <w:p>
      <w:pPr>
        <w:pStyle w:val="CodeBlock"/>
        <w:jc w:val="left"/>
      </w:pPr>
      <w:r>
        <w:t xml:space="preserve">    "rating_avg": 4.5,</w:t>
      </w:r>
    </w:p>
    <w:p>
      <w:pPr>
        <w:pStyle w:val="CodeBlock"/>
        <w:jc w:val="left"/>
      </w:pPr>
      <w:r>
        <w:t xml:space="preserve">    "rating_count": 70,</w:t>
      </w:r>
    </w:p>
    <w:p>
      <w:pPr>
        <w:pStyle w:val="CodeBlock"/>
        <w:jc w:val="left"/>
      </w:pPr>
      <w:r>
        <w:t xml:space="preserve">    "colors": [</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"S",</w:t>
      </w:r>
    </w:p>
    <w:p>
      <w:pPr>
        <w:pStyle w:val="CodeBlock"/>
        <w:jc w:val="left"/>
      </w:pPr>
      <w:r>
        <w:t xml:space="preserve">      "M",</w:t>
      </w:r>
    </w:p>
    <w:p>
      <w:pPr>
        <w:pStyle w:val="CodeBlock"/>
        <w:jc w:val="left"/>
      </w:pPr>
      <w:r>
        <w:t xml:space="preserve">      "L",</w:t>
      </w:r>
    </w:p>
    <w:p>
      <w:pPr>
        <w:pStyle w:val="CodeBlock"/>
        <w:jc w:val="left"/>
      </w:pPr>
      <w:r>
        <w:t xml:space="preserve">      "XL"</w:t>
      </w:r>
    </w:p>
    <w:p>
      <w:pPr>
        <w:pStyle w:val="CodeBlock"/>
        <w:jc w:val="left"/>
      </w:pPr>
      <w:r>
        <w:t xml:space="preserve">    ],</w:t>
      </w:r>
    </w:p>
    <w:p>
      <w:pPr>
        <w:pStyle w:val="CodeBlock"/>
        <w:jc w:val="left"/>
      </w:pPr>
      <w:r>
        <w:t xml:space="preserve">    "color_images": {</w:t>
      </w:r>
    </w:p>
    <w:p>
      <w:pPr>
        <w:pStyle w:val="CodeBlock"/>
        <w:jc w:val="left"/>
      </w:pPr>
      <w:r>
        <w:t xml:space="preserve">      "forest": "/products/men/men-parka-jacket.jpg"</w:t>
      </w:r>
    </w:p>
    <w:p>
      <w:pPr>
        <w:pStyle w:val="CodeBlock"/>
        <w:jc w:val="left"/>
      </w:pPr>
      <w:r>
        <w:t xml:space="preserve">    },</w:t>
      </w:r>
    </w:p>
    <w:p>
      <w:pPr>
        <w:pStyle w:val="CodeBlock"/>
        <w:jc w:val="left"/>
      </w:pPr>
      <w:r>
        <w:t xml:space="preserve">    "description": "",</w:t>
      </w:r>
    </w:p>
    <w:p>
      <w:pPr>
        <w:pStyle w:val="CodeBlock"/>
        <w:jc w:val="left"/>
      </w:pPr>
      <w:r>
        <w:t xml:space="preserve">    "brand": "Q Outerwear",</w:t>
      </w:r>
    </w:p>
    <w:p>
      <w:pPr>
        <w:pStyle w:val="CodeBlock"/>
        <w:jc w:val="left"/>
      </w:pPr>
      <w:r>
        <w:t xml:space="preserve">    "is_active": true,</w:t>
      </w:r>
    </w:p>
    <w:p>
      <w:pPr>
        <w:pStyle w:val="CodeBlock"/>
        <w:jc w:val="left"/>
      </w:pPr>
      <w:r>
        <w:t xml:space="preserve">    "stock_qty": 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"men-baseball-cap",</w:t>
      </w:r>
    </w:p>
    <w:p>
      <w:pPr>
        <w:pStyle w:val="CodeBlock"/>
        <w:jc w:val="left"/>
      </w:pPr>
      <w:r>
        <w:t xml:space="preserve">    "db_id": null,</w:t>
      </w:r>
    </w:p>
    <w:p>
      <w:pPr>
        <w:pStyle w:val="CodeBlock"/>
        <w:jc w:val="left"/>
      </w:pPr>
      <w:r>
        <w:t xml:space="preserve">    "legacy_id": "men-baseball-cap",</w:t>
      </w:r>
    </w:p>
    <w:p>
      <w:pPr>
        <w:pStyle w:val="CodeBlock"/>
        <w:jc w:val="left"/>
      </w:pPr>
      <w:r>
        <w:t xml:space="preserve">    "slug": "men-baseball-cap",</w:t>
      </w:r>
    </w:p>
    <w:p>
      <w:pPr>
        <w:pStyle w:val="CodeBlock"/>
        <w:jc w:val="left"/>
      </w:pPr>
      <w:r>
        <w:t xml:space="preserve">    "title": "Baseball Cap",</w:t>
      </w:r>
    </w:p>
    <w:p>
      <w:pPr>
        <w:pStyle w:val="CodeBlock"/>
        <w:jc w:val="left"/>
      </w:pPr>
      <w:r>
        <w:t xml:space="preserve">    "category": "Men",</w:t>
      </w:r>
    </w:p>
    <w:p>
      <w:pPr>
        <w:pStyle w:val="CodeBlock"/>
        <w:jc w:val="left"/>
      </w:pPr>
      <w:r>
        <w:t xml:space="preserve">    "subcategory": "accessories",</w:t>
      </w:r>
    </w:p>
    <w:p>
      <w:pPr>
        <w:pStyle w:val="CodeBlock"/>
        <w:jc w:val="left"/>
      </w:pPr>
      <w:r>
        <w:t xml:space="preserve">    "price": 9.49,</w:t>
      </w:r>
    </w:p>
    <w:p>
      <w:pPr>
        <w:pStyle w:val="CodeBlock"/>
        <w:jc w:val="left"/>
      </w:pPr>
      <w:r>
        <w:t xml:space="preserve">    "rating_avg": 4.3,</w:t>
      </w:r>
    </w:p>
    <w:p>
      <w:pPr>
        <w:pStyle w:val="CodeBlock"/>
        <w:jc w:val="left"/>
      </w:pPr>
      <w:r>
        <w:t xml:space="preserve">    "rating_count": 60,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"/products/men/men-baseball-cap.jpg"</w:t>
      </w:r>
    </w:p>
    <w:p>
      <w:pPr>
        <w:pStyle w:val="CodeBlock"/>
        <w:jc w:val="left"/>
      </w:pPr>
      <w:r>
        <w:t xml:space="preserve">    },</w:t>
      </w:r>
    </w:p>
    <w:p>
      <w:pPr>
        <w:pStyle w:val="CodeBlock"/>
        <w:jc w:val="left"/>
      </w:pPr>
      <w:r>
        <w:t xml:space="preserve">    "description": "",</w:t>
      </w:r>
    </w:p>
    <w:p>
      <w:pPr>
        <w:pStyle w:val="CodeBlock"/>
        <w:jc w:val="left"/>
      </w:pPr>
      <w:r>
        <w:t xml:space="preserve">    "brand": "Q Accessories",</w:t>
      </w:r>
    </w:p>
    <w:p>
      <w:pPr>
        <w:pStyle w:val="CodeBlock"/>
        <w:jc w:val="left"/>
      </w:pPr>
      <w:r>
        <w:t xml:space="preserve">    "is_active": true,</w:t>
      </w:r>
    </w:p>
    <w:p>
      <w:pPr>
        <w:pStyle w:val="CodeBlock"/>
        <w:jc w:val="left"/>
      </w:pPr>
      <w:r>
        <w:t xml:space="preserve">    "stock_qty": 55,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"men-backpack",</w:t>
      </w:r>
    </w:p>
    <w:p>
      <w:pPr>
        <w:pStyle w:val="CodeBlock"/>
        <w:jc w:val="left"/>
      </w:pPr>
      <w:r>
        <w:t xml:space="preserve">    "db_id": null,</w:t>
      </w:r>
    </w:p>
    <w:p>
      <w:pPr>
        <w:pStyle w:val="CodeBlock"/>
        <w:jc w:val="left"/>
      </w:pPr>
      <w:r>
        <w:t xml:space="preserve">    "legacy_id": "men-backpack",</w:t>
      </w:r>
    </w:p>
    <w:p>
      <w:pPr>
        <w:pStyle w:val="CodeBlock"/>
        <w:jc w:val="left"/>
      </w:pPr>
      <w:r>
        <w:t xml:space="preserve">    "slug": "men-backpack",</w:t>
      </w:r>
    </w:p>
    <w:p>
      <w:pPr>
        <w:pStyle w:val="CodeBlock"/>
        <w:jc w:val="left"/>
      </w:pPr>
      <w:r>
        <w:t xml:space="preserve">    "title": "Backpack",</w:t>
      </w:r>
    </w:p>
    <w:p>
      <w:pPr>
        <w:pStyle w:val="CodeBlock"/>
        <w:jc w:val="left"/>
      </w:pPr>
      <w:r>
        <w:t xml:space="preserve">    "category": "Men",</w:t>
      </w:r>
    </w:p>
    <w:p>
      <w:pPr>
        <w:pStyle w:val="CodeBlock"/>
        <w:jc w:val="left"/>
      </w:pPr>
      <w:r>
        <w:t xml:space="preserve">    "subcategory": "accessories",</w:t>
      </w:r>
    </w:p>
    <w:p>
      <w:pPr>
        <w:pStyle w:val="CodeBlock"/>
        <w:jc w:val="left"/>
      </w:pPr>
      <w:r>
        <w:t xml:space="preserve">    "price": 18.49,</w:t>
      </w:r>
    </w:p>
    <w:p>
      <w:pPr>
        <w:pStyle w:val="CodeBlock"/>
        <w:jc w:val="left"/>
      </w:pPr>
      <w:r>
        <w:t xml:space="preserve">    "rating_avg": 4.4,</w:t>
      </w:r>
    </w:p>
    <w:p>
      <w:pPr>
        <w:pStyle w:val="CodeBlock"/>
        <w:jc w:val="left"/>
      </w:pPr>
      <w:r>
        <w:t xml:space="preserve">    "rating_count": 80,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"/products/men/men-backpack.jpg"</w:t>
      </w:r>
    </w:p>
    <w:p>
      <w:pPr>
        <w:pStyle w:val="CodeBlock"/>
        <w:jc w:val="left"/>
      </w:pPr>
      <w:r>
        <w:t xml:space="preserve">    },</w:t>
      </w:r>
    </w:p>
    <w:p>
      <w:pPr>
        <w:pStyle w:val="CodeBlock"/>
        <w:jc w:val="left"/>
      </w:pPr>
      <w:r>
        <w:t xml:space="preserve">    "description": "",</w:t>
      </w:r>
    </w:p>
    <w:p>
      <w:pPr>
        <w:pStyle w:val="CodeBlock"/>
        <w:jc w:val="left"/>
      </w:pPr>
      <w:r>
        <w:t xml:space="preserve">    "brand": "Q Accessories",</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"kids-tee-set",</w:t>
      </w:r>
    </w:p>
    <w:p>
      <w:pPr>
        <w:pStyle w:val="CodeBlock"/>
        <w:jc w:val="left"/>
      </w:pPr>
      <w:r>
        <w:t xml:space="preserve">    "db_id": null,</w:t>
      </w:r>
    </w:p>
    <w:p>
      <w:pPr>
        <w:pStyle w:val="CodeBlock"/>
        <w:jc w:val="left"/>
      </w:pPr>
      <w:r>
        <w:t xml:space="preserve">    "legacy_id": "kids-tee-set",</w:t>
      </w:r>
    </w:p>
    <w:p>
      <w:pPr>
        <w:pStyle w:val="CodeBlock"/>
        <w:jc w:val="left"/>
      </w:pPr>
      <w:r>
        <w:t xml:space="preserve">    "slug": "kids-tee-set",</w:t>
      </w:r>
    </w:p>
    <w:p>
      <w:pPr>
        <w:pStyle w:val="CodeBlock"/>
        <w:jc w:val="left"/>
      </w:pPr>
      <w:r>
        <w:t xml:space="preserve">    "title": "Tee Set",</w:t>
      </w:r>
    </w:p>
    <w:p>
      <w:pPr>
        <w:pStyle w:val="CodeBlock"/>
        <w:jc w:val="left"/>
      </w:pPr>
      <w:r>
        <w:t xml:space="preserve">    "category": "Kids",</w:t>
      </w:r>
    </w:p>
    <w:p>
      <w:pPr>
        <w:pStyle w:val="CodeBlock"/>
        <w:jc w:val="left"/>
      </w:pPr>
      <w:r>
        <w:t xml:space="preserve">    "subcategory": "sets",</w:t>
      </w:r>
    </w:p>
    <w:p>
      <w:pPr>
        <w:pStyle w:val="CodeBlock"/>
        <w:jc w:val="left"/>
      </w:pPr>
      <w:r>
        <w:t xml:space="preserve">    "price": 17.49,</w:t>
      </w:r>
    </w:p>
    <w:p>
      <w:pPr>
        <w:pStyle w:val="CodeBlock"/>
        <w:jc w:val="left"/>
      </w:pPr>
      <w:r>
        <w:t xml:space="preserve">    "rating_avg": 4.6,</w:t>
      </w:r>
    </w:p>
    <w:p>
      <w:pPr>
        <w:pStyle w:val="CodeBlock"/>
        <w:jc w:val="left"/>
      </w:pPr>
      <w:r>
        <w:t xml:space="preserve">    "rating_count": 90,</w:t>
      </w:r>
    </w:p>
    <w:p>
      <w:pPr>
        <w:pStyle w:val="CodeBlock"/>
        <w:jc w:val="left"/>
      </w:pPr>
      <w:r>
        <w:t xml:space="preserve">    "colors": [</w:t>
      </w:r>
    </w:p>
    <w:p>
      <w:pPr>
        <w:pStyle w:val="CodeBlock"/>
        <w:jc w:val="left"/>
      </w:pPr>
      <w:r>
        <w:t xml:space="preserve">      "sky"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"sky": "/products/kids/kids-tee-set.jpg"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"kids-hoodie-set",</w:t>
      </w:r>
    </w:p>
    <w:p>
      <w:pPr>
        <w:pStyle w:val="CodeBlock"/>
        <w:jc w:val="left"/>
      </w:pPr>
      <w:r>
        <w:t xml:space="preserve">    "db_id": null,</w:t>
      </w:r>
    </w:p>
    <w:p>
      <w:pPr>
        <w:pStyle w:val="CodeBlock"/>
        <w:jc w:val="left"/>
      </w:pPr>
      <w:r>
        <w:t xml:space="preserve">    "legacy_id": "kids-hoodie-set",</w:t>
      </w:r>
    </w:p>
    <w:p>
      <w:pPr>
        <w:pStyle w:val="CodeBlock"/>
        <w:jc w:val="left"/>
      </w:pPr>
      <w:r>
        <w:t xml:space="preserve">    "slug": "kids-hoodie-set",</w:t>
      </w:r>
    </w:p>
    <w:p>
      <w:pPr>
        <w:pStyle w:val="CodeBlock"/>
        <w:jc w:val="left"/>
      </w:pPr>
      <w:r>
        <w:t xml:space="preserve">    "title": "Hoodie Set",</w:t>
      </w:r>
    </w:p>
    <w:p>
      <w:pPr>
        <w:pStyle w:val="CodeBlock"/>
        <w:jc w:val="left"/>
      </w:pPr>
      <w:r>
        <w:t xml:space="preserve">    "category": "Kids",</w:t>
      </w:r>
    </w:p>
    <w:p>
      <w:pPr>
        <w:pStyle w:val="CodeBlock"/>
        <w:jc w:val="left"/>
      </w:pPr>
      <w:r>
        <w:t xml:space="preserve">    "subcategory": "sets",</w:t>
      </w:r>
    </w:p>
    <w:p>
      <w:pPr>
        <w:pStyle w:val="CodeBlock"/>
        <w:jc w:val="left"/>
      </w:pPr>
      <w:r>
        <w:t xml:space="preserve">    "price": 18,</w:t>
      </w:r>
    </w:p>
    <w:p>
      <w:pPr>
        <w:pStyle w:val="CodeBlock"/>
        <w:jc w:val="left"/>
      </w:pPr>
      <w:r>
        <w:t xml:space="preserve">    "rating_avg": 4.5,</w:t>
      </w:r>
    </w:p>
    <w:p>
      <w:pPr>
        <w:pStyle w:val="CodeBlock"/>
        <w:jc w:val="left"/>
      </w:pPr>
      <w:r>
        <w:t xml:space="preserve">    "rating_count": 74,</w:t>
      </w:r>
    </w:p>
    <w:p>
      <w:pPr>
        <w:pStyle w:val="CodeBlock"/>
        <w:jc w:val="left"/>
      </w:pPr>
      <w:r>
        <w:t xml:space="preserve">    "colors": [</w:t>
      </w:r>
    </w:p>
    <w:p>
      <w:pPr>
        <w:pStyle w:val="CodeBlock"/>
        <w:jc w:val="left"/>
      </w:pPr>
      <w:r>
        <w:t xml:space="preserve">      "mint"</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"mint": "/products/kids/kids-hoodie-set.jpg"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24,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"kids-denim-set",</w:t>
      </w:r>
    </w:p>
    <w:p>
      <w:pPr>
        <w:pStyle w:val="CodeBlock"/>
        <w:jc w:val="left"/>
      </w:pPr>
      <w:r>
        <w:t xml:space="preserve">    "db_id": null,</w:t>
      </w:r>
    </w:p>
    <w:p>
      <w:pPr>
        <w:pStyle w:val="CodeBlock"/>
        <w:jc w:val="left"/>
      </w:pPr>
      <w:r>
        <w:t xml:space="preserve">    "legacy_id": "kids-denim-set",</w:t>
      </w:r>
    </w:p>
    <w:p>
      <w:pPr>
        <w:pStyle w:val="CodeBlock"/>
        <w:jc w:val="left"/>
      </w:pPr>
      <w:r>
        <w:t xml:space="preserve">    "slug": "kids-denim-set",</w:t>
      </w:r>
    </w:p>
    <w:p>
      <w:pPr>
        <w:pStyle w:val="CodeBlock"/>
        <w:jc w:val="left"/>
      </w:pPr>
      <w:r>
        <w:t xml:space="preserve">    "title": "Denim Set",</w:t>
      </w:r>
    </w:p>
    <w:p>
      <w:pPr>
        <w:pStyle w:val="CodeBlock"/>
        <w:jc w:val="left"/>
      </w:pPr>
      <w:r>
        <w:t xml:space="preserve">    "category": "Kids",</w:t>
      </w:r>
    </w:p>
    <w:p>
      <w:pPr>
        <w:pStyle w:val="CodeBlock"/>
        <w:jc w:val="left"/>
      </w:pPr>
      <w:r>
        <w:t xml:space="preserve">    "subcategory": "sets",</w:t>
      </w:r>
    </w:p>
    <w:p>
      <w:pPr>
        <w:pStyle w:val="CodeBlock"/>
        <w:jc w:val="left"/>
      </w:pPr>
      <w:r>
        <w:t xml:space="preserve">    "price": 18.99,</w:t>
      </w:r>
    </w:p>
    <w:p>
      <w:pPr>
        <w:pStyle w:val="CodeBlock"/>
        <w:jc w:val="left"/>
      </w:pPr>
      <w:r>
        <w:t xml:space="preserve">    "rating_avg": 4.4,</w:t>
      </w:r>
    </w:p>
    <w:p>
      <w:pPr>
        <w:pStyle w:val="CodeBlock"/>
        <w:jc w:val="left"/>
      </w:pPr>
      <w:r>
        <w:t xml:space="preserve">    "rating_count": 58,</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"navy": "/products/kids/kids-denim-set.jpg"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"kids-pajama-set",</w:t>
      </w:r>
    </w:p>
    <w:p>
      <w:pPr>
        <w:pStyle w:val="CodeBlock"/>
        <w:jc w:val="left"/>
      </w:pPr>
      <w:r>
        <w:t xml:space="preserve">    "db_id": null,</w:t>
      </w:r>
    </w:p>
    <w:p>
      <w:pPr>
        <w:pStyle w:val="CodeBlock"/>
        <w:jc w:val="left"/>
      </w:pPr>
      <w:r>
        <w:t xml:space="preserve">    "legacy_id": "kids-pajama-set",</w:t>
      </w:r>
    </w:p>
    <w:p>
      <w:pPr>
        <w:pStyle w:val="CodeBlock"/>
        <w:jc w:val="left"/>
      </w:pPr>
      <w:r>
        <w:t xml:space="preserve">    "slug": "kids-pajama-set",</w:t>
      </w:r>
    </w:p>
    <w:p>
      <w:pPr>
        <w:pStyle w:val="CodeBlock"/>
        <w:jc w:val="left"/>
      </w:pPr>
      <w:r>
        <w:t xml:space="preserve">    "title": "Pajama Set",</w:t>
      </w:r>
    </w:p>
    <w:p>
      <w:pPr>
        <w:pStyle w:val="CodeBlock"/>
        <w:jc w:val="left"/>
      </w:pPr>
      <w:r>
        <w:t xml:space="preserve">    "category": "Kids",</w:t>
      </w:r>
    </w:p>
    <w:p>
      <w:pPr>
        <w:pStyle w:val="CodeBlock"/>
        <w:jc w:val="left"/>
      </w:pPr>
      <w:r>
        <w:t xml:space="preserve">    "subcategory": "sets",</w:t>
      </w:r>
    </w:p>
    <w:p>
      <w:pPr>
        <w:pStyle w:val="CodeBlock"/>
        <w:jc w:val="left"/>
      </w:pPr>
      <w:r>
        <w:t xml:space="preserve">    "price": 13.49,</w:t>
      </w:r>
    </w:p>
    <w:p>
      <w:pPr>
        <w:pStyle w:val="CodeBlock"/>
        <w:jc w:val="left"/>
      </w:pPr>
      <w:r>
        <w:t xml:space="preserve">    "rating_avg": 4.7,</w:t>
      </w:r>
    </w:p>
    <w:p>
      <w:pPr>
        <w:pStyle w:val="CodeBlock"/>
        <w:jc w:val="left"/>
      </w:pPr>
      <w:r>
        <w:t xml:space="preserve">    "rating_count": 120,</w:t>
      </w:r>
    </w:p>
    <w:p>
      <w:pPr>
        <w:pStyle w:val="CodeBlock"/>
        <w:jc w:val="left"/>
      </w:pPr>
      <w:r>
        <w:t xml:space="preserve">    "colors": [</w:t>
      </w:r>
    </w:p>
    <w:p>
      <w:pPr>
        <w:pStyle w:val="CodeBlock"/>
        <w:jc w:val="left"/>
      </w:pPr>
      <w:r>
        <w:t xml:space="preserve">      "plum"</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"plum": "/products/kids/kids-pajama-set.jpg"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40,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"kids-rain-jacket",</w:t>
      </w:r>
    </w:p>
    <w:p>
      <w:pPr>
        <w:pStyle w:val="CodeBlock"/>
        <w:jc w:val="left"/>
      </w:pPr>
      <w:r>
        <w:t xml:space="preserve">    "db_id": null,</w:t>
      </w:r>
    </w:p>
    <w:p>
      <w:pPr>
        <w:pStyle w:val="CodeBlock"/>
        <w:jc w:val="left"/>
      </w:pPr>
      <w:r>
        <w:t xml:space="preserve">    "legacy_id": "kids-rain-jacket",</w:t>
      </w:r>
    </w:p>
    <w:p>
      <w:pPr>
        <w:pStyle w:val="CodeBlock"/>
        <w:jc w:val="left"/>
      </w:pPr>
      <w:r>
        <w:t xml:space="preserve">    "slug": "kids-rain-jacket",</w:t>
      </w:r>
    </w:p>
    <w:p>
      <w:pPr>
        <w:pStyle w:val="CodeBlock"/>
        <w:jc w:val="left"/>
      </w:pPr>
      <w:r>
        <w:t xml:space="preserve">    "title": "Rain Jacket",</w:t>
      </w:r>
    </w:p>
    <w:p>
      <w:pPr>
        <w:pStyle w:val="CodeBlock"/>
        <w:jc w:val="left"/>
      </w:pPr>
      <w:r>
        <w:t xml:space="preserve">    "category": "Kids",</w:t>
      </w:r>
    </w:p>
    <w:p>
      <w:pPr>
        <w:pStyle w:val="CodeBlock"/>
        <w:jc w:val="left"/>
      </w:pPr>
      <w:r>
        <w:t xml:space="preserve">    "subcategory": "jackets",</w:t>
      </w:r>
    </w:p>
    <w:p>
      <w:pPr>
        <w:pStyle w:val="CodeBlock"/>
        <w:jc w:val="left"/>
      </w:pPr>
      <w:r>
        <w:t xml:space="preserve">    "price": 19.49,</w:t>
      </w:r>
    </w:p>
    <w:p>
      <w:pPr>
        <w:pStyle w:val="CodeBlock"/>
        <w:jc w:val="left"/>
      </w:pPr>
      <w:r>
        <w:t xml:space="preserve">    "rating_avg": 4.5,</w:t>
      </w:r>
    </w:p>
    <w:p>
      <w:pPr>
        <w:pStyle w:val="CodeBlock"/>
        <w:jc w:val="left"/>
      </w:pPr>
      <w:r>
        <w:t xml:space="preserve">    "rating_count": 64,</w:t>
      </w:r>
    </w:p>
    <w:p>
      <w:pPr>
        <w:pStyle w:val="CodeBlock"/>
        <w:jc w:val="left"/>
      </w:pPr>
      <w:r>
        <w:t xml:space="preserve">    "colors": [</w:t>
      </w:r>
    </w:p>
    <w:p>
      <w:pPr>
        <w:pStyle w:val="CodeBlock"/>
        <w:jc w:val="left"/>
      </w:pPr>
      <w:r>
        <w:t xml:space="preserve">      "gold"</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"gold": "/products/kids/kids-rain-jacket.jpg"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"kids-puffer-jacket",</w:t>
      </w:r>
    </w:p>
    <w:p>
      <w:pPr>
        <w:pStyle w:val="CodeBlock"/>
        <w:jc w:val="left"/>
      </w:pPr>
      <w:r>
        <w:t xml:space="preserve">    "db_id": null,</w:t>
      </w:r>
    </w:p>
    <w:p>
      <w:pPr>
        <w:pStyle w:val="CodeBlock"/>
        <w:jc w:val="left"/>
      </w:pPr>
      <w:r>
        <w:t xml:space="preserve">    "legacy_id": "kids-puffer-jacket",</w:t>
      </w:r>
    </w:p>
    <w:p>
      <w:pPr>
        <w:pStyle w:val="CodeBlock"/>
        <w:jc w:val="left"/>
      </w:pPr>
      <w:r>
        <w:t xml:space="preserve">    "slug": "kids-puffer-jacket",</w:t>
      </w:r>
    </w:p>
    <w:p>
      <w:pPr>
        <w:pStyle w:val="CodeBlock"/>
        <w:jc w:val="left"/>
      </w:pPr>
      <w:r>
        <w:t xml:space="preserve">    "title": "Puffer Jacket",</w:t>
      </w:r>
    </w:p>
    <w:p>
      <w:pPr>
        <w:pStyle w:val="CodeBlock"/>
        <w:jc w:val="left"/>
      </w:pPr>
      <w:r>
        <w:t xml:space="preserve">    "category": "Kids",</w:t>
      </w:r>
    </w:p>
    <w:p>
      <w:pPr>
        <w:pStyle w:val="CodeBlock"/>
        <w:jc w:val="left"/>
      </w:pPr>
      <w:r>
        <w:t xml:space="preserve">    "subcategory": "jackets",</w:t>
      </w:r>
    </w:p>
    <w:p>
      <w:pPr>
        <w:pStyle w:val="CodeBlock"/>
        <w:jc w:val="left"/>
      </w:pPr>
      <w:r>
        <w:t xml:space="preserve">    "price": 21.49,</w:t>
      </w:r>
    </w:p>
    <w:p>
      <w:pPr>
        <w:pStyle w:val="CodeBlock"/>
        <w:jc w:val="left"/>
      </w:pPr>
      <w:r>
        <w:t xml:space="preserve">    "rating_avg": 4.6,</w:t>
      </w:r>
    </w:p>
    <w:p>
      <w:pPr>
        <w:pStyle w:val="CodeBlock"/>
        <w:jc w:val="left"/>
      </w:pPr>
      <w:r>
        <w:t xml:space="preserve">    "rating_count": 71,</w:t>
      </w:r>
    </w:p>
    <w:p>
      <w:pPr>
        <w:pStyle w:val="CodeBlock"/>
        <w:jc w:val="left"/>
      </w:pPr>
      <w:r>
        <w:t xml:space="preserve">    "colors": [</w:t>
      </w:r>
    </w:p>
    <w:p>
      <w:pPr>
        <w:pStyle w:val="CodeBlock"/>
        <w:jc w:val="left"/>
      </w:pPr>
      <w:r>
        <w:t xml:space="preserve">      "rose"</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"rose": "/products/kids/kids-puffer-jacket.jpg"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"kids-fleece-jacket",</w:t>
      </w:r>
    </w:p>
    <w:p>
      <w:pPr>
        <w:pStyle w:val="CodeBlock"/>
        <w:jc w:val="left"/>
      </w:pPr>
      <w:r>
        <w:t xml:space="preserve">    "db_id": null,</w:t>
      </w:r>
    </w:p>
    <w:p>
      <w:pPr>
        <w:pStyle w:val="CodeBlock"/>
        <w:jc w:val="left"/>
      </w:pPr>
      <w:r>
        <w:t xml:space="preserve">    "legacy_id": "kids-fleece-jacket",</w:t>
      </w:r>
    </w:p>
    <w:p>
      <w:pPr>
        <w:pStyle w:val="CodeBlock"/>
        <w:jc w:val="left"/>
      </w:pPr>
      <w:r>
        <w:t xml:space="preserve">    "slug": "kids-fleece-jacket",</w:t>
      </w:r>
    </w:p>
    <w:p>
      <w:pPr>
        <w:pStyle w:val="CodeBlock"/>
        <w:jc w:val="left"/>
      </w:pPr>
      <w:r>
        <w:t xml:space="preserve">    "title": "Fleece Jacket",</w:t>
      </w:r>
    </w:p>
    <w:p>
      <w:pPr>
        <w:pStyle w:val="CodeBlock"/>
        <w:jc w:val="left"/>
      </w:pPr>
      <w:r>
        <w:t xml:space="preserve">    "category": "Kids",</w:t>
      </w:r>
    </w:p>
    <w:p>
      <w:pPr>
        <w:pStyle w:val="CodeBlock"/>
        <w:jc w:val="left"/>
      </w:pPr>
      <w:r>
        <w:t xml:space="preserve">    "subcategory": "jackets",</w:t>
      </w:r>
    </w:p>
    <w:p>
      <w:pPr>
        <w:pStyle w:val="CodeBlock"/>
        <w:jc w:val="left"/>
      </w:pPr>
      <w:r>
        <w:t xml:space="preserve">    "price": 21.99,</w:t>
      </w:r>
    </w:p>
    <w:p>
      <w:pPr>
        <w:pStyle w:val="CodeBlock"/>
        <w:jc w:val="left"/>
      </w:pPr>
      <w:r>
        <w:t xml:space="preserve">    "rating_avg": 4.4,</w:t>
      </w:r>
    </w:p>
    <w:p>
      <w:pPr>
        <w:pStyle w:val="CodeBlock"/>
        <w:jc w:val="left"/>
      </w:pPr>
      <w:r>
        <w:t xml:space="preserve">    "rating_count": 49,</w:t>
      </w:r>
    </w:p>
    <w:p>
      <w:pPr>
        <w:pStyle w:val="CodeBlock"/>
        <w:jc w:val="left"/>
      </w:pPr>
      <w:r>
        <w:t xml:space="preserve">    "colors": [</w:t>
      </w:r>
    </w:p>
    <w:p>
      <w:pPr>
        <w:pStyle w:val="CodeBlock"/>
        <w:jc w:val="left"/>
      </w:pPr>
      <w:r>
        <w:t xml:space="preserve">      "forest"</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"forest": "/products/kids/kids-fleece-jacket.jpg"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"kids-windbreaker",</w:t>
      </w:r>
    </w:p>
    <w:p>
      <w:pPr>
        <w:pStyle w:val="CodeBlock"/>
        <w:jc w:val="left"/>
      </w:pPr>
      <w:r>
        <w:t xml:space="preserve">    "db_id": null,</w:t>
      </w:r>
    </w:p>
    <w:p>
      <w:pPr>
        <w:pStyle w:val="CodeBlock"/>
        <w:jc w:val="left"/>
      </w:pPr>
      <w:r>
        <w:t xml:space="preserve">    "legacy_id": "kids-windbreaker",</w:t>
      </w:r>
    </w:p>
    <w:p>
      <w:pPr>
        <w:pStyle w:val="CodeBlock"/>
        <w:jc w:val="left"/>
      </w:pPr>
      <w:r>
        <w:t xml:space="preserve">    "slug": "kids-windbreaker",</w:t>
      </w:r>
    </w:p>
    <w:p>
      <w:pPr>
        <w:pStyle w:val="CodeBlock"/>
        <w:jc w:val="left"/>
      </w:pPr>
      <w:r>
        <w:t xml:space="preserve">    "title": "Windbreaker",</w:t>
      </w:r>
    </w:p>
    <w:p>
      <w:pPr>
        <w:pStyle w:val="CodeBlock"/>
        <w:jc w:val="left"/>
      </w:pPr>
      <w:r>
        <w:t xml:space="preserve">    "category": "Kids",</w:t>
      </w:r>
    </w:p>
    <w:p>
      <w:pPr>
        <w:pStyle w:val="CodeBlock"/>
        <w:jc w:val="left"/>
      </w:pPr>
      <w:r>
        <w:t xml:space="preserve">    "subcategory": "jackets",</w:t>
      </w:r>
    </w:p>
    <w:p>
      <w:pPr>
        <w:pStyle w:val="CodeBlock"/>
        <w:jc w:val="left"/>
      </w:pPr>
      <w:r>
        <w:t xml:space="preserve">    "price": 22.49,</w:t>
      </w:r>
    </w:p>
    <w:p>
      <w:pPr>
        <w:pStyle w:val="CodeBlock"/>
        <w:jc w:val="left"/>
      </w:pPr>
      <w:r>
        <w:t xml:space="preserve">    "rating_avg": 4.3,</w:t>
      </w:r>
    </w:p>
    <w:p>
      <w:pPr>
        <w:pStyle w:val="CodeBlock"/>
        <w:jc w:val="left"/>
      </w:pPr>
      <w:r>
        <w:t xml:space="preserve">    "rating_count": 41,</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"navy": "/products/kids/kids-windbreaker.jpg"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"kids-sneakers",</w:t>
      </w:r>
    </w:p>
    <w:p>
      <w:pPr>
        <w:pStyle w:val="CodeBlock"/>
        <w:jc w:val="left"/>
      </w:pPr>
      <w:r>
        <w:t xml:space="preserve">    "db_id": null,</w:t>
      </w:r>
    </w:p>
    <w:p>
      <w:pPr>
        <w:pStyle w:val="CodeBlock"/>
        <w:jc w:val="left"/>
      </w:pPr>
      <w:r>
        <w:t xml:space="preserve">    "legacy_id": "kids-sneakers",</w:t>
      </w:r>
    </w:p>
    <w:p>
      <w:pPr>
        <w:pStyle w:val="CodeBlock"/>
        <w:jc w:val="left"/>
      </w:pPr>
      <w:r>
        <w:t xml:space="preserve">    "slug": "kids-sneakers",</w:t>
      </w:r>
    </w:p>
    <w:p>
      <w:pPr>
        <w:pStyle w:val="CodeBlock"/>
        <w:jc w:val="left"/>
      </w:pPr>
      <w:r>
        <w:t xml:space="preserve">    "title": "Kids Sneakers",</w:t>
      </w:r>
    </w:p>
    <w:p>
      <w:pPr>
        <w:pStyle w:val="CodeBlock"/>
        <w:jc w:val="left"/>
      </w:pPr>
      <w:r>
        <w:t xml:space="preserve">    "category": "Kids",</w:t>
      </w:r>
    </w:p>
    <w:p>
      <w:pPr>
        <w:pStyle w:val="CodeBlock"/>
        <w:jc w:val="left"/>
      </w:pPr>
      <w:r>
        <w:t xml:space="preserve">    "subcategory": "shoes",</w:t>
      </w:r>
    </w:p>
    <w:p>
      <w:pPr>
        <w:pStyle w:val="CodeBlock"/>
        <w:jc w:val="left"/>
      </w:pPr>
      <w:r>
        <w:t xml:space="preserve">    "price": 16.49,</w:t>
      </w:r>
    </w:p>
    <w:p>
      <w:pPr>
        <w:pStyle w:val="CodeBlock"/>
        <w:jc w:val="left"/>
      </w:pPr>
      <w:r>
        <w:t xml:space="preserve">    "rating_avg": 4.6,</w:t>
      </w:r>
    </w:p>
    <w:p>
      <w:pPr>
        <w:pStyle w:val="CodeBlock"/>
        <w:jc w:val="left"/>
      </w:pPr>
      <w:r>
        <w:t xml:space="preserve">    "rating_count": 85,</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"color_images": {</w:t>
      </w:r>
    </w:p>
    <w:p>
      <w:pPr>
        <w:pStyle w:val="CodeBlock"/>
        <w:jc w:val="left"/>
      </w:pPr>
      <w:r>
        <w:t xml:space="preserve">      "white": "/products/kids/kids-sneakers.jpg"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22,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"kids-sandals",</w:t>
      </w:r>
    </w:p>
    <w:p>
      <w:pPr>
        <w:pStyle w:val="CodeBlock"/>
        <w:jc w:val="left"/>
      </w:pPr>
      <w:r>
        <w:t xml:space="preserve">    "db_id": null,</w:t>
      </w:r>
    </w:p>
    <w:p>
      <w:pPr>
        <w:pStyle w:val="CodeBlock"/>
        <w:jc w:val="left"/>
      </w:pPr>
      <w:r>
        <w:t xml:space="preserve">    "legacy_id": "kids-sandals",</w:t>
      </w:r>
    </w:p>
    <w:p>
      <w:pPr>
        <w:pStyle w:val="CodeBlock"/>
        <w:jc w:val="left"/>
      </w:pPr>
      <w:r>
        <w:t xml:space="preserve">    "slug": "kids-sandals",</w:t>
      </w:r>
    </w:p>
    <w:p>
      <w:pPr>
        <w:pStyle w:val="CodeBlock"/>
        <w:jc w:val="left"/>
      </w:pPr>
      <w:r>
        <w:t xml:space="preserve">    "title": "Kids Sandals",</w:t>
      </w:r>
    </w:p>
    <w:p>
      <w:pPr>
        <w:pStyle w:val="CodeBlock"/>
        <w:jc w:val="left"/>
      </w:pPr>
      <w:r>
        <w:t xml:space="preserve">    "category": "Kids",</w:t>
      </w:r>
    </w:p>
    <w:p>
      <w:pPr>
        <w:pStyle w:val="CodeBlock"/>
        <w:jc w:val="left"/>
      </w:pPr>
      <w:r>
        <w:t xml:space="preserve">    "subcategory": "shoes",</w:t>
      </w:r>
    </w:p>
    <w:p>
      <w:pPr>
        <w:pStyle w:val="CodeBlock"/>
        <w:jc w:val="left"/>
      </w:pPr>
      <w:r>
        <w:t xml:space="preserve">    "price": 14,</w:t>
      </w:r>
    </w:p>
    <w:p>
      <w:pPr>
        <w:pStyle w:val="CodeBlock"/>
        <w:jc w:val="left"/>
      </w:pPr>
      <w:r>
        <w:t xml:space="preserve">    "rating_avg": 4.4,</w:t>
      </w:r>
    </w:p>
    <w:p>
      <w:pPr>
        <w:pStyle w:val="CodeBlock"/>
        <w:jc w:val="left"/>
      </w:pPr>
      <w:r>
        <w:t xml:space="preserve">    "rating_count": 37,</w:t>
      </w:r>
    </w:p>
    <w:p>
      <w:pPr>
        <w:pStyle w:val="CodeBlock"/>
        <w:jc w:val="left"/>
      </w:pPr>
      <w:r>
        <w:t xml:space="preserve">    "colors": [</w:t>
      </w:r>
    </w:p>
    <w:p>
      <w:pPr>
        <w:pStyle w:val="CodeBlock"/>
        <w:jc w:val="left"/>
      </w:pPr>
      <w:r>
        <w:t xml:space="preserve">      "sand"</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"color_images": {</w:t>
      </w:r>
    </w:p>
    <w:p>
      <w:pPr>
        <w:pStyle w:val="CodeBlock"/>
        <w:jc w:val="left"/>
      </w:pPr>
      <w:r>
        <w:t xml:space="preserve">      "sand": "/products/kids/kids-sandals.jpg"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"kids-boots",</w:t>
      </w:r>
    </w:p>
    <w:p>
      <w:pPr>
        <w:pStyle w:val="CodeBlock"/>
        <w:jc w:val="left"/>
      </w:pPr>
      <w:r>
        <w:t xml:space="preserve">    "db_id": null,</w:t>
      </w:r>
    </w:p>
    <w:p>
      <w:pPr>
        <w:pStyle w:val="CodeBlock"/>
        <w:jc w:val="left"/>
      </w:pPr>
      <w:r>
        <w:t xml:space="preserve">    "legacy_id": "kids-boots",</w:t>
      </w:r>
    </w:p>
    <w:p>
      <w:pPr>
        <w:pStyle w:val="CodeBlock"/>
        <w:jc w:val="left"/>
      </w:pPr>
      <w:r>
        <w:t xml:space="preserve">    "slug": "kids-boots",</w:t>
      </w:r>
    </w:p>
    <w:p>
      <w:pPr>
        <w:pStyle w:val="CodeBlock"/>
        <w:jc w:val="left"/>
      </w:pPr>
      <w:r>
        <w:t xml:space="preserve">    "title": "Kids Boots",</w:t>
      </w:r>
    </w:p>
    <w:p>
      <w:pPr>
        <w:pStyle w:val="CodeBlock"/>
        <w:jc w:val="left"/>
      </w:pPr>
      <w:r>
        <w:t xml:space="preserve">    "category": "Kids",</w:t>
      </w:r>
    </w:p>
    <w:p>
      <w:pPr>
        <w:pStyle w:val="CodeBlock"/>
        <w:jc w:val="left"/>
      </w:pPr>
      <w:r>
        <w:t xml:space="preserve">    "subcategory": "shoes",</w:t>
      </w:r>
    </w:p>
    <w:p>
      <w:pPr>
        <w:pStyle w:val="CodeBlock"/>
        <w:jc w:val="left"/>
      </w:pPr>
      <w:r>
        <w:t xml:space="preserve">    "price": 17.99,</w:t>
      </w:r>
    </w:p>
    <w:p>
      <w:pPr>
        <w:pStyle w:val="CodeBlock"/>
        <w:jc w:val="left"/>
      </w:pPr>
      <w:r>
        <w:t xml:space="preserve">    "rating_avg": 4.5,</w:t>
      </w:r>
    </w:p>
    <w:p>
      <w:pPr>
        <w:pStyle w:val="CodeBlock"/>
        <w:jc w:val="left"/>
      </w:pPr>
      <w:r>
        <w:t xml:space="preserve">    "rating_count": 40,</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"color_images": {</w:t>
      </w:r>
    </w:p>
    <w:p>
      <w:pPr>
        <w:pStyle w:val="CodeBlock"/>
        <w:jc w:val="left"/>
      </w:pPr>
      <w:r>
        <w:t xml:space="preserve">      "tan": "/products/kids/kids-boots.jpg"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"kids-trainers",</w:t>
      </w:r>
    </w:p>
    <w:p>
      <w:pPr>
        <w:pStyle w:val="CodeBlock"/>
        <w:jc w:val="left"/>
      </w:pPr>
      <w:r>
        <w:t xml:space="preserve">    "db_id": null,</w:t>
      </w:r>
    </w:p>
    <w:p>
      <w:pPr>
        <w:pStyle w:val="CodeBlock"/>
        <w:jc w:val="left"/>
      </w:pPr>
      <w:r>
        <w:t xml:space="preserve">    "legacy_id": "kids-trainers",</w:t>
      </w:r>
    </w:p>
    <w:p>
      <w:pPr>
        <w:pStyle w:val="CodeBlock"/>
        <w:jc w:val="left"/>
      </w:pPr>
      <w:r>
        <w:t xml:space="preserve">    "slug": "kids-trainers",</w:t>
      </w:r>
    </w:p>
    <w:p>
      <w:pPr>
        <w:pStyle w:val="CodeBlock"/>
        <w:jc w:val="left"/>
      </w:pPr>
      <w:r>
        <w:t xml:space="preserve">    "title": "Kids Trainers",</w:t>
      </w:r>
    </w:p>
    <w:p>
      <w:pPr>
        <w:pStyle w:val="CodeBlock"/>
        <w:jc w:val="left"/>
      </w:pPr>
      <w:r>
        <w:t xml:space="preserve">    "category": "Kids",</w:t>
      </w:r>
    </w:p>
    <w:p>
      <w:pPr>
        <w:pStyle w:val="CodeBlock"/>
        <w:jc w:val="left"/>
      </w:pPr>
      <w:r>
        <w:t xml:space="preserve">    "subcategory": "shoes",</w:t>
      </w:r>
    </w:p>
    <w:p>
      <w:pPr>
        <w:pStyle w:val="CodeBlock"/>
        <w:jc w:val="left"/>
      </w:pPr>
      <w:r>
        <w:t xml:space="preserve">    "price": 18.49,</w:t>
      </w:r>
    </w:p>
    <w:p>
      <w:pPr>
        <w:pStyle w:val="CodeBlock"/>
        <w:jc w:val="left"/>
      </w:pPr>
      <w:r>
        <w:t xml:space="preserve">    "rating_avg": 4.4,</w:t>
      </w:r>
    </w:p>
    <w:p>
      <w:pPr>
        <w:pStyle w:val="CodeBlock"/>
        <w:jc w:val="left"/>
      </w:pPr>
      <w:r>
        <w:t xml:space="preserve">    "rating_count": 52,</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"28",</w:t>
      </w:r>
    </w:p>
    <w:p>
      <w:pPr>
        <w:pStyle w:val="CodeBlock"/>
        <w:jc w:val="left"/>
      </w:pPr>
      <w:r>
        <w:t xml:space="preserve">      "29",</w:t>
      </w:r>
    </w:p>
    <w:p>
      <w:pPr>
        <w:pStyle w:val="CodeBlock"/>
        <w:jc w:val="left"/>
      </w:pPr>
      <w:r>
        <w:t xml:space="preserve">      "30",</w:t>
      </w:r>
    </w:p>
    <w:p>
      <w:pPr>
        <w:pStyle w:val="CodeBlock"/>
        <w:jc w:val="left"/>
      </w:pPr>
      <w:r>
        <w:t xml:space="preserve">      "31",</w:t>
      </w:r>
    </w:p>
    <w:p>
      <w:pPr>
        <w:pStyle w:val="CodeBlock"/>
        <w:jc w:val="left"/>
      </w:pPr>
      <w:r>
        <w:t xml:space="preserve">      "32",</w:t>
      </w:r>
    </w:p>
    <w:p>
      <w:pPr>
        <w:pStyle w:val="CodeBlock"/>
        <w:jc w:val="left"/>
      </w:pPr>
      <w:r>
        <w:t xml:space="preserve">      "33",</w:t>
      </w:r>
    </w:p>
    <w:p>
      <w:pPr>
        <w:pStyle w:val="CodeBlock"/>
        <w:jc w:val="left"/>
      </w:pPr>
      <w:r>
        <w:t xml:space="preserve">      "34"</w:t>
      </w:r>
    </w:p>
    <w:p>
      <w:pPr>
        <w:pStyle w:val="CodeBlock"/>
        <w:jc w:val="left"/>
      </w:pPr>
      <w:r>
        <w:t xml:space="preserve">    ],</w:t>
      </w:r>
    </w:p>
    <w:p>
      <w:pPr>
        <w:pStyle w:val="CodeBlock"/>
        <w:jc w:val="left"/>
      </w:pPr>
      <w:r>
        <w:t xml:space="preserve">    "color_images": {</w:t>
      </w:r>
    </w:p>
    <w:p>
      <w:pPr>
        <w:pStyle w:val="CodeBlock"/>
        <w:jc w:val="left"/>
      </w:pPr>
      <w:r>
        <w:t xml:space="preserve">      "black": "/products/kids/kids-trainers.jpg"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"kids-undershirt-pack",</w:t>
      </w:r>
    </w:p>
    <w:p>
      <w:pPr>
        <w:pStyle w:val="CodeBlock"/>
        <w:jc w:val="left"/>
      </w:pPr>
      <w:r>
        <w:t xml:space="preserve">    "db_id": null,</w:t>
      </w:r>
    </w:p>
    <w:p>
      <w:pPr>
        <w:pStyle w:val="CodeBlock"/>
        <w:jc w:val="left"/>
      </w:pPr>
      <w:r>
        <w:t xml:space="preserve">    "legacy_id": "kids-undershirt-pack",</w:t>
      </w:r>
    </w:p>
    <w:p>
      <w:pPr>
        <w:pStyle w:val="CodeBlock"/>
        <w:jc w:val="left"/>
      </w:pPr>
      <w:r>
        <w:t xml:space="preserve">    "slug": "kids-undershirt-pack",</w:t>
      </w:r>
    </w:p>
    <w:p>
      <w:pPr>
        <w:pStyle w:val="CodeBlock"/>
        <w:jc w:val="left"/>
      </w:pPr>
      <w:r>
        <w:t xml:space="preserve">    "title": "Undershirt Pack",</w:t>
      </w:r>
    </w:p>
    <w:p>
      <w:pPr>
        <w:pStyle w:val="CodeBlock"/>
        <w:jc w:val="left"/>
      </w:pPr>
      <w:r>
        <w:t xml:space="preserve">    "category": "Kids",</w:t>
      </w:r>
    </w:p>
    <w:p>
      <w:pPr>
        <w:pStyle w:val="CodeBlock"/>
        <w:jc w:val="left"/>
      </w:pPr>
      <w:r>
        <w:t xml:space="preserve">    "subcategory": "inners",</w:t>
      </w:r>
    </w:p>
    <w:p>
      <w:pPr>
        <w:pStyle w:val="CodeBlock"/>
        <w:jc w:val="left"/>
      </w:pPr>
      <w:r>
        <w:t xml:space="preserve">    "price": 8.49,</w:t>
      </w:r>
    </w:p>
    <w:p>
      <w:pPr>
        <w:pStyle w:val="CodeBlock"/>
        <w:jc w:val="left"/>
      </w:pPr>
      <w:r>
        <w:t xml:space="preserve">    "rating_avg": 4.3,</w:t>
      </w:r>
    </w:p>
    <w:p>
      <w:pPr>
        <w:pStyle w:val="CodeBlock"/>
        <w:jc w:val="left"/>
      </w:pPr>
      <w:r>
        <w:t xml:space="preserve">    "rating_count": 29,</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"white": "/products/kids/kids-undershirt-pack.jpg"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50,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"kids-socks-pack",</w:t>
      </w:r>
    </w:p>
    <w:p>
      <w:pPr>
        <w:pStyle w:val="CodeBlock"/>
        <w:jc w:val="left"/>
      </w:pPr>
      <w:r>
        <w:t xml:space="preserve">    "db_id": null,</w:t>
      </w:r>
    </w:p>
    <w:p>
      <w:pPr>
        <w:pStyle w:val="CodeBlock"/>
        <w:jc w:val="left"/>
      </w:pPr>
      <w:r>
        <w:t xml:space="preserve">    "legacy_id": "kids-socks-pack",</w:t>
      </w:r>
    </w:p>
    <w:p>
      <w:pPr>
        <w:pStyle w:val="CodeBlock"/>
        <w:jc w:val="left"/>
      </w:pPr>
      <w:r>
        <w:t xml:space="preserve">    "slug": "kids-socks-pack",</w:t>
      </w:r>
    </w:p>
    <w:p>
      <w:pPr>
        <w:pStyle w:val="CodeBlock"/>
        <w:jc w:val="left"/>
      </w:pPr>
      <w:r>
        <w:t xml:space="preserve">    "title": "Socks Pack",</w:t>
      </w:r>
    </w:p>
    <w:p>
      <w:pPr>
        <w:pStyle w:val="CodeBlock"/>
        <w:jc w:val="left"/>
      </w:pPr>
      <w:r>
        <w:t xml:space="preserve">    "category": "Kids",</w:t>
      </w:r>
    </w:p>
    <w:p>
      <w:pPr>
        <w:pStyle w:val="CodeBlock"/>
        <w:jc w:val="left"/>
      </w:pPr>
      <w:r>
        <w:t xml:space="preserve">    "subcategory": "inners",</w:t>
      </w:r>
    </w:p>
    <w:p>
      <w:pPr>
        <w:pStyle w:val="CodeBlock"/>
        <w:jc w:val="left"/>
      </w:pPr>
      <w:r>
        <w:t xml:space="preserve">    "price": 9.99,</w:t>
      </w:r>
    </w:p>
    <w:p>
      <w:pPr>
        <w:pStyle w:val="CodeBlock"/>
        <w:jc w:val="left"/>
      </w:pPr>
      <w:r>
        <w:t xml:space="preserve">    "rating_avg": 4.4,</w:t>
      </w:r>
    </w:p>
    <w:p>
      <w:pPr>
        <w:pStyle w:val="CodeBlock"/>
        <w:jc w:val="left"/>
      </w:pPr>
      <w:r>
        <w:t xml:space="preserve">    "rating_count": 35,</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"silver": "/products/kids/kids-socks-pack.jpg"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80,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"kids-thermal-set",</w:t>
      </w:r>
    </w:p>
    <w:p>
      <w:pPr>
        <w:pStyle w:val="CodeBlock"/>
        <w:jc w:val="left"/>
      </w:pPr>
      <w:r>
        <w:t xml:space="preserve">    "db_id": null,</w:t>
      </w:r>
    </w:p>
    <w:p>
      <w:pPr>
        <w:pStyle w:val="CodeBlock"/>
        <w:jc w:val="left"/>
      </w:pPr>
      <w:r>
        <w:t xml:space="preserve">    "legacy_id": "kids-thermal-set",</w:t>
      </w:r>
    </w:p>
    <w:p>
      <w:pPr>
        <w:pStyle w:val="CodeBlock"/>
        <w:jc w:val="left"/>
      </w:pPr>
      <w:r>
        <w:t xml:space="preserve">    "slug": "kids-thermal-set",</w:t>
      </w:r>
    </w:p>
    <w:p>
      <w:pPr>
        <w:pStyle w:val="CodeBlock"/>
        <w:jc w:val="left"/>
      </w:pPr>
      <w:r>
        <w:t xml:space="preserve">    "title": "Thermal Set",</w:t>
      </w:r>
    </w:p>
    <w:p>
      <w:pPr>
        <w:pStyle w:val="CodeBlock"/>
        <w:jc w:val="left"/>
      </w:pPr>
      <w:r>
        <w:t xml:space="preserve">    "category": "Kids",</w:t>
      </w:r>
    </w:p>
    <w:p>
      <w:pPr>
        <w:pStyle w:val="CodeBlock"/>
        <w:jc w:val="left"/>
      </w:pPr>
      <w:r>
        <w:t xml:space="preserve">    "subcategory": "inners",</w:t>
      </w:r>
    </w:p>
    <w:p>
      <w:pPr>
        <w:pStyle w:val="CodeBlock"/>
        <w:jc w:val="left"/>
      </w:pPr>
      <w:r>
        <w:t xml:space="preserve">    "price": 10.99,</w:t>
      </w:r>
    </w:p>
    <w:p>
      <w:pPr>
        <w:pStyle w:val="CodeBlock"/>
        <w:jc w:val="left"/>
      </w:pPr>
      <w:r>
        <w:t xml:space="preserve">    "rating_avg": 4.5,</w:t>
      </w:r>
    </w:p>
    <w:p>
      <w:pPr>
        <w:pStyle w:val="CodeBlock"/>
        <w:jc w:val="left"/>
      </w:pPr>
      <w:r>
        <w:t xml:space="preserve">    "rating_count": 46,</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"2-3",</w:t>
      </w:r>
    </w:p>
    <w:p>
      <w:pPr>
        <w:pStyle w:val="CodeBlock"/>
        <w:jc w:val="left"/>
      </w:pPr>
      <w:r>
        <w:t xml:space="preserve">      "4-5",</w:t>
      </w:r>
    </w:p>
    <w:p>
      <w:pPr>
        <w:pStyle w:val="CodeBlock"/>
        <w:jc w:val="left"/>
      </w:pPr>
      <w:r>
        <w:t xml:space="preserve">      "6-7",</w:t>
      </w:r>
    </w:p>
    <w:p>
      <w:pPr>
        <w:pStyle w:val="CodeBlock"/>
        <w:jc w:val="left"/>
      </w:pPr>
      <w:r>
        <w:t xml:space="preserve">      "8-9"</w:t>
      </w:r>
    </w:p>
    <w:p>
      <w:pPr>
        <w:pStyle w:val="CodeBlock"/>
        <w:jc w:val="left"/>
      </w:pPr>
      <w:r>
        <w:t xml:space="preserve">    ],</w:t>
      </w:r>
    </w:p>
    <w:p>
      <w:pPr>
        <w:pStyle w:val="CodeBlock"/>
        <w:jc w:val="left"/>
      </w:pPr>
      <w:r>
        <w:t xml:space="preserve">    "color_images": {</w:t>
      </w:r>
    </w:p>
    <w:p>
      <w:pPr>
        <w:pStyle w:val="CodeBlock"/>
        <w:jc w:val="left"/>
      </w:pPr>
      <w:r>
        <w:t xml:space="preserve">      "charcoal": "/products/kids/kids-thermal-set.jpg"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28,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"kids-beanie",</w:t>
      </w:r>
    </w:p>
    <w:p>
      <w:pPr>
        <w:pStyle w:val="CodeBlock"/>
        <w:jc w:val="left"/>
      </w:pPr>
      <w:r>
        <w:t xml:space="preserve">    "db_id": null,</w:t>
      </w:r>
    </w:p>
    <w:p>
      <w:pPr>
        <w:pStyle w:val="CodeBlock"/>
        <w:jc w:val="left"/>
      </w:pPr>
      <w:r>
        <w:t xml:space="preserve">    "legacy_id": "kids-beanie",</w:t>
      </w:r>
    </w:p>
    <w:p>
      <w:pPr>
        <w:pStyle w:val="CodeBlock"/>
        <w:jc w:val="left"/>
      </w:pPr>
      <w:r>
        <w:t xml:space="preserve">    "slug": "kids-beanie",</w:t>
      </w:r>
    </w:p>
    <w:p>
      <w:pPr>
        <w:pStyle w:val="CodeBlock"/>
        <w:jc w:val="left"/>
      </w:pPr>
      <w:r>
        <w:t xml:space="preserve">    "title": "Kids Beanie",</w:t>
      </w:r>
    </w:p>
    <w:p>
      <w:pPr>
        <w:pStyle w:val="CodeBlock"/>
        <w:jc w:val="left"/>
      </w:pPr>
      <w:r>
        <w:t xml:space="preserve">    "category": "Kids",</w:t>
      </w:r>
    </w:p>
    <w:p>
      <w:pPr>
        <w:pStyle w:val="CodeBlock"/>
        <w:jc w:val="left"/>
      </w:pPr>
      <w:r>
        <w:t xml:space="preserve">    "subcategory": "inners",</w:t>
      </w:r>
    </w:p>
    <w:p>
      <w:pPr>
        <w:pStyle w:val="CodeBlock"/>
        <w:jc w:val="left"/>
      </w:pPr>
      <w:r>
        <w:t xml:space="preserve">    "price": 6.99,</w:t>
      </w:r>
    </w:p>
    <w:p>
      <w:pPr>
        <w:pStyle w:val="CodeBlock"/>
        <w:jc w:val="left"/>
      </w:pPr>
      <w:r>
        <w:t xml:space="preserve">    "rating_avg": 4.2,</w:t>
      </w:r>
    </w:p>
    <w:p>
      <w:pPr>
        <w:pStyle w:val="CodeBlock"/>
        <w:jc w:val="left"/>
      </w:pPr>
      <w:r>
        <w:t xml:space="preserve">    "rating_count": 22,</w:t>
      </w:r>
    </w:p>
    <w:p>
      <w:pPr>
        <w:pStyle w:val="CodeBlock"/>
        <w:jc w:val="left"/>
      </w:pPr>
      <w:r>
        <w:t xml:space="preserve">    "colors": [</w:t>
      </w:r>
    </w:p>
    <w:p>
      <w:pPr>
        <w:pStyle w:val="CodeBlock"/>
        <w:jc w:val="left"/>
      </w:pPr>
      <w:r>
        <w:t xml:space="preserve">      "navy"</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"navy": "/products/kids/kids-beanie.jpg"</w:t>
      </w:r>
    </w:p>
    <w:p>
      <w:pPr>
        <w:pStyle w:val="CodeBlock"/>
        <w:jc w:val="left"/>
      </w:pPr>
      <w:r>
        <w:t xml:space="preserve">    },</w:t>
      </w:r>
    </w:p>
    <w:p>
      <w:pPr>
        <w:pStyle w:val="CodeBlock"/>
        <w:jc w:val="left"/>
      </w:pPr>
      <w:r>
        <w:t xml:space="preserve">    "description": "",</w:t>
      </w:r>
    </w:p>
    <w:p>
      <w:pPr>
        <w:pStyle w:val="CodeBlock"/>
        <w:jc w:val="left"/>
      </w:pPr>
      <w:r>
        <w:t xml:space="preserve">    "brand": "Q Kids",</w:t>
      </w:r>
    </w:p>
    <w:p>
      <w:pPr>
        <w:pStyle w:val="CodeBlock"/>
        <w:jc w:val="left"/>
      </w:pPr>
      <w:r>
        <w:t xml:space="preserve">    "is_active": true,</w:t>
      </w:r>
    </w:p>
    <w:p>
      <w:pPr>
        <w:pStyle w:val="CodeBlock"/>
        <w:jc w:val="left"/>
      </w:pPr>
      <w:r>
        <w:t xml:space="preserve">    "stock_qty": 45,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"electronics-smartphone",</w:t>
      </w:r>
    </w:p>
    <w:p>
      <w:pPr>
        <w:pStyle w:val="CodeBlock"/>
        <w:jc w:val="left"/>
      </w:pPr>
      <w:r>
        <w:t xml:space="preserve">    "db_id": null,</w:t>
      </w:r>
    </w:p>
    <w:p>
      <w:pPr>
        <w:pStyle w:val="CodeBlock"/>
        <w:jc w:val="left"/>
      </w:pPr>
      <w:r>
        <w:t xml:space="preserve">    "legacy_id": "electronics-smartphone",</w:t>
      </w:r>
    </w:p>
    <w:p>
      <w:pPr>
        <w:pStyle w:val="CodeBlock"/>
        <w:jc w:val="left"/>
      </w:pPr>
      <w:r>
        <w:t xml:space="preserve">    "slug": "electronics-smartphone",</w:t>
      </w:r>
    </w:p>
    <w:p>
      <w:pPr>
        <w:pStyle w:val="CodeBlock"/>
        <w:jc w:val="left"/>
      </w:pPr>
      <w:r>
        <w:t xml:space="preserve">    "title": "Smartphone",</w:t>
      </w:r>
    </w:p>
    <w:p>
      <w:pPr>
        <w:pStyle w:val="CodeBlock"/>
        <w:jc w:val="left"/>
      </w:pPr>
      <w:r>
        <w:t xml:space="preserve">    "category": "Electronics",</w:t>
      </w:r>
    </w:p>
    <w:p>
      <w:pPr>
        <w:pStyle w:val="CodeBlock"/>
        <w:jc w:val="left"/>
      </w:pPr>
      <w:r>
        <w:t xml:space="preserve">    "subcategory": "phones",</w:t>
      </w:r>
    </w:p>
    <w:p>
      <w:pPr>
        <w:pStyle w:val="CodeBlock"/>
        <w:jc w:val="left"/>
      </w:pPr>
      <w:r>
        <w:t xml:space="preserve">    "price": 28.99,</w:t>
      </w:r>
    </w:p>
    <w:p>
      <w:pPr>
        <w:pStyle w:val="CodeBlock"/>
        <w:jc w:val="left"/>
      </w:pPr>
      <w:r>
        <w:t xml:space="preserve">    "rating_avg": 4.5,</w:t>
      </w:r>
    </w:p>
    <w:p>
      <w:pPr>
        <w:pStyle w:val="CodeBlock"/>
        <w:jc w:val="left"/>
      </w:pPr>
      <w:r>
        <w:t xml:space="preserve">    "rating_count": 520,</w:t>
      </w:r>
    </w:p>
    <w:p>
      <w:pPr>
        <w:pStyle w:val="CodeBlock"/>
        <w:jc w:val="left"/>
      </w:pPr>
      <w:r>
        <w:t xml:space="preserve">    "colors": [</w:t>
      </w:r>
    </w:p>
    <w:p>
      <w:pPr>
        <w:pStyle w:val="CodeBlock"/>
        <w:jc w:val="left"/>
      </w:pPr>
      <w:r>
        <w:t xml:space="preserve">      "black",</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"/products/electronics/electronics-smartphone.jpg",</w:t>
      </w:r>
    </w:p>
    <w:p>
      <w:pPr>
        <w:pStyle w:val="CodeBlock"/>
        <w:jc w:val="left"/>
      </w:pPr>
      <w:r>
        <w:t xml:space="preserve">      "silver": "/products/electronics/electronics-smartphone.jpg"</w:t>
      </w:r>
    </w:p>
    <w:p>
      <w:pPr>
        <w:pStyle w:val="CodeBlock"/>
        <w:jc w:val="left"/>
      </w:pPr>
      <w:r>
        <w:t xml:space="preserve">    },</w:t>
      </w:r>
    </w:p>
    <w:p>
      <w:pPr>
        <w:pStyle w:val="CodeBlock"/>
        <w:jc w:val="left"/>
      </w:pPr>
      <w:r>
        <w:t xml:space="preserve">    "description": "",</w:t>
      </w:r>
    </w:p>
    <w:p>
      <w:pPr>
        <w:pStyle w:val="CodeBlock"/>
        <w:jc w:val="left"/>
      </w:pPr>
      <w:r>
        <w:t xml:space="preserve">    "brand": "Q Mobile",</w:t>
      </w:r>
    </w:p>
    <w:p>
      <w:pPr>
        <w:pStyle w:val="CodeBlock"/>
        <w:jc w:val="left"/>
      </w:pPr>
      <w:r>
        <w:t xml:space="preserve">    "is_active": true,</w:t>
      </w:r>
    </w:p>
    <w:p>
      <w:pPr>
        <w:pStyle w:val="CodeBlock"/>
        <w:jc w:val="left"/>
      </w:pPr>
      <w:r>
        <w:t xml:space="preserve">    "stock_qty": 15,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"electronics-phone-case",</w:t>
      </w:r>
    </w:p>
    <w:p>
      <w:pPr>
        <w:pStyle w:val="CodeBlock"/>
        <w:jc w:val="left"/>
      </w:pPr>
      <w:r>
        <w:t xml:space="preserve">    "db_id": null,</w:t>
      </w:r>
    </w:p>
    <w:p>
      <w:pPr>
        <w:pStyle w:val="CodeBlock"/>
        <w:jc w:val="left"/>
      </w:pPr>
      <w:r>
        <w:t xml:space="preserve">    "legacy_id": "electronics-phone-case",</w:t>
      </w:r>
    </w:p>
    <w:p>
      <w:pPr>
        <w:pStyle w:val="CodeBlock"/>
        <w:jc w:val="left"/>
      </w:pPr>
      <w:r>
        <w:t xml:space="preserve">    "slug": "electronics-phone-case",</w:t>
      </w:r>
    </w:p>
    <w:p>
      <w:pPr>
        <w:pStyle w:val="CodeBlock"/>
        <w:jc w:val="left"/>
      </w:pPr>
      <w:r>
        <w:t xml:space="preserve">    "title": "Phone Case",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9,</w:t>
      </w:r>
    </w:p>
    <w:p>
      <w:pPr>
        <w:pStyle w:val="CodeBlock"/>
        <w:jc w:val="left"/>
      </w:pPr>
      <w:r>
        <w:t xml:space="preserve">    "rating_avg": 4.3,</w:t>
      </w:r>
    </w:p>
    <w:p>
      <w:pPr>
        <w:pStyle w:val="CodeBlock"/>
        <w:jc w:val="left"/>
      </w:pPr>
      <w:r>
        <w:t xml:space="preserve">    "rating_count": 210,</w:t>
      </w:r>
    </w:p>
    <w:p>
      <w:pPr>
        <w:pStyle w:val="CodeBlock"/>
        <w:jc w:val="left"/>
      </w:pPr>
      <w:r>
        <w:t xml:space="preserve">    "colors": [</w:t>
      </w:r>
    </w:p>
    <w:p>
      <w:pPr>
        <w:pStyle w:val="CodeBlock"/>
        <w:jc w:val="left"/>
      </w:pPr>
      <w:r>
        <w:t xml:space="preserve">      "clear",</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"clear": "/products/electronics/electronics-phone-case.jpg",</w:t>
      </w:r>
    </w:p>
    <w:p>
      <w:pPr>
        <w:pStyle w:val="CodeBlock"/>
        <w:jc w:val="left"/>
      </w:pPr>
      <w:r>
        <w:t xml:space="preserve">      "black": "/products/electronics/electronics-phone-case.jpg"</w:t>
      </w:r>
    </w:p>
    <w:p>
      <w:pPr>
        <w:pStyle w:val="CodeBlock"/>
        <w:jc w:val="left"/>
      </w:pPr>
      <w:r>
        <w:t xml:space="preserve">    },</w:t>
      </w:r>
    </w:p>
    <w:p>
      <w:pPr>
        <w:pStyle w:val="CodeBlock"/>
        <w:jc w:val="left"/>
      </w:pPr>
      <w:r>
        <w:t xml:space="preserve">    "description": "",</w:t>
      </w:r>
    </w:p>
    <w:p>
      <w:pPr>
        <w:pStyle w:val="CodeBlock"/>
        <w:jc w:val="left"/>
      </w:pPr>
      <w:r>
        <w:t xml:space="preserve">    "brand": "Q Mobile",</w:t>
      </w:r>
    </w:p>
    <w:p>
      <w:pPr>
        <w:pStyle w:val="CodeBlock"/>
        <w:jc w:val="left"/>
      </w:pPr>
      <w:r>
        <w:t xml:space="preserve">    "is_active": true,</w:t>
      </w:r>
    </w:p>
    <w:p>
      <w:pPr>
        <w:pStyle w:val="CodeBlock"/>
        <w:jc w:val="left"/>
      </w:pPr>
      <w:r>
        <w:t xml:space="preserve">    "stock_qty": 70,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"electronics-laptop",</w:t>
      </w:r>
    </w:p>
    <w:p>
      <w:pPr>
        <w:pStyle w:val="CodeBlock"/>
        <w:jc w:val="left"/>
      </w:pPr>
      <w:r>
        <w:t xml:space="preserve">    "db_id": null,</w:t>
      </w:r>
    </w:p>
    <w:p>
      <w:pPr>
        <w:pStyle w:val="CodeBlock"/>
        <w:jc w:val="left"/>
      </w:pPr>
      <w:r>
        <w:t xml:space="preserve">    "legacy_id": "electronics-laptop",</w:t>
      </w:r>
    </w:p>
    <w:p>
      <w:pPr>
        <w:pStyle w:val="CodeBlock"/>
        <w:jc w:val="left"/>
      </w:pPr>
      <w:r>
        <w:t xml:space="preserve">    "slug": "electronics-laptop",</w:t>
      </w:r>
    </w:p>
    <w:p>
      <w:pPr>
        <w:pStyle w:val="CodeBlock"/>
        <w:jc w:val="left"/>
      </w:pPr>
      <w:r>
        <w:t xml:space="preserve">    "title": "Laptop",</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"price": 28,</w:t>
      </w:r>
    </w:p>
    <w:p>
      <w:pPr>
        <w:pStyle w:val="CodeBlock"/>
        <w:jc w:val="left"/>
      </w:pPr>
      <w:r>
        <w:t xml:space="preserve">    "rating_avg": 4.6,</w:t>
      </w:r>
    </w:p>
    <w:p>
      <w:pPr>
        <w:pStyle w:val="CodeBlock"/>
        <w:jc w:val="left"/>
      </w:pPr>
      <w:r>
        <w:t xml:space="preserve">    "rating_count": 340,</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"silver": "/products/electronics/electronics-laptop.jpg"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9,</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"electronics-earbuds",</w:t>
      </w:r>
    </w:p>
    <w:p>
      <w:pPr>
        <w:pStyle w:val="CodeBlock"/>
        <w:jc w:val="left"/>
      </w:pPr>
      <w:r>
        <w:t xml:space="preserve">    "db_id": null,</w:t>
      </w:r>
    </w:p>
    <w:p>
      <w:pPr>
        <w:pStyle w:val="CodeBlock"/>
        <w:jc w:val="left"/>
      </w:pPr>
      <w:r>
        <w:t xml:space="preserve">    "legacy_id": "electronics-earbuds",</w:t>
      </w:r>
    </w:p>
    <w:p>
      <w:pPr>
        <w:pStyle w:val="CodeBlock"/>
        <w:jc w:val="left"/>
      </w:pPr>
      <w:r>
        <w:t xml:space="preserve">    "slug": "electronics-earbuds",</w:t>
      </w:r>
    </w:p>
    <w:p>
      <w:pPr>
        <w:pStyle w:val="CodeBlock"/>
        <w:jc w:val="left"/>
      </w:pPr>
      <w:r>
        <w:t xml:space="preserve">    "title": "Wireless Earbuds",</w:t>
      </w:r>
    </w:p>
    <w:p>
      <w:pPr>
        <w:pStyle w:val="CodeBlock"/>
        <w:jc w:val="left"/>
      </w:pPr>
      <w:r>
        <w:t xml:space="preserve">    "category": "Electronics",</w:t>
      </w:r>
    </w:p>
    <w:p>
      <w:pPr>
        <w:pStyle w:val="CodeBlock"/>
        <w:jc w:val="left"/>
      </w:pPr>
      <w:r>
        <w:t xml:space="preserve">    "subcategory": "audio",</w:t>
      </w:r>
    </w:p>
    <w:p>
      <w:pPr>
        <w:pStyle w:val="CodeBlock"/>
        <w:jc w:val="left"/>
      </w:pPr>
      <w:r>
        <w:t xml:space="preserve">    "price": 18.99,</w:t>
      </w:r>
    </w:p>
    <w:p>
      <w:pPr>
        <w:pStyle w:val="CodeBlock"/>
        <w:jc w:val="left"/>
      </w:pPr>
      <w:r>
        <w:t xml:space="preserve">    "rating_avg": 4.4,</w:t>
      </w:r>
    </w:p>
    <w:p>
      <w:pPr>
        <w:pStyle w:val="CodeBlock"/>
        <w:jc w:val="left"/>
      </w:pPr>
      <w:r>
        <w:t xml:space="preserve">    "rating_count": 410,</w:t>
      </w:r>
    </w:p>
    <w:p>
      <w:pPr>
        <w:pStyle w:val="CodeBlock"/>
        <w:jc w:val="left"/>
      </w:pPr>
      <w:r>
        <w:t xml:space="preserve">    "colors": [</w:t>
      </w:r>
    </w:p>
    <w:p>
      <w:pPr>
        <w:pStyle w:val="CodeBlock"/>
        <w:jc w:val="left"/>
      </w:pPr>
      <w:r>
        <w:t xml:space="preserve">      "white",</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"white": "/products/electronics/electronics-earbuds.jpg",</w:t>
      </w:r>
    </w:p>
    <w:p>
      <w:pPr>
        <w:pStyle w:val="CodeBlock"/>
        <w:jc w:val="left"/>
      </w:pPr>
      <w:r>
        <w:t xml:space="preserve">      "black": "/products/electronics/electronics-earbuds.jpg"</w:t>
      </w:r>
    </w:p>
    <w:p>
      <w:pPr>
        <w:pStyle w:val="CodeBlock"/>
        <w:jc w:val="left"/>
      </w:pPr>
      <w:r>
        <w:t xml:space="preserve">    },</w:t>
      </w:r>
    </w:p>
    <w:p>
      <w:pPr>
        <w:pStyle w:val="CodeBlock"/>
        <w:jc w:val="left"/>
      </w:pPr>
      <w:r>
        <w:t xml:space="preserve">    "description": "",</w:t>
      </w:r>
    </w:p>
    <w:p>
      <w:pPr>
        <w:pStyle w:val="CodeBlock"/>
        <w:jc w:val="left"/>
      </w:pPr>
      <w:r>
        <w:t xml:space="preserve">    "brand": "Q Audio",</w:t>
      </w:r>
    </w:p>
    <w:p>
      <w:pPr>
        <w:pStyle w:val="CodeBlock"/>
        <w:jc w:val="left"/>
      </w:pPr>
      <w:r>
        <w:t xml:space="preserve">    "is_active": true,</w:t>
      </w:r>
    </w:p>
    <w:p>
      <w:pPr>
        <w:pStyle w:val="CodeBlock"/>
        <w:jc w:val="left"/>
      </w:pPr>
      <w:r>
        <w:t xml:space="preserve">    "stock_qty": 25,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"electronics-headphones",</w:t>
      </w:r>
    </w:p>
    <w:p>
      <w:pPr>
        <w:pStyle w:val="CodeBlock"/>
        <w:jc w:val="left"/>
      </w:pPr>
      <w:r>
        <w:t xml:space="preserve">    "db_id": null,</w:t>
      </w:r>
    </w:p>
    <w:p>
      <w:pPr>
        <w:pStyle w:val="CodeBlock"/>
        <w:jc w:val="left"/>
      </w:pPr>
      <w:r>
        <w:t xml:space="preserve">    "legacy_id": "electronics-headphones",</w:t>
      </w:r>
    </w:p>
    <w:p>
      <w:pPr>
        <w:pStyle w:val="CodeBlock"/>
        <w:jc w:val="left"/>
      </w:pPr>
      <w:r>
        <w:t xml:space="preserve">    "slug": "electronics-headphones",</w:t>
      </w:r>
    </w:p>
    <w:p>
      <w:pPr>
        <w:pStyle w:val="CodeBlock"/>
        <w:jc w:val="left"/>
      </w:pPr>
      <w:r>
        <w:t xml:space="preserve">    "title": "Headphones",</w:t>
      </w:r>
    </w:p>
    <w:p>
      <w:pPr>
        <w:pStyle w:val="CodeBlock"/>
        <w:jc w:val="left"/>
      </w:pPr>
      <w:r>
        <w:t xml:space="preserve">    "category": "Electronics",</w:t>
      </w:r>
    </w:p>
    <w:p>
      <w:pPr>
        <w:pStyle w:val="CodeBlock"/>
        <w:jc w:val="left"/>
      </w:pPr>
      <w:r>
        <w:t xml:space="preserve">    "subcategory": "audio",</w:t>
      </w:r>
    </w:p>
    <w:p>
      <w:pPr>
        <w:pStyle w:val="CodeBlock"/>
        <w:jc w:val="left"/>
      </w:pPr>
      <w:r>
        <w:t xml:space="preserve">    "price": 27.49,</w:t>
      </w:r>
    </w:p>
    <w:p>
      <w:pPr>
        <w:pStyle w:val="CodeBlock"/>
        <w:jc w:val="left"/>
      </w:pPr>
      <w:r>
        <w:t xml:space="preserve">    "rating_avg": 4.5,</w:t>
      </w:r>
    </w:p>
    <w:p>
      <w:pPr>
        <w:pStyle w:val="CodeBlock"/>
        <w:jc w:val="left"/>
      </w:pPr>
      <w:r>
        <w:t xml:space="preserve">    "rating_count": 280,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"/products/electronics/electronics-headphones.jpg"</w:t>
      </w:r>
    </w:p>
    <w:p>
      <w:pPr>
        <w:pStyle w:val="CodeBlock"/>
        <w:jc w:val="left"/>
      </w:pPr>
      <w:r>
        <w:t xml:space="preserve">    },</w:t>
      </w:r>
    </w:p>
    <w:p>
      <w:pPr>
        <w:pStyle w:val="CodeBlock"/>
        <w:jc w:val="left"/>
      </w:pPr>
      <w:r>
        <w:t xml:space="preserve">    "description": "",</w:t>
      </w:r>
    </w:p>
    <w:p>
      <w:pPr>
        <w:pStyle w:val="CodeBlock"/>
        <w:jc w:val="left"/>
      </w:pPr>
      <w:r>
        <w:t xml:space="preserve">    "brand": "Q Audio",</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"electronics-smartwatch",</w:t>
      </w:r>
    </w:p>
    <w:p>
      <w:pPr>
        <w:pStyle w:val="CodeBlock"/>
        <w:jc w:val="left"/>
      </w:pPr>
      <w:r>
        <w:t xml:space="preserve">    "db_id": null,</w:t>
      </w:r>
    </w:p>
    <w:p>
      <w:pPr>
        <w:pStyle w:val="CodeBlock"/>
        <w:jc w:val="left"/>
      </w:pPr>
      <w:r>
        <w:t xml:space="preserve">    "legacy_id": "electronics-smartwatch",</w:t>
      </w:r>
    </w:p>
    <w:p>
      <w:pPr>
        <w:pStyle w:val="CodeBlock"/>
        <w:jc w:val="left"/>
      </w:pPr>
      <w:r>
        <w:t xml:space="preserve">    "slug": "electronics-smartwatch",</w:t>
      </w:r>
    </w:p>
    <w:p>
      <w:pPr>
        <w:pStyle w:val="CodeBlock"/>
        <w:jc w:val="left"/>
      </w:pPr>
      <w:r>
        <w:t xml:space="preserve">    "title": "Smartwatch",</w:t>
      </w:r>
    </w:p>
    <w:p>
      <w:pPr>
        <w:pStyle w:val="CodeBlock"/>
        <w:jc w:val="left"/>
      </w:pPr>
      <w:r>
        <w:t xml:space="preserve">    "category": "Electronics",</w:t>
      </w:r>
    </w:p>
    <w:p>
      <w:pPr>
        <w:pStyle w:val="CodeBlock"/>
        <w:jc w:val="left"/>
      </w:pPr>
      <w:r>
        <w:t xml:space="preserve">    "subcategory": "wearables",</w:t>
      </w:r>
    </w:p>
    <w:p>
      <w:pPr>
        <w:pStyle w:val="CodeBlock"/>
        <w:jc w:val="left"/>
      </w:pPr>
      <w:r>
        <w:t xml:space="preserve">    "price": 28,</w:t>
      </w:r>
    </w:p>
    <w:p>
      <w:pPr>
        <w:pStyle w:val="CodeBlock"/>
        <w:jc w:val="left"/>
      </w:pPr>
      <w:r>
        <w:t xml:space="preserve">    "rating_avg": 4.3,</w:t>
      </w:r>
    </w:p>
    <w:p>
      <w:pPr>
        <w:pStyle w:val="CodeBlock"/>
        <w:jc w:val="left"/>
      </w:pPr>
      <w:r>
        <w:t xml:space="preserve">    "rating_count": 190,</w:t>
      </w:r>
    </w:p>
    <w:p>
      <w:pPr>
        <w:pStyle w:val="CodeBlock"/>
        <w:jc w:val="left"/>
      </w:pPr>
      <w:r>
        <w:t xml:space="preserve">    "colors": [</w:t>
      </w:r>
    </w:p>
    <w:p>
      <w:pPr>
        <w:pStyle w:val="CodeBlock"/>
        <w:jc w:val="left"/>
      </w:pPr>
      <w:r>
        <w:t xml:space="preserve">      "black",</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"/products/electronics/electronics-smartwatch.jpg",</w:t>
      </w:r>
    </w:p>
    <w:p>
      <w:pPr>
        <w:pStyle w:val="CodeBlock"/>
        <w:jc w:val="left"/>
      </w:pPr>
      <w:r>
        <w:t xml:space="preserve">      "silver": "/products/electronics/electronics-smartwatch.jpg"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16,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"electronics-tablet",</w:t>
      </w:r>
    </w:p>
    <w:p>
      <w:pPr>
        <w:pStyle w:val="CodeBlock"/>
        <w:jc w:val="left"/>
      </w:pPr>
      <w:r>
        <w:t xml:space="preserve">    "db_id": null,</w:t>
      </w:r>
    </w:p>
    <w:p>
      <w:pPr>
        <w:pStyle w:val="CodeBlock"/>
        <w:jc w:val="left"/>
      </w:pPr>
      <w:r>
        <w:t xml:space="preserve">    "legacy_id": "electronics-tablet",</w:t>
      </w:r>
    </w:p>
    <w:p>
      <w:pPr>
        <w:pStyle w:val="CodeBlock"/>
        <w:jc w:val="left"/>
      </w:pPr>
      <w:r>
        <w:t xml:space="preserve">    "slug": "electronics-tablet",</w:t>
      </w:r>
    </w:p>
    <w:p>
      <w:pPr>
        <w:pStyle w:val="CodeBlock"/>
        <w:jc w:val="left"/>
      </w:pPr>
      <w:r>
        <w:t xml:space="preserve">    "title": "Tablet",</w:t>
      </w:r>
    </w:p>
    <w:p>
      <w:pPr>
        <w:pStyle w:val="CodeBlock"/>
        <w:jc w:val="left"/>
      </w:pPr>
      <w:r>
        <w:t xml:space="preserve">    "category": "Electronics",</w:t>
      </w:r>
    </w:p>
    <w:p>
      <w:pPr>
        <w:pStyle w:val="CodeBlock"/>
        <w:jc w:val="left"/>
      </w:pPr>
      <w:r>
        <w:t xml:space="preserve">    "subcategory": "tablets",</w:t>
      </w:r>
    </w:p>
    <w:p>
      <w:pPr>
        <w:pStyle w:val="CodeBlock"/>
        <w:jc w:val="left"/>
      </w:pPr>
      <w:r>
        <w:t xml:space="preserve">    "price": 27,</w:t>
      </w:r>
    </w:p>
    <w:p>
      <w:pPr>
        <w:pStyle w:val="CodeBlock"/>
        <w:jc w:val="left"/>
      </w:pPr>
      <w:r>
        <w:t xml:space="preserve">    "rating_avg": 4.5,</w:t>
      </w:r>
    </w:p>
    <w:p>
      <w:pPr>
        <w:pStyle w:val="CodeBlock"/>
        <w:jc w:val="left"/>
      </w:pPr>
      <w:r>
        <w:t xml:space="preserve">    "rating_count": 210,</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"silver": "/products/electronics/electronics-tablet.jpg"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12,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"electronics-speaker",</w:t>
      </w:r>
    </w:p>
    <w:p>
      <w:pPr>
        <w:pStyle w:val="CodeBlock"/>
        <w:jc w:val="left"/>
      </w:pPr>
      <w:r>
        <w:t xml:space="preserve">    "db_id": null,</w:t>
      </w:r>
    </w:p>
    <w:p>
      <w:pPr>
        <w:pStyle w:val="CodeBlock"/>
        <w:jc w:val="left"/>
      </w:pPr>
      <w:r>
        <w:t xml:space="preserve">    "legacy_id": "electronics-speaker",</w:t>
      </w:r>
    </w:p>
    <w:p>
      <w:pPr>
        <w:pStyle w:val="CodeBlock"/>
        <w:jc w:val="left"/>
      </w:pPr>
      <w:r>
        <w:t xml:space="preserve">    "slug": "electronics-speaker",</w:t>
      </w:r>
    </w:p>
    <w:p>
      <w:pPr>
        <w:pStyle w:val="CodeBlock"/>
        <w:jc w:val="left"/>
      </w:pPr>
      <w:r>
        <w:t xml:space="preserve">    "title": "Speaker",</w:t>
      </w:r>
    </w:p>
    <w:p>
      <w:pPr>
        <w:pStyle w:val="CodeBlock"/>
        <w:jc w:val="left"/>
      </w:pPr>
      <w:r>
        <w:t xml:space="preserve">    "category": "Electronics",</w:t>
      </w:r>
    </w:p>
    <w:p>
      <w:pPr>
        <w:pStyle w:val="CodeBlock"/>
        <w:jc w:val="left"/>
      </w:pPr>
      <w:r>
        <w:t xml:space="preserve">    "subcategory": "audio",</w:t>
      </w:r>
    </w:p>
    <w:p>
      <w:pPr>
        <w:pStyle w:val="CodeBlock"/>
        <w:jc w:val="left"/>
      </w:pPr>
      <w:r>
        <w:t xml:space="preserve">    "price": 23.49,</w:t>
      </w:r>
    </w:p>
    <w:p>
      <w:pPr>
        <w:pStyle w:val="CodeBlock"/>
        <w:jc w:val="left"/>
      </w:pPr>
      <w:r>
        <w:t xml:space="preserve">    "rating_avg": 4.4,</w:t>
      </w:r>
    </w:p>
    <w:p>
      <w:pPr>
        <w:pStyle w:val="CodeBlock"/>
        <w:jc w:val="left"/>
      </w:pPr>
      <w:r>
        <w:t xml:space="preserve">    "rating_count": 160,</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"charcoal": "/products/electronics/electronics-speaker.jpg"</w:t>
      </w:r>
    </w:p>
    <w:p>
      <w:pPr>
        <w:pStyle w:val="CodeBlock"/>
        <w:jc w:val="left"/>
      </w:pPr>
      <w:r>
        <w:t xml:space="preserve">    },</w:t>
      </w:r>
    </w:p>
    <w:p>
      <w:pPr>
        <w:pStyle w:val="CodeBlock"/>
        <w:jc w:val="left"/>
      </w:pPr>
      <w:r>
        <w:t xml:space="preserve">    "description": "",</w:t>
      </w:r>
    </w:p>
    <w:p>
      <w:pPr>
        <w:pStyle w:val="CodeBlock"/>
        <w:jc w:val="left"/>
      </w:pPr>
      <w:r>
        <w:t xml:space="preserve">    "brand": "Q Audio",</w:t>
      </w:r>
    </w:p>
    <w:p>
      <w:pPr>
        <w:pStyle w:val="CodeBlock"/>
        <w:jc w:val="left"/>
      </w:pPr>
      <w:r>
        <w:t xml:space="preserve">    "is_active": true,</w:t>
      </w:r>
    </w:p>
    <w:p>
      <w:pPr>
        <w:pStyle w:val="CodeBlock"/>
        <w:jc w:val="left"/>
      </w:pPr>
      <w:r>
        <w:t xml:space="preserve">    "stock_qty": 24,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"electronics-gaming-mouse",</w:t>
      </w:r>
    </w:p>
    <w:p>
      <w:pPr>
        <w:pStyle w:val="CodeBlock"/>
        <w:jc w:val="left"/>
      </w:pPr>
      <w:r>
        <w:t xml:space="preserve">    "db_id": null,</w:t>
      </w:r>
    </w:p>
    <w:p>
      <w:pPr>
        <w:pStyle w:val="CodeBlock"/>
        <w:jc w:val="left"/>
      </w:pPr>
      <w:r>
        <w:t xml:space="preserve">    "legacy_id": "electronics-gaming-mouse",</w:t>
      </w:r>
    </w:p>
    <w:p>
      <w:pPr>
        <w:pStyle w:val="CodeBlock"/>
        <w:jc w:val="left"/>
      </w:pPr>
      <w:r>
        <w:t xml:space="preserve">    "slug": "electronics-gaming-mouse",</w:t>
      </w:r>
    </w:p>
    <w:p>
      <w:pPr>
        <w:pStyle w:val="CodeBlock"/>
        <w:jc w:val="left"/>
      </w:pPr>
      <w:r>
        <w:t xml:space="preserve">    "title": "Gaming Mouse",</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9.99,</w:t>
      </w:r>
    </w:p>
    <w:p>
      <w:pPr>
        <w:pStyle w:val="CodeBlock"/>
        <w:jc w:val="left"/>
      </w:pPr>
      <w:r>
        <w:t xml:space="preserve">    "rating_avg": 4.4,</w:t>
      </w:r>
    </w:p>
    <w:p>
      <w:pPr>
        <w:pStyle w:val="CodeBlock"/>
        <w:jc w:val="left"/>
      </w:pPr>
      <w:r>
        <w:t xml:space="preserve">    "rating_count": 140,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"/products/electronics/electronics-gaming-mouse.jpg"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35,</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"electronics-keyboard",</w:t>
      </w:r>
    </w:p>
    <w:p>
      <w:pPr>
        <w:pStyle w:val="CodeBlock"/>
        <w:jc w:val="left"/>
      </w:pPr>
      <w:r>
        <w:t xml:space="preserve">    "db_id": null,</w:t>
      </w:r>
    </w:p>
    <w:p>
      <w:pPr>
        <w:pStyle w:val="CodeBlock"/>
        <w:jc w:val="left"/>
      </w:pPr>
      <w:r>
        <w:t xml:space="preserve">    "legacy_id": "electronics-keyboard",</w:t>
      </w:r>
    </w:p>
    <w:p>
      <w:pPr>
        <w:pStyle w:val="CodeBlock"/>
        <w:jc w:val="left"/>
      </w:pPr>
      <w:r>
        <w:t xml:space="preserve">    "slug": "electronics-keyboard",</w:t>
      </w:r>
    </w:p>
    <w:p>
      <w:pPr>
        <w:pStyle w:val="CodeBlock"/>
        <w:jc w:val="left"/>
      </w:pPr>
      <w:r>
        <w:t xml:space="preserve">    "title": "Keyboard",</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12.49,</w:t>
      </w:r>
    </w:p>
    <w:p>
      <w:pPr>
        <w:pStyle w:val="CodeBlock"/>
        <w:jc w:val="left"/>
      </w:pPr>
      <w:r>
        <w:t xml:space="preserve">    "rating_avg": 4.3,</w:t>
      </w:r>
    </w:p>
    <w:p>
      <w:pPr>
        <w:pStyle w:val="CodeBlock"/>
        <w:jc w:val="left"/>
      </w:pPr>
      <w:r>
        <w:t xml:space="preserve">    "rating_count": 120,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"/products/electronics/electronics-keyboard.jpg"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"electronics-usb-hub",</w:t>
      </w:r>
    </w:p>
    <w:p>
      <w:pPr>
        <w:pStyle w:val="CodeBlock"/>
        <w:jc w:val="left"/>
      </w:pPr>
      <w:r>
        <w:t xml:space="preserve">    "db_id": null,</w:t>
      </w:r>
    </w:p>
    <w:p>
      <w:pPr>
        <w:pStyle w:val="CodeBlock"/>
        <w:jc w:val="left"/>
      </w:pPr>
      <w:r>
        <w:t xml:space="preserve">    "legacy_id": "electronics-usb-hub",</w:t>
      </w:r>
    </w:p>
    <w:p>
      <w:pPr>
        <w:pStyle w:val="CodeBlock"/>
        <w:jc w:val="left"/>
      </w:pPr>
      <w:r>
        <w:t xml:space="preserve">    "slug": "electronics-usb-hub",</w:t>
      </w:r>
    </w:p>
    <w:p>
      <w:pPr>
        <w:pStyle w:val="CodeBlock"/>
        <w:jc w:val="left"/>
      </w:pPr>
      <w:r>
        <w:t xml:space="preserve">    "title": "USB-C Hub",</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15.49,</w:t>
      </w:r>
    </w:p>
    <w:p>
      <w:pPr>
        <w:pStyle w:val="CodeBlock"/>
        <w:jc w:val="left"/>
      </w:pPr>
      <w:r>
        <w:t xml:space="preserve">    "rating_avg": 4.2,</w:t>
      </w:r>
    </w:p>
    <w:p>
      <w:pPr>
        <w:pStyle w:val="CodeBlock"/>
        <w:jc w:val="left"/>
      </w:pPr>
      <w:r>
        <w:t xml:space="preserve">    "rating_count": 95,</w:t>
      </w:r>
    </w:p>
    <w:p>
      <w:pPr>
        <w:pStyle w:val="CodeBlock"/>
        <w:jc w:val="left"/>
      </w:pPr>
      <w:r>
        <w:t xml:space="preserve">    "colors": [</w:t>
      </w:r>
    </w:p>
    <w:p>
      <w:pPr>
        <w:pStyle w:val="CodeBlock"/>
        <w:jc w:val="left"/>
      </w:pPr>
      <w:r>
        <w:t xml:space="preserve">      "silver"</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"silver": "/products/electronics/electronics-usb-hub.jpg"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60,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"electronics-power-bank",</w:t>
      </w:r>
    </w:p>
    <w:p>
      <w:pPr>
        <w:pStyle w:val="CodeBlock"/>
        <w:jc w:val="left"/>
      </w:pPr>
      <w:r>
        <w:t xml:space="preserve">    "db_id": null,</w:t>
      </w:r>
    </w:p>
    <w:p>
      <w:pPr>
        <w:pStyle w:val="CodeBlock"/>
        <w:jc w:val="left"/>
      </w:pPr>
      <w:r>
        <w:t xml:space="preserve">    "legacy_id": "electronics-power-bank",</w:t>
      </w:r>
    </w:p>
    <w:p>
      <w:pPr>
        <w:pStyle w:val="CodeBlock"/>
        <w:jc w:val="left"/>
      </w:pPr>
      <w:r>
        <w:t xml:space="preserve">    "slug": "electronics-power-bank",</w:t>
      </w:r>
    </w:p>
    <w:p>
      <w:pPr>
        <w:pStyle w:val="CodeBlock"/>
        <w:jc w:val="left"/>
      </w:pPr>
      <w:r>
        <w:t xml:space="preserve">    "title": "Power Bank",</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11.49,</w:t>
      </w:r>
    </w:p>
    <w:p>
      <w:pPr>
        <w:pStyle w:val="CodeBlock"/>
        <w:jc w:val="left"/>
      </w:pPr>
      <w:r>
        <w:t xml:space="preserve">    "rating_avg": 4.4,</w:t>
      </w:r>
    </w:p>
    <w:p>
      <w:pPr>
        <w:pStyle w:val="CodeBlock"/>
        <w:jc w:val="left"/>
      </w:pPr>
      <w:r>
        <w:t xml:space="preserve">    "rating_count": 230,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"/products/electronics/electronics-power-bank.jpg"</w:t>
      </w:r>
    </w:p>
    <w:p>
      <w:pPr>
        <w:pStyle w:val="CodeBlock"/>
        <w:jc w:val="left"/>
      </w:pPr>
      <w:r>
        <w:t xml:space="preserve">    },</w:t>
      </w:r>
    </w:p>
    <w:p>
      <w:pPr>
        <w:pStyle w:val="CodeBlock"/>
        <w:jc w:val="left"/>
      </w:pPr>
      <w:r>
        <w:t xml:space="preserve">    "description": "",</w:t>
      </w:r>
    </w:p>
    <w:p>
      <w:pPr>
        <w:pStyle w:val="CodeBlock"/>
        <w:jc w:val="left"/>
      </w:pPr>
      <w:r>
        <w:t xml:space="preserve">    "brand": "Q Mobile",</w:t>
      </w:r>
    </w:p>
    <w:p>
      <w:pPr>
        <w:pStyle w:val="CodeBlock"/>
        <w:jc w:val="left"/>
      </w:pPr>
      <w:r>
        <w:t xml:space="preserve">    "is_active": true,</w:t>
      </w:r>
    </w:p>
    <w:p>
      <w:pPr>
        <w:pStyle w:val="CodeBlock"/>
        <w:jc w:val="left"/>
      </w:pPr>
      <w:r>
        <w:t xml:space="preserve">    "stock_qty": 50,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"electronics-action-camera",</w:t>
      </w:r>
    </w:p>
    <w:p>
      <w:pPr>
        <w:pStyle w:val="CodeBlock"/>
        <w:jc w:val="left"/>
      </w:pPr>
      <w:r>
        <w:t xml:space="preserve">    "db_id": null,</w:t>
      </w:r>
    </w:p>
    <w:p>
      <w:pPr>
        <w:pStyle w:val="CodeBlock"/>
        <w:jc w:val="left"/>
      </w:pPr>
      <w:r>
        <w:t xml:space="preserve">    "legacy_id": "electronics-action-camera",</w:t>
      </w:r>
    </w:p>
    <w:p>
      <w:pPr>
        <w:pStyle w:val="CodeBlock"/>
        <w:jc w:val="left"/>
      </w:pPr>
      <w:r>
        <w:t xml:space="preserve">    "slug": "electronics-action-camera",</w:t>
      </w:r>
    </w:p>
    <w:p>
      <w:pPr>
        <w:pStyle w:val="CodeBlock"/>
        <w:jc w:val="left"/>
      </w:pPr>
      <w:r>
        <w:t xml:space="preserve">    "title": "Action Camera",</w:t>
      </w:r>
    </w:p>
    <w:p>
      <w:pPr>
        <w:pStyle w:val="CodeBlock"/>
        <w:jc w:val="left"/>
      </w:pPr>
      <w:r>
        <w:t xml:space="preserve">    "category": "Electronics",</w:t>
      </w:r>
    </w:p>
    <w:p>
      <w:pPr>
        <w:pStyle w:val="CodeBlock"/>
        <w:jc w:val="left"/>
      </w:pPr>
      <w:r>
        <w:t xml:space="preserve">    "subcategory": "cameras",</w:t>
      </w:r>
    </w:p>
    <w:p>
      <w:pPr>
        <w:pStyle w:val="CodeBlock"/>
        <w:jc w:val="left"/>
      </w:pPr>
      <w:r>
        <w:t xml:space="preserve">    "price": 24.49,</w:t>
      </w:r>
    </w:p>
    <w:p>
      <w:pPr>
        <w:pStyle w:val="CodeBlock"/>
        <w:jc w:val="left"/>
      </w:pPr>
      <w:r>
        <w:t xml:space="preserve">    "rating_avg": 4.3,</w:t>
      </w:r>
    </w:p>
    <w:p>
      <w:pPr>
        <w:pStyle w:val="CodeBlock"/>
        <w:jc w:val="left"/>
      </w:pPr>
      <w:r>
        <w:t xml:space="preserve">    "rating_count": 110,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"/products/electronics/electronics-action-camera.jpg"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"electronics-monitor",</w:t>
      </w:r>
    </w:p>
    <w:p>
      <w:pPr>
        <w:pStyle w:val="CodeBlock"/>
        <w:jc w:val="left"/>
      </w:pPr>
      <w:r>
        <w:t xml:space="preserve">    "db_id": null,</w:t>
      </w:r>
    </w:p>
    <w:p>
      <w:pPr>
        <w:pStyle w:val="CodeBlock"/>
        <w:jc w:val="left"/>
      </w:pPr>
      <w:r>
        <w:t xml:space="preserve">    "legacy_id": "electronics-monitor",</w:t>
      </w:r>
    </w:p>
    <w:p>
      <w:pPr>
        <w:pStyle w:val="CodeBlock"/>
        <w:jc w:val="left"/>
      </w:pPr>
      <w:r>
        <w:t xml:space="preserve">    "slug": "electronics-monitor",</w:t>
      </w:r>
    </w:p>
    <w:p>
      <w:pPr>
        <w:pStyle w:val="CodeBlock"/>
        <w:jc w:val="left"/>
      </w:pPr>
      <w:r>
        <w:t xml:space="preserve">    "title": "Monitor",</w:t>
      </w:r>
    </w:p>
    <w:p>
      <w:pPr>
        <w:pStyle w:val="CodeBlock"/>
        <w:jc w:val="left"/>
      </w:pPr>
      <w:r>
        <w:t xml:space="preserve">    "category": "Electronics",</w:t>
      </w:r>
    </w:p>
    <w:p>
      <w:pPr>
        <w:pStyle w:val="CodeBlock"/>
        <w:jc w:val="left"/>
      </w:pPr>
      <w:r>
        <w:t xml:space="preserve">    "subcategory": "computers",</w:t>
      </w:r>
    </w:p>
    <w:p>
      <w:pPr>
        <w:pStyle w:val="CodeBlock"/>
        <w:jc w:val="left"/>
      </w:pPr>
      <w:r>
        <w:t xml:space="preserve">    "price": 28.99,</w:t>
      </w:r>
    </w:p>
    <w:p>
      <w:pPr>
        <w:pStyle w:val="CodeBlock"/>
        <w:jc w:val="left"/>
      </w:pPr>
      <w:r>
        <w:t xml:space="preserve">    "rating_avg": 4.5,</w:t>
      </w:r>
    </w:p>
    <w:p>
      <w:pPr>
        <w:pStyle w:val="CodeBlock"/>
        <w:jc w:val="left"/>
      </w:pPr>
      <w:r>
        <w:t xml:space="preserve">    "rating_count": 130,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"/products/electronics/electronics-monitor.jpg"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"electronics-router",</w:t>
      </w:r>
    </w:p>
    <w:p>
      <w:pPr>
        <w:pStyle w:val="CodeBlock"/>
        <w:jc w:val="left"/>
      </w:pPr>
      <w:r>
        <w:t xml:space="preserve">    "db_id": null,</w:t>
      </w:r>
    </w:p>
    <w:p>
      <w:pPr>
        <w:pStyle w:val="CodeBlock"/>
        <w:jc w:val="left"/>
      </w:pPr>
      <w:r>
        <w:t xml:space="preserve">    "legacy_id": "electronics-router",</w:t>
      </w:r>
    </w:p>
    <w:p>
      <w:pPr>
        <w:pStyle w:val="CodeBlock"/>
        <w:jc w:val="left"/>
      </w:pPr>
      <w:r>
        <w:t xml:space="preserve">    "slug": "electronics-router",</w:t>
      </w:r>
    </w:p>
    <w:p>
      <w:pPr>
        <w:pStyle w:val="CodeBlock"/>
        <w:jc w:val="left"/>
      </w:pPr>
      <w:r>
        <w:t xml:space="preserve">    "title": "Wi‑Fi Router",</w:t>
      </w:r>
    </w:p>
    <w:p>
      <w:pPr>
        <w:pStyle w:val="CodeBlock"/>
        <w:jc w:val="left"/>
      </w:pPr>
      <w:r>
        <w:t xml:space="preserve">    "category": "Electronics",</w:t>
      </w:r>
    </w:p>
    <w:p>
      <w:pPr>
        <w:pStyle w:val="CodeBlock"/>
        <w:jc w:val="left"/>
      </w:pPr>
      <w:r>
        <w:t xml:space="preserve">    "subcategory": "network",</w:t>
      </w:r>
    </w:p>
    <w:p>
      <w:pPr>
        <w:pStyle w:val="CodeBlock"/>
        <w:jc w:val="left"/>
      </w:pPr>
      <w:r>
        <w:t xml:space="preserve">    "price": 21.99,</w:t>
      </w:r>
    </w:p>
    <w:p>
      <w:pPr>
        <w:pStyle w:val="CodeBlock"/>
        <w:jc w:val="left"/>
      </w:pPr>
      <w:r>
        <w:t xml:space="preserve">    "rating_avg": 4.2,</w:t>
      </w:r>
    </w:p>
    <w:p>
      <w:pPr>
        <w:pStyle w:val="CodeBlock"/>
        <w:jc w:val="left"/>
      </w:pPr>
      <w:r>
        <w:t xml:space="preserve">    "rating_count": 70,</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"white": "/products/electronics/electronics-router.jpg"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20,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"electronics-webcam",</w:t>
      </w:r>
    </w:p>
    <w:p>
      <w:pPr>
        <w:pStyle w:val="CodeBlock"/>
        <w:jc w:val="left"/>
      </w:pPr>
      <w:r>
        <w:t xml:space="preserve">    "db_id": null,</w:t>
      </w:r>
    </w:p>
    <w:p>
      <w:pPr>
        <w:pStyle w:val="CodeBlock"/>
        <w:jc w:val="left"/>
      </w:pPr>
      <w:r>
        <w:t xml:space="preserve">    "legacy_id": "electronics-webcam",</w:t>
      </w:r>
    </w:p>
    <w:p>
      <w:pPr>
        <w:pStyle w:val="CodeBlock"/>
        <w:jc w:val="left"/>
      </w:pPr>
      <w:r>
        <w:t xml:space="preserve">    "slug": "electronics-webcam",</w:t>
      </w:r>
    </w:p>
    <w:p>
      <w:pPr>
        <w:pStyle w:val="CodeBlock"/>
        <w:jc w:val="left"/>
      </w:pPr>
      <w:r>
        <w:t xml:space="preserve">    "title": "Webcam",</w:t>
      </w:r>
    </w:p>
    <w:p>
      <w:pPr>
        <w:pStyle w:val="CodeBlock"/>
        <w:jc w:val="left"/>
      </w:pPr>
      <w:r>
        <w:t xml:space="preserve">    "category": "Electronics",</w:t>
      </w:r>
    </w:p>
    <w:p>
      <w:pPr>
        <w:pStyle w:val="CodeBlock"/>
        <w:jc w:val="left"/>
      </w:pPr>
      <w:r>
        <w:t xml:space="preserve">    "subcategory": "accessories",</w:t>
      </w:r>
    </w:p>
    <w:p>
      <w:pPr>
        <w:pStyle w:val="CodeBlock"/>
        <w:jc w:val="left"/>
      </w:pPr>
      <w:r>
        <w:t xml:space="preserve">    "price": 16,</w:t>
      </w:r>
    </w:p>
    <w:p>
      <w:pPr>
        <w:pStyle w:val="CodeBlock"/>
        <w:jc w:val="left"/>
      </w:pPr>
      <w:r>
        <w:t xml:space="preserve">    "rating_avg": 4.1,</w:t>
      </w:r>
    </w:p>
    <w:p>
      <w:pPr>
        <w:pStyle w:val="CodeBlock"/>
        <w:jc w:val="left"/>
      </w:pPr>
      <w:r>
        <w:t xml:space="preserve">    "rating_count": 60,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"/products/electronics/electronics-webcam.jpg"</w:t>
      </w:r>
    </w:p>
    <w:p>
      <w:pPr>
        <w:pStyle w:val="CodeBlock"/>
        <w:jc w:val="left"/>
      </w:pPr>
      <w:r>
        <w:t xml:space="preserve">    },</w:t>
      </w:r>
    </w:p>
    <w:p>
      <w:pPr>
        <w:pStyle w:val="CodeBlock"/>
        <w:jc w:val="left"/>
      </w:pPr>
      <w:r>
        <w:t xml:space="preserve">    "description": "",</w:t>
      </w:r>
    </w:p>
    <w:p>
      <w:pPr>
        <w:pStyle w:val="CodeBlock"/>
        <w:jc w:val="left"/>
      </w:pPr>
      <w:r>
        <w:t xml:space="preserve">    "brand": "Q Tech",</w:t>
      </w:r>
    </w:p>
    <w:p>
      <w:pPr>
        <w:pStyle w:val="CodeBlock"/>
        <w:jc w:val="left"/>
      </w:pPr>
      <w:r>
        <w:t xml:space="preserve">    "is_active": true,</w:t>
      </w:r>
    </w:p>
    <w:p>
      <w:pPr>
        <w:pStyle w:val="CodeBlock"/>
        <w:jc w:val="left"/>
      </w:pPr>
      <w:r>
        <w:t xml:space="preserve">    "stock_qty": 28,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"home-table-lamp",</w:t>
      </w:r>
    </w:p>
    <w:p>
      <w:pPr>
        <w:pStyle w:val="CodeBlock"/>
        <w:jc w:val="left"/>
      </w:pPr>
      <w:r>
        <w:t xml:space="preserve">    "db_id": null,</w:t>
      </w:r>
    </w:p>
    <w:p>
      <w:pPr>
        <w:pStyle w:val="CodeBlock"/>
        <w:jc w:val="left"/>
      </w:pPr>
      <w:r>
        <w:t xml:space="preserve">    "legacy_id": "home-table-lamp",</w:t>
      </w:r>
    </w:p>
    <w:p>
      <w:pPr>
        <w:pStyle w:val="CodeBlock"/>
        <w:jc w:val="left"/>
      </w:pPr>
      <w:r>
        <w:t xml:space="preserve">    "slug": "home-table-lamp",</w:t>
      </w:r>
    </w:p>
    <w:p>
      <w:pPr>
        <w:pStyle w:val="CodeBlock"/>
        <w:jc w:val="left"/>
      </w:pPr>
      <w:r>
        <w:t xml:space="preserve">    "title": "Table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"price": 16.99,</w:t>
      </w:r>
    </w:p>
    <w:p>
      <w:pPr>
        <w:pStyle w:val="CodeBlock"/>
        <w:jc w:val="left"/>
      </w:pPr>
      <w:r>
        <w:t xml:space="preserve">    "rating_avg": 4.5,</w:t>
      </w:r>
    </w:p>
    <w:p>
      <w:pPr>
        <w:pStyle w:val="CodeBlock"/>
        <w:jc w:val="left"/>
      </w:pPr>
      <w:r>
        <w:t xml:space="preserve">    "rating_count": 88,</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"white": "/products/home-living/home-table-lamp.jpg"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"home-floor-lamp",</w:t>
      </w:r>
    </w:p>
    <w:p>
      <w:pPr>
        <w:pStyle w:val="CodeBlock"/>
        <w:jc w:val="left"/>
      </w:pPr>
      <w:r>
        <w:t xml:space="preserve">    "db_id": null,</w:t>
      </w:r>
    </w:p>
    <w:p>
      <w:pPr>
        <w:pStyle w:val="CodeBlock"/>
        <w:jc w:val="left"/>
      </w:pPr>
      <w:r>
        <w:t xml:space="preserve">    "legacy_id": "home-floor-lamp",</w:t>
      </w:r>
    </w:p>
    <w:p>
      <w:pPr>
        <w:pStyle w:val="CodeBlock"/>
        <w:jc w:val="left"/>
      </w:pPr>
      <w:r>
        <w:t xml:space="preserve">    "slug": "home-floor-lamp",</w:t>
      </w:r>
    </w:p>
    <w:p>
      <w:pPr>
        <w:pStyle w:val="CodeBlock"/>
        <w:jc w:val="left"/>
      </w:pPr>
      <w:r>
        <w:t xml:space="preserve">    "title": "Floor Lamp",</w:t>
      </w:r>
    </w:p>
    <w:p>
      <w:pPr>
        <w:pStyle w:val="CodeBlock"/>
        <w:jc w:val="left"/>
      </w:pPr>
      <w:r>
        <w:t xml:space="preserve">    "category": "Home &amp; Living",</w:t>
      </w:r>
    </w:p>
    <w:p>
      <w:pPr>
        <w:pStyle w:val="CodeBlock"/>
        <w:jc w:val="left"/>
      </w:pPr>
      <w:r>
        <w:t xml:space="preserve">    "subcategory": "lighting",</w:t>
      </w:r>
    </w:p>
    <w:p>
      <w:pPr>
        <w:pStyle w:val="CodeBlock"/>
        <w:jc w:val="left"/>
      </w:pPr>
      <w:r>
        <w:t xml:space="preserve">    "price": 22.99,</w:t>
      </w:r>
    </w:p>
    <w:p>
      <w:pPr>
        <w:pStyle w:val="CodeBlock"/>
        <w:jc w:val="left"/>
      </w:pPr>
      <w:r>
        <w:t xml:space="preserve">    "rating_avg": 4.4,</w:t>
      </w:r>
    </w:p>
    <w:p>
      <w:pPr>
        <w:pStyle w:val="CodeBlock"/>
        <w:jc w:val="left"/>
      </w:pPr>
      <w:r>
        <w:t xml:space="preserve">    "rating_count": 64,</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"/products/home-living/home-floor-lamp.jpg"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"home-throw-pillow",</w:t>
      </w:r>
    </w:p>
    <w:p>
      <w:pPr>
        <w:pStyle w:val="CodeBlock"/>
        <w:jc w:val="left"/>
      </w:pPr>
      <w:r>
        <w:t xml:space="preserve">    "db_id": null,</w:t>
      </w:r>
    </w:p>
    <w:p>
      <w:pPr>
        <w:pStyle w:val="CodeBlock"/>
        <w:jc w:val="left"/>
      </w:pPr>
      <w:r>
        <w:t xml:space="preserve">    "legacy_id": "home-throw-pillow",</w:t>
      </w:r>
    </w:p>
    <w:p>
      <w:pPr>
        <w:pStyle w:val="CodeBlock"/>
        <w:jc w:val="left"/>
      </w:pPr>
      <w:r>
        <w:t xml:space="preserve">    "slug": "home-throw-pillow",</w:t>
      </w:r>
    </w:p>
    <w:p>
      <w:pPr>
        <w:pStyle w:val="CodeBlock"/>
        <w:jc w:val="left"/>
      </w:pPr>
      <w:r>
        <w:t xml:space="preserve">    "title": "Throw Pillow",</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"price": 14.99,</w:t>
      </w:r>
    </w:p>
    <w:p>
      <w:pPr>
        <w:pStyle w:val="CodeBlock"/>
        <w:jc w:val="left"/>
      </w:pPr>
      <w:r>
        <w:t xml:space="preserve">    "rating_avg": 4.6,</w:t>
      </w:r>
    </w:p>
    <w:p>
      <w:pPr>
        <w:pStyle w:val="CodeBlock"/>
        <w:jc w:val="left"/>
      </w:pPr>
      <w:r>
        <w:t xml:space="preserve">    "rating_count": 102,</w:t>
      </w:r>
    </w:p>
    <w:p>
      <w:pPr>
        <w:pStyle w:val="CodeBlock"/>
        <w:jc w:val="left"/>
      </w:pPr>
      <w:r>
        <w:t xml:space="preserve">    "colors": [</w:t>
      </w:r>
    </w:p>
    <w:p>
      <w:pPr>
        <w:pStyle w:val="CodeBlock"/>
        <w:jc w:val="left"/>
      </w:pPr>
      <w:r>
        <w:t xml:space="preserve">      "cream"</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"cream": "/products/home-living/home-throw-pillow.jpg"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40,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"home-soft-blanket",</w:t>
      </w:r>
    </w:p>
    <w:p>
      <w:pPr>
        <w:pStyle w:val="CodeBlock"/>
        <w:jc w:val="left"/>
      </w:pPr>
      <w:r>
        <w:t xml:space="preserve">    "db_id": null,</w:t>
      </w:r>
    </w:p>
    <w:p>
      <w:pPr>
        <w:pStyle w:val="CodeBlock"/>
        <w:jc w:val="left"/>
      </w:pPr>
      <w:r>
        <w:t xml:space="preserve">    "legacy_id": "home-soft-blanket",</w:t>
      </w:r>
    </w:p>
    <w:p>
      <w:pPr>
        <w:pStyle w:val="CodeBlock"/>
        <w:jc w:val="left"/>
      </w:pPr>
      <w:r>
        <w:t xml:space="preserve">    "slug": "home-soft-blanket",</w:t>
      </w:r>
    </w:p>
    <w:p>
      <w:pPr>
        <w:pStyle w:val="CodeBlock"/>
        <w:jc w:val="left"/>
      </w:pPr>
      <w:r>
        <w:t xml:space="preserve">    "title": "Soft Blanket",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"price": 19.49,</w:t>
      </w:r>
    </w:p>
    <w:p>
      <w:pPr>
        <w:pStyle w:val="CodeBlock"/>
        <w:jc w:val="left"/>
      </w:pPr>
      <w:r>
        <w:t xml:space="preserve">    "rating_avg": 4.7,</w:t>
      </w:r>
    </w:p>
    <w:p>
      <w:pPr>
        <w:pStyle w:val="CodeBlock"/>
        <w:jc w:val="left"/>
      </w:pPr>
      <w:r>
        <w:t xml:space="preserve">    "rating_count": 120,</w:t>
      </w:r>
    </w:p>
    <w:p>
      <w:pPr>
        <w:pStyle w:val="CodeBlock"/>
        <w:jc w:val="left"/>
      </w:pPr>
      <w:r>
        <w:t xml:space="preserve">    "colors": [</w:t>
      </w:r>
    </w:p>
    <w:p>
      <w:pPr>
        <w:pStyle w:val="CodeBlock"/>
        <w:jc w:val="left"/>
      </w:pPr>
      <w:r>
        <w:t xml:space="preserve">      "sage"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"sage": "/products/home-living/home-soft-blanket.jpg"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26,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"home-bedding-set",</w:t>
      </w:r>
    </w:p>
    <w:p>
      <w:pPr>
        <w:pStyle w:val="CodeBlock"/>
        <w:jc w:val="left"/>
      </w:pPr>
      <w:r>
        <w:t xml:space="preserve">    "db_id": null,</w:t>
      </w:r>
    </w:p>
    <w:p>
      <w:pPr>
        <w:pStyle w:val="CodeBlock"/>
        <w:jc w:val="left"/>
      </w:pPr>
      <w:r>
        <w:t xml:space="preserve">    "legacy_id": "home-bedding-set",</w:t>
      </w:r>
    </w:p>
    <w:p>
      <w:pPr>
        <w:pStyle w:val="CodeBlock"/>
        <w:jc w:val="left"/>
      </w:pPr>
      <w:r>
        <w:t xml:space="preserve">    "slug": "home-bedding-set",</w:t>
      </w:r>
    </w:p>
    <w:p>
      <w:pPr>
        <w:pStyle w:val="CodeBlock"/>
        <w:jc w:val="left"/>
      </w:pPr>
      <w:r>
        <w:t xml:space="preserve">    "title": "Bedding Set",</w:t>
      </w:r>
    </w:p>
    <w:p>
      <w:pPr>
        <w:pStyle w:val="CodeBlock"/>
        <w:jc w:val="left"/>
      </w:pPr>
      <w:r>
        <w:t xml:space="preserve">    "category": "Home &amp; Living",</w:t>
      </w:r>
    </w:p>
    <w:p>
      <w:pPr>
        <w:pStyle w:val="CodeBlock"/>
        <w:jc w:val="left"/>
      </w:pPr>
      <w:r>
        <w:t xml:space="preserve">    "subcategory": "bedding",</w:t>
      </w:r>
    </w:p>
    <w:p>
      <w:pPr>
        <w:pStyle w:val="CodeBlock"/>
        <w:jc w:val="left"/>
      </w:pPr>
      <w:r>
        <w:t xml:space="preserve">    "price": 25.99,</w:t>
      </w:r>
    </w:p>
    <w:p>
      <w:pPr>
        <w:pStyle w:val="CodeBlock"/>
        <w:jc w:val="left"/>
      </w:pPr>
      <w:r>
        <w:t xml:space="preserve">    "rating_avg": 4.5,</w:t>
      </w:r>
    </w:p>
    <w:p>
      <w:pPr>
        <w:pStyle w:val="CodeBlock"/>
        <w:jc w:val="left"/>
      </w:pPr>
      <w:r>
        <w:t xml:space="preserve">    "rating_count": 90,</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"Single",</w:t>
      </w:r>
    </w:p>
    <w:p>
      <w:pPr>
        <w:pStyle w:val="CodeBlock"/>
        <w:jc w:val="left"/>
      </w:pPr>
      <w:r>
        <w:t xml:space="preserve">      "Double",</w:t>
      </w:r>
    </w:p>
    <w:p>
      <w:pPr>
        <w:pStyle w:val="CodeBlock"/>
        <w:jc w:val="left"/>
      </w:pPr>
      <w:r>
        <w:t xml:space="preserve">      "King"</w:t>
      </w:r>
    </w:p>
    <w:p>
      <w:pPr>
        <w:pStyle w:val="CodeBlock"/>
        <w:jc w:val="left"/>
      </w:pPr>
      <w:r>
        <w:t xml:space="preserve">    ],</w:t>
      </w:r>
    </w:p>
    <w:p>
      <w:pPr>
        <w:pStyle w:val="CodeBlock"/>
        <w:jc w:val="left"/>
      </w:pPr>
      <w:r>
        <w:t xml:space="preserve">    "color_images": {</w:t>
      </w:r>
    </w:p>
    <w:p>
      <w:pPr>
        <w:pStyle w:val="CodeBlock"/>
        <w:jc w:val="left"/>
      </w:pPr>
      <w:r>
        <w:t xml:space="preserve">      "white": "/products/home-living/home-bedding-set.jpg"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14,</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"home-towel-set",</w:t>
      </w:r>
    </w:p>
    <w:p>
      <w:pPr>
        <w:pStyle w:val="CodeBlock"/>
        <w:jc w:val="left"/>
      </w:pPr>
      <w:r>
        <w:t xml:space="preserve">    "db_id": null,</w:t>
      </w:r>
    </w:p>
    <w:p>
      <w:pPr>
        <w:pStyle w:val="CodeBlock"/>
        <w:jc w:val="left"/>
      </w:pPr>
      <w:r>
        <w:t xml:space="preserve">    "legacy_id": "home-towel-set",</w:t>
      </w:r>
    </w:p>
    <w:p>
      <w:pPr>
        <w:pStyle w:val="CodeBlock"/>
        <w:jc w:val="left"/>
      </w:pPr>
      <w:r>
        <w:t xml:space="preserve">    "slug": "home-towel-set",</w:t>
      </w:r>
    </w:p>
    <w:p>
      <w:pPr>
        <w:pStyle w:val="CodeBlock"/>
        <w:jc w:val="left"/>
      </w:pPr>
      <w:r>
        <w:t xml:space="preserve">    "title": "Towel Set",</w:t>
      </w:r>
    </w:p>
    <w:p>
      <w:pPr>
        <w:pStyle w:val="CodeBlock"/>
        <w:jc w:val="left"/>
      </w:pPr>
      <w:r>
        <w:t xml:space="preserve">    "category": "Home &amp; Living",</w:t>
      </w:r>
    </w:p>
    <w:p>
      <w:pPr>
        <w:pStyle w:val="CodeBlock"/>
        <w:jc w:val="left"/>
      </w:pPr>
      <w:r>
        <w:t xml:space="preserve">    "subcategory": "bath",</w:t>
      </w:r>
    </w:p>
    <w:p>
      <w:pPr>
        <w:pStyle w:val="CodeBlock"/>
        <w:jc w:val="left"/>
      </w:pPr>
      <w:r>
        <w:t xml:space="preserve">    "price": 22.99,</w:t>
      </w:r>
    </w:p>
    <w:p>
      <w:pPr>
        <w:pStyle w:val="CodeBlock"/>
        <w:jc w:val="left"/>
      </w:pPr>
      <w:r>
        <w:t xml:space="preserve">    "rating_avg": 4.4,</w:t>
      </w:r>
    </w:p>
    <w:p>
      <w:pPr>
        <w:pStyle w:val="CodeBlock"/>
        <w:jc w:val="left"/>
      </w:pPr>
      <w:r>
        <w:t xml:space="preserve">    "rating_count": 80,</w:t>
      </w:r>
    </w:p>
    <w:p>
      <w:pPr>
        <w:pStyle w:val="CodeBlock"/>
        <w:jc w:val="left"/>
      </w:pPr>
      <w:r>
        <w:t xml:space="preserve">    "colors": [</w:t>
      </w:r>
    </w:p>
    <w:p>
      <w:pPr>
        <w:pStyle w:val="CodeBlock"/>
        <w:jc w:val="left"/>
      </w:pPr>
      <w:r>
        <w:t xml:space="preserve">      "sand"</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"sand": "/products/home-living/home-towel-set.jpg"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"home-ceramic-vase",</w:t>
      </w:r>
    </w:p>
    <w:p>
      <w:pPr>
        <w:pStyle w:val="CodeBlock"/>
        <w:jc w:val="left"/>
      </w:pPr>
      <w:r>
        <w:t xml:space="preserve">    "db_id": null,</w:t>
      </w:r>
    </w:p>
    <w:p>
      <w:pPr>
        <w:pStyle w:val="CodeBlock"/>
        <w:jc w:val="left"/>
      </w:pPr>
      <w:r>
        <w:t xml:space="preserve">    "legacy_id": "home-ceramic-vase",</w:t>
      </w:r>
    </w:p>
    <w:p>
      <w:pPr>
        <w:pStyle w:val="CodeBlock"/>
        <w:jc w:val="left"/>
      </w:pPr>
      <w:r>
        <w:t xml:space="preserve">    "slug": "home-ceramic-vase",</w:t>
      </w:r>
    </w:p>
    <w:p>
      <w:pPr>
        <w:pStyle w:val="CodeBlock"/>
        <w:jc w:val="left"/>
      </w:pPr>
      <w:r>
        <w:t xml:space="preserve">    "title": "Ceramic Vase",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"price": 12.99,</w:t>
      </w:r>
    </w:p>
    <w:p>
      <w:pPr>
        <w:pStyle w:val="CodeBlock"/>
        <w:jc w:val="left"/>
      </w:pPr>
      <w:r>
        <w:t xml:space="preserve">    "rating_avg": 4.5,</w:t>
      </w:r>
    </w:p>
    <w:p>
      <w:pPr>
        <w:pStyle w:val="CodeBlock"/>
        <w:jc w:val="left"/>
      </w:pPr>
      <w:r>
        <w:t xml:space="preserve">    "rating_count": 72,</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"stone": "/products/home-living/home-ceramic-vase.jpg"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22,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"home-wall-art",</w:t>
      </w:r>
    </w:p>
    <w:p>
      <w:pPr>
        <w:pStyle w:val="CodeBlock"/>
        <w:jc w:val="left"/>
      </w:pPr>
      <w:r>
        <w:t xml:space="preserve">    "db_id": null,</w:t>
      </w:r>
    </w:p>
    <w:p>
      <w:pPr>
        <w:pStyle w:val="CodeBlock"/>
        <w:jc w:val="left"/>
      </w:pPr>
      <w:r>
        <w:t xml:space="preserve">    "legacy_id": "home-wall-art",</w:t>
      </w:r>
    </w:p>
    <w:p>
      <w:pPr>
        <w:pStyle w:val="CodeBlock"/>
        <w:jc w:val="left"/>
      </w:pPr>
      <w:r>
        <w:t xml:space="preserve">    "slug": "home-wall-art",</w:t>
      </w:r>
    </w:p>
    <w:p>
      <w:pPr>
        <w:pStyle w:val="CodeBlock"/>
        <w:jc w:val="left"/>
      </w:pPr>
      <w:r>
        <w:t xml:space="preserve">    "title": "Wall Art",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"price": 17.99,</w:t>
      </w:r>
    </w:p>
    <w:p>
      <w:pPr>
        <w:pStyle w:val="CodeBlock"/>
        <w:jc w:val="left"/>
      </w:pPr>
      <w:r>
        <w:t xml:space="preserve">    "rating_avg": 4.3,</w:t>
      </w:r>
    </w:p>
    <w:p>
      <w:pPr>
        <w:pStyle w:val="CodeBlock"/>
        <w:jc w:val="left"/>
      </w:pPr>
      <w:r>
        <w:t xml:space="preserve">    "rating_count": 55,</w:t>
      </w:r>
    </w:p>
    <w:p>
      <w:pPr>
        <w:pStyle w:val="CodeBlock"/>
        <w:jc w:val="left"/>
      </w:pPr>
      <w:r>
        <w:t xml:space="preserve">    "colors": [</w:t>
      </w:r>
    </w:p>
    <w:p>
      <w:pPr>
        <w:pStyle w:val="CodeBlock"/>
        <w:jc w:val="left"/>
      </w:pPr>
      <w:r>
        <w:t xml:space="preserve">      "white"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"white": "/products/home-living/home-wall-art.jpg"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16,</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"home-cutting-board",</w:t>
      </w:r>
    </w:p>
    <w:p>
      <w:pPr>
        <w:pStyle w:val="CodeBlock"/>
        <w:jc w:val="left"/>
      </w:pPr>
      <w:r>
        <w:t xml:space="preserve">    "db_id": null,</w:t>
      </w:r>
    </w:p>
    <w:p>
      <w:pPr>
        <w:pStyle w:val="CodeBlock"/>
        <w:jc w:val="left"/>
      </w:pPr>
      <w:r>
        <w:t xml:space="preserve">    "legacy_id": "home-cutting-board",</w:t>
      </w:r>
    </w:p>
    <w:p>
      <w:pPr>
        <w:pStyle w:val="CodeBlock"/>
        <w:jc w:val="left"/>
      </w:pPr>
      <w:r>
        <w:t xml:space="preserve">    "slug": "home-cutting-board",</w:t>
      </w:r>
    </w:p>
    <w:p>
      <w:pPr>
        <w:pStyle w:val="CodeBlock"/>
        <w:jc w:val="left"/>
      </w:pPr>
      <w:r>
        <w:t xml:space="preserve">    "title": "Cutting Board",</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"price": 14.49,</w:t>
      </w:r>
    </w:p>
    <w:p>
      <w:pPr>
        <w:pStyle w:val="CodeBlock"/>
        <w:jc w:val="left"/>
      </w:pPr>
      <w:r>
        <w:t xml:space="preserve">    "rating_avg": 4.6,</w:t>
      </w:r>
    </w:p>
    <w:p>
      <w:pPr>
        <w:pStyle w:val="CodeBlock"/>
        <w:jc w:val="left"/>
      </w:pPr>
      <w:r>
        <w:t xml:space="preserve">    "rating_count": 140,</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"tan": "/products/home-living/home-cutting-board.jpg"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40,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"home-cookware-set",</w:t>
      </w:r>
    </w:p>
    <w:p>
      <w:pPr>
        <w:pStyle w:val="CodeBlock"/>
        <w:jc w:val="left"/>
      </w:pPr>
      <w:r>
        <w:t xml:space="preserve">    "db_id": null,</w:t>
      </w:r>
    </w:p>
    <w:p>
      <w:pPr>
        <w:pStyle w:val="CodeBlock"/>
        <w:jc w:val="left"/>
      </w:pPr>
      <w:r>
        <w:t xml:space="preserve">    "legacy_id": "home-cookware-set",</w:t>
      </w:r>
    </w:p>
    <w:p>
      <w:pPr>
        <w:pStyle w:val="CodeBlock"/>
        <w:jc w:val="left"/>
      </w:pPr>
      <w:r>
        <w:t xml:space="preserve">    "slug": "home-cookware-set",</w:t>
      </w:r>
    </w:p>
    <w:p>
      <w:pPr>
        <w:pStyle w:val="CodeBlock"/>
        <w:jc w:val="left"/>
      </w:pPr>
      <w:r>
        <w:t xml:space="preserve">    "title": "Cookware Set",</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"price": 13.49,</w:t>
      </w:r>
    </w:p>
    <w:p>
      <w:pPr>
        <w:pStyle w:val="CodeBlock"/>
        <w:jc w:val="left"/>
      </w:pPr>
      <w:r>
        <w:t xml:space="preserve">    "rating_avg": 4.5,</w:t>
      </w:r>
    </w:p>
    <w:p>
      <w:pPr>
        <w:pStyle w:val="CodeBlock"/>
        <w:jc w:val="left"/>
      </w:pPr>
      <w:r>
        <w:t xml:space="preserve">    "rating_count": 98,</w:t>
      </w:r>
    </w:p>
    <w:p>
      <w:pPr>
        <w:pStyle w:val="CodeBlock"/>
        <w:jc w:val="left"/>
      </w:pPr>
      <w:r>
        <w:t xml:space="preserve">    "colors": [</w:t>
      </w:r>
    </w:p>
    <w:p>
      <w:pPr>
        <w:pStyle w:val="CodeBlock"/>
        <w:jc w:val="left"/>
      </w:pPr>
      <w:r>
        <w:t xml:space="preserve">      "graphite"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"graphite": "/products/home-living/home-cookware-set.jpg"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12,</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"home-coffee-maker",</w:t>
      </w:r>
    </w:p>
    <w:p>
      <w:pPr>
        <w:pStyle w:val="CodeBlock"/>
        <w:jc w:val="left"/>
      </w:pPr>
      <w:r>
        <w:t xml:space="preserve">    "db_id": null,</w:t>
      </w:r>
    </w:p>
    <w:p>
      <w:pPr>
        <w:pStyle w:val="CodeBlock"/>
        <w:jc w:val="left"/>
      </w:pPr>
      <w:r>
        <w:t xml:space="preserve">    "legacy_id": "home-coffee-maker",</w:t>
      </w:r>
    </w:p>
    <w:p>
      <w:pPr>
        <w:pStyle w:val="CodeBlock"/>
        <w:jc w:val="left"/>
      </w:pPr>
      <w:r>
        <w:t xml:space="preserve">    "slug": "home-coffee-maker",</w:t>
      </w:r>
    </w:p>
    <w:p>
      <w:pPr>
        <w:pStyle w:val="CodeBlock"/>
        <w:jc w:val="left"/>
      </w:pPr>
      <w:r>
        <w:t xml:space="preserve">    "title": "Coffee Maker",</w:t>
      </w:r>
    </w:p>
    <w:p>
      <w:pPr>
        <w:pStyle w:val="CodeBlock"/>
        <w:jc w:val="left"/>
      </w:pPr>
      <w:r>
        <w:t xml:space="preserve">    "category": "Home &amp; Living",</w:t>
      </w:r>
    </w:p>
    <w:p>
      <w:pPr>
        <w:pStyle w:val="CodeBlock"/>
        <w:jc w:val="left"/>
      </w:pPr>
      <w:r>
        <w:t xml:space="preserve">    "subcategory": "kitchen",</w:t>
      </w:r>
    </w:p>
    <w:p>
      <w:pPr>
        <w:pStyle w:val="CodeBlock"/>
        <w:jc w:val="left"/>
      </w:pPr>
      <w:r>
        <w:t xml:space="preserve">    "price": 27.49,</w:t>
      </w:r>
    </w:p>
    <w:p>
      <w:pPr>
        <w:pStyle w:val="CodeBlock"/>
        <w:jc w:val="left"/>
      </w:pPr>
      <w:r>
        <w:t xml:space="preserve">    "rating_avg": 4.4,</w:t>
      </w:r>
    </w:p>
    <w:p>
      <w:pPr>
        <w:pStyle w:val="CodeBlock"/>
        <w:jc w:val="left"/>
      </w:pPr>
      <w:r>
        <w:t xml:space="preserve">    "rating_count": 110,</w:t>
      </w:r>
    </w:p>
    <w:p>
      <w:pPr>
        <w:pStyle w:val="CodeBlock"/>
        <w:jc w:val="left"/>
      </w:pPr>
      <w:r>
        <w:t xml:space="preserve">    "colors": [</w:t>
      </w:r>
    </w:p>
    <w:p>
      <w:pPr>
        <w:pStyle w:val="CodeBlock"/>
        <w:jc w:val="left"/>
      </w:pPr>
      <w:r>
        <w:t xml:space="preserve">      "black"</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"black": "/products/home-living/home-coffee-maker.jpg"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"home-storage-basket",</w:t>
      </w:r>
    </w:p>
    <w:p>
      <w:pPr>
        <w:pStyle w:val="CodeBlock"/>
        <w:jc w:val="left"/>
      </w:pPr>
      <w:r>
        <w:t xml:space="preserve">    "db_id": null,</w:t>
      </w:r>
    </w:p>
    <w:p>
      <w:pPr>
        <w:pStyle w:val="CodeBlock"/>
        <w:jc w:val="left"/>
      </w:pPr>
      <w:r>
        <w:t xml:space="preserve">    "legacy_id": "home-storage-basket",</w:t>
      </w:r>
    </w:p>
    <w:p>
      <w:pPr>
        <w:pStyle w:val="CodeBlock"/>
        <w:jc w:val="left"/>
      </w:pPr>
      <w:r>
        <w:t xml:space="preserve">    "slug": "home-storage-basket",</w:t>
      </w:r>
    </w:p>
    <w:p>
      <w:pPr>
        <w:pStyle w:val="CodeBlock"/>
        <w:jc w:val="left"/>
      </w:pPr>
      <w:r>
        <w:t xml:space="preserve">    "title": "Storage Basket",</w:t>
      </w:r>
    </w:p>
    <w:p>
      <w:pPr>
        <w:pStyle w:val="CodeBlock"/>
        <w:jc w:val="left"/>
      </w:pPr>
      <w:r>
        <w:t xml:space="preserve">    "category": "Home &amp; Living",</w:t>
      </w:r>
    </w:p>
    <w:p>
      <w:pPr>
        <w:pStyle w:val="CodeBlock"/>
        <w:jc w:val="left"/>
      </w:pPr>
      <w:r>
        <w:t xml:space="preserve">    "subcategory": "storage",</w:t>
      </w:r>
    </w:p>
    <w:p>
      <w:pPr>
        <w:pStyle w:val="CodeBlock"/>
        <w:jc w:val="left"/>
      </w:pPr>
      <w:r>
        <w:t xml:space="preserve">    "price": 11.99,</w:t>
      </w:r>
    </w:p>
    <w:p>
      <w:pPr>
        <w:pStyle w:val="CodeBlock"/>
        <w:jc w:val="left"/>
      </w:pPr>
      <w:r>
        <w:t xml:space="preserve">    "rating_avg": 4.3,</w:t>
      </w:r>
    </w:p>
    <w:p>
      <w:pPr>
        <w:pStyle w:val="CodeBlock"/>
        <w:jc w:val="left"/>
      </w:pPr>
      <w:r>
        <w:t xml:space="preserve">    "rating_count": 65,</w:t>
      </w:r>
    </w:p>
    <w:p>
      <w:pPr>
        <w:pStyle w:val="CodeBlock"/>
        <w:jc w:val="left"/>
      </w:pPr>
      <w:r>
        <w:t xml:space="preserve">    "colors": [</w:t>
      </w:r>
    </w:p>
    <w:p>
      <w:pPr>
        <w:pStyle w:val="CodeBlock"/>
        <w:jc w:val="left"/>
      </w:pPr>
      <w:r>
        <w:t xml:space="preserve">      "tan"</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"tan": "/products/home-living/home-storage-basket.jpg"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30,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"home-desk-chair",</w:t>
      </w:r>
    </w:p>
    <w:p>
      <w:pPr>
        <w:pStyle w:val="CodeBlock"/>
        <w:jc w:val="left"/>
      </w:pPr>
      <w:r>
        <w:t xml:space="preserve">    "db_id": null,</w:t>
      </w:r>
    </w:p>
    <w:p>
      <w:pPr>
        <w:pStyle w:val="CodeBlock"/>
        <w:jc w:val="left"/>
      </w:pPr>
      <w:r>
        <w:t xml:space="preserve">    "legacy_id": "home-desk-chair",</w:t>
      </w:r>
    </w:p>
    <w:p>
      <w:pPr>
        <w:pStyle w:val="CodeBlock"/>
        <w:jc w:val="left"/>
      </w:pPr>
      <w:r>
        <w:t xml:space="preserve">    "slug": "home-desk-chair",</w:t>
      </w:r>
    </w:p>
    <w:p>
      <w:pPr>
        <w:pStyle w:val="CodeBlock"/>
        <w:jc w:val="left"/>
      </w:pPr>
      <w:r>
        <w:t xml:space="preserve">    "title": "Desk Chair",</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"price": 22.49,</w:t>
      </w:r>
    </w:p>
    <w:p>
      <w:pPr>
        <w:pStyle w:val="CodeBlock"/>
        <w:jc w:val="left"/>
      </w:pPr>
      <w:r>
        <w:t xml:space="preserve">    "rating_avg": 4.4,</w:t>
      </w:r>
    </w:p>
    <w:p>
      <w:pPr>
        <w:pStyle w:val="CodeBlock"/>
        <w:jc w:val="left"/>
      </w:pPr>
      <w:r>
        <w:t xml:space="preserve">    "rating_count": 80,</w:t>
      </w:r>
    </w:p>
    <w:p>
      <w:pPr>
        <w:pStyle w:val="CodeBlock"/>
        <w:jc w:val="left"/>
      </w:pPr>
      <w:r>
        <w:t xml:space="preserve">    "colors": [</w:t>
      </w:r>
    </w:p>
    <w:p>
      <w:pPr>
        <w:pStyle w:val="CodeBlock"/>
        <w:jc w:val="left"/>
      </w:pPr>
      <w:r>
        <w:t xml:space="preserve">      "charcoal"</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"charcoal": "/products/home-living/home-desk-chair.jpg"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"home-side-table",</w:t>
      </w:r>
    </w:p>
    <w:p>
      <w:pPr>
        <w:pStyle w:val="CodeBlock"/>
        <w:jc w:val="left"/>
      </w:pPr>
      <w:r>
        <w:t xml:space="preserve">    "db_id": null,</w:t>
      </w:r>
    </w:p>
    <w:p>
      <w:pPr>
        <w:pStyle w:val="CodeBlock"/>
        <w:jc w:val="left"/>
      </w:pPr>
      <w:r>
        <w:t xml:space="preserve">    "legacy_id": "home-side-table",</w:t>
      </w:r>
    </w:p>
    <w:p>
      <w:pPr>
        <w:pStyle w:val="CodeBlock"/>
        <w:jc w:val="left"/>
      </w:pPr>
      <w:r>
        <w:t xml:space="preserve">    "slug": "home-side-table",</w:t>
      </w:r>
    </w:p>
    <w:p>
      <w:pPr>
        <w:pStyle w:val="CodeBlock"/>
        <w:jc w:val="left"/>
      </w:pPr>
      <w:r>
        <w:t xml:space="preserve">    "title": "Side Table",</w:t>
      </w:r>
    </w:p>
    <w:p>
      <w:pPr>
        <w:pStyle w:val="CodeBlock"/>
        <w:jc w:val="left"/>
      </w:pPr>
      <w:r>
        <w:t xml:space="preserve">    "category": "Home &amp; Living",</w:t>
      </w:r>
    </w:p>
    <w:p>
      <w:pPr>
        <w:pStyle w:val="CodeBlock"/>
        <w:jc w:val="left"/>
      </w:pPr>
      <w:r>
        <w:t xml:space="preserve">    "subcategory": "furniture",</w:t>
      </w:r>
    </w:p>
    <w:p>
      <w:pPr>
        <w:pStyle w:val="CodeBlock"/>
        <w:jc w:val="left"/>
      </w:pPr>
      <w:r>
        <w:t xml:space="preserve">    "price": 21.99,</w:t>
      </w:r>
    </w:p>
    <w:p>
      <w:pPr>
        <w:pStyle w:val="CodeBlock"/>
        <w:jc w:val="left"/>
      </w:pPr>
      <w:r>
        <w:t xml:space="preserve">    "rating_avg": 4.3,</w:t>
      </w:r>
    </w:p>
    <w:p>
      <w:pPr>
        <w:pStyle w:val="CodeBlock"/>
        <w:jc w:val="left"/>
      </w:pPr>
      <w:r>
        <w:t xml:space="preserve">    "rating_count": 70,</w:t>
      </w:r>
    </w:p>
    <w:p>
      <w:pPr>
        <w:pStyle w:val="CodeBlock"/>
        <w:jc w:val="left"/>
      </w:pPr>
      <w:r>
        <w:t xml:space="preserve">    "colors": [</w:t>
      </w:r>
    </w:p>
    <w:p>
      <w:pPr>
        <w:pStyle w:val="CodeBlock"/>
        <w:jc w:val="left"/>
      </w:pPr>
      <w:r>
        <w:t xml:space="preserve">      "stone"</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"stone": "/products/home-living/home-side-table.jpg"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10,</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"home-plant-pot",</w:t>
      </w:r>
    </w:p>
    <w:p>
      <w:pPr>
        <w:pStyle w:val="CodeBlock"/>
        <w:jc w:val="left"/>
      </w:pPr>
      <w:r>
        <w:t xml:space="preserve">    "db_id": null,</w:t>
      </w:r>
    </w:p>
    <w:p>
      <w:pPr>
        <w:pStyle w:val="CodeBlock"/>
        <w:jc w:val="left"/>
      </w:pPr>
      <w:r>
        <w:t xml:space="preserve">    "legacy_id": "home-plant-pot",</w:t>
      </w:r>
    </w:p>
    <w:p>
      <w:pPr>
        <w:pStyle w:val="CodeBlock"/>
        <w:jc w:val="left"/>
      </w:pPr>
      <w:r>
        <w:t xml:space="preserve">    "slug": "home-plant-pot",</w:t>
      </w:r>
    </w:p>
    <w:p>
      <w:pPr>
        <w:pStyle w:val="CodeBlock"/>
        <w:jc w:val="left"/>
      </w:pPr>
      <w:r>
        <w:t xml:space="preserve">    "title": "Plant Pot",</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"price": 9.49,</w:t>
      </w:r>
    </w:p>
    <w:p>
      <w:pPr>
        <w:pStyle w:val="CodeBlock"/>
        <w:jc w:val="left"/>
      </w:pPr>
      <w:r>
        <w:t xml:space="preserve">    "rating_avg": 4.5,</w:t>
      </w:r>
    </w:p>
    <w:p>
      <w:pPr>
        <w:pStyle w:val="CodeBlock"/>
        <w:jc w:val="left"/>
      </w:pPr>
      <w:r>
        <w:t xml:space="preserve">    "rating_count": 92,</w:t>
      </w:r>
    </w:p>
    <w:p>
      <w:pPr>
        <w:pStyle w:val="CodeBlock"/>
        <w:jc w:val="left"/>
      </w:pPr>
      <w:r>
        <w:t xml:space="preserve">    "colors": [</w:t>
      </w:r>
    </w:p>
    <w:p>
      <w:pPr>
        <w:pStyle w:val="CodeBlock"/>
        <w:jc w:val="left"/>
      </w:pPr>
      <w:r>
        <w:t xml:space="preserve">      "mint"</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"mint": "/products/home-living/home-plant-pot.jpg"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28,</w:t>
      </w:r>
    </w:p>
    <w:p>
      <w:pPr>
        <w:pStyle w:val="CodeBlock"/>
        <w:jc w:val="left"/>
      </w:pPr>
      <w:r>
        <w:t xml:space="preserve">    "_localCatalog": true</w:t>
      </w:r>
    </w:p>
    <w:p>
      <w:pPr>
        <w:pStyle w:val="CodeBlock"/>
        <w:jc w:val="left"/>
      </w:pPr>
      <w:r>
        <w:t xml:space="preserve">  },</w:t>
      </w:r>
    </w:p>
    <w:p>
      <w:pPr>
        <w:pStyle w:val="CodeBlock"/>
        <w:jc w:val="left"/>
      </w:pPr>
      <w:r>
        <w:t xml:space="preserve">  {</w:t>
      </w:r>
    </w:p>
    <w:p>
      <w:pPr>
        <w:pStyle w:val="CodeBlock"/>
        <w:jc w:val="left"/>
      </w:pPr>
      <w:r>
        <w:t xml:space="preserve">    "id": "home-scent-candle",</w:t>
      </w:r>
    </w:p>
    <w:p>
      <w:pPr>
        <w:pStyle w:val="CodeBlock"/>
        <w:jc w:val="left"/>
      </w:pPr>
      <w:r>
        <w:t xml:space="preserve">    "db_id": null,</w:t>
      </w:r>
    </w:p>
    <w:p>
      <w:pPr>
        <w:pStyle w:val="CodeBlock"/>
        <w:jc w:val="left"/>
      </w:pPr>
      <w:r>
        <w:t xml:space="preserve">    "legacy_id": "home-scent-candle",</w:t>
      </w:r>
    </w:p>
    <w:p>
      <w:pPr>
        <w:pStyle w:val="CodeBlock"/>
        <w:jc w:val="left"/>
      </w:pPr>
      <w:r>
        <w:t xml:space="preserve">    "slug": "home-scent-candle",</w:t>
      </w:r>
    </w:p>
    <w:p>
      <w:pPr>
        <w:pStyle w:val="CodeBlock"/>
        <w:jc w:val="left"/>
      </w:pPr>
      <w:r>
        <w:t xml:space="preserve">    "title": "Scent Candle",</w:t>
      </w:r>
    </w:p>
    <w:p>
      <w:pPr>
        <w:pStyle w:val="CodeBlock"/>
        <w:jc w:val="left"/>
      </w:pPr>
      <w:r>
        <w:t xml:space="preserve">    "category": "Home &amp; Living",</w:t>
      </w:r>
    </w:p>
    <w:p>
      <w:pPr>
        <w:pStyle w:val="CodeBlock"/>
        <w:jc w:val="left"/>
      </w:pPr>
      <w:r>
        <w:t xml:space="preserve">    "subcategory": "decor",</w:t>
      </w:r>
    </w:p>
    <w:p>
      <w:pPr>
        <w:pStyle w:val="CodeBlock"/>
        <w:jc w:val="left"/>
      </w:pPr>
      <w:r>
        <w:t xml:space="preserve">    "price": 13.49,</w:t>
      </w:r>
    </w:p>
    <w:p>
      <w:pPr>
        <w:pStyle w:val="CodeBlock"/>
        <w:jc w:val="left"/>
      </w:pPr>
      <w:r>
        <w:t xml:space="preserve">    "rating_avg": 4.6,</w:t>
      </w:r>
    </w:p>
    <w:p>
      <w:pPr>
        <w:pStyle w:val="CodeBlock"/>
        <w:jc w:val="left"/>
      </w:pPr>
      <w:r>
        <w:t xml:space="preserve">    "rating_count": 105,</w:t>
      </w:r>
    </w:p>
    <w:p>
      <w:pPr>
        <w:pStyle w:val="CodeBlock"/>
        <w:jc w:val="left"/>
      </w:pPr>
      <w:r>
        <w:t xml:space="preserve">    "colors": [</w:t>
      </w:r>
    </w:p>
    <w:p>
      <w:pPr>
        <w:pStyle w:val="CodeBlock"/>
        <w:jc w:val="left"/>
      </w:pPr>
      <w:r>
        <w:t xml:space="preserve">      "cream"</w:t>
      </w:r>
    </w:p>
    <w:p>
      <w:pPr>
        <w:pStyle w:val="CodeBlock"/>
        <w:jc w:val="left"/>
      </w:pPr>
      <w:r>
        <w:t xml:space="preserve">    ],</w:t>
      </w:r>
    </w:p>
    <w:p>
      <w:pPr>
        <w:pStyle w:val="CodeBlock"/>
        <w:jc w:val="left"/>
      </w:pPr>
      <w:r>
        <w:t xml:space="preserve">    "sizes": [],</w:t>
      </w:r>
    </w:p>
    <w:p>
      <w:pPr>
        <w:pStyle w:val="CodeBlock"/>
        <w:jc w:val="left"/>
      </w:pPr>
      <w:r>
        <w:t xml:space="preserve">    "color_images": {</w:t>
      </w:r>
    </w:p>
    <w:p>
      <w:pPr>
        <w:pStyle w:val="CodeBlock"/>
        <w:jc w:val="left"/>
      </w:pPr>
      <w:r>
        <w:t xml:space="preserve">      "cream": "/products/home-living/home-scent-candle.jpg"</w:t>
      </w:r>
    </w:p>
    <w:p>
      <w:pPr>
        <w:pStyle w:val="CodeBlock"/>
        <w:jc w:val="left"/>
      </w:pPr>
      <w:r>
        <w:t xml:space="preserve">    },</w:t>
      </w:r>
    </w:p>
    <w:p>
      <w:pPr>
        <w:pStyle w:val="CodeBlock"/>
        <w:jc w:val="left"/>
      </w:pPr>
      <w:r>
        <w:t xml:space="preserve">    "description": "",</w:t>
      </w:r>
    </w:p>
    <w:p>
      <w:pPr>
        <w:pStyle w:val="CodeBlock"/>
        <w:jc w:val="left"/>
      </w:pPr>
      <w:r>
        <w:t xml:space="preserve">    "brand": "Q Home",</w:t>
      </w:r>
    </w:p>
    <w:p>
      <w:pPr>
        <w:pStyle w:val="CodeBlock"/>
        <w:jc w:val="left"/>
      </w:pPr>
      <w:r>
        <w:t xml:space="preserve">    "is_active": true,</w:t>
      </w:r>
    </w:p>
    <w:p>
      <w:pPr>
        <w:pStyle w:val="CodeBlock"/>
        <w:jc w:val="left"/>
      </w:pPr>
      <w:r>
        <w:t xml:space="preserve">    "stock_qty": 45,</w:t>
      </w:r>
    </w:p>
    <w:p>
      <w:pPr>
        <w:pStyle w:val="CodeBlock"/>
        <w:jc w:val="left"/>
      </w:pPr>
      <w:r>
        <w:t xml:space="preserve">    "_localCatalog": true</w:t>
      </w:r>
    </w:p>
    <w:p>
      <w:pPr>
        <w:pStyle w:val="CodeBlock"/>
        <w:jc w:val="left"/>
      </w:pPr>
      <w:r>
        <w:t xml:space="preserve">  }</w:t>
      </w:r>
    </w:p>
    <w:p>
      <w:pPr>
        <w:pStyle w:val="CodeBlock"/>
        <w:jc w:val="left"/>
      </w:pPr>
      <w:r>
        <w:t>]</w:t>
      </w:r>
    </w:p>
    <w:p>
      <w:pPr>
        <w:pStyle w:val="CodeBlock"/>
        <w:jc w:val="left"/>
      </w:pPr>
    </w:p>
    <w:p/>
    <w:p>
      <w:pPr>
        <w:pStyle w:val="Heading2"/>
      </w:pPr>
      <w:r>
        <w:t>src\lib\chatApi.js</w:t>
      </w:r>
    </w:p>
    <w:p>
      <w:r>
        <w:rPr>
          <w:i/>
        </w:rPr>
        <w:t>Lines: 30    Bytes: 763</w:t>
      </w:r>
    </w:p>
    <w:p>
      <w:pPr>
        <w:pStyle w:val="CodeBlock"/>
        <w:jc w:val="left"/>
      </w:pPr>
      <w:r>
        <w:t>const API_URL = import.meta.env.VITE_CHAT_API_URL;</w:t>
      </w:r>
    </w:p>
    <w:p>
      <w:pPr>
        <w:pStyle w:val="CodeBlock"/>
        <w:jc w:val="left"/>
      </w:pPr>
    </w:p>
    <w:p>
      <w:pPr>
        <w:pStyle w:val="CodeBlock"/>
        <w:jc w:val="left"/>
      </w:pPr>
      <w:r>
        <w:t>function requireApiUrl() {</w:t>
      </w:r>
    </w:p>
    <w:p>
      <w:pPr>
        <w:pStyle w:val="CodeBlock"/>
        <w:jc w:val="left"/>
      </w:pPr>
      <w:r>
        <w:t xml:space="preserve">  if (!API_URL) {</w:t>
      </w:r>
    </w:p>
    <w:p>
      <w:pPr>
        <w:pStyle w:val="CodeBlock"/>
        <w:jc w:val="left"/>
      </w:pPr>
      <w:r>
        <w:t xml:space="preserve">    throw new Error("Chat API URL is not configured. Set VITE_CHAT_API_URL.");</w:t>
      </w:r>
    </w:p>
    <w:p>
      <w:pPr>
        <w:pStyle w:val="CodeBlock"/>
        <w:jc w:val="left"/>
      </w:pPr>
      <w:r>
        <w:t xml:space="preserve">  }</w:t>
      </w:r>
    </w:p>
    <w:p>
      <w:pPr>
        <w:pStyle w:val="CodeBlock"/>
        <w:jc w:val="left"/>
      </w:pPr>
      <w:r>
        <w:t xml:space="preserve">  return API_URL;</w:t>
      </w:r>
    </w:p>
    <w:p>
      <w:pPr>
        <w:pStyle w:val="CodeBlock"/>
        <w:jc w:val="left"/>
      </w:pPr>
      <w:r>
        <w:t>}</w:t>
      </w:r>
    </w:p>
    <w:p>
      <w:pPr>
        <w:pStyle w:val="CodeBlock"/>
        <w:jc w:val="left"/>
      </w:pPr>
    </w:p>
    <w:p>
      <w:pPr>
        <w:pStyle w:val="CodeBlock"/>
        <w:jc w:val="left"/>
      </w:pPr>
      <w:r>
        <w:t>export async function sendChatMessage({ message, messages, accessToken }) {</w:t>
      </w:r>
    </w:p>
    <w:p>
      <w:pPr>
        <w:pStyle w:val="CodeBlock"/>
        <w:jc w:val="left"/>
      </w:pPr>
      <w:r>
        <w:t xml:space="preserve">  const response = await fetch(requireApiUrl(), {</w:t>
      </w:r>
    </w:p>
    <w:p>
      <w:pPr>
        <w:pStyle w:val="CodeBlock"/>
        <w:jc w:val="left"/>
      </w:pPr>
      <w:r>
        <w:t xml:space="preserve">    method: "POST",</w:t>
      </w:r>
    </w:p>
    <w:p>
      <w:pPr>
        <w:pStyle w:val="CodeBlock"/>
        <w:jc w:val="left"/>
      </w:pPr>
      <w:r>
        <w:t xml:space="preserve">    headers: {</w:t>
      </w:r>
    </w:p>
    <w:p>
      <w:pPr>
        <w:pStyle w:val="CodeBlock"/>
        <w:jc w:val="left"/>
      </w:pPr>
      <w:r>
        <w:t xml:space="preserve">      "Content-Type": "application/json",</w:t>
      </w:r>
    </w:p>
    <w:p>
      <w:pPr>
        <w:pStyle w:val="CodeBlock"/>
        <w:jc w:val="left"/>
      </w:pPr>
      <w:r>
        <w:t xml:space="preserve">      ...(accessToken ? { Authorization: `Bearer ${accessToken}` } : {}),</w:t>
      </w:r>
    </w:p>
    <w:p>
      <w:pPr>
        <w:pStyle w:val="CodeBlock"/>
        <w:jc w:val="left"/>
      </w:pPr>
      <w:r>
        <w:t xml:space="preserve">    },</w:t>
      </w:r>
    </w:p>
    <w:p>
      <w:pPr>
        <w:pStyle w:val="CodeBlock"/>
        <w:jc w:val="left"/>
      </w:pPr>
      <w:r>
        <w:t xml:space="preserve">    body: JSON.stringify({</w:t>
      </w:r>
    </w:p>
    <w:p>
      <w:pPr>
        <w:pStyle w:val="CodeBlock"/>
        <w:jc w:val="left"/>
      </w:pPr>
      <w:r>
        <w:t xml:space="preserve">      message,</w:t>
      </w:r>
    </w:p>
    <w:p>
      <w:pPr>
        <w:pStyle w:val="CodeBlock"/>
        <w:jc w:val="left"/>
      </w:pPr>
      <w:r>
        <w:t xml:space="preserve">      messages,</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data = await response.json().catch(() =&gt; ({}));</w:t>
      </w:r>
    </w:p>
    <w:p>
      <w:pPr>
        <w:pStyle w:val="CodeBlock"/>
        <w:jc w:val="left"/>
      </w:pPr>
      <w:r>
        <w:t xml:space="preserve">  if (!response.ok) {</w:t>
      </w:r>
    </w:p>
    <w:p>
      <w:pPr>
        <w:pStyle w:val="CodeBlock"/>
        <w:jc w:val="left"/>
      </w:pPr>
      <w:r>
        <w:t xml:space="preserve">    throw new Error(data?.error || "Assistant is unavailable.");</w:t>
      </w:r>
    </w:p>
    <w:p>
      <w:pPr>
        <w:pStyle w:val="CodeBlock"/>
        <w:jc w:val="left"/>
      </w:pPr>
      <w:r>
        <w:t xml:space="preserve">  }</w:t>
      </w:r>
    </w:p>
    <w:p>
      <w:pPr>
        <w:pStyle w:val="CodeBlock"/>
        <w:jc w:val="left"/>
      </w:pPr>
    </w:p>
    <w:p>
      <w:pPr>
        <w:pStyle w:val="CodeBlock"/>
        <w:jc w:val="left"/>
      </w:pPr>
      <w:r>
        <w:t xml:space="preserve">  return data?.reply || "Sorry, I could not respond.";</w:t>
      </w:r>
    </w:p>
    <w:p>
      <w:pPr>
        <w:pStyle w:val="CodeBlock"/>
        <w:jc w:val="left"/>
      </w:pPr>
      <w:r>
        <w:t>}</w:t>
      </w:r>
    </w:p>
    <w:p>
      <w:pPr>
        <w:pStyle w:val="CodeBlock"/>
        <w:jc w:val="left"/>
      </w:pPr>
    </w:p>
    <w:p/>
    <w:p>
      <w:pPr>
        <w:pStyle w:val="Heading2"/>
      </w:pPr>
      <w:r>
        <w:t>src\lib\ordersApi.js</w:t>
      </w:r>
    </w:p>
    <w:p>
      <w:r>
        <w:rPr>
          <w:i/>
        </w:rPr>
        <w:t>Lines: 30    Bytes: 803</w:t>
      </w:r>
    </w:p>
    <w:p>
      <w:pPr>
        <w:pStyle w:val="CodeBlock"/>
        <w:jc w:val="left"/>
      </w:pPr>
      <w:r>
        <w:t>const BASE_URL = import.meta.env.VITE_ORDERS_API_URL;</w:t>
      </w:r>
    </w:p>
    <w:p>
      <w:pPr>
        <w:pStyle w:val="CodeBlock"/>
        <w:jc w:val="left"/>
      </w:pPr>
    </w:p>
    <w:p>
      <w:pPr>
        <w:pStyle w:val="CodeBlock"/>
        <w:jc w:val="left"/>
      </w:pPr>
      <w:r>
        <w:t>function requireBaseUrl() {</w:t>
      </w:r>
    </w:p>
    <w:p>
      <w:pPr>
        <w:pStyle w:val="CodeBlock"/>
        <w:jc w:val="left"/>
      </w:pPr>
      <w:r>
        <w:t xml:space="preserve">  if (!BASE_URL) {</w:t>
      </w:r>
    </w:p>
    <w:p>
      <w:pPr>
        <w:pStyle w:val="CodeBlock"/>
        <w:jc w:val="left"/>
      </w:pPr>
      <w:r>
        <w:t xml:space="preserve">    throw new Error("Orders API URL is not configured. Set VITE_ORDERS_API_URL.");</w:t>
      </w:r>
    </w:p>
    <w:p>
      <w:pPr>
        <w:pStyle w:val="CodeBlock"/>
        <w:jc w:val="left"/>
      </w:pPr>
      <w:r>
        <w:t xml:space="preserve">  }</w:t>
      </w:r>
    </w:p>
    <w:p>
      <w:pPr>
        <w:pStyle w:val="CodeBlock"/>
        <w:jc w:val="left"/>
      </w:pPr>
      <w:r>
        <w:t xml:space="preserve">  return BASE_URL;</w:t>
      </w:r>
    </w:p>
    <w:p>
      <w:pPr>
        <w:pStyle w:val="CodeBlock"/>
        <w:jc w:val="left"/>
      </w:pPr>
      <w:r>
        <w:t>}</w:t>
      </w:r>
    </w:p>
    <w:p>
      <w:pPr>
        <w:pStyle w:val="CodeBlock"/>
        <w:jc w:val="left"/>
      </w:pPr>
    </w:p>
    <w:p>
      <w:pPr>
        <w:pStyle w:val="CodeBlock"/>
        <w:jc w:val="left"/>
      </w:pPr>
      <w:r>
        <w:t>export async function placeOrder({ accessToken, items, customer }) {</w:t>
      </w:r>
    </w:p>
    <w:p>
      <w:pPr>
        <w:pStyle w:val="CodeBlock"/>
        <w:jc w:val="left"/>
      </w:pPr>
      <w:r>
        <w:t xml:space="preserve">  const response = await fetch(`${requireBaseUrl()}/place`, {</w:t>
      </w:r>
    </w:p>
    <w:p>
      <w:pPr>
        <w:pStyle w:val="CodeBlock"/>
        <w:jc w:val="left"/>
      </w:pPr>
      <w:r>
        <w:t xml:space="preserve">    method: "POST",</w:t>
      </w:r>
    </w:p>
    <w:p>
      <w:pPr>
        <w:pStyle w:val="CodeBlock"/>
        <w:jc w:val="left"/>
      </w:pPr>
      <w:r>
        <w:t xml:space="preserve">    headers: {</w:t>
      </w:r>
    </w:p>
    <w:p>
      <w:pPr>
        <w:pStyle w:val="CodeBlock"/>
        <w:jc w:val="left"/>
      </w:pPr>
      <w:r>
        <w:t xml:space="preserve">      "Content-Type": "application/json",</w:t>
      </w:r>
    </w:p>
    <w:p>
      <w:pPr>
        <w:pStyle w:val="CodeBlock"/>
        <w:jc w:val="left"/>
      </w:pPr>
      <w:r>
        <w:t xml:space="preserve">      ...(accessToken ? { Authorization: `Bearer ${accessToken}` } : {}),</w:t>
      </w:r>
    </w:p>
    <w:p>
      <w:pPr>
        <w:pStyle w:val="CodeBlock"/>
        <w:jc w:val="left"/>
      </w:pPr>
      <w:r>
        <w:t xml:space="preserve">    },</w:t>
      </w:r>
    </w:p>
    <w:p>
      <w:pPr>
        <w:pStyle w:val="CodeBlock"/>
        <w:jc w:val="left"/>
      </w:pPr>
      <w:r>
        <w:t xml:space="preserve">    body: JSON.stringify({ items, customer }),</w:t>
      </w:r>
    </w:p>
    <w:p>
      <w:pPr>
        <w:pStyle w:val="CodeBlock"/>
        <w:jc w:val="left"/>
      </w:pPr>
      <w:r>
        <w:t xml:space="preserve">  });</w:t>
      </w:r>
    </w:p>
    <w:p>
      <w:pPr>
        <w:pStyle w:val="CodeBlock"/>
        <w:jc w:val="left"/>
      </w:pPr>
    </w:p>
    <w:p>
      <w:pPr>
        <w:pStyle w:val="CodeBlock"/>
        <w:jc w:val="left"/>
      </w:pPr>
      <w:r>
        <w:t xml:space="preserve">  const data = await response.json().catch(() =&gt; ({}));</w:t>
      </w:r>
    </w:p>
    <w:p>
      <w:pPr>
        <w:pStyle w:val="CodeBlock"/>
        <w:jc w:val="left"/>
      </w:pPr>
      <w:r>
        <w:t xml:space="preserve">  if (!response.ok) {</w:t>
      </w:r>
    </w:p>
    <w:p>
      <w:pPr>
        <w:pStyle w:val="CodeBlock"/>
        <w:jc w:val="left"/>
      </w:pPr>
      <w:r>
        <w:t xml:space="preserve">    const err = new Error(data?.error || "Unable to place order.");</w:t>
      </w:r>
    </w:p>
    <w:p>
      <w:pPr>
        <w:pStyle w:val="CodeBlock"/>
        <w:jc w:val="left"/>
      </w:pPr>
      <w:r>
        <w:t xml:space="preserve">    err.code = data?.code;</w:t>
      </w:r>
    </w:p>
    <w:p>
      <w:pPr>
        <w:pStyle w:val="CodeBlock"/>
        <w:jc w:val="left"/>
      </w:pPr>
      <w:r>
        <w:t xml:space="preserve">    err.details = data;</w:t>
      </w:r>
    </w:p>
    <w:p>
      <w:pPr>
        <w:pStyle w:val="CodeBlock"/>
        <w:jc w:val="left"/>
      </w:pPr>
      <w:r>
        <w:t xml:space="preserve">    throw err;</w:t>
      </w:r>
    </w:p>
    <w:p>
      <w:pPr>
        <w:pStyle w:val="CodeBlock"/>
        <w:jc w:val="left"/>
      </w:pPr>
      <w:r>
        <w:t xml:space="preserve">  }</w:t>
      </w:r>
    </w:p>
    <w:p>
      <w:pPr>
        <w:pStyle w:val="CodeBlock"/>
        <w:jc w:val="left"/>
      </w:pPr>
    </w:p>
    <w:p>
      <w:pPr>
        <w:pStyle w:val="CodeBlock"/>
        <w:jc w:val="left"/>
      </w:pPr>
      <w:r>
        <w:t xml:space="preserve">  return data?.order || null;</w:t>
      </w:r>
    </w:p>
    <w:p>
      <w:pPr>
        <w:pStyle w:val="CodeBlock"/>
        <w:jc w:val="left"/>
      </w:pPr>
      <w:r>
        <w:t>}</w:t>
      </w:r>
    </w:p>
    <w:p>
      <w:pPr>
        <w:pStyle w:val="CodeBlock"/>
        <w:jc w:val="left"/>
      </w:pPr>
    </w:p>
    <w:p/>
    <w:p>
      <w:pPr>
        <w:pStyle w:val="Heading2"/>
      </w:pPr>
      <w:r>
        <w:t>src\lib\pages.js</w:t>
      </w:r>
    </w:p>
    <w:p>
      <w:r>
        <w:rPr>
          <w:i/>
        </w:rPr>
        <w:t>Lines: 13    Bytes: 342</w:t>
      </w:r>
    </w:p>
    <w:p>
      <w:pPr>
        <w:pStyle w:val="CodeBlock"/>
        <w:jc w:val="left"/>
      </w:pPr>
      <w:r>
        <w:t>import { pages } from "../pages.config";</w:t>
      </w:r>
    </w:p>
    <w:p>
      <w:pPr>
        <w:pStyle w:val="CodeBlock"/>
        <w:jc w:val="left"/>
      </w:pPr>
    </w:p>
    <w:p>
      <w:pPr>
        <w:pStyle w:val="CodeBlock"/>
        <w:jc w:val="left"/>
      </w:pPr>
      <w:r>
        <w:t>export function createPageUrl(nameWithQuery) {</w:t>
      </w:r>
    </w:p>
    <w:p>
      <w:pPr>
        <w:pStyle w:val="CodeBlock"/>
        <w:jc w:val="left"/>
      </w:pPr>
      <w:r>
        <w:t xml:space="preserve">  if (!nameWithQuery) return "/";</w:t>
      </w:r>
    </w:p>
    <w:p>
      <w:pPr>
        <w:pStyle w:val="CodeBlock"/>
        <w:jc w:val="left"/>
      </w:pPr>
      <w:r>
        <w:t xml:space="preserve">  const [name, query = ""] = nameWithQuery.split("?");</w:t>
      </w:r>
    </w:p>
    <w:p>
      <w:pPr>
        <w:pStyle w:val="CodeBlock"/>
        <w:jc w:val="left"/>
      </w:pPr>
      <w:r>
        <w:t xml:space="preserve">  const base = pages[name] || "/";</w:t>
      </w:r>
    </w:p>
    <w:p>
      <w:pPr>
        <w:pStyle w:val="CodeBlock"/>
        <w:jc w:val="left"/>
      </w:pPr>
      <w:r>
        <w:t xml:space="preserve">  return query ? `${base}?${query}` : base;</w:t>
      </w:r>
    </w:p>
    <w:p>
      <w:pPr>
        <w:pStyle w:val="CodeBlock"/>
        <w:jc w:val="left"/>
      </w:pPr>
      <w:r>
        <w:t>}</w:t>
      </w:r>
    </w:p>
    <w:p>
      <w:pPr>
        <w:pStyle w:val="CodeBlock"/>
        <w:jc w:val="left"/>
      </w:pPr>
    </w:p>
    <w:p>
      <w:pPr>
        <w:pStyle w:val="CodeBlock"/>
        <w:jc w:val="left"/>
      </w:pPr>
      <w:r>
        <w:t>export function createProductUrl(productId) {</w:t>
      </w:r>
    </w:p>
    <w:p>
      <w:pPr>
        <w:pStyle w:val="CodeBlock"/>
        <w:jc w:val="left"/>
      </w:pPr>
      <w:r>
        <w:t xml:space="preserve">  return `/product/${productId}`;</w:t>
      </w:r>
    </w:p>
    <w:p>
      <w:pPr>
        <w:pStyle w:val="CodeBlock"/>
        <w:jc w:val="left"/>
      </w:pPr>
      <w:r>
        <w:t>}</w:t>
      </w:r>
    </w:p>
    <w:p>
      <w:pPr>
        <w:pStyle w:val="CodeBlock"/>
        <w:jc w:val="left"/>
      </w:pPr>
    </w:p>
    <w:p/>
    <w:p>
      <w:pPr>
        <w:pStyle w:val="Heading2"/>
      </w:pPr>
      <w:r>
        <w:t>src\lib\productUi.js</w:t>
      </w:r>
    </w:p>
    <w:p>
      <w:r>
        <w:rPr>
          <w:i/>
        </w:rPr>
        <w:t>Lines: 46    Bytes: 1125</w:t>
      </w:r>
    </w:p>
    <w:p>
      <w:pPr>
        <w:pStyle w:val="CodeBlock"/>
        <w:jc w:val="left"/>
      </w:pPr>
      <w:r>
        <w:t>const COLOR_MAP = {</w:t>
      </w:r>
    </w:p>
    <w:p>
      <w:pPr>
        <w:pStyle w:val="CodeBlock"/>
        <w:jc w:val="left"/>
      </w:pPr>
      <w:r>
        <w:t xml:space="preserve">  cream: "#f3efe2",</w:t>
      </w:r>
    </w:p>
    <w:p>
      <w:pPr>
        <w:pStyle w:val="CodeBlock"/>
        <w:jc w:val="left"/>
      </w:pPr>
      <w:r>
        <w:t xml:space="preserve">  sage: "#a3b18a",</w:t>
      </w:r>
    </w:p>
    <w:p>
      <w:pPr>
        <w:pStyle w:val="CodeBlock"/>
        <w:jc w:val="left"/>
      </w:pPr>
      <w:r>
        <w:t xml:space="preserve">  stone: "#c9c1b5",</w:t>
      </w:r>
    </w:p>
    <w:p>
      <w:pPr>
        <w:pStyle w:val="CodeBlock"/>
        <w:jc w:val="left"/>
      </w:pPr>
      <w:r>
        <w:t xml:space="preserve">  clay: "#c4a484",</w:t>
      </w:r>
    </w:p>
    <w:p>
      <w:pPr>
        <w:pStyle w:val="CodeBlock"/>
        <w:jc w:val="left"/>
      </w:pPr>
      <w:r>
        <w:t xml:space="preserve">  graphite: "#3a3a3a",</w:t>
      </w:r>
    </w:p>
    <w:p>
      <w:pPr>
        <w:pStyle w:val="CodeBlock"/>
        <w:jc w:val="left"/>
      </w:pPr>
      <w:r>
        <w:t xml:space="preserve">  midnight: "#1c2333",</w:t>
      </w:r>
    </w:p>
    <w:p>
      <w:pPr>
        <w:pStyle w:val="CodeBlock"/>
        <w:jc w:val="left"/>
      </w:pPr>
      <w:r>
        <w:t xml:space="preserve">  charcoal: "#36454f",</w:t>
      </w:r>
    </w:p>
    <w:p>
      <w:pPr>
        <w:pStyle w:val="CodeBlock"/>
        <w:jc w:val="left"/>
      </w:pPr>
      <w:r>
        <w:t xml:space="preserve">  forest: "#2f5d50",</w:t>
      </w:r>
    </w:p>
    <w:p>
      <w:pPr>
        <w:pStyle w:val="CodeBlock"/>
        <w:jc w:val="left"/>
      </w:pPr>
      <w:r>
        <w:t xml:space="preserve">  khaki: "#bdb193",</w:t>
      </w:r>
    </w:p>
    <w:p>
      <w:pPr>
        <w:pStyle w:val="CodeBlock"/>
        <w:jc w:val="left"/>
      </w:pPr>
      <w:r>
        <w:t xml:space="preserve">  navy: "#1f2a44",</w:t>
      </w:r>
    </w:p>
    <w:p>
      <w:pPr>
        <w:pStyle w:val="CodeBlock"/>
        <w:jc w:val="left"/>
      </w:pPr>
      <w:r>
        <w:t xml:space="preserve">  sky: "#8ab6d6",</w:t>
      </w:r>
    </w:p>
    <w:p>
      <w:pPr>
        <w:pStyle w:val="CodeBlock"/>
        <w:jc w:val="left"/>
      </w:pPr>
      <w:r>
        <w:t xml:space="preserve">  tan: "#c19a6b",</w:t>
      </w:r>
    </w:p>
    <w:p>
      <w:pPr>
        <w:pStyle w:val="CodeBlock"/>
        <w:jc w:val="left"/>
      </w:pPr>
      <w:r>
        <w:t xml:space="preserve">  rose: "#e6a4b4",</w:t>
      </w:r>
    </w:p>
    <w:p>
      <w:pPr>
        <w:pStyle w:val="CodeBlock"/>
        <w:jc w:val="left"/>
      </w:pPr>
      <w:r>
        <w:t xml:space="preserve">  plum: "#5e2b5f",</w:t>
      </w:r>
    </w:p>
    <w:p>
      <w:pPr>
        <w:pStyle w:val="CodeBlock"/>
        <w:jc w:val="left"/>
      </w:pPr>
      <w:r>
        <w:t xml:space="preserve">  mint: "#bde7d0",</w:t>
      </w:r>
    </w:p>
    <w:p>
      <w:pPr>
        <w:pStyle w:val="CodeBlock"/>
        <w:jc w:val="left"/>
      </w:pPr>
      <w:r>
        <w:t xml:space="preserve">  sand: "#d8c7a6",</w:t>
      </w:r>
    </w:p>
    <w:p>
      <w:pPr>
        <w:pStyle w:val="CodeBlock"/>
        <w:jc w:val="left"/>
      </w:pPr>
      <w:r>
        <w:t xml:space="preserve">  silver: "#c0c0c0",</w:t>
      </w:r>
    </w:p>
    <w:p>
      <w:pPr>
        <w:pStyle w:val="CodeBlock"/>
        <w:jc w:val="left"/>
      </w:pPr>
      <w:r>
        <w:t xml:space="preserve">  gold: "#d4af37",</w:t>
      </w:r>
    </w:p>
    <w:p>
      <w:pPr>
        <w:pStyle w:val="CodeBlock"/>
        <w:jc w:val="left"/>
      </w:pPr>
      <w:r>
        <w:t xml:space="preserve">  clear: "#f2f2f2",</w:t>
      </w:r>
    </w:p>
    <w:p>
      <w:pPr>
        <w:pStyle w:val="CodeBlock"/>
        <w:jc w:val="left"/>
      </w:pPr>
      <w:r>
        <w:t>};</w:t>
      </w:r>
    </w:p>
    <w:p>
      <w:pPr>
        <w:pStyle w:val="CodeBlock"/>
        <w:jc w:val="left"/>
      </w:pPr>
    </w:p>
    <w:p>
      <w:pPr>
        <w:pStyle w:val="CodeBlock"/>
        <w:jc w:val="left"/>
      </w:pPr>
      <w:r>
        <w:t>export function getInitialColor(product) {</w:t>
      </w:r>
    </w:p>
    <w:p>
      <w:pPr>
        <w:pStyle w:val="CodeBlock"/>
        <w:jc w:val="left"/>
      </w:pPr>
      <w:r>
        <w:t xml:space="preserve">  if (product?.colors?.length) return product.colors[0];</w:t>
      </w:r>
    </w:p>
    <w:p>
      <w:pPr>
        <w:pStyle w:val="CodeBlock"/>
        <w:jc w:val="left"/>
      </w:pPr>
      <w:r>
        <w:t xml:space="preserve">  const keys = product?.color_images ? Object.keys(product.color_images) : [];</w:t>
      </w:r>
    </w:p>
    <w:p>
      <w:pPr>
        <w:pStyle w:val="CodeBlock"/>
        <w:jc w:val="left"/>
      </w:pPr>
      <w:r>
        <w:t xml:space="preserve">  return keys[0] || "";</w:t>
      </w:r>
    </w:p>
    <w:p>
      <w:pPr>
        <w:pStyle w:val="CodeBlock"/>
        <w:jc w:val="left"/>
      </w:pPr>
      <w:r>
        <w:t>}</w:t>
      </w:r>
    </w:p>
    <w:p>
      <w:pPr>
        <w:pStyle w:val="CodeBlock"/>
        <w:jc w:val="left"/>
      </w:pPr>
    </w:p>
    <w:p>
      <w:pPr>
        <w:pStyle w:val="CodeBlock"/>
        <w:jc w:val="left"/>
      </w:pPr>
      <w:r>
        <w:t>export function getColorImage(product, color) {</w:t>
      </w:r>
    </w:p>
    <w:p>
      <w:pPr>
        <w:pStyle w:val="CodeBlock"/>
        <w:jc w:val="left"/>
      </w:pPr>
      <w:r>
        <w:t xml:space="preserve">  if (!product?.color_images) return "";</w:t>
      </w:r>
    </w:p>
    <w:p>
      <w:pPr>
        <w:pStyle w:val="CodeBlock"/>
        <w:jc w:val="left"/>
      </w:pPr>
      <w:r>
        <w:t xml:space="preserve">  if (color &amp;&amp; product.color_images[color]) return product.color_images[color];</w:t>
      </w:r>
    </w:p>
    <w:p>
      <w:pPr>
        <w:pStyle w:val="CodeBlock"/>
        <w:jc w:val="left"/>
      </w:pPr>
      <w:r>
        <w:t xml:space="preserve">  const fallback = Object.values(product.color_images)[0];</w:t>
      </w:r>
    </w:p>
    <w:p>
      <w:pPr>
        <w:pStyle w:val="CodeBlock"/>
        <w:jc w:val="left"/>
      </w:pPr>
      <w:r>
        <w:t xml:space="preserve">  return fallback || "";</w:t>
      </w:r>
    </w:p>
    <w:p>
      <w:pPr>
        <w:pStyle w:val="CodeBlock"/>
        <w:jc w:val="left"/>
      </w:pPr>
      <w:r>
        <w:t>}</w:t>
      </w:r>
    </w:p>
    <w:p>
      <w:pPr>
        <w:pStyle w:val="CodeBlock"/>
        <w:jc w:val="left"/>
      </w:pPr>
    </w:p>
    <w:p>
      <w:pPr>
        <w:pStyle w:val="CodeBlock"/>
        <w:jc w:val="left"/>
      </w:pPr>
      <w:r>
        <w:t>export function getSwatchColor(color) {</w:t>
      </w:r>
    </w:p>
    <w:p>
      <w:pPr>
        <w:pStyle w:val="CodeBlock"/>
        <w:jc w:val="left"/>
      </w:pPr>
      <w:r>
        <w:t xml:space="preserve">  return COLOR_MAP[color] || color;</w:t>
      </w:r>
    </w:p>
    <w:p>
      <w:pPr>
        <w:pStyle w:val="CodeBlock"/>
        <w:jc w:val="left"/>
      </w:pPr>
      <w:r>
        <w:t>}</w:t>
      </w:r>
    </w:p>
    <w:p>
      <w:pPr>
        <w:pStyle w:val="CodeBlock"/>
        <w:jc w:val="left"/>
      </w:pPr>
    </w:p>
    <w:p>
      <w:pPr>
        <w:pStyle w:val="CodeBlock"/>
        <w:jc w:val="left"/>
      </w:pPr>
      <w:r>
        <w:t>export function formatPrice(product) {</w:t>
      </w:r>
    </w:p>
    <w:p>
      <w:pPr>
        <w:pStyle w:val="CodeBlock"/>
        <w:jc w:val="left"/>
      </w:pPr>
      <w:r>
        <w:t xml:space="preserve">  const price = Number(product?.price);</w:t>
      </w:r>
    </w:p>
    <w:p>
      <w:pPr>
        <w:pStyle w:val="CodeBlock"/>
        <w:jc w:val="left"/>
      </w:pPr>
      <w:r>
        <w:t xml:space="preserve">  if (!Number.isFinite(price) || price &lt;= 0) return "Price TBD";</w:t>
      </w:r>
    </w:p>
    <w:p>
      <w:pPr>
        <w:pStyle w:val="CodeBlock"/>
        <w:jc w:val="left"/>
      </w:pPr>
      <w:r>
        <w:t xml:space="preserve">  return `£${price.toFixed(2)}`;</w:t>
      </w:r>
    </w:p>
    <w:p>
      <w:pPr>
        <w:pStyle w:val="CodeBlock"/>
        <w:jc w:val="left"/>
      </w:pPr>
      <w:r>
        <w:t>}</w:t>
      </w:r>
    </w:p>
    <w:p>
      <w:pPr>
        <w:pStyle w:val="CodeBlock"/>
        <w:jc w:val="left"/>
      </w:pPr>
    </w:p>
    <w:p>
      <w:pPr>
        <w:pStyle w:val="CodeBlock"/>
        <w:jc w:val="left"/>
      </w:pPr>
    </w:p>
    <w:p/>
    <w:p>
      <w:pPr>
        <w:pStyle w:val="Heading2"/>
      </w:pPr>
      <w:r>
        <w:t>src\lib\recommendationsApi.js</w:t>
      </w:r>
    </w:p>
    <w:p>
      <w:r>
        <w:rPr>
          <w:i/>
        </w:rPr>
        <w:t>Lines: 33    Bytes: 833</w:t>
      </w:r>
    </w:p>
    <w:p>
      <w:pPr>
        <w:pStyle w:val="CodeBlock"/>
        <w:jc w:val="left"/>
      </w:pPr>
      <w:r>
        <w:t>const API_URL = import.meta.env.VITE_RECOMMENDATIONS_API_URL;</w:t>
      </w:r>
    </w:p>
    <w:p>
      <w:pPr>
        <w:pStyle w:val="CodeBlock"/>
        <w:jc w:val="left"/>
      </w:pPr>
    </w:p>
    <w:p>
      <w:pPr>
        <w:pStyle w:val="CodeBlock"/>
        <w:jc w:val="left"/>
      </w:pPr>
      <w:r>
        <w:t>function requireApiUrl() {</w:t>
      </w:r>
    </w:p>
    <w:p>
      <w:pPr>
        <w:pStyle w:val="CodeBlock"/>
        <w:jc w:val="left"/>
      </w:pPr>
      <w:r>
        <w:t xml:space="preserve">  if (!API_URL) {</w:t>
      </w:r>
    </w:p>
    <w:p>
      <w:pPr>
        <w:pStyle w:val="CodeBlock"/>
        <w:jc w:val="left"/>
      </w:pPr>
      <w:r>
        <w:t xml:space="preserve">    throw new Error("Recommendations API URL is not configured. Set VITE_RECOMMENDATIONS_API_URL.");</w:t>
      </w:r>
    </w:p>
    <w:p>
      <w:pPr>
        <w:pStyle w:val="CodeBlock"/>
        <w:jc w:val="left"/>
      </w:pPr>
      <w:r>
        <w:t xml:space="preserve">  }</w:t>
      </w:r>
    </w:p>
    <w:p>
      <w:pPr>
        <w:pStyle w:val="CodeBlock"/>
        <w:jc w:val="left"/>
      </w:pPr>
      <w:r>
        <w:t xml:space="preserve">  return API_URL;</w:t>
      </w:r>
    </w:p>
    <w:p>
      <w:pPr>
        <w:pStyle w:val="CodeBlock"/>
        <w:jc w:val="left"/>
      </w:pPr>
      <w:r>
        <w:t>}</w:t>
      </w:r>
    </w:p>
    <w:p>
      <w:pPr>
        <w:pStyle w:val="CodeBlock"/>
        <w:jc w:val="left"/>
      </w:pPr>
    </w:p>
    <w:p>
      <w:pPr>
        <w:pStyle w:val="CodeBlock"/>
        <w:jc w:val="left"/>
      </w:pPr>
      <w:r>
        <w:t>export async function getRecommendations({ query = "", limit = 8 } = {}) {</w:t>
      </w:r>
    </w:p>
    <w:p>
      <w:pPr>
        <w:pStyle w:val="CodeBlock"/>
        <w:jc w:val="left"/>
      </w:pPr>
      <w:r>
        <w:t xml:space="preserve">  const response = await fetch(requireApiUrl(), {</w:t>
      </w:r>
    </w:p>
    <w:p>
      <w:pPr>
        <w:pStyle w:val="CodeBlock"/>
        <w:jc w:val="left"/>
      </w:pPr>
      <w:r>
        <w:t xml:space="preserve">    method: "POST",</w:t>
      </w:r>
    </w:p>
    <w:p>
      <w:pPr>
        <w:pStyle w:val="CodeBlock"/>
        <w:jc w:val="left"/>
      </w:pPr>
      <w:r>
        <w:t xml:space="preserve">    headers: {</w:t>
      </w:r>
    </w:p>
    <w:p>
      <w:pPr>
        <w:pStyle w:val="CodeBlock"/>
        <w:jc w:val="left"/>
      </w:pPr>
      <w:r>
        <w:t xml:space="preserve">      "Content-Type": "application/json",</w:t>
      </w:r>
    </w:p>
    <w:p>
      <w:pPr>
        <w:pStyle w:val="CodeBlock"/>
        <w:jc w:val="left"/>
      </w:pPr>
      <w:r>
        <w:t xml:space="preserve">    },</w:t>
      </w:r>
    </w:p>
    <w:p>
      <w:pPr>
        <w:pStyle w:val="CodeBlock"/>
        <w:jc w:val="left"/>
      </w:pPr>
      <w:r>
        <w:t xml:space="preserve">    body: JSON.stringify({</w:t>
      </w:r>
    </w:p>
    <w:p>
      <w:pPr>
        <w:pStyle w:val="CodeBlock"/>
        <w:jc w:val="left"/>
      </w:pPr>
      <w:r>
        <w:t xml:space="preserve">      query,</w:t>
      </w:r>
    </w:p>
    <w:p>
      <w:pPr>
        <w:pStyle w:val="CodeBlock"/>
        <w:jc w:val="left"/>
      </w:pPr>
      <w:r>
        <w:t xml:space="preserve">      limit,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data = await response.json().catch(() =&gt; ({}));</w:t>
      </w:r>
    </w:p>
    <w:p>
      <w:pPr>
        <w:pStyle w:val="CodeBlock"/>
        <w:jc w:val="left"/>
      </w:pPr>
      <w:r>
        <w:t xml:space="preserve">  if (!response.ok) {</w:t>
      </w:r>
    </w:p>
    <w:p>
      <w:pPr>
        <w:pStyle w:val="CodeBlock"/>
        <w:jc w:val="left"/>
      </w:pPr>
      <w:r>
        <w:t xml:space="preserve">    throw new Error(data?.error || "Recommendations are unavailable.");</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recommendations: Array.isArray(data?.recommendations) ? data.recommendations : [],</w:t>
      </w:r>
    </w:p>
    <w:p>
      <w:pPr>
        <w:pStyle w:val="CodeBlock"/>
        <w:jc w:val="left"/>
      </w:pPr>
      <w:r>
        <w:t xml:space="preserve">    source: data?.source || "",</w:t>
      </w:r>
    </w:p>
    <w:p>
      <w:pPr>
        <w:pStyle w:val="CodeBlock"/>
        <w:jc w:val="left"/>
      </w:pPr>
      <w:r>
        <w:t xml:space="preserve">    model: data?.model || "",</w:t>
      </w:r>
    </w:p>
    <w:p>
      <w:pPr>
        <w:pStyle w:val="CodeBlock"/>
        <w:jc w:val="left"/>
      </w:pPr>
      <w:r>
        <w:t xml:space="preserve">  };</w:t>
      </w:r>
    </w:p>
    <w:p>
      <w:pPr>
        <w:pStyle w:val="CodeBlock"/>
        <w:jc w:val="left"/>
      </w:pPr>
      <w:r>
        <w:t>}</w:t>
      </w:r>
    </w:p>
    <w:p>
      <w:pPr>
        <w:pStyle w:val="CodeBlock"/>
        <w:jc w:val="left"/>
      </w:pPr>
    </w:p>
    <w:p/>
    <w:p>
      <w:pPr>
        <w:pStyle w:val="Heading2"/>
      </w:pPr>
      <w:r>
        <w:t>src\lib\store\cartStore.js</w:t>
      </w:r>
    </w:p>
    <w:p>
      <w:r>
        <w:rPr>
          <w:i/>
        </w:rPr>
        <w:t>Lines: 68    Bytes: 1614</w:t>
      </w:r>
    </w:p>
    <w:p>
      <w:pPr>
        <w:pStyle w:val="CodeBlock"/>
        <w:jc w:val="left"/>
      </w:pPr>
      <w:r>
        <w:t>const CART_KEY = "q_cart";</w:t>
      </w:r>
    </w:p>
    <w:p>
      <w:pPr>
        <w:pStyle w:val="CodeBlock"/>
        <w:jc w:val="left"/>
      </w:pPr>
    </w:p>
    <w:p>
      <w:pPr>
        <w:pStyle w:val="CodeBlock"/>
        <w:jc w:val="left"/>
      </w:pPr>
      <w:r>
        <w:t>function getUserKey() {</w:t>
      </w:r>
    </w:p>
    <w:p>
      <w:pPr>
        <w:pStyle w:val="CodeBlock"/>
        <w:jc w:val="left"/>
      </w:pPr>
      <w:r>
        <w:t xml:space="preserve">  const userId = localStorage.getItem("q_user_id") || "guest";</w:t>
      </w:r>
    </w:p>
    <w:p>
      <w:pPr>
        <w:pStyle w:val="CodeBlock"/>
        <w:jc w:val="left"/>
      </w:pPr>
      <w:r>
        <w:t xml:space="preserve">  return `${CART_KEY}_${userId}`;</w:t>
      </w:r>
    </w:p>
    <w:p>
      <w:pPr>
        <w:pStyle w:val="CodeBlock"/>
        <w:jc w:val="left"/>
      </w:pPr>
      <w:r>
        <w:t>}</w:t>
      </w:r>
    </w:p>
    <w:p>
      <w:pPr>
        <w:pStyle w:val="CodeBlock"/>
        <w:jc w:val="left"/>
      </w:pPr>
    </w:p>
    <w:p>
      <w:pPr>
        <w:pStyle w:val="CodeBlock"/>
        <w:jc w:val="left"/>
      </w:pPr>
      <w:r>
        <w:t>function loadCart() {</w:t>
      </w:r>
    </w:p>
    <w:p>
      <w:pPr>
        <w:pStyle w:val="CodeBlock"/>
        <w:jc w:val="left"/>
      </w:pPr>
      <w:r>
        <w:t xml:space="preserve">  try {</w:t>
      </w:r>
    </w:p>
    <w:p>
      <w:pPr>
        <w:pStyle w:val="CodeBlock"/>
        <w:jc w:val="left"/>
      </w:pPr>
      <w:r>
        <w:t xml:space="preserve">    const raw = localStorage.getItem(getUserKey());</w:t>
      </w:r>
    </w:p>
    <w:p>
      <w:pPr>
        <w:pStyle w:val="CodeBlock"/>
        <w:jc w:val="left"/>
      </w:pPr>
      <w:r>
        <w:t xml:space="preserve">    const data = raw ? JSON.parse(raw) : [];</w:t>
      </w:r>
    </w:p>
    <w:p>
      <w:pPr>
        <w:pStyle w:val="CodeBlock"/>
        <w:jc w:val="left"/>
      </w:pPr>
      <w:r>
        <w:t xml:space="preserve">    return Array.isArray(data) ? data : [];</w:t>
      </w:r>
    </w:p>
    <w:p>
      <w:pPr>
        <w:pStyle w:val="CodeBlock"/>
        <w:jc w:val="left"/>
      </w:pPr>
      <w:r>
        <w:t xml:space="preserve">  } catch {</w:t>
      </w:r>
    </w:p>
    <w:p>
      <w:pPr>
        <w:pStyle w:val="CodeBlock"/>
        <w:jc w:val="left"/>
      </w:pPr>
      <w:r>
        <w:t xml:space="preserve">    return [];</w:t>
      </w:r>
    </w:p>
    <w:p>
      <w:pPr>
        <w:pStyle w:val="CodeBlock"/>
        <w:jc w:val="left"/>
      </w:pPr>
      <w:r>
        <w:t xml:space="preserve">  }</w:t>
      </w:r>
    </w:p>
    <w:p>
      <w:pPr>
        <w:pStyle w:val="CodeBlock"/>
        <w:jc w:val="left"/>
      </w:pPr>
      <w:r>
        <w:t>}</w:t>
      </w:r>
    </w:p>
    <w:p>
      <w:pPr>
        <w:pStyle w:val="CodeBlock"/>
        <w:jc w:val="left"/>
      </w:pPr>
    </w:p>
    <w:p>
      <w:pPr>
        <w:pStyle w:val="CodeBlock"/>
        <w:jc w:val="left"/>
      </w:pPr>
      <w:r>
        <w:t>function saveCart(items) {</w:t>
      </w:r>
    </w:p>
    <w:p>
      <w:pPr>
        <w:pStyle w:val="CodeBlock"/>
        <w:jc w:val="left"/>
      </w:pPr>
      <w:r>
        <w:t xml:space="preserve">  localStorage.setItem(getUserKey(), JSON.stringify(items));</w:t>
      </w:r>
    </w:p>
    <w:p>
      <w:pPr>
        <w:pStyle w:val="CodeBlock"/>
        <w:jc w:val="left"/>
      </w:pPr>
      <w:r>
        <w:t>}</w:t>
      </w:r>
    </w:p>
    <w:p>
      <w:pPr>
        <w:pStyle w:val="CodeBlock"/>
        <w:jc w:val="left"/>
      </w:pPr>
    </w:p>
    <w:p>
      <w:pPr>
        <w:pStyle w:val="CodeBlock"/>
        <w:jc w:val="left"/>
      </w:pPr>
      <w:r>
        <w:t>export function getCartItems() {</w:t>
      </w:r>
    </w:p>
    <w:p>
      <w:pPr>
        <w:pStyle w:val="CodeBlock"/>
        <w:jc w:val="left"/>
      </w:pPr>
      <w:r>
        <w:t xml:space="preserve">  return loadCart();</w:t>
      </w:r>
    </w:p>
    <w:p>
      <w:pPr>
        <w:pStyle w:val="CodeBlock"/>
        <w:jc w:val="left"/>
      </w:pPr>
      <w:r>
        <w:t>}</w:t>
      </w:r>
    </w:p>
    <w:p>
      <w:pPr>
        <w:pStyle w:val="CodeBlock"/>
        <w:jc w:val="left"/>
      </w:pPr>
    </w:p>
    <w:p>
      <w:pPr>
        <w:pStyle w:val="CodeBlock"/>
        <w:jc w:val="left"/>
      </w:pPr>
      <w:r>
        <w:t>export function addToCart(item) {</w:t>
      </w:r>
    </w:p>
    <w:p>
      <w:pPr>
        <w:pStyle w:val="CodeBlock"/>
        <w:jc w:val="left"/>
      </w:pPr>
      <w:r>
        <w:t xml:space="preserve">  const items = loadCart();</w:t>
      </w:r>
    </w:p>
    <w:p>
      <w:pPr>
        <w:pStyle w:val="CodeBlock"/>
        <w:jc w:val="left"/>
      </w:pPr>
      <w:r>
        <w:t xml:space="preserve">  const existingIndex = items.findIndex(</w:t>
      </w:r>
    </w:p>
    <w:p>
      <w:pPr>
        <w:pStyle w:val="CodeBlock"/>
        <w:jc w:val="left"/>
      </w:pPr>
      <w:r>
        <w:t xml:space="preserve">    (entry) =&gt;</w:t>
      </w:r>
    </w:p>
    <w:p>
      <w:pPr>
        <w:pStyle w:val="CodeBlock"/>
        <w:jc w:val="left"/>
      </w:pPr>
      <w:r>
        <w:t xml:space="preserve">      entry.productId === item.productId &amp;&amp;</w:t>
      </w:r>
    </w:p>
    <w:p>
      <w:pPr>
        <w:pStyle w:val="CodeBlock"/>
        <w:jc w:val="left"/>
      </w:pPr>
      <w:r>
        <w:t xml:space="preserve">      entry.color === item.color &amp;&amp;</w:t>
      </w:r>
    </w:p>
    <w:p>
      <w:pPr>
        <w:pStyle w:val="CodeBlock"/>
        <w:jc w:val="left"/>
      </w:pPr>
      <w:r>
        <w:t xml:space="preserve">      entry.size === item.size</w:t>
      </w:r>
    </w:p>
    <w:p>
      <w:pPr>
        <w:pStyle w:val="CodeBlock"/>
        <w:jc w:val="left"/>
      </w:pPr>
      <w:r>
        <w:t xml:space="preserve">  );</w:t>
      </w:r>
    </w:p>
    <w:p>
      <w:pPr>
        <w:pStyle w:val="CodeBlock"/>
        <w:jc w:val="left"/>
      </w:pPr>
      <w:r>
        <w:t xml:space="preserve">  if (existingIndex &gt;= 0) {</w:t>
      </w:r>
    </w:p>
    <w:p>
      <w:pPr>
        <w:pStyle w:val="CodeBlock"/>
        <w:jc w:val="left"/>
      </w:pPr>
      <w:r>
        <w:t xml:space="preserve">    items[existingIndex].quantity += item.quantity || 1;</w:t>
      </w:r>
    </w:p>
    <w:p>
      <w:pPr>
        <w:pStyle w:val="CodeBlock"/>
        <w:jc w:val="left"/>
      </w:pPr>
      <w:r>
        <w:t xml:space="preserve">  } else {</w:t>
      </w:r>
    </w:p>
    <w:p>
      <w:pPr>
        <w:pStyle w:val="CodeBlock"/>
        <w:jc w:val="left"/>
      </w:pPr>
      <w:r>
        <w:t xml:space="preserve">    items.push({ ...item, quantity: item.quantity || 1 });</w:t>
      </w:r>
    </w:p>
    <w:p>
      <w:pPr>
        <w:pStyle w:val="CodeBlock"/>
        <w:jc w:val="left"/>
      </w:pPr>
      <w:r>
        <w:t xml:space="preserve">  }</w:t>
      </w:r>
    </w:p>
    <w:p>
      <w:pPr>
        <w:pStyle w:val="CodeBlock"/>
        <w:jc w:val="left"/>
      </w:pPr>
      <w:r>
        <w:t xml:space="preserve">  saveCart(items);</w:t>
      </w:r>
    </w:p>
    <w:p>
      <w:pPr>
        <w:pStyle w:val="CodeBlock"/>
        <w:jc w:val="left"/>
      </w:pPr>
      <w:r>
        <w:t xml:space="preserve">  return items;</w:t>
      </w:r>
    </w:p>
    <w:p>
      <w:pPr>
        <w:pStyle w:val="CodeBlock"/>
        <w:jc w:val="left"/>
      </w:pPr>
      <w:r>
        <w:t>}</w:t>
      </w:r>
    </w:p>
    <w:p>
      <w:pPr>
        <w:pStyle w:val="CodeBlock"/>
        <w:jc w:val="left"/>
      </w:pPr>
    </w:p>
    <w:p>
      <w:pPr>
        <w:pStyle w:val="CodeBlock"/>
        <w:jc w:val="left"/>
      </w:pPr>
      <w:r>
        <w:t>export function updateCartQuantity(productId, color, size, quantity) {</w:t>
      </w:r>
    </w:p>
    <w:p>
      <w:pPr>
        <w:pStyle w:val="CodeBlock"/>
        <w:jc w:val="left"/>
      </w:pPr>
      <w:r>
        <w:t xml:space="preserve">  const items = loadCart().map((entry) =&gt; ({ ...entry }));</w:t>
      </w:r>
    </w:p>
    <w:p>
      <w:pPr>
        <w:pStyle w:val="CodeBlock"/>
        <w:jc w:val="left"/>
      </w:pPr>
      <w:r>
        <w:t xml:space="preserve">  const next = items.map((entry) =&gt; {</w:t>
      </w:r>
    </w:p>
    <w:p>
      <w:pPr>
        <w:pStyle w:val="CodeBlock"/>
        <w:jc w:val="left"/>
      </w:pPr>
      <w:r>
        <w:t xml:space="preserve">    if (entry.productId === productId &amp;&amp; entry.color === color &amp;&amp; entry.size === size) {</w:t>
      </w:r>
    </w:p>
    <w:p>
      <w:pPr>
        <w:pStyle w:val="CodeBlock"/>
        <w:jc w:val="left"/>
      </w:pPr>
      <w:r>
        <w:t xml:space="preserve">      return { ...entry, quantity: Math.max(1, quantity) };</w:t>
      </w:r>
    </w:p>
    <w:p>
      <w:pPr>
        <w:pStyle w:val="CodeBlock"/>
        <w:jc w:val="left"/>
      </w:pPr>
      <w:r>
        <w:t xml:space="preserve">    }</w:t>
      </w:r>
    </w:p>
    <w:p>
      <w:pPr>
        <w:pStyle w:val="CodeBlock"/>
        <w:jc w:val="left"/>
      </w:pPr>
      <w:r>
        <w:t xml:space="preserve">    return entry;</w:t>
      </w:r>
    </w:p>
    <w:p>
      <w:pPr>
        <w:pStyle w:val="CodeBlock"/>
        <w:jc w:val="left"/>
      </w:pPr>
      <w:r>
        <w:t xml:space="preserve">  });</w:t>
      </w:r>
    </w:p>
    <w:p>
      <w:pPr>
        <w:pStyle w:val="CodeBlock"/>
        <w:jc w:val="left"/>
      </w:pPr>
      <w:r>
        <w:t xml:space="preserve">  saveCart(next);</w:t>
      </w:r>
    </w:p>
    <w:p>
      <w:pPr>
        <w:pStyle w:val="CodeBlock"/>
        <w:jc w:val="left"/>
      </w:pPr>
      <w:r>
        <w:t xml:space="preserve">  return next;</w:t>
      </w:r>
    </w:p>
    <w:p>
      <w:pPr>
        <w:pStyle w:val="CodeBlock"/>
        <w:jc w:val="left"/>
      </w:pPr>
      <w:r>
        <w:t>}</w:t>
      </w:r>
    </w:p>
    <w:p>
      <w:pPr>
        <w:pStyle w:val="CodeBlock"/>
        <w:jc w:val="left"/>
      </w:pPr>
    </w:p>
    <w:p>
      <w:pPr>
        <w:pStyle w:val="CodeBlock"/>
        <w:jc w:val="left"/>
      </w:pPr>
      <w:r>
        <w:t>export function removeFromCart(productId, color, size) {</w:t>
      </w:r>
    </w:p>
    <w:p>
      <w:pPr>
        <w:pStyle w:val="CodeBlock"/>
        <w:jc w:val="left"/>
      </w:pPr>
      <w:r>
        <w:t xml:space="preserve">  const items = loadCart().filter(</w:t>
      </w:r>
    </w:p>
    <w:p>
      <w:pPr>
        <w:pStyle w:val="CodeBlock"/>
        <w:jc w:val="left"/>
      </w:pPr>
      <w:r>
        <w:t xml:space="preserve">    (entry) =&gt;</w:t>
      </w:r>
    </w:p>
    <w:p>
      <w:pPr>
        <w:pStyle w:val="CodeBlock"/>
        <w:jc w:val="left"/>
      </w:pPr>
      <w:r>
        <w:t xml:space="preserve">      entry.productId !== productId || entry.color !== color || entry.size !== size</w:t>
      </w:r>
    </w:p>
    <w:p>
      <w:pPr>
        <w:pStyle w:val="CodeBlock"/>
        <w:jc w:val="left"/>
      </w:pPr>
      <w:r>
        <w:t xml:space="preserve">  );</w:t>
      </w:r>
    </w:p>
    <w:p>
      <w:pPr>
        <w:pStyle w:val="CodeBlock"/>
        <w:jc w:val="left"/>
      </w:pPr>
      <w:r>
        <w:t xml:space="preserve">  saveCart(items);</w:t>
      </w:r>
    </w:p>
    <w:p>
      <w:pPr>
        <w:pStyle w:val="CodeBlock"/>
        <w:jc w:val="left"/>
      </w:pPr>
      <w:r>
        <w:t xml:space="preserve">  return items;</w:t>
      </w:r>
    </w:p>
    <w:p>
      <w:pPr>
        <w:pStyle w:val="CodeBlock"/>
        <w:jc w:val="left"/>
      </w:pPr>
      <w:r>
        <w:t>}</w:t>
      </w:r>
    </w:p>
    <w:p>
      <w:pPr>
        <w:pStyle w:val="CodeBlock"/>
        <w:jc w:val="left"/>
      </w:pPr>
    </w:p>
    <w:p>
      <w:pPr>
        <w:pStyle w:val="CodeBlock"/>
        <w:jc w:val="left"/>
      </w:pPr>
      <w:r>
        <w:t>export function clearCart() {</w:t>
      </w:r>
    </w:p>
    <w:p>
      <w:pPr>
        <w:pStyle w:val="CodeBlock"/>
        <w:jc w:val="left"/>
      </w:pPr>
      <w:r>
        <w:t xml:space="preserve">  saveCart([]);</w:t>
      </w:r>
    </w:p>
    <w:p>
      <w:pPr>
        <w:pStyle w:val="CodeBlock"/>
        <w:jc w:val="left"/>
      </w:pPr>
      <w:r>
        <w:t xml:space="preserve">  return [];</w:t>
      </w:r>
    </w:p>
    <w:p>
      <w:pPr>
        <w:pStyle w:val="CodeBlock"/>
        <w:jc w:val="left"/>
      </w:pPr>
      <w:r>
        <w:t>}</w:t>
      </w:r>
    </w:p>
    <w:p>
      <w:pPr>
        <w:pStyle w:val="CodeBlock"/>
        <w:jc w:val="left"/>
      </w:pPr>
    </w:p>
    <w:p/>
    <w:p>
      <w:pPr>
        <w:pStyle w:val="Heading2"/>
      </w:pPr>
      <w:r>
        <w:t>src\lib\store\ordersStore.js</w:t>
      </w:r>
    </w:p>
    <w:p>
      <w:r>
        <w:rPr>
          <w:i/>
        </w:rPr>
        <w:t>Lines: 243    Bytes: 6831</w:t>
      </w:r>
    </w:p>
    <w:p>
      <w:pPr>
        <w:pStyle w:val="CodeBlock"/>
        <w:jc w:val="left"/>
      </w:pPr>
      <w:r>
        <w:t>import { supabase } from "../supabaseClient";</w:t>
      </w:r>
    </w:p>
    <w:p>
      <w:pPr>
        <w:pStyle w:val="CodeBlock"/>
        <w:jc w:val="left"/>
      </w:pPr>
      <w:r>
        <w:t>import { placeOrder } from "../ordersApi";</w:t>
      </w:r>
    </w:p>
    <w:p>
      <w:pPr>
        <w:pStyle w:val="CodeBlock"/>
        <w:jc w:val="left"/>
      </w:pPr>
    </w:p>
    <w:p>
      <w:pPr>
        <w:pStyle w:val="CodeBlock"/>
        <w:jc w:val="left"/>
      </w:pPr>
      <w:r>
        <w:t>function toNumber(value, fallback = 0) {</w:t>
      </w:r>
    </w:p>
    <w:p>
      <w:pPr>
        <w:pStyle w:val="CodeBlock"/>
        <w:jc w:val="left"/>
      </w:pPr>
      <w:r>
        <w:t xml:space="preserve">  const num = Number(value);</w:t>
      </w:r>
    </w:p>
    <w:p>
      <w:pPr>
        <w:pStyle w:val="CodeBlock"/>
        <w:jc w:val="left"/>
      </w:pPr>
      <w:r>
        <w:t xml:space="preserve">  return Number.isFinite(num) ? num : fallback;</w:t>
      </w:r>
    </w:p>
    <w:p>
      <w:pPr>
        <w:pStyle w:val="CodeBlock"/>
        <w:jc w:val="left"/>
      </w:pPr>
      <w:r>
        <w:t>}</w:t>
      </w:r>
    </w:p>
    <w:p>
      <w:pPr>
        <w:pStyle w:val="CodeBlock"/>
        <w:jc w:val="left"/>
      </w:pPr>
    </w:p>
    <w:p>
      <w:pPr>
        <w:pStyle w:val="CodeBlock"/>
        <w:jc w:val="left"/>
      </w:pPr>
      <w:r>
        <w:t>function isUuid(value) {</w:t>
      </w:r>
    </w:p>
    <w:p>
      <w:pPr>
        <w:pStyle w:val="CodeBlock"/>
        <w:jc w:val="left"/>
      </w:pPr>
      <w:r>
        <w:t xml:space="preserve">  return /^[0-9a-f]{8}-[0-9a-f]{4}-[1-5][0-9a-f]{3}-[89ab][0-9a-f]{3}-[0-9a-f]{12}$/i.test(</w:t>
      </w:r>
    </w:p>
    <w:p>
      <w:pPr>
        <w:pStyle w:val="CodeBlock"/>
        <w:jc w:val="left"/>
      </w:pPr>
      <w:r>
        <w:t xml:space="preserve">    String(value || "")</w:t>
      </w:r>
    </w:p>
    <w:p>
      <w:pPr>
        <w:pStyle w:val="CodeBlock"/>
        <w:jc w:val="left"/>
      </w:pPr>
      <w:r>
        <w:t xml:space="preserve">  );</w:t>
      </w:r>
    </w:p>
    <w:p>
      <w:pPr>
        <w:pStyle w:val="CodeBlock"/>
        <w:jc w:val="left"/>
      </w:pPr>
      <w:r>
        <w:t>}</w:t>
      </w:r>
    </w:p>
    <w:p>
      <w:pPr>
        <w:pStyle w:val="CodeBlock"/>
        <w:jc w:val="left"/>
      </w:pPr>
    </w:p>
    <w:p>
      <w:pPr>
        <w:pStyle w:val="CodeBlock"/>
        <w:jc w:val="left"/>
      </w:pPr>
      <w:r>
        <w:t>function mapOrderItemRow(row) {</w:t>
      </w:r>
    </w:p>
    <w:p>
      <w:pPr>
        <w:pStyle w:val="CodeBlock"/>
        <w:jc w:val="left"/>
      </w:pPr>
      <w:r>
        <w:t xml:space="preserve">  return {</w:t>
      </w:r>
    </w:p>
    <w:p>
      <w:pPr>
        <w:pStyle w:val="CodeBlock"/>
        <w:jc w:val="left"/>
      </w:pPr>
      <w:r>
        <w:t xml:space="preserve">    id: row.id,</w:t>
      </w:r>
    </w:p>
    <w:p>
      <w:pPr>
        <w:pStyle w:val="CodeBlock"/>
        <w:jc w:val="left"/>
      </w:pPr>
      <w:r>
        <w:t xml:space="preserve">    order_id: row.order_id,</w:t>
      </w:r>
    </w:p>
    <w:p>
      <w:pPr>
        <w:pStyle w:val="CodeBlock"/>
        <w:jc w:val="left"/>
      </w:pPr>
      <w:r>
        <w:t xml:space="preserve">    productId: row.product_id || null,</w:t>
      </w:r>
    </w:p>
    <w:p>
      <w:pPr>
        <w:pStyle w:val="CodeBlock"/>
        <w:jc w:val="left"/>
      </w:pPr>
      <w:r>
        <w:t xml:space="preserve">    product_slug: row.product_slug || null,</w:t>
      </w:r>
    </w:p>
    <w:p>
      <w:pPr>
        <w:pStyle w:val="CodeBlock"/>
        <w:jc w:val="left"/>
      </w:pPr>
      <w:r>
        <w:t xml:space="preserve">    title: row.title || "Item",</w:t>
      </w:r>
    </w:p>
    <w:p>
      <w:pPr>
        <w:pStyle w:val="CodeBlock"/>
        <w:jc w:val="left"/>
      </w:pPr>
      <w:r>
        <w:t xml:space="preserve">    price: toNumber(row.price),</w:t>
      </w:r>
    </w:p>
    <w:p>
      <w:pPr>
        <w:pStyle w:val="CodeBlock"/>
        <w:jc w:val="left"/>
      </w:pPr>
      <w:r>
        <w:t xml:space="preserve">    quantity: toNumber(row.quantity, 1),</w:t>
      </w:r>
    </w:p>
    <w:p>
      <w:pPr>
        <w:pStyle w:val="CodeBlock"/>
        <w:jc w:val="left"/>
      </w:pPr>
      <w:r>
        <w:t xml:space="preserve">    line_total: toNumber(row.line_total, toNumber(row.price) * toNumber(row.quantity, 1)),</w:t>
      </w:r>
    </w:p>
    <w:p>
      <w:pPr>
        <w:pStyle w:val="CodeBlock"/>
        <w:jc w:val="left"/>
      </w:pPr>
      <w:r>
        <w:t xml:space="preserve">    color: row.color || "",</w:t>
      </w:r>
    </w:p>
    <w:p>
      <w:pPr>
        <w:pStyle w:val="CodeBlock"/>
        <w:jc w:val="left"/>
      </w:pPr>
      <w:r>
        <w:t xml:space="preserve">    size: row.size || "",</w:t>
      </w:r>
    </w:p>
    <w:p>
      <w:pPr>
        <w:pStyle w:val="CodeBlock"/>
        <w:jc w:val="left"/>
      </w:pPr>
      <w:r>
        <w:t xml:space="preserve">    image_url: row.image_url || "",</w:t>
      </w:r>
    </w:p>
    <w:p>
      <w:pPr>
        <w:pStyle w:val="CodeBlock"/>
        <w:jc w:val="left"/>
      </w:pPr>
      <w:r>
        <w:t xml:space="preserve">    created_at: row.created_at,</w:t>
      </w:r>
    </w:p>
    <w:p>
      <w:pPr>
        <w:pStyle w:val="CodeBlock"/>
        <w:jc w:val="left"/>
      </w:pPr>
      <w:r>
        <w:t xml:space="preserve">  };</w:t>
      </w:r>
    </w:p>
    <w:p>
      <w:pPr>
        <w:pStyle w:val="CodeBlock"/>
        <w:jc w:val="left"/>
      </w:pPr>
      <w:r>
        <w:t>}</w:t>
      </w:r>
    </w:p>
    <w:p>
      <w:pPr>
        <w:pStyle w:val="CodeBlock"/>
        <w:jc w:val="left"/>
      </w:pPr>
    </w:p>
    <w:p>
      <w:pPr>
        <w:pStyle w:val="CodeBlock"/>
        <w:jc w:val="left"/>
      </w:pPr>
      <w:r>
        <w:t>function mapOrderRow(row) {</w:t>
      </w:r>
    </w:p>
    <w:p>
      <w:pPr>
        <w:pStyle w:val="CodeBlock"/>
        <w:jc w:val="left"/>
      </w:pPr>
      <w:r>
        <w:t xml:space="preserve">  const items = Array.isArray(row.order_items) ? row.order_items.map(mapOrderItemRow) : [];</w:t>
      </w:r>
    </w:p>
    <w:p>
      <w:pPr>
        <w:pStyle w:val="CodeBlock"/>
        <w:jc w:val="left"/>
      </w:pPr>
    </w:p>
    <w:p>
      <w:pPr>
        <w:pStyle w:val="CodeBlock"/>
        <w:jc w:val="left"/>
      </w:pPr>
      <w:r>
        <w:t xml:space="preserve">  return {</w:t>
      </w:r>
    </w:p>
    <w:p>
      <w:pPr>
        <w:pStyle w:val="CodeBlock"/>
        <w:jc w:val="left"/>
      </w:pPr>
      <w:r>
        <w:t xml:space="preserve">    id: row.id,</w:t>
      </w:r>
    </w:p>
    <w:p>
      <w:pPr>
        <w:pStyle w:val="CodeBlock"/>
        <w:jc w:val="left"/>
      </w:pPr>
      <w:r>
        <w:t xml:space="preserve">    placed_at: row.created_at,</w:t>
      </w:r>
    </w:p>
    <w:p>
      <w:pPr>
        <w:pStyle w:val="CodeBlock"/>
        <w:jc w:val="left"/>
      </w:pPr>
      <w:r>
        <w:t xml:space="preserve">    subtotal: toNumber(row.subtotal),</w:t>
      </w:r>
    </w:p>
    <w:p>
      <w:pPr>
        <w:pStyle w:val="CodeBlock"/>
        <w:jc w:val="left"/>
      </w:pPr>
      <w:r>
        <w:t xml:space="preserve">    shipping: toNumber(row.shipping),</w:t>
      </w:r>
    </w:p>
    <w:p>
      <w:pPr>
        <w:pStyle w:val="CodeBlock"/>
        <w:jc w:val="left"/>
      </w:pPr>
      <w:r>
        <w:t xml:space="preserve">    total: toNumber(row.total),</w:t>
      </w:r>
    </w:p>
    <w:p>
      <w:pPr>
        <w:pStyle w:val="CodeBlock"/>
        <w:jc w:val="left"/>
      </w:pPr>
      <w:r>
        <w:t xml:space="preserve">    status: row.status || "pending",</w:t>
      </w:r>
    </w:p>
    <w:p>
      <w:pPr>
        <w:pStyle w:val="CodeBlock"/>
        <w:jc w:val="left"/>
      </w:pPr>
      <w:r>
        <w:t xml:space="preserve">    currency_code: row.currency_code || "GBP",</w:t>
      </w:r>
    </w:p>
    <w:p>
      <w:pPr>
        <w:pStyle w:val="CodeBlock"/>
        <w:jc w:val="left"/>
      </w:pPr>
      <w:r>
        <w:t xml:space="preserve">    customer_name: row.customer_name || "",</w:t>
      </w:r>
    </w:p>
    <w:p>
      <w:pPr>
        <w:pStyle w:val="CodeBlock"/>
        <w:jc w:val="left"/>
      </w:pPr>
      <w:r>
        <w:t xml:space="preserve">    customer_email: row.customer_email || "",</w:t>
      </w:r>
    </w:p>
    <w:p>
      <w:pPr>
        <w:pStyle w:val="CodeBlock"/>
        <w:jc w:val="left"/>
      </w:pPr>
      <w:r>
        <w:t xml:space="preserve">    delivery_address: row.delivery_address || "",</w:t>
      </w:r>
    </w:p>
    <w:p>
      <w:pPr>
        <w:pStyle w:val="CodeBlock"/>
        <w:jc w:val="left"/>
      </w:pPr>
      <w:r>
        <w:t xml:space="preserve">    payment_status: row.payment_status || row.status || "pending",</w:t>
      </w:r>
    </w:p>
    <w:p>
      <w:pPr>
        <w:pStyle w:val="CodeBlock"/>
        <w:jc w:val="left"/>
      </w:pPr>
      <w:r>
        <w:t xml:space="preserve">    payment_method: row.payment_method || "",</w:t>
      </w:r>
    </w:p>
    <w:p>
      <w:pPr>
        <w:pStyle w:val="CodeBlock"/>
        <w:jc w:val="left"/>
      </w:pPr>
      <w:r>
        <w:t xml:space="preserve">    notes: row.notes || "",</w:t>
      </w:r>
    </w:p>
    <w:p>
      <w:pPr>
        <w:pStyle w:val="CodeBlock"/>
        <w:jc w:val="left"/>
      </w:pPr>
      <w:r>
        <w:t xml:space="preserve">    items,</w:t>
      </w:r>
    </w:p>
    <w:p>
      <w:pPr>
        <w:pStyle w:val="CodeBlock"/>
        <w:jc w:val="left"/>
      </w:pPr>
      <w:r>
        <w:t xml:space="preserve">  };</w:t>
      </w:r>
    </w:p>
    <w:p>
      <w:pPr>
        <w:pStyle w:val="CodeBlock"/>
        <w:jc w:val="left"/>
      </w:pPr>
      <w:r>
        <w:t>}</w:t>
      </w:r>
    </w:p>
    <w:p>
      <w:pPr>
        <w:pStyle w:val="CodeBlock"/>
        <w:jc w:val="left"/>
      </w:pPr>
    </w:p>
    <w:p>
      <w:pPr>
        <w:pStyle w:val="CodeBlock"/>
        <w:jc w:val="left"/>
      </w:pPr>
      <w:r>
        <w:t>export async function getOrders() {</w:t>
      </w:r>
    </w:p>
    <w:p>
      <w:pPr>
        <w:pStyle w:val="CodeBlock"/>
        <w:jc w:val="left"/>
      </w:pPr>
      <w:r>
        <w:t xml:space="preserve">  const { data, error } = await supabase</w:t>
      </w:r>
    </w:p>
    <w:p>
      <w:pPr>
        <w:pStyle w:val="CodeBlock"/>
        <w:jc w:val="left"/>
      </w:pPr>
      <w:r>
        <w:t xml:space="preserve">    .from("orders")</w:t>
      </w:r>
    </w:p>
    <w:p>
      <w:pPr>
        <w:pStyle w:val="CodeBlock"/>
        <w:jc w:val="left"/>
      </w:pPr>
      <w:r>
        <w:t xml:space="preserve">    .select(`</w:t>
      </w:r>
    </w:p>
    <w:p>
      <w:pPr>
        <w:pStyle w:val="CodeBlock"/>
        <w:jc w:val="left"/>
      </w:pPr>
      <w:r>
        <w:t xml:space="preserve">      id,</w:t>
      </w:r>
    </w:p>
    <w:p>
      <w:pPr>
        <w:pStyle w:val="CodeBlock"/>
        <w:jc w:val="left"/>
      </w:pPr>
      <w:r>
        <w:t xml:space="preserve">      user_id,</w:t>
      </w:r>
    </w:p>
    <w:p>
      <w:pPr>
        <w:pStyle w:val="CodeBlock"/>
        <w:jc w:val="left"/>
      </w:pPr>
      <w:r>
        <w:t xml:space="preserve">      subtotal,</w:t>
      </w:r>
    </w:p>
    <w:p>
      <w:pPr>
        <w:pStyle w:val="CodeBlock"/>
        <w:jc w:val="left"/>
      </w:pPr>
      <w:r>
        <w:t xml:space="preserve">      shipping,</w:t>
      </w:r>
    </w:p>
    <w:p>
      <w:pPr>
        <w:pStyle w:val="CodeBlock"/>
        <w:jc w:val="left"/>
      </w:pPr>
      <w:r>
        <w:t xml:space="preserve">      total,</w:t>
      </w:r>
    </w:p>
    <w:p>
      <w:pPr>
        <w:pStyle w:val="CodeBlock"/>
        <w:jc w:val="left"/>
      </w:pPr>
      <w:r>
        <w:t xml:space="preserve">      status,</w:t>
      </w:r>
    </w:p>
    <w:p>
      <w:pPr>
        <w:pStyle w:val="CodeBlock"/>
        <w:jc w:val="left"/>
      </w:pPr>
      <w:r>
        <w:t xml:space="preserve">      currency_code,</w:t>
      </w:r>
    </w:p>
    <w:p>
      <w:pPr>
        <w:pStyle w:val="CodeBlock"/>
        <w:jc w:val="left"/>
      </w:pPr>
      <w:r>
        <w:t xml:space="preserve">      customer_name,</w:t>
      </w:r>
    </w:p>
    <w:p>
      <w:pPr>
        <w:pStyle w:val="CodeBlock"/>
        <w:jc w:val="left"/>
      </w:pPr>
      <w:r>
        <w:t xml:space="preserve">      customer_email,</w:t>
      </w:r>
    </w:p>
    <w:p>
      <w:pPr>
        <w:pStyle w:val="CodeBlock"/>
        <w:jc w:val="left"/>
      </w:pPr>
      <w:r>
        <w:t xml:space="preserve">      delivery_address,</w:t>
      </w:r>
    </w:p>
    <w:p>
      <w:pPr>
        <w:pStyle w:val="CodeBlock"/>
        <w:jc w:val="left"/>
      </w:pPr>
      <w:r>
        <w:t xml:space="preserve">      payment_status,</w:t>
      </w:r>
    </w:p>
    <w:p>
      <w:pPr>
        <w:pStyle w:val="CodeBlock"/>
        <w:jc w:val="left"/>
      </w:pPr>
      <w:r>
        <w:t xml:space="preserve">      payment_method,</w:t>
      </w:r>
    </w:p>
    <w:p>
      <w:pPr>
        <w:pStyle w:val="CodeBlock"/>
        <w:jc w:val="left"/>
      </w:pPr>
      <w:r>
        <w:t xml:space="preserve">      notes,</w:t>
      </w:r>
    </w:p>
    <w:p>
      <w:pPr>
        <w:pStyle w:val="CodeBlock"/>
        <w:jc w:val="left"/>
      </w:pPr>
      <w:r>
        <w:t xml:space="preserve">      created_at,</w:t>
      </w:r>
    </w:p>
    <w:p>
      <w:pPr>
        <w:pStyle w:val="CodeBlock"/>
        <w:jc w:val="left"/>
      </w:pPr>
      <w:r>
        <w:t xml:space="preserve">      order_items (</w:t>
      </w:r>
    </w:p>
    <w:p>
      <w:pPr>
        <w:pStyle w:val="CodeBlock"/>
        <w:jc w:val="left"/>
      </w:pPr>
      <w:r>
        <w:t xml:space="preserve">        id,</w:t>
      </w:r>
    </w:p>
    <w:p>
      <w:pPr>
        <w:pStyle w:val="CodeBlock"/>
        <w:jc w:val="left"/>
      </w:pPr>
      <w:r>
        <w:t xml:space="preserve">        order_id,</w:t>
      </w:r>
    </w:p>
    <w:p>
      <w:pPr>
        <w:pStyle w:val="CodeBlock"/>
        <w:jc w:val="left"/>
      </w:pPr>
      <w:r>
        <w:t xml:space="preserve">        product_id,</w:t>
      </w:r>
    </w:p>
    <w:p>
      <w:pPr>
        <w:pStyle w:val="CodeBlock"/>
        <w:jc w:val="left"/>
      </w:pPr>
      <w:r>
        <w:t xml:space="preserve">        product_slug,</w:t>
      </w:r>
    </w:p>
    <w:p>
      <w:pPr>
        <w:pStyle w:val="CodeBlock"/>
        <w:jc w:val="left"/>
      </w:pPr>
      <w:r>
        <w:t xml:space="preserve">        title,</w:t>
      </w:r>
    </w:p>
    <w:p>
      <w:pPr>
        <w:pStyle w:val="CodeBlock"/>
        <w:jc w:val="left"/>
      </w:pPr>
      <w:r>
        <w:t xml:space="preserve">        price,</w:t>
      </w:r>
    </w:p>
    <w:p>
      <w:pPr>
        <w:pStyle w:val="CodeBlock"/>
        <w:jc w:val="left"/>
      </w:pPr>
      <w:r>
        <w:t xml:space="preserve">        quantity,</w:t>
      </w:r>
    </w:p>
    <w:p>
      <w:pPr>
        <w:pStyle w:val="CodeBlock"/>
        <w:jc w:val="left"/>
      </w:pPr>
      <w:r>
        <w:t xml:space="preserve">        line_total,</w:t>
      </w:r>
    </w:p>
    <w:p>
      <w:pPr>
        <w:pStyle w:val="CodeBlock"/>
        <w:jc w:val="left"/>
      </w:pPr>
      <w:r>
        <w:t xml:space="preserve">        color,</w:t>
      </w:r>
    </w:p>
    <w:p>
      <w:pPr>
        <w:pStyle w:val="CodeBlock"/>
        <w:jc w:val="left"/>
      </w:pPr>
      <w:r>
        <w:t xml:space="preserve">        size,</w:t>
      </w:r>
    </w:p>
    <w:p>
      <w:pPr>
        <w:pStyle w:val="CodeBlock"/>
        <w:jc w:val="left"/>
      </w:pPr>
      <w:r>
        <w:t xml:space="preserve">        image_url,</w:t>
      </w:r>
    </w:p>
    <w:p>
      <w:pPr>
        <w:pStyle w:val="CodeBlock"/>
        <w:jc w:val="left"/>
      </w:pPr>
      <w:r>
        <w:t xml:space="preserve">        created_at</w:t>
      </w:r>
    </w:p>
    <w:p>
      <w:pPr>
        <w:pStyle w:val="CodeBlock"/>
        <w:jc w:val="left"/>
      </w:pPr>
      <w:r>
        <w:t xml:space="preserve">      )</w:t>
      </w:r>
    </w:p>
    <w:p>
      <w:pPr>
        <w:pStyle w:val="CodeBlock"/>
        <w:jc w:val="left"/>
      </w:pPr>
      <w:r>
        <w:t xml:space="preserve">    `)</w:t>
      </w:r>
    </w:p>
    <w:p>
      <w:pPr>
        <w:pStyle w:val="CodeBlock"/>
        <w:jc w:val="left"/>
      </w:pPr>
      <w:r>
        <w:t xml:space="preserve">    .order("created_at", { ascending: false });</w:t>
      </w:r>
    </w:p>
    <w:p>
      <w:pPr>
        <w:pStyle w:val="CodeBlock"/>
        <w:jc w:val="left"/>
      </w:pPr>
    </w:p>
    <w:p>
      <w:pPr>
        <w:pStyle w:val="CodeBlock"/>
        <w:jc w:val="left"/>
      </w:pPr>
      <w:r>
        <w:t xml:space="preserve">  if (error) {</w:t>
      </w:r>
    </w:p>
    <w:p>
      <w:pPr>
        <w:pStyle w:val="CodeBlock"/>
        <w:jc w:val="left"/>
      </w:pPr>
      <w:r>
        <w:t xml:space="preserve">    throw error;</w:t>
      </w:r>
    </w:p>
    <w:p>
      <w:pPr>
        <w:pStyle w:val="CodeBlock"/>
        <w:jc w:val="left"/>
      </w:pPr>
      <w:r>
        <w:t xml:space="preserve">  }</w:t>
      </w:r>
    </w:p>
    <w:p>
      <w:pPr>
        <w:pStyle w:val="CodeBlock"/>
        <w:jc w:val="left"/>
      </w:pPr>
    </w:p>
    <w:p>
      <w:pPr>
        <w:pStyle w:val="CodeBlock"/>
        <w:jc w:val="left"/>
      </w:pPr>
      <w:r>
        <w:t xml:space="preserve">  return (data || []).map(mapOrderRow);</w:t>
      </w:r>
    </w:p>
    <w:p>
      <w:pPr>
        <w:pStyle w:val="CodeBlock"/>
        <w:jc w:val="left"/>
      </w:pPr>
      <w:r>
        <w:t>}</w:t>
      </w:r>
    </w:p>
    <w:p>
      <w:pPr>
        <w:pStyle w:val="CodeBlock"/>
        <w:jc w:val="left"/>
      </w:pPr>
    </w:p>
    <w:p>
      <w:pPr>
        <w:pStyle w:val="CodeBlock"/>
        <w:jc w:val="left"/>
      </w:pPr>
      <w:r>
        <w:t>export async function addOrder({</w:t>
      </w:r>
    </w:p>
    <w:p>
      <w:pPr>
        <w:pStyle w:val="CodeBlock"/>
        <w:jc w:val="left"/>
      </w:pPr>
      <w:r>
        <w:t xml:space="preserve">  userId,</w:t>
      </w:r>
    </w:p>
    <w:p>
      <w:pPr>
        <w:pStyle w:val="CodeBlock"/>
        <w:jc w:val="left"/>
      </w:pPr>
      <w:r>
        <w:t xml:space="preserve">  items,</w:t>
      </w:r>
    </w:p>
    <w:p>
      <w:pPr>
        <w:pStyle w:val="CodeBlock"/>
        <w:jc w:val="left"/>
      </w:pPr>
      <w:r>
        <w:t xml:space="preserve">  subtotal,</w:t>
      </w:r>
    </w:p>
    <w:p>
      <w:pPr>
        <w:pStyle w:val="CodeBlock"/>
        <w:jc w:val="left"/>
      </w:pPr>
      <w:r>
        <w:t xml:space="preserve">  shipping,</w:t>
      </w:r>
    </w:p>
    <w:p>
      <w:pPr>
        <w:pStyle w:val="CodeBlock"/>
        <w:jc w:val="left"/>
      </w:pPr>
      <w:r>
        <w:t xml:space="preserve">  total,</w:t>
      </w:r>
    </w:p>
    <w:p>
      <w:pPr>
        <w:pStyle w:val="CodeBlock"/>
        <w:jc w:val="left"/>
      </w:pPr>
      <w:r>
        <w:t xml:space="preserve">  customer,</w:t>
      </w:r>
    </w:p>
    <w:p>
      <w:pPr>
        <w:pStyle w:val="CodeBlock"/>
        <w:jc w:val="left"/>
      </w:pPr>
      <w:r>
        <w:t>}) {</w:t>
      </w:r>
    </w:p>
    <w:p>
      <w:pPr>
        <w:pStyle w:val="CodeBlock"/>
        <w:jc w:val="left"/>
      </w:pPr>
      <w:r>
        <w:t xml:space="preserve">  if (!userId) {</w:t>
      </w:r>
    </w:p>
    <w:p>
      <w:pPr>
        <w:pStyle w:val="CodeBlock"/>
        <w:jc w:val="left"/>
      </w:pPr>
      <w:r>
        <w:t xml:space="preserve">    throw new Error("You must be logged in to place an order.");</w:t>
      </w:r>
    </w:p>
    <w:p>
      <w:pPr>
        <w:pStyle w:val="CodeBlock"/>
        <w:jc w:val="left"/>
      </w:pPr>
      <w:r>
        <w:t xml:space="preserve">  }</w:t>
      </w:r>
    </w:p>
    <w:p>
      <w:pPr>
        <w:pStyle w:val="CodeBlock"/>
        <w:jc w:val="left"/>
      </w:pPr>
    </w:p>
    <w:p>
      <w:pPr>
        <w:pStyle w:val="CodeBlock"/>
        <w:jc w:val="left"/>
      </w:pPr>
      <w:r>
        <w:t xml:space="preserve">  if (!Array.isArray(items) || items.length === 0) {</w:t>
      </w:r>
    </w:p>
    <w:p>
      <w:pPr>
        <w:pStyle w:val="CodeBlock"/>
        <w:jc w:val="left"/>
      </w:pPr>
      <w:r>
        <w:t xml:space="preserve">    throw new Error("Your cart is empty.");</w:t>
      </w:r>
    </w:p>
    <w:p>
      <w:pPr>
        <w:pStyle w:val="CodeBlock"/>
        <w:jc w:val="left"/>
      </w:pPr>
      <w:r>
        <w:t xml:space="preserve">  }</w:t>
      </w:r>
    </w:p>
    <w:p>
      <w:pPr>
        <w:pStyle w:val="CodeBlock"/>
        <w:jc w:val="left"/>
      </w:pPr>
    </w:p>
    <w:p>
      <w:pPr>
        <w:pStyle w:val="CodeBlock"/>
        <w:jc w:val="left"/>
      </w:pPr>
      <w:r>
        <w:t xml:space="preserve">  if (!supabase) {</w:t>
      </w:r>
    </w:p>
    <w:p>
      <w:pPr>
        <w:pStyle w:val="CodeBlock"/>
        <w:jc w:val="left"/>
      </w:pPr>
      <w:r>
        <w:t xml:space="preserve">    throw new Error("Supabase is not configured.");</w:t>
      </w:r>
    </w:p>
    <w:p>
      <w:pPr>
        <w:pStyle w:val="CodeBlock"/>
        <w:jc w:val="left"/>
      </w:pPr>
      <w:r>
        <w:t xml:space="preserve">  }</w:t>
      </w:r>
    </w:p>
    <w:p>
      <w:pPr>
        <w:pStyle w:val="CodeBlock"/>
        <w:jc w:val="left"/>
      </w:pPr>
    </w:p>
    <w:p>
      <w:pPr>
        <w:pStyle w:val="CodeBlock"/>
        <w:jc w:val="left"/>
      </w:pPr>
      <w:r>
        <w:t xml:space="preserve">  // Prefer server-side checkout so we can enforce stock and safely decrement stock_qty.</w:t>
      </w:r>
    </w:p>
    <w:p>
      <w:pPr>
        <w:pStyle w:val="CodeBlock"/>
        <w:jc w:val="left"/>
      </w:pPr>
      <w:r>
        <w:t xml:space="preserve">  try {</w:t>
      </w:r>
    </w:p>
    <w:p>
      <w:pPr>
        <w:pStyle w:val="CodeBlock"/>
        <w:jc w:val="left"/>
      </w:pPr>
      <w:r>
        <w:t xml:space="preserve">    const { data } = await supabase.auth.getSession();</w:t>
      </w:r>
    </w:p>
    <w:p>
      <w:pPr>
        <w:pStyle w:val="CodeBlock"/>
        <w:jc w:val="left"/>
      </w:pPr>
      <w:r>
        <w:t xml:space="preserve">    const accessToken = data?.session?.access_token || "";</w:t>
      </w:r>
    </w:p>
    <w:p>
      <w:pPr>
        <w:pStyle w:val="CodeBlock"/>
        <w:jc w:val="left"/>
      </w:pPr>
      <w:r>
        <w:t xml:space="preserve">    if (accessToken) {</w:t>
      </w:r>
    </w:p>
    <w:p>
      <w:pPr>
        <w:pStyle w:val="CodeBlock"/>
        <w:jc w:val="left"/>
      </w:pPr>
      <w:r>
        <w:t xml:space="preserve">      const order = await placeOrder({</w:t>
      </w:r>
    </w:p>
    <w:p>
      <w:pPr>
        <w:pStyle w:val="CodeBlock"/>
        <w:jc w:val="left"/>
      </w:pPr>
      <w:r>
        <w:t xml:space="preserve">        accessToken,</w:t>
      </w:r>
    </w:p>
    <w:p>
      <w:pPr>
        <w:pStyle w:val="CodeBlock"/>
        <w:jc w:val="left"/>
      </w:pPr>
      <w:r>
        <w:t xml:space="preserve">        items: items.map((entry) =&gt; ({</w:t>
      </w:r>
    </w:p>
    <w:p>
      <w:pPr>
        <w:pStyle w:val="CodeBlock"/>
        <w:jc w:val="left"/>
      </w:pPr>
      <w:r>
        <w:t xml:space="preserve">          productId: entry?.product?.db_id || entry?.productId || entry?.product?.id || "",</w:t>
      </w:r>
    </w:p>
    <w:p>
      <w:pPr>
        <w:pStyle w:val="CodeBlock"/>
        <w:jc w:val="left"/>
      </w:pPr>
      <w:r>
        <w:t xml:space="preserve">          quantity: entry?.quantity || 1,</w:t>
      </w:r>
    </w:p>
    <w:p>
      <w:pPr>
        <w:pStyle w:val="CodeBlock"/>
        <w:jc w:val="left"/>
      </w:pPr>
      <w:r>
        <w:t xml:space="preserve">          color: entry?.color || "",</w:t>
      </w:r>
    </w:p>
    <w:p>
      <w:pPr>
        <w:pStyle w:val="CodeBlock"/>
        <w:jc w:val="left"/>
      </w:pPr>
      <w:r>
        <w:t xml:space="preserve">          size: entry?.size || "",</w:t>
      </w:r>
    </w:p>
    <w:p>
      <w:pPr>
        <w:pStyle w:val="CodeBlock"/>
        <w:jc w:val="left"/>
      </w:pPr>
      <w:r>
        <w:t xml:space="preserve">        })),</w:t>
      </w:r>
    </w:p>
    <w:p>
      <w:pPr>
        <w:pStyle w:val="CodeBlock"/>
        <w:jc w:val="left"/>
      </w:pPr>
      <w:r>
        <w:t xml:space="preserve">        customer: {</w:t>
      </w:r>
    </w:p>
    <w:p>
      <w:pPr>
        <w:pStyle w:val="CodeBlock"/>
        <w:jc w:val="left"/>
      </w:pPr>
      <w:r>
        <w:t xml:space="preserve">          name: customer?.name || "",</w:t>
      </w:r>
    </w:p>
    <w:p>
      <w:pPr>
        <w:pStyle w:val="CodeBlock"/>
        <w:jc w:val="left"/>
      </w:pPr>
      <w:r>
        <w:t xml:space="preserve">          email: customer?.email || "",</w:t>
      </w:r>
    </w:p>
    <w:p>
      <w:pPr>
        <w:pStyle w:val="CodeBlock"/>
        <w:jc w:val="left"/>
      </w:pPr>
      <w:r>
        <w:t xml:space="preserve">          address: customer?.address || "",</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(order?.id) {</w:t>
      </w:r>
    </w:p>
    <w:p>
      <w:pPr>
        <w:pStyle w:val="CodeBlock"/>
        <w:jc w:val="left"/>
      </w:pPr>
      <w:r>
        <w:t xml:space="preserve">        return {</w:t>
      </w:r>
    </w:p>
    <w:p>
      <w:pPr>
        <w:pStyle w:val="CodeBlock"/>
        <w:jc w:val="left"/>
      </w:pPr>
      <w:r>
        <w:t xml:space="preserve">          ...order,</w:t>
      </w:r>
    </w:p>
    <w:p>
      <w:pPr>
        <w:pStyle w:val="CodeBlock"/>
        <w:jc w:val="left"/>
      </w:pPr>
      <w:r>
        <w:t xml:space="preserve">          customer: customer || null,</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 catch (error) {</w:t>
      </w:r>
    </w:p>
    <w:p>
      <w:pPr>
        <w:pStyle w:val="CodeBlock"/>
        <w:jc w:val="left"/>
      </w:pPr>
      <w:r>
        <w:t xml:space="preserve">    const requiresServer = String(import.meta.env.VITE_SERVER_CHECKOUT_REQUIRED || "").toLowerCase() === "true";</w:t>
      </w:r>
    </w:p>
    <w:p>
      <w:pPr>
        <w:pStyle w:val="CodeBlock"/>
        <w:jc w:val="left"/>
      </w:pPr>
      <w:r>
        <w:t xml:space="preserve">    if (requiresServer) {</w:t>
      </w:r>
    </w:p>
    <w:p>
      <w:pPr>
        <w:pStyle w:val="CodeBlock"/>
        <w:jc w:val="left"/>
      </w:pPr>
      <w:r>
        <w:t xml:space="preserve">      throw error;</w:t>
      </w:r>
    </w:p>
    <w:p>
      <w:pPr>
        <w:pStyle w:val="CodeBlock"/>
        <w:jc w:val="left"/>
      </w:pPr>
      <w:r>
        <w:t xml:space="preserve">    }</w:t>
      </w:r>
    </w:p>
    <w:p>
      <w:pPr>
        <w:pStyle w:val="CodeBlock"/>
        <w:jc w:val="left"/>
      </w:pPr>
      <w:r>
        <w:t xml:space="preserve">    console.warn("Server checkout unavailable; falling back to direct Supabase order insert.", error);</w:t>
      </w:r>
    </w:p>
    <w:p>
      <w:pPr>
        <w:pStyle w:val="CodeBlock"/>
        <w:jc w:val="left"/>
      </w:pPr>
      <w:r>
        <w:t xml:space="preserve">  }</w:t>
      </w:r>
    </w:p>
    <w:p>
      <w:pPr>
        <w:pStyle w:val="CodeBlock"/>
        <w:jc w:val="left"/>
      </w:pPr>
    </w:p>
    <w:p>
      <w:pPr>
        <w:pStyle w:val="CodeBlock"/>
        <w:jc w:val="left"/>
      </w:pPr>
      <w:r>
        <w:t xml:space="preserve">  const cleanSubtotal = toNumber(subtotal);</w:t>
      </w:r>
    </w:p>
    <w:p>
      <w:pPr>
        <w:pStyle w:val="CodeBlock"/>
        <w:jc w:val="left"/>
      </w:pPr>
      <w:r>
        <w:t xml:space="preserve">  const cleanShipping = toNumber(shipping);</w:t>
      </w:r>
    </w:p>
    <w:p>
      <w:pPr>
        <w:pStyle w:val="CodeBlock"/>
        <w:jc w:val="left"/>
      </w:pPr>
      <w:r>
        <w:t xml:space="preserve">  const cleanTotal = toNumber(total);</w:t>
      </w:r>
    </w:p>
    <w:p>
      <w:pPr>
        <w:pStyle w:val="CodeBlock"/>
        <w:jc w:val="left"/>
      </w:pPr>
    </w:p>
    <w:p>
      <w:pPr>
        <w:pStyle w:val="CodeBlock"/>
        <w:jc w:val="left"/>
      </w:pPr>
      <w:r>
        <w:t xml:space="preserve">  if (cleanSubtotal &lt; 0 || cleanShipping &lt; 0 || cleanTotal &lt; 0) {</w:t>
      </w:r>
    </w:p>
    <w:p>
      <w:pPr>
        <w:pStyle w:val="CodeBlock"/>
        <w:jc w:val="left"/>
      </w:pPr>
      <w:r>
        <w:t xml:space="preserve">    throw new Error("Invalid order totals.");</w:t>
      </w:r>
    </w:p>
    <w:p>
      <w:pPr>
        <w:pStyle w:val="CodeBlock"/>
        <w:jc w:val="left"/>
      </w:pPr>
      <w:r>
        <w:t xml:space="preserve">  }</w:t>
      </w:r>
    </w:p>
    <w:p>
      <w:pPr>
        <w:pStyle w:val="CodeBlock"/>
        <w:jc w:val="left"/>
      </w:pPr>
    </w:p>
    <w:p>
      <w:pPr>
        <w:pStyle w:val="CodeBlock"/>
        <w:jc w:val="left"/>
      </w:pPr>
      <w:r>
        <w:t xml:space="preserve">  // Insert order first</w:t>
      </w:r>
    </w:p>
    <w:p>
      <w:pPr>
        <w:pStyle w:val="CodeBlock"/>
        <w:jc w:val="left"/>
      </w:pPr>
      <w:r>
        <w:t xml:space="preserve">  const { data: orderRow, error: orderError } = await supabase</w:t>
      </w:r>
    </w:p>
    <w:p>
      <w:pPr>
        <w:pStyle w:val="CodeBlock"/>
        <w:jc w:val="left"/>
      </w:pPr>
      <w:r>
        <w:t xml:space="preserve">    .from("orders")</w:t>
      </w:r>
    </w:p>
    <w:p>
      <w:pPr>
        <w:pStyle w:val="CodeBlock"/>
        <w:jc w:val="left"/>
      </w:pPr>
      <w:r>
        <w:t xml:space="preserve">    .insert({</w:t>
      </w:r>
    </w:p>
    <w:p>
      <w:pPr>
        <w:pStyle w:val="CodeBlock"/>
        <w:jc w:val="left"/>
      </w:pPr>
      <w:r>
        <w:t xml:space="preserve">      user_id: userId,</w:t>
      </w:r>
    </w:p>
    <w:p>
      <w:pPr>
        <w:pStyle w:val="CodeBlock"/>
        <w:jc w:val="left"/>
      </w:pPr>
      <w:r>
        <w:t xml:space="preserve">      subtotal: cleanSubtotal,</w:t>
      </w:r>
    </w:p>
    <w:p>
      <w:pPr>
        <w:pStyle w:val="CodeBlock"/>
        <w:jc w:val="left"/>
      </w:pPr>
      <w:r>
        <w:t xml:space="preserve">      shipping: cleanShipping,</w:t>
      </w:r>
    </w:p>
    <w:p>
      <w:pPr>
        <w:pStyle w:val="CodeBlock"/>
        <w:jc w:val="left"/>
      </w:pPr>
      <w:r>
        <w:t xml:space="preserve">      total: cleanTotal,</w:t>
      </w:r>
    </w:p>
    <w:p>
      <w:pPr>
        <w:pStyle w:val="CodeBlock"/>
        <w:jc w:val="left"/>
      </w:pPr>
      <w:r>
        <w:t xml:space="preserve">      status: "paid",</w:t>
      </w:r>
    </w:p>
    <w:p>
      <w:pPr>
        <w:pStyle w:val="CodeBlock"/>
        <w:jc w:val="left"/>
      </w:pPr>
      <w:r>
        <w:t xml:space="preserve">      currency_code: "GBP",</w:t>
      </w:r>
    </w:p>
    <w:p>
      <w:pPr>
        <w:pStyle w:val="CodeBlock"/>
        <w:jc w:val="left"/>
      </w:pPr>
      <w:r>
        <w:t xml:space="preserve">      customer_name: customer?.name || null,</w:t>
      </w:r>
    </w:p>
    <w:p>
      <w:pPr>
        <w:pStyle w:val="CodeBlock"/>
        <w:jc w:val="left"/>
      </w:pPr>
      <w:r>
        <w:t xml:space="preserve">      customer_email: customer?.email || null,</w:t>
      </w:r>
    </w:p>
    <w:p>
      <w:pPr>
        <w:pStyle w:val="CodeBlock"/>
        <w:jc w:val="left"/>
      </w:pPr>
      <w:r>
        <w:t xml:space="preserve">      delivery_address: customer?.address || null,</w:t>
      </w:r>
    </w:p>
    <w:p>
      <w:pPr>
        <w:pStyle w:val="CodeBlock"/>
        <w:jc w:val="left"/>
      </w:pPr>
      <w:r>
        <w:t xml:space="preserve">      payment_status: "paid",</w:t>
      </w:r>
    </w:p>
    <w:p>
      <w:pPr>
        <w:pStyle w:val="CodeBlock"/>
        <w:jc w:val="left"/>
      </w:pPr>
      <w:r>
        <w:t xml:space="preserve">      payment_method: "manual",</w:t>
      </w:r>
    </w:p>
    <w:p>
      <w:pPr>
        <w:pStyle w:val="CodeBlock"/>
        <w:jc w:val="left"/>
      </w:pPr>
      <w:r>
        <w:t xml:space="preserve">    })</w:t>
      </w:r>
    </w:p>
    <w:p>
      <w:pPr>
        <w:pStyle w:val="CodeBlock"/>
        <w:jc w:val="left"/>
      </w:pPr>
      <w:r>
        <w:t xml:space="preserve">    .select(</w:t>
      </w:r>
    </w:p>
    <w:p>
      <w:pPr>
        <w:pStyle w:val="CodeBlock"/>
        <w:jc w:val="left"/>
      </w:pPr>
      <w:r>
        <w:t xml:space="preserve">      "id, user_id, subtotal, shipping, total, status, currency_code, customer_name, customer_email, delivery_address, payment_status, payment_method, notes, created_at"</w:t>
      </w:r>
    </w:p>
    <w:p>
      <w:pPr>
        <w:pStyle w:val="CodeBlock"/>
        <w:jc w:val="left"/>
      </w:pPr>
      <w:r>
        <w:t xml:space="preserve">    )</w:t>
      </w:r>
    </w:p>
    <w:p>
      <w:pPr>
        <w:pStyle w:val="CodeBlock"/>
        <w:jc w:val="left"/>
      </w:pPr>
      <w:r>
        <w:t xml:space="preserve">    .single();</w:t>
      </w:r>
    </w:p>
    <w:p>
      <w:pPr>
        <w:pStyle w:val="CodeBlock"/>
        <w:jc w:val="left"/>
      </w:pPr>
    </w:p>
    <w:p>
      <w:pPr>
        <w:pStyle w:val="CodeBlock"/>
        <w:jc w:val="left"/>
      </w:pPr>
      <w:r>
        <w:t xml:space="preserve">  if (orderError) {</w:t>
      </w:r>
    </w:p>
    <w:p>
      <w:pPr>
        <w:pStyle w:val="CodeBlock"/>
        <w:jc w:val="left"/>
      </w:pPr>
      <w:r>
        <w:t xml:space="preserve">    throw orderError;</w:t>
      </w:r>
    </w:p>
    <w:p>
      <w:pPr>
        <w:pStyle w:val="CodeBlock"/>
        <w:jc w:val="left"/>
      </w:pPr>
      <w:r>
        <w:t xml:space="preserve">  }</w:t>
      </w:r>
    </w:p>
    <w:p>
      <w:pPr>
        <w:pStyle w:val="CodeBlock"/>
        <w:jc w:val="left"/>
      </w:pPr>
    </w:p>
    <w:p>
      <w:pPr>
        <w:pStyle w:val="CodeBlock"/>
        <w:jc w:val="left"/>
      </w:pPr>
      <w:r>
        <w:t xml:space="preserve">  // Insert order items (snapshot-style)</w:t>
      </w:r>
    </w:p>
    <w:p>
      <w:pPr>
        <w:pStyle w:val="CodeBlock"/>
        <w:jc w:val="left"/>
      </w:pPr>
      <w:r>
        <w:t xml:space="preserve">  const lineItems = items.map((entry) =&gt; {</w:t>
      </w:r>
    </w:p>
    <w:p>
      <w:pPr>
        <w:pStyle w:val="CodeBlock"/>
        <w:jc w:val="left"/>
      </w:pPr>
      <w:r>
        <w:t xml:space="preserve">    const product = entry.product || null;</w:t>
      </w:r>
    </w:p>
    <w:p>
      <w:pPr>
        <w:pStyle w:val="CodeBlock"/>
        <w:jc w:val="left"/>
      </w:pPr>
      <w:r>
        <w:t xml:space="preserve">    const rawProductId = product?.db_id || entry.productId || product?.id || null;</w:t>
      </w:r>
    </w:p>
    <w:p>
      <w:pPr>
        <w:pStyle w:val="CodeBlock"/>
        <w:jc w:val="left"/>
      </w:pPr>
      <w:r>
        <w:t xml:space="preserve">    const productId = isUuid(rawProductId) ? rawProductId : null;</w:t>
      </w:r>
    </w:p>
    <w:p>
      <w:pPr>
        <w:pStyle w:val="CodeBlock"/>
        <w:jc w:val="left"/>
      </w:pPr>
    </w:p>
    <w:p>
      <w:pPr>
        <w:pStyle w:val="CodeBlock"/>
        <w:jc w:val="left"/>
      </w:pPr>
      <w:r>
        <w:t xml:space="preserve">    const title = entry.title || product?.title || "Item";</w:t>
      </w:r>
    </w:p>
    <w:p>
      <w:pPr>
        <w:pStyle w:val="CodeBlock"/>
        <w:jc w:val="left"/>
      </w:pPr>
      <w:r>
        <w:t xml:space="preserve">    const price = toNumber(entry.price ?? product?.price);</w:t>
      </w:r>
    </w:p>
    <w:p>
      <w:pPr>
        <w:pStyle w:val="CodeBlock"/>
        <w:jc w:val="left"/>
      </w:pPr>
      <w:r>
        <w:t xml:space="preserve">    const quantity = Math.max(1, toNumber(entry.quantity, 1));</w:t>
      </w:r>
    </w:p>
    <w:p>
      <w:pPr>
        <w:pStyle w:val="CodeBlock"/>
        <w:jc w:val="left"/>
      </w:pPr>
      <w:r>
        <w:t xml:space="preserve">    const lineTotal = toNumber(price * quantity);</w:t>
      </w:r>
    </w:p>
    <w:p>
      <w:pPr>
        <w:pStyle w:val="CodeBlock"/>
        <w:jc w:val="left"/>
      </w:pPr>
      <w:r>
        <w:t xml:space="preserve">    const imageUrl =</w:t>
      </w:r>
    </w:p>
    <w:p>
      <w:pPr>
        <w:pStyle w:val="CodeBlock"/>
        <w:jc w:val="left"/>
      </w:pPr>
      <w:r>
        <w:t xml:space="preserve">      (entry.color &amp;&amp; product?.color_images?.[entry.color]) ||</w:t>
      </w:r>
    </w:p>
    <w:p>
      <w:pPr>
        <w:pStyle w:val="CodeBlock"/>
        <w:jc w:val="left"/>
      </w:pPr>
      <w:r>
        <w:t xml:space="preserve">      (product?.color_images ? Object.values(product.color_images)[0] : "")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order_id: orderRow.id,</w:t>
      </w:r>
    </w:p>
    <w:p>
      <w:pPr>
        <w:pStyle w:val="CodeBlock"/>
        <w:jc w:val="left"/>
      </w:pPr>
      <w:r>
        <w:t xml:space="preserve">      product_id: productId,</w:t>
      </w:r>
    </w:p>
    <w:p>
      <w:pPr>
        <w:pStyle w:val="CodeBlock"/>
        <w:jc w:val="left"/>
      </w:pPr>
      <w:r>
        <w:t xml:space="preserve">      product_slug: product?.slug || null,</w:t>
      </w:r>
    </w:p>
    <w:p>
      <w:pPr>
        <w:pStyle w:val="CodeBlock"/>
        <w:jc w:val="left"/>
      </w:pPr>
      <w:r>
        <w:t xml:space="preserve">      title,</w:t>
      </w:r>
    </w:p>
    <w:p>
      <w:pPr>
        <w:pStyle w:val="CodeBlock"/>
        <w:jc w:val="left"/>
      </w:pPr>
      <w:r>
        <w:t xml:space="preserve">      price,</w:t>
      </w:r>
    </w:p>
    <w:p>
      <w:pPr>
        <w:pStyle w:val="CodeBlock"/>
        <w:jc w:val="left"/>
      </w:pPr>
      <w:r>
        <w:t xml:space="preserve">      quantity,</w:t>
      </w:r>
    </w:p>
    <w:p>
      <w:pPr>
        <w:pStyle w:val="CodeBlock"/>
        <w:jc w:val="left"/>
      </w:pPr>
      <w:r>
        <w:t xml:space="preserve">      line_total: lineTotal,</w:t>
      </w:r>
    </w:p>
    <w:p>
      <w:pPr>
        <w:pStyle w:val="CodeBlock"/>
        <w:jc w:val="left"/>
      </w:pPr>
      <w:r>
        <w:t xml:space="preserve">      color: entry.color || null,</w:t>
      </w:r>
    </w:p>
    <w:p>
      <w:pPr>
        <w:pStyle w:val="CodeBlock"/>
        <w:jc w:val="left"/>
      </w:pPr>
      <w:r>
        <w:t xml:space="preserve">      size: entry.size || null,</w:t>
      </w:r>
    </w:p>
    <w:p>
      <w:pPr>
        <w:pStyle w:val="CodeBlock"/>
        <w:jc w:val="left"/>
      </w:pPr>
      <w:r>
        <w:t xml:space="preserve">      image_url: imageUrl || null,</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const { data: itemRows, error: itemsError } = await supabase</w:t>
      </w:r>
    </w:p>
    <w:p>
      <w:pPr>
        <w:pStyle w:val="CodeBlock"/>
        <w:jc w:val="left"/>
      </w:pPr>
      <w:r>
        <w:t xml:space="preserve">    .from("order_items")</w:t>
      </w:r>
    </w:p>
    <w:p>
      <w:pPr>
        <w:pStyle w:val="CodeBlock"/>
        <w:jc w:val="left"/>
      </w:pPr>
      <w:r>
        <w:t xml:space="preserve">    .insert(lineItems)</w:t>
      </w:r>
    </w:p>
    <w:p>
      <w:pPr>
        <w:pStyle w:val="CodeBlock"/>
        <w:jc w:val="left"/>
      </w:pPr>
      <w:r>
        <w:t xml:space="preserve">    .select(</w:t>
      </w:r>
    </w:p>
    <w:p>
      <w:pPr>
        <w:pStyle w:val="CodeBlock"/>
        <w:jc w:val="left"/>
      </w:pPr>
      <w:r>
        <w:t xml:space="preserve">      "id, order_id, product_id, product_slug, title, price, quantity, line_total, color, size, image_url, created_at"</w:t>
      </w:r>
    </w:p>
    <w:p>
      <w:pPr>
        <w:pStyle w:val="CodeBlock"/>
        <w:jc w:val="left"/>
      </w:pPr>
      <w:r>
        <w:t xml:space="preserve">    );</w:t>
      </w:r>
    </w:p>
    <w:p>
      <w:pPr>
        <w:pStyle w:val="CodeBlock"/>
        <w:jc w:val="left"/>
      </w:pPr>
    </w:p>
    <w:p>
      <w:pPr>
        <w:pStyle w:val="CodeBlock"/>
        <w:jc w:val="left"/>
      </w:pPr>
      <w:r>
        <w:t xml:space="preserve">  if (itemsError) {</w:t>
      </w:r>
    </w:p>
    <w:p>
      <w:pPr>
        <w:pStyle w:val="CodeBlock"/>
        <w:jc w:val="left"/>
      </w:pPr>
      <w:r>
        <w:t xml:space="preserve">    // Note: order may already be inserted. Full rollback would require server-side transaction (RPC/Edge Function).</w:t>
      </w:r>
    </w:p>
    <w:p>
      <w:pPr>
        <w:pStyle w:val="CodeBlock"/>
        <w:jc w:val="left"/>
      </w:pPr>
      <w:r>
        <w:t xml:space="preserve">    throw itemsError;</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id: orderRow.id,</w:t>
      </w:r>
    </w:p>
    <w:p>
      <w:pPr>
        <w:pStyle w:val="CodeBlock"/>
        <w:jc w:val="left"/>
      </w:pPr>
      <w:r>
        <w:t xml:space="preserve">    placed_at: orderRow.created_at,</w:t>
      </w:r>
    </w:p>
    <w:p>
      <w:pPr>
        <w:pStyle w:val="CodeBlock"/>
        <w:jc w:val="left"/>
      </w:pPr>
      <w:r>
        <w:t xml:space="preserve">    subtotal: toNumber(orderRow.subtotal),</w:t>
      </w:r>
    </w:p>
    <w:p>
      <w:pPr>
        <w:pStyle w:val="CodeBlock"/>
        <w:jc w:val="left"/>
      </w:pPr>
      <w:r>
        <w:t xml:space="preserve">    shipping: toNumber(orderRow.shipping),</w:t>
      </w:r>
    </w:p>
    <w:p>
      <w:pPr>
        <w:pStyle w:val="CodeBlock"/>
        <w:jc w:val="left"/>
      </w:pPr>
      <w:r>
        <w:t xml:space="preserve">    total: toNumber(orderRow.total),</w:t>
      </w:r>
    </w:p>
    <w:p>
      <w:pPr>
        <w:pStyle w:val="CodeBlock"/>
        <w:jc w:val="left"/>
      </w:pPr>
      <w:r>
        <w:t xml:space="preserve">    status: orderRow.status || "paid",</w:t>
      </w:r>
    </w:p>
    <w:p>
      <w:pPr>
        <w:pStyle w:val="CodeBlock"/>
        <w:jc w:val="left"/>
      </w:pPr>
      <w:r>
        <w:t xml:space="preserve">    currency_code: orderRow.currency_code || "GBP",</w:t>
      </w:r>
    </w:p>
    <w:p>
      <w:pPr>
        <w:pStyle w:val="CodeBlock"/>
        <w:jc w:val="left"/>
      </w:pPr>
      <w:r>
        <w:t xml:space="preserve">    customer_name: orderRow.customer_name || "",</w:t>
      </w:r>
    </w:p>
    <w:p>
      <w:pPr>
        <w:pStyle w:val="CodeBlock"/>
        <w:jc w:val="left"/>
      </w:pPr>
      <w:r>
        <w:t xml:space="preserve">    customer_email: orderRow.customer_email || "",</w:t>
      </w:r>
    </w:p>
    <w:p>
      <w:pPr>
        <w:pStyle w:val="CodeBlock"/>
        <w:jc w:val="left"/>
      </w:pPr>
      <w:r>
        <w:t xml:space="preserve">    delivery_address: orderRow.delivery_address || "",</w:t>
      </w:r>
    </w:p>
    <w:p>
      <w:pPr>
        <w:pStyle w:val="CodeBlock"/>
        <w:jc w:val="left"/>
      </w:pPr>
      <w:r>
        <w:t xml:space="preserve">    payment_status: orderRow.payment_status || orderRow.status || "paid",</w:t>
      </w:r>
    </w:p>
    <w:p>
      <w:pPr>
        <w:pStyle w:val="CodeBlock"/>
        <w:jc w:val="left"/>
      </w:pPr>
      <w:r>
        <w:t xml:space="preserve">    payment_method: orderRow.payment_method || "manual",</w:t>
      </w:r>
    </w:p>
    <w:p>
      <w:pPr>
        <w:pStyle w:val="CodeBlock"/>
        <w:jc w:val="left"/>
      </w:pPr>
      <w:r>
        <w:t xml:space="preserve">    notes: orderRow.notes || "",</w:t>
      </w:r>
    </w:p>
    <w:p>
      <w:pPr>
        <w:pStyle w:val="CodeBlock"/>
        <w:jc w:val="left"/>
      </w:pPr>
      <w:r>
        <w:t xml:space="preserve">    items: (itemRows || []).map(mapOrderItemRow),</w:t>
      </w:r>
    </w:p>
    <w:p>
      <w:pPr>
        <w:pStyle w:val="CodeBlock"/>
        <w:jc w:val="left"/>
      </w:pPr>
      <w:r>
        <w:t xml:space="preserve">    customer: customer || null,</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src\lib\store\productsStore.js</w:t>
      </w:r>
    </w:p>
    <w:p>
      <w:r>
        <w:rPr>
          <w:i/>
        </w:rPr>
        <w:t>Lines: 258    Bytes: 7265</w:t>
      </w:r>
    </w:p>
    <w:p>
      <w:pPr>
        <w:pStyle w:val="CodeBlock"/>
        <w:jc w:val="left"/>
      </w:pPr>
      <w:r>
        <w:t>import { supabase } from "../supabaseClient";</w:t>
      </w:r>
    </w:p>
    <w:p>
      <w:pPr>
        <w:pStyle w:val="CodeBlock"/>
        <w:jc w:val="left"/>
      </w:pPr>
      <w:r>
        <w:t>import localCatalog from "../catalog/productsCatalog.json";</w:t>
      </w:r>
    </w:p>
    <w:p>
      <w:pPr>
        <w:pStyle w:val="CodeBlock"/>
        <w:jc w:val="left"/>
      </w:pPr>
    </w:p>
    <w:p>
      <w:pPr>
        <w:pStyle w:val="CodeBlock"/>
        <w:jc w:val="left"/>
      </w:pPr>
      <w:r>
        <w:t>let cachedProducts = null;</w:t>
      </w:r>
    </w:p>
    <w:p>
      <w:pPr>
        <w:pStyle w:val="CodeBlock"/>
        <w:jc w:val="left"/>
      </w:pPr>
      <w:r>
        <w:t>let inflight = null;</w:t>
      </w:r>
    </w:p>
    <w:p>
      <w:pPr>
        <w:pStyle w:val="CodeBlock"/>
        <w:jc w:val="left"/>
      </w:pPr>
      <w:r>
        <w:t>let localFallback = null;</w:t>
      </w:r>
    </w:p>
    <w:p>
      <w:pPr>
        <w:pStyle w:val="CodeBlock"/>
        <w:jc w:val="left"/>
      </w:pPr>
      <w:r>
        <w:t>let localBySlug = null;</w:t>
      </w:r>
    </w:p>
    <w:p>
      <w:pPr>
        <w:pStyle w:val="CodeBlock"/>
        <w:jc w:val="left"/>
      </w:pPr>
    </w:p>
    <w:p>
      <w:pPr>
        <w:pStyle w:val="CodeBlock"/>
        <w:jc w:val="left"/>
      </w:pPr>
      <w:r>
        <w:t>function toNumber(value, fallback = 0) {</w:t>
      </w:r>
    </w:p>
    <w:p>
      <w:pPr>
        <w:pStyle w:val="CodeBlock"/>
        <w:jc w:val="left"/>
      </w:pPr>
      <w:r>
        <w:t xml:space="preserve">  const num = Number(value);</w:t>
      </w:r>
    </w:p>
    <w:p>
      <w:pPr>
        <w:pStyle w:val="CodeBlock"/>
        <w:jc w:val="left"/>
      </w:pPr>
      <w:r>
        <w:t xml:space="preserve">  return Number.isFinite(num) ? num : fallback;</w:t>
      </w:r>
    </w:p>
    <w:p>
      <w:pPr>
        <w:pStyle w:val="CodeBlock"/>
        <w:jc w:val="left"/>
      </w:pPr>
      <w:r>
        <w:t>}</w:t>
      </w:r>
    </w:p>
    <w:p>
      <w:pPr>
        <w:pStyle w:val="CodeBlock"/>
        <w:jc w:val="left"/>
      </w:pPr>
    </w:p>
    <w:p>
      <w:pPr>
        <w:pStyle w:val="CodeBlock"/>
        <w:jc w:val="left"/>
      </w:pPr>
      <w:r>
        <w:t>function mapProductRow(row) {</w:t>
      </w:r>
    </w:p>
    <w:p>
      <w:pPr>
        <w:pStyle w:val="CodeBlock"/>
        <w:jc w:val="left"/>
      </w:pPr>
      <w:r>
        <w:t xml:space="preserve">  if (!row) return null;</w:t>
      </w:r>
    </w:p>
    <w:p>
      <w:pPr>
        <w:pStyle w:val="CodeBlock"/>
        <w:jc w:val="left"/>
      </w:pPr>
      <w:r>
        <w:t xml:space="preserve">  const mapped = {</w:t>
      </w:r>
    </w:p>
    <w:p>
      <w:pPr>
        <w:pStyle w:val="CodeBlock"/>
        <w:jc w:val="left"/>
      </w:pPr>
      <w:r>
        <w:t xml:space="preserve">    id: row.legacy_id || row.id,</w:t>
      </w:r>
    </w:p>
    <w:p>
      <w:pPr>
        <w:pStyle w:val="CodeBlock"/>
        <w:jc w:val="left"/>
      </w:pPr>
      <w:r>
        <w:t xml:space="preserve">    db_id: row.id,</w:t>
      </w:r>
    </w:p>
    <w:p>
      <w:pPr>
        <w:pStyle w:val="CodeBlock"/>
        <w:jc w:val="left"/>
      </w:pPr>
      <w:r>
        <w:t xml:space="preserve">    legacy_id: row.legacy_id || null,</w:t>
      </w:r>
    </w:p>
    <w:p>
      <w:pPr>
        <w:pStyle w:val="CodeBlock"/>
        <w:jc w:val="left"/>
      </w:pPr>
      <w:r>
        <w:t xml:space="preserve">    slug: row.slug || "",</w:t>
      </w:r>
    </w:p>
    <w:p>
      <w:pPr>
        <w:pStyle w:val="CodeBlock"/>
        <w:jc w:val="left"/>
      </w:pPr>
      <w:r>
        <w:t xml:space="preserve">    title: row.title || "",</w:t>
      </w:r>
    </w:p>
    <w:p>
      <w:pPr>
        <w:pStyle w:val="CodeBlock"/>
        <w:jc w:val="left"/>
      </w:pPr>
      <w:r>
        <w:t xml:space="preserve">    category: row.category || "",</w:t>
      </w:r>
    </w:p>
    <w:p>
      <w:pPr>
        <w:pStyle w:val="CodeBlock"/>
        <w:jc w:val="left"/>
      </w:pPr>
      <w:r>
        <w:t xml:space="preserve">    subcategory: row.subcategory || "",</w:t>
      </w:r>
    </w:p>
    <w:p>
      <w:pPr>
        <w:pStyle w:val="CodeBlock"/>
        <w:jc w:val="left"/>
      </w:pPr>
      <w:r>
        <w:t xml:space="preserve">    price: toNumber(row.price),</w:t>
      </w:r>
    </w:p>
    <w:p>
      <w:pPr>
        <w:pStyle w:val="CodeBlock"/>
        <w:jc w:val="left"/>
      </w:pPr>
      <w:r>
        <w:t xml:space="preserve">    rating_avg: toNumber(row.rating_avg),</w:t>
      </w:r>
    </w:p>
    <w:p>
      <w:pPr>
        <w:pStyle w:val="CodeBlock"/>
        <w:jc w:val="left"/>
      </w:pPr>
      <w:r>
        <w:t xml:space="preserve">    rating_count: toNumber(row.rating_count),</w:t>
      </w:r>
    </w:p>
    <w:p>
      <w:pPr>
        <w:pStyle w:val="CodeBlock"/>
        <w:jc w:val="left"/>
      </w:pPr>
      <w:r>
        <w:t xml:space="preserve">    colors: Array.isArray(row.colors) ? row.colors : [],</w:t>
      </w:r>
    </w:p>
    <w:p>
      <w:pPr>
        <w:pStyle w:val="CodeBlock"/>
        <w:jc w:val="left"/>
      </w:pPr>
      <w:r>
        <w:t xml:space="preserve">    sizes: Array.isArray(row.sizes) ? row.sizes : [],</w:t>
      </w:r>
    </w:p>
    <w:p>
      <w:pPr>
        <w:pStyle w:val="CodeBlock"/>
        <w:jc w:val="left"/>
      </w:pPr>
      <w:r>
        <w:t xml:space="preserve">    color_images: row.color_images || {},</w:t>
      </w:r>
    </w:p>
    <w:p>
      <w:pPr>
        <w:pStyle w:val="CodeBlock"/>
        <w:jc w:val="left"/>
      </w:pPr>
      <w:r>
        <w:t xml:space="preserve">    description: row.description || "",</w:t>
      </w:r>
    </w:p>
    <w:p>
      <w:pPr>
        <w:pStyle w:val="CodeBlock"/>
        <w:jc w:val="left"/>
      </w:pPr>
      <w:r>
        <w:t xml:space="preserve">    brand: row.brand || "",</w:t>
      </w:r>
    </w:p>
    <w:p>
      <w:pPr>
        <w:pStyle w:val="CodeBlock"/>
        <w:jc w:val="left"/>
      </w:pPr>
      <w:r>
        <w:t xml:space="preserve">    stock_qty: row.stock_qty ?? null,</w:t>
      </w:r>
    </w:p>
    <w:p>
      <w:pPr>
        <w:pStyle w:val="CodeBlock"/>
        <w:jc w:val="left"/>
      </w:pPr>
      <w:r>
        <w:t xml:space="preserve">    is_active: row.is_active ?? true,</w:t>
      </w:r>
    </w:p>
    <w:p>
      <w:pPr>
        <w:pStyle w:val="CodeBlock"/>
        <w:jc w:val="left"/>
      </w:pPr>
      <w:r>
        <w:t xml:space="preserve">  };</w:t>
      </w:r>
    </w:p>
    <w:p>
      <w:pPr>
        <w:pStyle w:val="CodeBlock"/>
        <w:jc w:val="left"/>
      </w:pPr>
    </w:p>
    <w:p>
      <w:pPr>
        <w:pStyle w:val="CodeBlock"/>
        <w:jc w:val="left"/>
      </w:pPr>
      <w:r>
        <w:t xml:space="preserve">  const merged = mergeLocalImages(mapped);</w:t>
      </w:r>
    </w:p>
    <w:p>
      <w:pPr>
        <w:pStyle w:val="CodeBlock"/>
        <w:jc w:val="left"/>
      </w:pPr>
      <w:r>
        <w:t xml:space="preserve">  return merged;</w:t>
      </w:r>
    </w:p>
    <w:p>
      <w:pPr>
        <w:pStyle w:val="CodeBlock"/>
        <w:jc w:val="left"/>
      </w:pPr>
      <w:r>
        <w:t>}</w:t>
      </w:r>
    </w:p>
    <w:p>
      <w:pPr>
        <w:pStyle w:val="CodeBlock"/>
        <w:jc w:val="left"/>
      </w:pPr>
    </w:p>
    <w:p>
      <w:pPr>
        <w:pStyle w:val="CodeBlock"/>
        <w:jc w:val="left"/>
      </w:pPr>
      <w:r>
        <w:t>function getLocalBySlug() {</w:t>
      </w:r>
    </w:p>
    <w:p>
      <w:pPr>
        <w:pStyle w:val="CodeBlock"/>
        <w:jc w:val="left"/>
      </w:pPr>
      <w:r>
        <w:t xml:space="preserve">  if (localBySlug) return localBySlug;</w:t>
      </w:r>
    </w:p>
    <w:p>
      <w:pPr>
        <w:pStyle w:val="CodeBlock"/>
        <w:jc w:val="left"/>
      </w:pPr>
      <w:r>
        <w:t xml:space="preserve">  localBySlug = new Map((localCatalog || []).map((p) =&gt; [p.slug, p]));</w:t>
      </w:r>
    </w:p>
    <w:p>
      <w:pPr>
        <w:pStyle w:val="CodeBlock"/>
        <w:jc w:val="left"/>
      </w:pPr>
      <w:r>
        <w:t xml:space="preserve">  return localBySlug;</w:t>
      </w:r>
    </w:p>
    <w:p>
      <w:pPr>
        <w:pStyle w:val="CodeBlock"/>
        <w:jc w:val="left"/>
      </w:pPr>
      <w:r>
        <w:t>}</w:t>
      </w:r>
    </w:p>
    <w:p>
      <w:pPr>
        <w:pStyle w:val="CodeBlock"/>
        <w:jc w:val="left"/>
      </w:pPr>
    </w:p>
    <w:p>
      <w:pPr>
        <w:pStyle w:val="CodeBlock"/>
        <w:jc w:val="left"/>
      </w:pPr>
      <w:r>
        <w:t>function mergeLocalImages(product) {</w:t>
      </w:r>
    </w:p>
    <w:p>
      <w:pPr>
        <w:pStyle w:val="CodeBlock"/>
        <w:jc w:val="left"/>
      </w:pPr>
      <w:r>
        <w:t xml:space="preserve">  if (!product?.slug) return product;</w:t>
      </w:r>
    </w:p>
    <w:p>
      <w:pPr>
        <w:pStyle w:val="CodeBlock"/>
        <w:jc w:val="left"/>
      </w:pPr>
      <w:r>
        <w:t xml:space="preserve">  const local = getLocalBySlug().get(product.slug);</w:t>
      </w:r>
    </w:p>
    <w:p>
      <w:pPr>
        <w:pStyle w:val="CodeBlock"/>
        <w:jc w:val="left"/>
      </w:pPr>
      <w:r>
        <w:t xml:space="preserve">  if (!local) return product;</w:t>
      </w:r>
    </w:p>
    <w:p>
      <w:pPr>
        <w:pStyle w:val="CodeBlock"/>
        <w:jc w:val="left"/>
      </w:pPr>
    </w:p>
    <w:p>
      <w:pPr>
        <w:pStyle w:val="CodeBlock"/>
        <w:jc w:val="left"/>
      </w:pPr>
      <w:r>
        <w:t xml:space="preserve">  const localFirstImage = local?.color_images ? Object.values(local.color_images)[0] : "";</w:t>
      </w:r>
    </w:p>
    <w:p>
      <w:pPr>
        <w:pStyle w:val="CodeBlock"/>
        <w:jc w:val="left"/>
      </w:pPr>
    </w:p>
    <w:p>
      <w:pPr>
        <w:pStyle w:val="CodeBlock"/>
        <w:jc w:val="left"/>
      </w:pPr>
      <w:r>
        <w:t xml:space="preserve">  const mergedColorImages = { ...(product.color_images || {}) };</w:t>
      </w:r>
    </w:p>
    <w:p>
      <w:pPr>
        <w:pStyle w:val="CodeBlock"/>
        <w:jc w:val="left"/>
      </w:pPr>
    </w:p>
    <w:p>
      <w:pPr>
        <w:pStyle w:val="CodeBlock"/>
        <w:jc w:val="left"/>
      </w:pPr>
      <w:r>
        <w:t xml:space="preserve">  const colors = Array.isArray(product.colors) &amp;&amp; product.colors.length ? product.colors : local?.colors || [];</w:t>
      </w:r>
    </w:p>
    <w:p>
      <w:pPr>
        <w:pStyle w:val="CodeBlock"/>
        <w:jc w:val="left"/>
      </w:pPr>
      <w:r>
        <w:t xml:space="preserve">  if (localFirstImage) {</w:t>
      </w:r>
    </w:p>
    <w:p>
      <w:pPr>
        <w:pStyle w:val="CodeBlock"/>
        <w:jc w:val="left"/>
      </w:pPr>
      <w:r>
        <w:t xml:space="preserve">    for (const color of colors) mergedColorImages[color] = localFirstImage;</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...product,</w:t>
      </w:r>
    </w:p>
    <w:p>
      <w:pPr>
        <w:pStyle w:val="CodeBlock"/>
        <w:jc w:val="left"/>
      </w:pPr>
      <w:r>
        <w:t xml:space="preserve">    price:</w:t>
      </w:r>
    </w:p>
    <w:p>
      <w:pPr>
        <w:pStyle w:val="CodeBlock"/>
        <w:jc w:val="left"/>
      </w:pPr>
      <w:r>
        <w:t xml:space="preserve">      Number.isFinite(Number(product.price)) &amp;&amp; Number(product.price) &gt; 0 &amp;&amp; Number(product.price) &lt;= 30</w:t>
      </w:r>
    </w:p>
    <w:p>
      <w:pPr>
        <w:pStyle w:val="CodeBlock"/>
        <w:jc w:val="left"/>
      </w:pPr>
      <w:r>
        <w:t xml:space="preserve">        ? Number(product.price)</w:t>
      </w:r>
    </w:p>
    <w:p>
      <w:pPr>
        <w:pStyle w:val="CodeBlock"/>
        <w:jc w:val="left"/>
      </w:pPr>
      <w:r>
        <w:t xml:space="preserve">        : toNumber(local.price, toNumber(product.price)),</w:t>
      </w:r>
    </w:p>
    <w:p>
      <w:pPr>
        <w:pStyle w:val="CodeBlock"/>
        <w:jc w:val="left"/>
      </w:pPr>
      <w:r>
        <w:t xml:space="preserve">    colors,</w:t>
      </w:r>
    </w:p>
    <w:p>
      <w:pPr>
        <w:pStyle w:val="CodeBlock"/>
        <w:jc w:val="left"/>
      </w:pPr>
      <w:r>
        <w:t xml:space="preserve">    sizes: Array.isArray(product.sizes) &amp;&amp; product.sizes.length ? product.sizes : local?.sizes || [],</w:t>
      </w:r>
    </w:p>
    <w:p>
      <w:pPr>
        <w:pStyle w:val="CodeBlock"/>
        <w:jc w:val="left"/>
      </w:pPr>
      <w:r>
        <w:t xml:space="preserve">    color_images: mergedColorImages,</w:t>
      </w:r>
    </w:p>
    <w:p>
      <w:pPr>
        <w:pStyle w:val="CodeBlock"/>
        <w:jc w:val="left"/>
      </w:pPr>
      <w:r>
        <w:t xml:space="preserve">  };</w:t>
      </w:r>
    </w:p>
    <w:p>
      <w:pPr>
        <w:pStyle w:val="CodeBlock"/>
        <w:jc w:val="left"/>
      </w:pPr>
      <w:r>
        <w:t>}</w:t>
      </w:r>
    </w:p>
    <w:p>
      <w:pPr>
        <w:pStyle w:val="CodeBlock"/>
        <w:jc w:val="left"/>
      </w:pPr>
    </w:p>
    <w:p>
      <w:pPr>
        <w:pStyle w:val="CodeBlock"/>
        <w:jc w:val="left"/>
      </w:pPr>
      <w:r>
        <w:t>function shouldPreferSupabaseProducts(products) {</w:t>
      </w:r>
    </w:p>
    <w:p>
      <w:pPr>
        <w:pStyle w:val="CodeBlock"/>
        <w:jc w:val="left"/>
      </w:pPr>
      <w:r>
        <w:t xml:space="preserve">  const localMap = getLocalBySlug();</w:t>
      </w:r>
    </w:p>
    <w:p>
      <w:pPr>
        <w:pStyle w:val="CodeBlock"/>
        <w:jc w:val="left"/>
      </w:pPr>
      <w:r>
        <w:t xml:space="preserve">  if (!products.length) return false;</w:t>
      </w:r>
    </w:p>
    <w:p>
      <w:pPr>
        <w:pStyle w:val="CodeBlock"/>
        <w:jc w:val="left"/>
      </w:pPr>
    </w:p>
    <w:p>
      <w:pPr>
        <w:pStyle w:val="CodeBlock"/>
        <w:jc w:val="left"/>
      </w:pPr>
      <w:r>
        <w:t xml:space="preserve">  const matched = products.reduce((count, p) =&gt; count + (localMap.has(p.slug) ? 1 : 0), 0);</w:t>
      </w:r>
    </w:p>
    <w:p>
      <w:pPr>
        <w:pStyle w:val="CodeBlock"/>
        <w:jc w:val="left"/>
      </w:pPr>
      <w:r>
        <w:t xml:space="preserve">  // Only trust Supabase if it looks like the same catalog (most slugs match).</w:t>
      </w:r>
    </w:p>
    <w:p>
      <w:pPr>
        <w:pStyle w:val="CodeBlock"/>
        <w:jc w:val="left"/>
      </w:pPr>
      <w:r>
        <w:t xml:space="preserve">  return matched &gt;= Math.min(60, Math.floor(products.length * 0.75));</w:t>
      </w:r>
    </w:p>
    <w:p>
      <w:pPr>
        <w:pStyle w:val="CodeBlock"/>
        <w:jc w:val="left"/>
      </w:pPr>
      <w:r>
        <w:t>}</w:t>
      </w:r>
    </w:p>
    <w:p>
      <w:pPr>
        <w:pStyle w:val="CodeBlock"/>
        <w:jc w:val="left"/>
      </w:pPr>
    </w:p>
    <w:p>
      <w:pPr>
        <w:pStyle w:val="CodeBlock"/>
        <w:jc w:val="left"/>
      </w:pPr>
      <w:r>
        <w:t>function getLocalFallback() {</w:t>
      </w:r>
    </w:p>
    <w:p>
      <w:pPr>
        <w:pStyle w:val="CodeBlock"/>
        <w:jc w:val="left"/>
      </w:pPr>
      <w:r>
        <w:t xml:space="preserve">  if (localFallback) return localFallback;</w:t>
      </w:r>
    </w:p>
    <w:p>
      <w:pPr>
        <w:pStyle w:val="CodeBlock"/>
        <w:jc w:val="left"/>
      </w:pPr>
      <w:r>
        <w:t xml:space="preserve">  localFallback = (localCatalog || []).map((row) =&gt; ({</w:t>
      </w:r>
    </w:p>
    <w:p>
      <w:pPr>
        <w:pStyle w:val="CodeBlock"/>
        <w:jc w:val="left"/>
      </w:pPr>
      <w:r>
        <w:t xml:space="preserve">    id: row.id || row.slug,</w:t>
      </w:r>
    </w:p>
    <w:p>
      <w:pPr>
        <w:pStyle w:val="CodeBlock"/>
        <w:jc w:val="left"/>
      </w:pPr>
      <w:r>
        <w:t xml:space="preserve">    db_id: row.db_id ?? null,</w:t>
      </w:r>
    </w:p>
    <w:p>
      <w:pPr>
        <w:pStyle w:val="CodeBlock"/>
        <w:jc w:val="left"/>
      </w:pPr>
      <w:r>
        <w:t xml:space="preserve">    legacy_id: row.legacy_id ?? row.slug ?? null,</w:t>
      </w:r>
    </w:p>
    <w:p>
      <w:pPr>
        <w:pStyle w:val="CodeBlock"/>
        <w:jc w:val="left"/>
      </w:pPr>
      <w:r>
        <w:t xml:space="preserve">    slug: row.slug || "",</w:t>
      </w:r>
    </w:p>
    <w:p>
      <w:pPr>
        <w:pStyle w:val="CodeBlock"/>
        <w:jc w:val="left"/>
      </w:pPr>
      <w:r>
        <w:t xml:space="preserve">    title: row.title || "",</w:t>
      </w:r>
    </w:p>
    <w:p>
      <w:pPr>
        <w:pStyle w:val="CodeBlock"/>
        <w:jc w:val="left"/>
      </w:pPr>
      <w:r>
        <w:t xml:space="preserve">    category: row.category || "",</w:t>
      </w:r>
    </w:p>
    <w:p>
      <w:pPr>
        <w:pStyle w:val="CodeBlock"/>
        <w:jc w:val="left"/>
      </w:pPr>
      <w:r>
        <w:t xml:space="preserve">    subcategory: row.subcategory || "",</w:t>
      </w:r>
    </w:p>
    <w:p>
      <w:pPr>
        <w:pStyle w:val="CodeBlock"/>
        <w:jc w:val="left"/>
      </w:pPr>
      <w:r>
        <w:t xml:space="preserve">    price: toNumber(row.price),</w:t>
      </w:r>
    </w:p>
    <w:p>
      <w:pPr>
        <w:pStyle w:val="CodeBlock"/>
        <w:jc w:val="left"/>
      </w:pPr>
      <w:r>
        <w:t xml:space="preserve">    rating_avg: toNumber(row.rating_avg),</w:t>
      </w:r>
    </w:p>
    <w:p>
      <w:pPr>
        <w:pStyle w:val="CodeBlock"/>
        <w:jc w:val="left"/>
      </w:pPr>
      <w:r>
        <w:t xml:space="preserve">    rating_count: toNumber(row.rating_count),</w:t>
      </w:r>
    </w:p>
    <w:p>
      <w:pPr>
        <w:pStyle w:val="CodeBlock"/>
        <w:jc w:val="left"/>
      </w:pPr>
      <w:r>
        <w:t xml:space="preserve">    colors: Array.isArray(row.colors) ? row.colors : [],</w:t>
      </w:r>
    </w:p>
    <w:p>
      <w:pPr>
        <w:pStyle w:val="CodeBlock"/>
        <w:jc w:val="left"/>
      </w:pPr>
      <w:r>
        <w:t xml:space="preserve">    sizes: Array.isArray(row.sizes) ? row.sizes : [],</w:t>
      </w:r>
    </w:p>
    <w:p>
      <w:pPr>
        <w:pStyle w:val="CodeBlock"/>
        <w:jc w:val="left"/>
      </w:pPr>
      <w:r>
        <w:t xml:space="preserve">    color_images: row.color_images || {},</w:t>
      </w:r>
    </w:p>
    <w:p>
      <w:pPr>
        <w:pStyle w:val="CodeBlock"/>
        <w:jc w:val="left"/>
      </w:pPr>
      <w:r>
        <w:t xml:space="preserve">    description: row.description || "",</w:t>
      </w:r>
    </w:p>
    <w:p>
      <w:pPr>
        <w:pStyle w:val="CodeBlock"/>
        <w:jc w:val="left"/>
      </w:pPr>
      <w:r>
        <w:t xml:space="preserve">    brand: row.brand || "",</w:t>
      </w:r>
    </w:p>
    <w:p>
      <w:pPr>
        <w:pStyle w:val="CodeBlock"/>
        <w:jc w:val="left"/>
      </w:pPr>
      <w:r>
        <w:t xml:space="preserve">    stock_qty: row.stock_qty ?? 25,</w:t>
      </w:r>
    </w:p>
    <w:p>
      <w:pPr>
        <w:pStyle w:val="CodeBlock"/>
        <w:jc w:val="left"/>
      </w:pPr>
      <w:r>
        <w:t xml:space="preserve">    is_active: row.is_active ?? true,</w:t>
      </w:r>
    </w:p>
    <w:p>
      <w:pPr>
        <w:pStyle w:val="CodeBlock"/>
        <w:jc w:val="left"/>
      </w:pPr>
      <w:r>
        <w:t xml:space="preserve">    _localCatalog: true,</w:t>
      </w:r>
    </w:p>
    <w:p>
      <w:pPr>
        <w:pStyle w:val="CodeBlock"/>
        <w:jc w:val="left"/>
      </w:pPr>
      <w:r>
        <w:t xml:space="preserve">  }));</w:t>
      </w:r>
    </w:p>
    <w:p>
      <w:pPr>
        <w:pStyle w:val="CodeBlock"/>
        <w:jc w:val="left"/>
      </w:pPr>
      <w:r>
        <w:t xml:space="preserve">  return localFallback;</w:t>
      </w:r>
    </w:p>
    <w:p>
      <w:pPr>
        <w:pStyle w:val="CodeBlock"/>
        <w:jc w:val="left"/>
      </w:pPr>
      <w:r>
        <w:t>}</w:t>
      </w:r>
    </w:p>
    <w:p>
      <w:pPr>
        <w:pStyle w:val="CodeBlock"/>
        <w:jc w:val="left"/>
      </w:pPr>
    </w:p>
    <w:p>
      <w:pPr>
        <w:pStyle w:val="CodeBlock"/>
        <w:jc w:val="left"/>
      </w:pPr>
      <w:r>
        <w:t>async function fetchProducts() {</w:t>
      </w:r>
    </w:p>
    <w:p>
      <w:pPr>
        <w:pStyle w:val="CodeBlock"/>
        <w:jc w:val="left"/>
      </w:pPr>
      <w:r>
        <w:t xml:space="preserve">  if (cachedProducts) return cachedProducts;</w:t>
      </w:r>
    </w:p>
    <w:p>
      <w:pPr>
        <w:pStyle w:val="CodeBlock"/>
        <w:jc w:val="left"/>
      </w:pPr>
      <w:r>
        <w:t xml:space="preserve">  if (inflight) return inflight;</w:t>
      </w:r>
    </w:p>
    <w:p>
      <w:pPr>
        <w:pStyle w:val="CodeBlock"/>
        <w:jc w:val="left"/>
      </w:pPr>
    </w:p>
    <w:p>
      <w:pPr>
        <w:pStyle w:val="CodeBlock"/>
        <w:jc w:val="left"/>
      </w:pPr>
      <w:r>
        <w:t xml:space="preserve">  try {</w:t>
      </w:r>
    </w:p>
    <w:p>
      <w:pPr>
        <w:pStyle w:val="CodeBlock"/>
        <w:jc w:val="left"/>
      </w:pPr>
      <w:r>
        <w:t xml:space="preserve">    if (!supabase) {</w:t>
      </w:r>
    </w:p>
    <w:p>
      <w:pPr>
        <w:pStyle w:val="CodeBlock"/>
        <w:jc w:val="left"/>
      </w:pPr>
      <w:r>
        <w:t xml:space="preserve">      cachedProducts = getLocalFallback();</w:t>
      </w:r>
    </w:p>
    <w:p>
      <w:pPr>
        <w:pStyle w:val="CodeBlock"/>
        <w:jc w:val="left"/>
      </w:pPr>
      <w:r>
        <w:t xml:space="preserve">      inflight = Promise.resolve(cachedProducts).finally(() =&gt; {</w:t>
      </w:r>
    </w:p>
    <w:p>
      <w:pPr>
        <w:pStyle w:val="CodeBlock"/>
        <w:jc w:val="left"/>
      </w:pPr>
      <w:r>
        <w:t xml:space="preserve">        inflight = null;</w:t>
      </w:r>
    </w:p>
    <w:p>
      <w:pPr>
        <w:pStyle w:val="CodeBlock"/>
        <w:jc w:val="left"/>
      </w:pPr>
      <w:r>
        <w:t xml:space="preserve">      });</w:t>
      </w:r>
    </w:p>
    <w:p>
      <w:pPr>
        <w:pStyle w:val="CodeBlock"/>
        <w:jc w:val="left"/>
      </w:pPr>
      <w:r>
        <w:t xml:space="preserve">      return inflight;</w:t>
      </w:r>
    </w:p>
    <w:p>
      <w:pPr>
        <w:pStyle w:val="CodeBlock"/>
        <w:jc w:val="left"/>
      </w:pPr>
      <w:r>
        <w:t xml:space="preserve">    }</w:t>
      </w:r>
    </w:p>
    <w:p>
      <w:pPr>
        <w:pStyle w:val="CodeBlock"/>
        <w:jc w:val="left"/>
      </w:pPr>
    </w:p>
    <w:p>
      <w:pPr>
        <w:pStyle w:val="CodeBlock"/>
        <w:jc w:val="left"/>
      </w:pPr>
      <w:r>
        <w:t xml:space="preserve">    inflight = supabase</w:t>
      </w:r>
    </w:p>
    <w:p>
      <w:pPr>
        <w:pStyle w:val="CodeBlock"/>
        <w:jc w:val="left"/>
      </w:pPr>
      <w:r>
        <w:t xml:space="preserve">      .from("products")</w:t>
      </w:r>
    </w:p>
    <w:p>
      <w:pPr>
        <w:pStyle w:val="CodeBlock"/>
        <w:jc w:val="left"/>
      </w:pPr>
      <w:r>
        <w:t xml:space="preserve">      .select(</w:t>
      </w:r>
    </w:p>
    <w:p>
      <w:pPr>
        <w:pStyle w:val="CodeBlock"/>
        <w:jc w:val="left"/>
      </w:pPr>
      <w:r>
        <w:t xml:space="preserve">        `</w:t>
      </w:r>
    </w:p>
    <w:p>
      <w:pPr>
        <w:pStyle w:val="CodeBlock"/>
        <w:jc w:val="left"/>
      </w:pPr>
      <w:r>
        <w:t xml:space="preserve">          id,</w:t>
      </w:r>
    </w:p>
    <w:p>
      <w:pPr>
        <w:pStyle w:val="CodeBlock"/>
        <w:jc w:val="left"/>
      </w:pPr>
      <w:r>
        <w:t xml:space="preserve">          legacy_id,</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description,</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 xml:space="preserve">        `</w:t>
      </w:r>
    </w:p>
    <w:p>
      <w:pPr>
        <w:pStyle w:val="CodeBlock"/>
        <w:jc w:val="left"/>
      </w:pPr>
      <w:r>
        <w:t xml:space="preserve">      )</w:t>
      </w:r>
    </w:p>
    <w:p>
      <w:pPr>
        <w:pStyle w:val="CodeBlock"/>
        <w:jc w:val="left"/>
      </w:pPr>
      <w:r>
        <w:t xml:space="preserve">      .eq("is_active", true)</w:t>
      </w:r>
    </w:p>
    <w:p>
      <w:pPr>
        <w:pStyle w:val="CodeBlock"/>
        <w:jc w:val="left"/>
      </w:pPr>
      <w:r>
        <w:t xml:space="preserve">    .then(({ data, error }) =&gt; {</w:t>
      </w:r>
    </w:p>
    <w:p>
      <w:pPr>
        <w:pStyle w:val="CodeBlock"/>
        <w:jc w:val="left"/>
      </w:pPr>
      <w:r>
        <w:t xml:space="preserve">      if (error) throw error;</w:t>
      </w:r>
    </w:p>
    <w:p>
      <w:pPr>
        <w:pStyle w:val="CodeBlock"/>
        <w:jc w:val="left"/>
      </w:pPr>
      <w:r>
        <w:t xml:space="preserve">      const mapped = (data || []).map(mapProductRow).filter(Boolean);</w:t>
      </w:r>
    </w:p>
    <w:p>
      <w:pPr>
        <w:pStyle w:val="CodeBlock"/>
        <w:jc w:val="left"/>
      </w:pPr>
      <w:r>
        <w:t xml:space="preserve">      if (mapped.length) {</w:t>
      </w:r>
    </w:p>
    <w:p>
      <w:pPr>
        <w:pStyle w:val="CodeBlock"/>
        <w:jc w:val="left"/>
      </w:pPr>
      <w:r>
        <w:t xml:space="preserve">        if (shouldPreferSupabaseProducts(mapped)) {</w:t>
      </w:r>
    </w:p>
    <w:p>
      <w:pPr>
        <w:pStyle w:val="CodeBlock"/>
        <w:jc w:val="left"/>
      </w:pPr>
      <w:r>
        <w:t xml:space="preserve">          cachedProducts = mapped;</w:t>
      </w:r>
    </w:p>
    <w:p>
      <w:pPr>
        <w:pStyle w:val="CodeBlock"/>
        <w:jc w:val="left"/>
      </w:pPr>
      <w:r>
        <w:t xml:space="preserve">          return cachedProducts;</w:t>
      </w:r>
    </w:p>
    <w:p>
      <w:pPr>
        <w:pStyle w:val="CodeBlock"/>
        <w:jc w:val="left"/>
      </w:pPr>
      <w:r>
        <w:t xml:space="preserve">        }</w:t>
      </w:r>
    </w:p>
    <w:p>
      <w:pPr>
        <w:pStyle w:val="CodeBlock"/>
        <w:jc w:val="left"/>
      </w:pPr>
      <w:r>
        <w:t xml:space="preserve">        cachedProducts = getLocalFallback();</w:t>
      </w:r>
    </w:p>
    <w:p>
      <w:pPr>
        <w:pStyle w:val="CodeBlock"/>
        <w:jc w:val="left"/>
      </w:pPr>
      <w:r>
        <w:t xml:space="preserve">        return cachedProducts;</w:t>
      </w:r>
    </w:p>
    <w:p>
      <w:pPr>
        <w:pStyle w:val="CodeBlock"/>
        <w:jc w:val="left"/>
      </w:pPr>
      <w:r>
        <w:t xml:space="preserve">      }</w:t>
      </w:r>
    </w:p>
    <w:p>
      <w:pPr>
        <w:pStyle w:val="CodeBlock"/>
        <w:jc w:val="left"/>
      </w:pPr>
      <w:r>
        <w:t xml:space="preserve">      cachedProducts = getLocalFallback();</w:t>
      </w:r>
    </w:p>
    <w:p>
      <w:pPr>
        <w:pStyle w:val="CodeBlock"/>
        <w:jc w:val="left"/>
      </w:pPr>
      <w:r>
        <w:t xml:space="preserve">      return cachedProducts;</w:t>
      </w:r>
    </w:p>
    <w:p>
      <w:pPr>
        <w:pStyle w:val="CodeBlock"/>
        <w:jc w:val="left"/>
      </w:pPr>
      <w:r>
        <w:t xml:space="preserve">    })</w:t>
      </w:r>
    </w:p>
    <w:p>
      <w:pPr>
        <w:pStyle w:val="CodeBlock"/>
        <w:jc w:val="left"/>
      </w:pPr>
      <w:r>
        <w:t xml:space="preserve">      .catch((error) =&gt; {</w:t>
      </w:r>
    </w:p>
    <w:p>
      <w:pPr>
        <w:pStyle w:val="CodeBlock"/>
        <w:jc w:val="left"/>
      </w:pPr>
      <w:r>
        <w:t xml:space="preserve">        console.warn("Supabase products unavailable; using local catalog fallback.", error);</w:t>
      </w:r>
    </w:p>
    <w:p>
      <w:pPr>
        <w:pStyle w:val="CodeBlock"/>
        <w:jc w:val="left"/>
      </w:pPr>
      <w:r>
        <w:t xml:space="preserve">        cachedProducts = getLocalFallback();</w:t>
      </w:r>
    </w:p>
    <w:p>
      <w:pPr>
        <w:pStyle w:val="CodeBlock"/>
        <w:jc w:val="left"/>
      </w:pPr>
      <w:r>
        <w:t xml:space="preserve">        return cachedProducts;</w:t>
      </w:r>
    </w:p>
    <w:p>
      <w:pPr>
        <w:pStyle w:val="CodeBlock"/>
        <w:jc w:val="left"/>
      </w:pPr>
      <w:r>
        <w:t xml:space="preserve">      })</w:t>
      </w:r>
    </w:p>
    <w:p>
      <w:pPr>
        <w:pStyle w:val="CodeBlock"/>
        <w:jc w:val="left"/>
      </w:pPr>
      <w:r>
        <w:t xml:space="preserve">      .finally(() =&gt; {</w:t>
      </w:r>
    </w:p>
    <w:p>
      <w:pPr>
        <w:pStyle w:val="CodeBlock"/>
        <w:jc w:val="left"/>
      </w:pPr>
      <w:r>
        <w:t xml:space="preserve">        inflight = null;</w:t>
      </w:r>
    </w:p>
    <w:p>
      <w:pPr>
        <w:pStyle w:val="CodeBlock"/>
        <w:jc w:val="left"/>
      </w:pPr>
      <w:r>
        <w:t xml:space="preserve">      });</w:t>
      </w:r>
    </w:p>
    <w:p>
      <w:pPr>
        <w:pStyle w:val="CodeBlock"/>
        <w:jc w:val="left"/>
      </w:pPr>
      <w:r>
        <w:t xml:space="preserve">  } catch (error) {</w:t>
      </w:r>
    </w:p>
    <w:p>
      <w:pPr>
        <w:pStyle w:val="CodeBlock"/>
        <w:jc w:val="left"/>
      </w:pPr>
      <w:r>
        <w:t xml:space="preserve">    console.warn("Products store init failed; using local catalog fallback.", error);</w:t>
      </w:r>
    </w:p>
    <w:p>
      <w:pPr>
        <w:pStyle w:val="CodeBlock"/>
        <w:jc w:val="left"/>
      </w:pPr>
      <w:r>
        <w:t xml:space="preserve">    cachedProducts = getLocalFallback();</w:t>
      </w:r>
    </w:p>
    <w:p>
      <w:pPr>
        <w:pStyle w:val="CodeBlock"/>
        <w:jc w:val="left"/>
      </w:pPr>
      <w:r>
        <w:t xml:space="preserve">    inflight = Promise.resolve(cachedProducts).finally(() =&gt; {</w:t>
      </w:r>
    </w:p>
    <w:p>
      <w:pPr>
        <w:pStyle w:val="CodeBlock"/>
        <w:jc w:val="left"/>
      </w:pPr>
      <w:r>
        <w:t xml:space="preserve">      inflight = null;</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inflight;</w:t>
      </w:r>
    </w:p>
    <w:p>
      <w:pPr>
        <w:pStyle w:val="CodeBlock"/>
        <w:jc w:val="left"/>
      </w:pPr>
      <w:r>
        <w:t>}</w:t>
      </w:r>
    </w:p>
    <w:p>
      <w:pPr>
        <w:pStyle w:val="CodeBlock"/>
        <w:jc w:val="left"/>
      </w:pPr>
    </w:p>
    <w:p>
      <w:pPr>
        <w:pStyle w:val="CodeBlock"/>
        <w:jc w:val="left"/>
      </w:pPr>
      <w:r>
        <w:t>export async function getAllProducts() {</w:t>
      </w:r>
    </w:p>
    <w:p>
      <w:pPr>
        <w:pStyle w:val="CodeBlock"/>
        <w:jc w:val="left"/>
      </w:pPr>
      <w:r>
        <w:t xml:space="preserve">  try {</w:t>
      </w:r>
    </w:p>
    <w:p>
      <w:pPr>
        <w:pStyle w:val="CodeBlock"/>
        <w:jc w:val="left"/>
      </w:pPr>
      <w:r>
        <w:t xml:space="preserve">    return await fetchProducts();</w:t>
      </w:r>
    </w:p>
    <w:p>
      <w:pPr>
        <w:pStyle w:val="CodeBlock"/>
        <w:jc w:val="left"/>
      </w:pPr>
      <w:r>
        <w:t xml:space="preserve">  } catch (error) {</w:t>
      </w:r>
    </w:p>
    <w:p>
      <w:pPr>
        <w:pStyle w:val="CodeBlock"/>
        <w:jc w:val="left"/>
      </w:pPr>
      <w:r>
        <w:t xml:space="preserve">    console.warn("getAllProducts failed; using local catalog fallback.", error);</w:t>
      </w:r>
    </w:p>
    <w:p>
      <w:pPr>
        <w:pStyle w:val="CodeBlock"/>
        <w:jc w:val="left"/>
      </w:pPr>
      <w:r>
        <w:t xml:space="preserve">    return getLocalFallback();</w:t>
      </w:r>
    </w:p>
    <w:p>
      <w:pPr>
        <w:pStyle w:val="CodeBlock"/>
        <w:jc w:val="left"/>
      </w:pPr>
      <w:r>
        <w:t xml:space="preserve">  }</w:t>
      </w:r>
    </w:p>
    <w:p>
      <w:pPr>
        <w:pStyle w:val="CodeBlock"/>
        <w:jc w:val="left"/>
      </w:pPr>
      <w:r>
        <w:t>}</w:t>
      </w:r>
    </w:p>
    <w:p>
      <w:pPr>
        <w:pStyle w:val="CodeBlock"/>
        <w:jc w:val="left"/>
      </w:pPr>
    </w:p>
    <w:p>
      <w:pPr>
        <w:pStyle w:val="CodeBlock"/>
        <w:jc w:val="left"/>
      </w:pPr>
      <w:r>
        <w:t>export async function getProductsByCategory(category, subcategory) {</w:t>
      </w:r>
    </w:p>
    <w:p>
      <w:pPr>
        <w:pStyle w:val="CodeBlock"/>
        <w:jc w:val="left"/>
      </w:pPr>
      <w:r>
        <w:t xml:space="preserve">  const cat = (category || "").trim();</w:t>
      </w:r>
    </w:p>
    <w:p>
      <w:pPr>
        <w:pStyle w:val="CodeBlock"/>
        <w:jc w:val="left"/>
      </w:pPr>
      <w:r>
        <w:t xml:space="preserve">  const sub = (subcategory || "").trim();</w:t>
      </w:r>
    </w:p>
    <w:p>
      <w:pPr>
        <w:pStyle w:val="CodeBlock"/>
        <w:jc w:val="left"/>
      </w:pPr>
      <w:r>
        <w:t xml:space="preserve">  let products = [];</w:t>
      </w:r>
    </w:p>
    <w:p>
      <w:pPr>
        <w:pStyle w:val="CodeBlock"/>
        <w:jc w:val="left"/>
      </w:pPr>
      <w:r>
        <w:t xml:space="preserve">  try {</w:t>
      </w:r>
    </w:p>
    <w:p>
      <w:pPr>
        <w:pStyle w:val="CodeBlock"/>
        <w:jc w:val="left"/>
      </w:pPr>
      <w:r>
        <w:t xml:space="preserve">    products = await fetchProducts();</w:t>
      </w:r>
    </w:p>
    <w:p>
      <w:pPr>
        <w:pStyle w:val="CodeBlock"/>
        <w:jc w:val="left"/>
      </w:pPr>
      <w:r>
        <w:t xml:space="preserve">  } catch (error) {</w:t>
      </w:r>
    </w:p>
    <w:p>
      <w:pPr>
        <w:pStyle w:val="CodeBlock"/>
        <w:jc w:val="left"/>
      </w:pPr>
      <w:r>
        <w:t xml:space="preserve">    console.warn("getProductsByCategory failed; using local catalog fallback.", error);</w:t>
      </w:r>
    </w:p>
    <w:p>
      <w:pPr>
        <w:pStyle w:val="CodeBlock"/>
        <w:jc w:val="left"/>
      </w:pPr>
      <w:r>
        <w:t xml:space="preserve">    products = getLocalFallback();</w:t>
      </w:r>
    </w:p>
    <w:p>
      <w:pPr>
        <w:pStyle w:val="CodeBlock"/>
        <w:jc w:val="left"/>
      </w:pPr>
      <w:r>
        <w:t xml:space="preserve">  }</w:t>
      </w:r>
    </w:p>
    <w:p>
      <w:pPr>
        <w:pStyle w:val="CodeBlock"/>
        <w:jc w:val="left"/>
      </w:pPr>
      <w:r>
        <w:t xml:space="preserve">  return products.filter((product) =&gt; {</w:t>
      </w:r>
    </w:p>
    <w:p>
      <w:pPr>
        <w:pStyle w:val="CodeBlock"/>
        <w:jc w:val="left"/>
      </w:pPr>
      <w:r>
        <w:t xml:space="preserve">    if (cat &amp;&amp; product.category !== cat) return false;</w:t>
      </w:r>
    </w:p>
    <w:p>
      <w:pPr>
        <w:pStyle w:val="CodeBlock"/>
        <w:jc w:val="left"/>
      </w:pPr>
      <w:r>
        <w:t xml:space="preserve">    if (sub &amp;&amp; product.subcategory !== sub) return false;</w:t>
      </w:r>
    </w:p>
    <w:p>
      <w:pPr>
        <w:pStyle w:val="CodeBlock"/>
        <w:jc w:val="left"/>
      </w:pPr>
      <w:r>
        <w:t xml:space="preserve">    return true;</w:t>
      </w:r>
    </w:p>
    <w:p>
      <w:pPr>
        <w:pStyle w:val="CodeBlock"/>
        <w:jc w:val="left"/>
      </w:pPr>
      <w:r>
        <w:t xml:space="preserve">  });</w:t>
      </w:r>
    </w:p>
    <w:p>
      <w:pPr>
        <w:pStyle w:val="CodeBlock"/>
        <w:jc w:val="left"/>
      </w:pPr>
      <w:r>
        <w:t>}</w:t>
      </w:r>
    </w:p>
    <w:p>
      <w:pPr>
        <w:pStyle w:val="CodeBlock"/>
        <w:jc w:val="left"/>
      </w:pPr>
    </w:p>
    <w:p>
      <w:pPr>
        <w:pStyle w:val="CodeBlock"/>
        <w:jc w:val="left"/>
      </w:pPr>
      <w:r>
        <w:t>export async function getProductById(id) {</w:t>
      </w:r>
    </w:p>
    <w:p>
      <w:pPr>
        <w:pStyle w:val="CodeBlock"/>
        <w:jc w:val="left"/>
      </w:pPr>
      <w:r>
        <w:t xml:space="preserve">  if (!id) return null;</w:t>
      </w:r>
    </w:p>
    <w:p>
      <w:pPr>
        <w:pStyle w:val="CodeBlock"/>
        <w:jc w:val="left"/>
      </w:pPr>
    </w:p>
    <w:p>
      <w:pPr>
        <w:pStyle w:val="CodeBlock"/>
        <w:jc w:val="left"/>
      </w:pPr>
      <w:r>
        <w:t xml:space="preserve">  const safeId = String(id);</w:t>
      </w:r>
    </w:p>
    <w:p>
      <w:pPr>
        <w:pStyle w:val="CodeBlock"/>
        <w:jc w:val="left"/>
      </w:pPr>
      <w:r>
        <w:t xml:space="preserve">  const products = cachedProducts || [];</w:t>
      </w:r>
    </w:p>
    <w:p>
      <w:pPr>
        <w:pStyle w:val="CodeBlock"/>
        <w:jc w:val="left"/>
      </w:pPr>
      <w:r>
        <w:t xml:space="preserve">  const fromCache = products.find(</w:t>
      </w:r>
    </w:p>
    <w:p>
      <w:pPr>
        <w:pStyle w:val="CodeBlock"/>
        <w:jc w:val="left"/>
      </w:pPr>
      <w:r>
        <w:t xml:space="preserve">    (product) =&gt;</w:t>
      </w:r>
    </w:p>
    <w:p>
      <w:pPr>
        <w:pStyle w:val="CodeBlock"/>
        <w:jc w:val="left"/>
      </w:pPr>
      <w:r>
        <w:t xml:space="preserve">      product.id === safeId ||</w:t>
      </w:r>
    </w:p>
    <w:p>
      <w:pPr>
        <w:pStyle w:val="CodeBlock"/>
        <w:jc w:val="left"/>
      </w:pPr>
      <w:r>
        <w:t xml:space="preserve">      product.db_id === safeId ||</w:t>
      </w:r>
    </w:p>
    <w:p>
      <w:pPr>
        <w:pStyle w:val="CodeBlock"/>
        <w:jc w:val="left"/>
      </w:pPr>
      <w:r>
        <w:t xml:space="preserve">      product.legacy_id === safeId ||</w:t>
      </w:r>
    </w:p>
    <w:p>
      <w:pPr>
        <w:pStyle w:val="CodeBlock"/>
        <w:jc w:val="left"/>
      </w:pPr>
      <w:r>
        <w:t xml:space="preserve">      product.slug === safeId</w:t>
      </w:r>
    </w:p>
    <w:p>
      <w:pPr>
        <w:pStyle w:val="CodeBlock"/>
        <w:jc w:val="left"/>
      </w:pPr>
      <w:r>
        <w:t xml:space="preserve">  );</w:t>
      </w:r>
    </w:p>
    <w:p>
      <w:pPr>
        <w:pStyle w:val="CodeBlock"/>
        <w:jc w:val="left"/>
      </w:pPr>
      <w:r>
        <w:t xml:space="preserve">  if (fromCache) return fromCache;</w:t>
      </w:r>
    </w:p>
    <w:p>
      <w:pPr>
        <w:pStyle w:val="CodeBlock"/>
        <w:jc w:val="left"/>
      </w:pPr>
    </w:p>
    <w:p>
      <w:pPr>
        <w:pStyle w:val="CodeBlock"/>
        <w:jc w:val="left"/>
      </w:pPr>
      <w:r>
        <w:t xml:space="preserve">  try {</w:t>
      </w:r>
    </w:p>
    <w:p>
      <w:pPr>
        <w:pStyle w:val="CodeBlock"/>
        <w:jc w:val="left"/>
      </w:pPr>
      <w:r>
        <w:t xml:space="preserve">    const { data, error } = await supabase</w:t>
      </w:r>
    </w:p>
    <w:p>
      <w:pPr>
        <w:pStyle w:val="CodeBlock"/>
        <w:jc w:val="left"/>
      </w:pPr>
      <w:r>
        <w:t xml:space="preserve">      .from("products")</w:t>
      </w:r>
    </w:p>
    <w:p>
      <w:pPr>
        <w:pStyle w:val="CodeBlock"/>
        <w:jc w:val="left"/>
      </w:pPr>
      <w:r>
        <w:t xml:space="preserve">      .select(</w:t>
      </w:r>
    </w:p>
    <w:p>
      <w:pPr>
        <w:pStyle w:val="CodeBlock"/>
        <w:jc w:val="left"/>
      </w:pPr>
      <w:r>
        <w:t xml:space="preserve">        `</w:t>
      </w:r>
    </w:p>
    <w:p>
      <w:pPr>
        <w:pStyle w:val="CodeBlock"/>
        <w:jc w:val="left"/>
      </w:pPr>
      <w:r>
        <w:t xml:space="preserve">        id,</w:t>
      </w:r>
    </w:p>
    <w:p>
      <w:pPr>
        <w:pStyle w:val="CodeBlock"/>
        <w:jc w:val="left"/>
      </w:pPr>
      <w:r>
        <w:t xml:space="preserve">        legacy_id,</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description,</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 xml:space="preserve">      `</w:t>
      </w:r>
    </w:p>
    <w:p>
      <w:pPr>
        <w:pStyle w:val="CodeBlock"/>
        <w:jc w:val="left"/>
      </w:pPr>
      <w:r>
        <w:t xml:space="preserve">      )</w:t>
      </w:r>
    </w:p>
    <w:p>
      <w:pPr>
        <w:pStyle w:val="CodeBlock"/>
        <w:jc w:val="left"/>
      </w:pPr>
      <w:r>
        <w:t xml:space="preserve">      .or(`legacy_id.eq.${id},id.eq.${id},slug.eq.${id}`)</w:t>
      </w:r>
    </w:p>
    <w:p>
      <w:pPr>
        <w:pStyle w:val="CodeBlock"/>
        <w:jc w:val="left"/>
      </w:pPr>
      <w:r>
        <w:t xml:space="preserve">      .eq("is_active", true)</w:t>
      </w:r>
    </w:p>
    <w:p>
      <w:pPr>
        <w:pStyle w:val="CodeBlock"/>
        <w:jc w:val="left"/>
      </w:pPr>
      <w:r>
        <w:t xml:space="preserve">      .limit(1)</w:t>
      </w:r>
    </w:p>
    <w:p>
      <w:pPr>
        <w:pStyle w:val="CodeBlock"/>
        <w:jc w:val="left"/>
      </w:pPr>
      <w:r>
        <w:t xml:space="preserve">      .maybeSingle();</w:t>
      </w:r>
    </w:p>
    <w:p>
      <w:pPr>
        <w:pStyle w:val="CodeBlock"/>
        <w:jc w:val="left"/>
      </w:pPr>
    </w:p>
    <w:p>
      <w:pPr>
        <w:pStyle w:val="CodeBlock"/>
        <w:jc w:val="left"/>
      </w:pPr>
      <w:r>
        <w:t xml:space="preserve">    if (error) throw error;</w:t>
      </w:r>
    </w:p>
    <w:p>
      <w:pPr>
        <w:pStyle w:val="CodeBlock"/>
        <w:jc w:val="left"/>
      </w:pPr>
      <w:r>
        <w:t xml:space="preserve">    const mapped = mapProductRow(data);</w:t>
      </w:r>
    </w:p>
    <w:p>
      <w:pPr>
        <w:pStyle w:val="CodeBlock"/>
        <w:jc w:val="left"/>
      </w:pPr>
      <w:r>
        <w:t xml:space="preserve">    if (!mapped) return null;</w:t>
      </w:r>
    </w:p>
    <w:p>
      <w:pPr>
        <w:pStyle w:val="CodeBlock"/>
        <w:jc w:val="left"/>
      </w:pPr>
      <w:r>
        <w:t xml:space="preserve">    cachedProducts = cachedProducts ? [...cachedProducts, mapped] : [mapped];</w:t>
      </w:r>
    </w:p>
    <w:p>
      <w:pPr>
        <w:pStyle w:val="CodeBlock"/>
        <w:jc w:val="left"/>
      </w:pPr>
      <w:r>
        <w:t xml:space="preserve">    return mapped;</w:t>
      </w:r>
    </w:p>
    <w:p>
      <w:pPr>
        <w:pStyle w:val="CodeBlock"/>
        <w:jc w:val="left"/>
      </w:pPr>
      <w:r>
        <w:t xml:space="preserve">  } catch (error) {</w:t>
      </w:r>
    </w:p>
    <w:p>
      <w:pPr>
        <w:pStyle w:val="CodeBlock"/>
        <w:jc w:val="left"/>
      </w:pPr>
      <w:r>
        <w:t xml:space="preserve">    const fallback = getLocalFallback().find(</w:t>
      </w:r>
    </w:p>
    <w:p>
      <w:pPr>
        <w:pStyle w:val="CodeBlock"/>
        <w:jc w:val="left"/>
      </w:pPr>
      <w:r>
        <w:t xml:space="preserve">      (product) =&gt; product.slug === safeId || product.id === safeId || product.legacy_id === safeId</w:t>
      </w:r>
    </w:p>
    <w:p>
      <w:pPr>
        <w:pStyle w:val="CodeBlock"/>
        <w:jc w:val="left"/>
      </w:pPr>
      <w:r>
        <w:t xml:space="preserve">    );</w:t>
      </w:r>
    </w:p>
    <w:p>
      <w:pPr>
        <w:pStyle w:val="CodeBlock"/>
        <w:jc w:val="left"/>
      </w:pPr>
      <w:r>
        <w:t xml:space="preserve">    if (fallback) return fallback;</w:t>
      </w:r>
    </w:p>
    <w:p>
      <w:pPr>
        <w:pStyle w:val="CodeBlock"/>
        <w:jc w:val="left"/>
      </w:pPr>
      <w:r>
        <w:t xml:space="preserve">    console.warn("Unable to load product:", error);</w:t>
      </w:r>
    </w:p>
    <w:p>
      <w:pPr>
        <w:pStyle w:val="CodeBlock"/>
        <w:jc w:val="left"/>
      </w:pPr>
      <w:r>
        <w:t xml:space="preserve">    return null;</w:t>
      </w:r>
    </w:p>
    <w:p>
      <w:pPr>
        <w:pStyle w:val="CodeBlock"/>
        <w:jc w:val="left"/>
      </w:pPr>
      <w:r>
        <w:t xml:space="preserve">  }</w:t>
      </w:r>
    </w:p>
    <w:p>
      <w:pPr>
        <w:pStyle w:val="CodeBlock"/>
        <w:jc w:val="left"/>
      </w:pPr>
      <w:r>
        <w:t>}</w:t>
      </w:r>
    </w:p>
    <w:p>
      <w:pPr>
        <w:pStyle w:val="CodeBlock"/>
        <w:jc w:val="left"/>
      </w:pPr>
    </w:p>
    <w:p>
      <w:pPr>
        <w:pStyle w:val="CodeBlock"/>
        <w:jc w:val="left"/>
      </w:pPr>
    </w:p>
    <w:p/>
    <w:p>
      <w:pPr>
        <w:pStyle w:val="Heading2"/>
      </w:pPr>
      <w:r>
        <w:t>src\lib\store\trendingStore.js</w:t>
      </w:r>
    </w:p>
    <w:p>
      <w:r>
        <w:rPr>
          <w:i/>
        </w:rPr>
        <w:t>Lines: 53    Bytes: 1291</w:t>
      </w:r>
    </w:p>
    <w:p>
      <w:pPr>
        <w:pStyle w:val="CodeBlock"/>
        <w:jc w:val="left"/>
      </w:pPr>
      <w:r>
        <w:t>const TRENDING_KEY = "q_trending_metrics";</w:t>
      </w:r>
    </w:p>
    <w:p>
      <w:pPr>
        <w:pStyle w:val="CodeBlock"/>
        <w:jc w:val="left"/>
      </w:pPr>
    </w:p>
    <w:p>
      <w:pPr>
        <w:pStyle w:val="CodeBlock"/>
        <w:jc w:val="left"/>
      </w:pPr>
      <w:r>
        <w:t>function getUserKey() {</w:t>
      </w:r>
    </w:p>
    <w:p>
      <w:pPr>
        <w:pStyle w:val="CodeBlock"/>
        <w:jc w:val="left"/>
      </w:pPr>
      <w:r>
        <w:t xml:space="preserve">  const userId = localStorage.getItem("q_user_id") || "guest";</w:t>
      </w:r>
    </w:p>
    <w:p>
      <w:pPr>
        <w:pStyle w:val="CodeBlock"/>
        <w:jc w:val="left"/>
      </w:pPr>
      <w:r>
        <w:t xml:space="preserve">  return `${TRENDING_KEY}_${userId}`;</w:t>
      </w:r>
    </w:p>
    <w:p>
      <w:pPr>
        <w:pStyle w:val="CodeBlock"/>
        <w:jc w:val="left"/>
      </w:pPr>
      <w:r>
        <w:t>}</w:t>
      </w:r>
    </w:p>
    <w:p>
      <w:pPr>
        <w:pStyle w:val="CodeBlock"/>
        <w:jc w:val="left"/>
      </w:pPr>
    </w:p>
    <w:p>
      <w:pPr>
        <w:pStyle w:val="CodeBlock"/>
        <w:jc w:val="left"/>
      </w:pPr>
      <w:r>
        <w:t>function loadMetrics() {</w:t>
      </w:r>
    </w:p>
    <w:p>
      <w:pPr>
        <w:pStyle w:val="CodeBlock"/>
        <w:jc w:val="left"/>
      </w:pPr>
      <w:r>
        <w:t xml:space="preserve">  try {</w:t>
      </w:r>
    </w:p>
    <w:p>
      <w:pPr>
        <w:pStyle w:val="CodeBlock"/>
        <w:jc w:val="left"/>
      </w:pPr>
      <w:r>
        <w:t xml:space="preserve">    const raw = localStorage.getItem(getUserKey());</w:t>
      </w:r>
    </w:p>
    <w:p>
      <w:pPr>
        <w:pStyle w:val="CodeBlock"/>
        <w:jc w:val="left"/>
      </w:pPr>
      <w:r>
        <w:t xml:space="preserve">    const data = raw ? JSON.parse(raw) : {};</w:t>
      </w:r>
    </w:p>
    <w:p>
      <w:pPr>
        <w:pStyle w:val="CodeBlock"/>
        <w:jc w:val="left"/>
      </w:pPr>
      <w:r>
        <w:t xml:space="preserve">    return data &amp;&amp; typeof data === "object" ? data : {};</w:t>
      </w:r>
    </w:p>
    <w:p>
      <w:pPr>
        <w:pStyle w:val="CodeBlock"/>
        <w:jc w:val="left"/>
      </w:pPr>
      <w:r>
        <w:t xml:space="preserve">  } catch {</w:t>
      </w:r>
    </w:p>
    <w:p>
      <w:pPr>
        <w:pStyle w:val="CodeBlock"/>
        <w:jc w:val="left"/>
      </w:pPr>
      <w:r>
        <w:t xml:space="preserve">    return {};</w:t>
      </w:r>
    </w:p>
    <w:p>
      <w:pPr>
        <w:pStyle w:val="CodeBlock"/>
        <w:jc w:val="left"/>
      </w:pPr>
      <w:r>
        <w:t xml:space="preserve">  }</w:t>
      </w:r>
    </w:p>
    <w:p>
      <w:pPr>
        <w:pStyle w:val="CodeBlock"/>
        <w:jc w:val="left"/>
      </w:pPr>
      <w:r>
        <w:t>}</w:t>
      </w:r>
    </w:p>
    <w:p>
      <w:pPr>
        <w:pStyle w:val="CodeBlock"/>
        <w:jc w:val="left"/>
      </w:pPr>
    </w:p>
    <w:p>
      <w:pPr>
        <w:pStyle w:val="CodeBlock"/>
        <w:jc w:val="left"/>
      </w:pPr>
      <w:r>
        <w:t>function saveMetrics(metrics) {</w:t>
      </w:r>
    </w:p>
    <w:p>
      <w:pPr>
        <w:pStyle w:val="CodeBlock"/>
        <w:jc w:val="left"/>
      </w:pPr>
      <w:r>
        <w:t xml:space="preserve">  localStorage.setItem(getUserKey(), JSON.stringify(metrics));</w:t>
      </w:r>
    </w:p>
    <w:p>
      <w:pPr>
        <w:pStyle w:val="CodeBlock"/>
        <w:jc w:val="left"/>
      </w:pPr>
      <w:r>
        <w:t>}</w:t>
      </w:r>
    </w:p>
    <w:p>
      <w:pPr>
        <w:pStyle w:val="CodeBlock"/>
        <w:jc w:val="left"/>
      </w:pPr>
    </w:p>
    <w:p>
      <w:pPr>
        <w:pStyle w:val="CodeBlock"/>
        <w:jc w:val="left"/>
      </w:pPr>
      <w:r>
        <w:t>function increment(productId, amount) {</w:t>
      </w:r>
    </w:p>
    <w:p>
      <w:pPr>
        <w:pStyle w:val="CodeBlock"/>
        <w:jc w:val="left"/>
      </w:pPr>
      <w:r>
        <w:t xml:space="preserve">  if (!productId) return;</w:t>
      </w:r>
    </w:p>
    <w:p>
      <w:pPr>
        <w:pStyle w:val="CodeBlock"/>
        <w:jc w:val="left"/>
      </w:pPr>
      <w:r>
        <w:t xml:space="preserve">  const metrics = loadMetrics();</w:t>
      </w:r>
    </w:p>
    <w:p>
      <w:pPr>
        <w:pStyle w:val="CodeBlock"/>
        <w:jc w:val="left"/>
      </w:pPr>
      <w:r>
        <w:t xml:space="preserve">  const current = Number(metrics[productId] || 0);</w:t>
      </w:r>
    </w:p>
    <w:p>
      <w:pPr>
        <w:pStyle w:val="CodeBlock"/>
        <w:jc w:val="left"/>
      </w:pPr>
      <w:r>
        <w:t xml:space="preserve">  metrics[productId] = current + amount;</w:t>
      </w:r>
    </w:p>
    <w:p>
      <w:pPr>
        <w:pStyle w:val="CodeBlock"/>
        <w:jc w:val="left"/>
      </w:pPr>
      <w:r>
        <w:t xml:space="preserve">  saveMetrics(metrics);</w:t>
      </w:r>
    </w:p>
    <w:p>
      <w:pPr>
        <w:pStyle w:val="CodeBlock"/>
        <w:jc w:val="left"/>
      </w:pPr>
      <w:r>
        <w:t>}</w:t>
      </w:r>
    </w:p>
    <w:p>
      <w:pPr>
        <w:pStyle w:val="CodeBlock"/>
        <w:jc w:val="left"/>
      </w:pPr>
    </w:p>
    <w:p>
      <w:pPr>
        <w:pStyle w:val="CodeBlock"/>
        <w:jc w:val="left"/>
      </w:pPr>
      <w:r>
        <w:t>export function recordProductView(productId) {</w:t>
      </w:r>
    </w:p>
    <w:p>
      <w:pPr>
        <w:pStyle w:val="CodeBlock"/>
        <w:jc w:val="left"/>
      </w:pPr>
      <w:r>
        <w:t xml:space="preserve">  increment(productId, 1);</w:t>
      </w:r>
    </w:p>
    <w:p>
      <w:pPr>
        <w:pStyle w:val="CodeBlock"/>
        <w:jc w:val="left"/>
      </w:pPr>
      <w:r>
        <w:t>}</w:t>
      </w:r>
    </w:p>
    <w:p>
      <w:pPr>
        <w:pStyle w:val="CodeBlock"/>
        <w:jc w:val="left"/>
      </w:pPr>
    </w:p>
    <w:p>
      <w:pPr>
        <w:pStyle w:val="CodeBlock"/>
        <w:jc w:val="left"/>
      </w:pPr>
      <w:r>
        <w:t>export function recordAddToCart(productId) {</w:t>
      </w:r>
    </w:p>
    <w:p>
      <w:pPr>
        <w:pStyle w:val="CodeBlock"/>
        <w:jc w:val="left"/>
      </w:pPr>
      <w:r>
        <w:t xml:space="preserve">  increment(productId, 3);</w:t>
      </w:r>
    </w:p>
    <w:p>
      <w:pPr>
        <w:pStyle w:val="CodeBlock"/>
        <w:jc w:val="left"/>
      </w:pPr>
      <w:r>
        <w:t>}</w:t>
      </w:r>
    </w:p>
    <w:p>
      <w:pPr>
        <w:pStyle w:val="CodeBlock"/>
        <w:jc w:val="left"/>
      </w:pPr>
    </w:p>
    <w:p>
      <w:pPr>
        <w:pStyle w:val="CodeBlock"/>
        <w:jc w:val="left"/>
      </w:pPr>
      <w:r>
        <w:t>export function recordAddToWishlist(productId) {</w:t>
      </w:r>
    </w:p>
    <w:p>
      <w:pPr>
        <w:pStyle w:val="CodeBlock"/>
        <w:jc w:val="left"/>
      </w:pPr>
      <w:r>
        <w:t xml:space="preserve">  increment(productId, 2);</w:t>
      </w:r>
    </w:p>
    <w:p>
      <w:pPr>
        <w:pStyle w:val="CodeBlock"/>
        <w:jc w:val="left"/>
      </w:pPr>
      <w:r>
        <w:t>}</w:t>
      </w:r>
    </w:p>
    <w:p>
      <w:pPr>
        <w:pStyle w:val="CodeBlock"/>
        <w:jc w:val="left"/>
      </w:pPr>
    </w:p>
    <w:p>
      <w:pPr>
        <w:pStyle w:val="CodeBlock"/>
        <w:jc w:val="left"/>
      </w:pPr>
      <w:r>
        <w:t>export function getTrendingProducts(products, count = 12) {</w:t>
      </w:r>
    </w:p>
    <w:p>
      <w:pPr>
        <w:pStyle w:val="CodeBlock"/>
        <w:jc w:val="left"/>
      </w:pPr>
      <w:r>
        <w:t xml:space="preserve">  const metrics = loadMetrics();</w:t>
      </w:r>
    </w:p>
    <w:p>
      <w:pPr>
        <w:pStyle w:val="CodeBlock"/>
        <w:jc w:val="left"/>
      </w:pPr>
      <w:r>
        <w:t xml:space="preserve">  const scored = products</w:t>
      </w:r>
    </w:p>
    <w:p>
      <w:pPr>
        <w:pStyle w:val="CodeBlock"/>
        <w:jc w:val="left"/>
      </w:pPr>
      <w:r>
        <w:t xml:space="preserve">    .map((product) =&gt; ({</w:t>
      </w:r>
    </w:p>
    <w:p>
      <w:pPr>
        <w:pStyle w:val="CodeBlock"/>
        <w:jc w:val="left"/>
      </w:pPr>
      <w:r>
        <w:t xml:space="preserve">      product,</w:t>
      </w:r>
    </w:p>
    <w:p>
      <w:pPr>
        <w:pStyle w:val="CodeBlock"/>
        <w:jc w:val="left"/>
      </w:pPr>
      <w:r>
        <w:t xml:space="preserve">      score: Number(metrics[product.id] || 0),</w:t>
      </w:r>
    </w:p>
    <w:p>
      <w:pPr>
        <w:pStyle w:val="CodeBlock"/>
        <w:jc w:val="left"/>
      </w:pPr>
      <w:r>
        <w:t xml:space="preserve">    }))</w:t>
      </w:r>
    </w:p>
    <w:p>
      <w:pPr>
        <w:pStyle w:val="CodeBlock"/>
        <w:jc w:val="left"/>
      </w:pPr>
      <w:r>
        <w:t xml:space="preserve">    .sort((a, b) =&gt; b.score - a.score);</w:t>
      </w:r>
    </w:p>
    <w:p>
      <w:pPr>
        <w:pStyle w:val="CodeBlock"/>
        <w:jc w:val="left"/>
      </w:pPr>
    </w:p>
    <w:p>
      <w:pPr>
        <w:pStyle w:val="CodeBlock"/>
        <w:jc w:val="left"/>
      </w:pPr>
      <w:r>
        <w:t xml:space="preserve">  return scored.filter((item) =&gt; item.score &gt; 0).slice(0, count).map((item) =&gt; item.product);</w:t>
      </w:r>
    </w:p>
    <w:p>
      <w:pPr>
        <w:pStyle w:val="CodeBlock"/>
        <w:jc w:val="left"/>
      </w:pPr>
      <w:r>
        <w:t>}</w:t>
      </w:r>
    </w:p>
    <w:p>
      <w:pPr>
        <w:pStyle w:val="CodeBlock"/>
        <w:jc w:val="left"/>
      </w:pPr>
    </w:p>
    <w:p/>
    <w:p>
      <w:pPr>
        <w:pStyle w:val="Heading2"/>
      </w:pPr>
      <w:r>
        <w:t>src\lib\store\wishlistStore.js</w:t>
      </w:r>
    </w:p>
    <w:p>
      <w:r>
        <w:rPr>
          <w:i/>
        </w:rPr>
        <w:t>Lines: 46    Bytes: 1056</w:t>
      </w:r>
    </w:p>
    <w:p>
      <w:pPr>
        <w:pStyle w:val="CodeBlock"/>
        <w:jc w:val="left"/>
      </w:pPr>
      <w:r>
        <w:t>const WISHLIST_KEY = "q_wishlist";</w:t>
      </w:r>
    </w:p>
    <w:p>
      <w:pPr>
        <w:pStyle w:val="CodeBlock"/>
        <w:jc w:val="left"/>
      </w:pPr>
    </w:p>
    <w:p>
      <w:pPr>
        <w:pStyle w:val="CodeBlock"/>
        <w:jc w:val="left"/>
      </w:pPr>
      <w:r>
        <w:t>function getUserKey() {</w:t>
      </w:r>
    </w:p>
    <w:p>
      <w:pPr>
        <w:pStyle w:val="CodeBlock"/>
        <w:jc w:val="left"/>
      </w:pPr>
      <w:r>
        <w:t xml:space="preserve">  const userId = localStorage.getItem("q_user_id") || "guest";</w:t>
      </w:r>
    </w:p>
    <w:p>
      <w:pPr>
        <w:pStyle w:val="CodeBlock"/>
        <w:jc w:val="left"/>
      </w:pPr>
      <w:r>
        <w:t xml:space="preserve">  return `${WISHLIST_KEY}_${userId}`;</w:t>
      </w:r>
    </w:p>
    <w:p>
      <w:pPr>
        <w:pStyle w:val="CodeBlock"/>
        <w:jc w:val="left"/>
      </w:pPr>
      <w:r>
        <w:t>}</w:t>
      </w:r>
    </w:p>
    <w:p>
      <w:pPr>
        <w:pStyle w:val="CodeBlock"/>
        <w:jc w:val="left"/>
      </w:pPr>
    </w:p>
    <w:p>
      <w:pPr>
        <w:pStyle w:val="CodeBlock"/>
        <w:jc w:val="left"/>
      </w:pPr>
      <w:r>
        <w:t>function loadWishlist() {</w:t>
      </w:r>
    </w:p>
    <w:p>
      <w:pPr>
        <w:pStyle w:val="CodeBlock"/>
        <w:jc w:val="left"/>
      </w:pPr>
      <w:r>
        <w:t xml:space="preserve">  try {</w:t>
      </w:r>
    </w:p>
    <w:p>
      <w:pPr>
        <w:pStyle w:val="CodeBlock"/>
        <w:jc w:val="left"/>
      </w:pPr>
      <w:r>
        <w:t xml:space="preserve">    const raw = localStorage.getItem(getUserKey());</w:t>
      </w:r>
    </w:p>
    <w:p>
      <w:pPr>
        <w:pStyle w:val="CodeBlock"/>
        <w:jc w:val="left"/>
      </w:pPr>
      <w:r>
        <w:t xml:space="preserve">    const data = raw ? JSON.parse(raw) : [];</w:t>
      </w:r>
    </w:p>
    <w:p>
      <w:pPr>
        <w:pStyle w:val="CodeBlock"/>
        <w:jc w:val="left"/>
      </w:pPr>
      <w:r>
        <w:t xml:space="preserve">    return Array.isArray(data) ? data : [];</w:t>
      </w:r>
    </w:p>
    <w:p>
      <w:pPr>
        <w:pStyle w:val="CodeBlock"/>
        <w:jc w:val="left"/>
      </w:pPr>
      <w:r>
        <w:t xml:space="preserve">  } catch {</w:t>
      </w:r>
    </w:p>
    <w:p>
      <w:pPr>
        <w:pStyle w:val="CodeBlock"/>
        <w:jc w:val="left"/>
      </w:pPr>
      <w:r>
        <w:t xml:space="preserve">    return [];</w:t>
      </w:r>
    </w:p>
    <w:p>
      <w:pPr>
        <w:pStyle w:val="CodeBlock"/>
        <w:jc w:val="left"/>
      </w:pPr>
      <w:r>
        <w:t xml:space="preserve">  }</w:t>
      </w:r>
    </w:p>
    <w:p>
      <w:pPr>
        <w:pStyle w:val="CodeBlock"/>
        <w:jc w:val="left"/>
      </w:pPr>
      <w:r>
        <w:t>}</w:t>
      </w:r>
    </w:p>
    <w:p>
      <w:pPr>
        <w:pStyle w:val="CodeBlock"/>
        <w:jc w:val="left"/>
      </w:pPr>
    </w:p>
    <w:p>
      <w:pPr>
        <w:pStyle w:val="CodeBlock"/>
        <w:jc w:val="left"/>
      </w:pPr>
      <w:r>
        <w:t>function saveWishlist(items) {</w:t>
      </w:r>
    </w:p>
    <w:p>
      <w:pPr>
        <w:pStyle w:val="CodeBlock"/>
        <w:jc w:val="left"/>
      </w:pPr>
      <w:r>
        <w:t xml:space="preserve">  localStorage.setItem(getUserKey(), JSON.stringify(items));</w:t>
      </w:r>
    </w:p>
    <w:p>
      <w:pPr>
        <w:pStyle w:val="CodeBlock"/>
        <w:jc w:val="left"/>
      </w:pPr>
      <w:r>
        <w:t>}</w:t>
      </w:r>
    </w:p>
    <w:p>
      <w:pPr>
        <w:pStyle w:val="CodeBlock"/>
        <w:jc w:val="left"/>
      </w:pPr>
    </w:p>
    <w:p>
      <w:pPr>
        <w:pStyle w:val="CodeBlock"/>
        <w:jc w:val="left"/>
      </w:pPr>
      <w:r>
        <w:t>export function getWishlistItems() {</w:t>
      </w:r>
    </w:p>
    <w:p>
      <w:pPr>
        <w:pStyle w:val="CodeBlock"/>
        <w:jc w:val="left"/>
      </w:pPr>
      <w:r>
        <w:t xml:space="preserve">  return loadWishlist();</w:t>
      </w:r>
    </w:p>
    <w:p>
      <w:pPr>
        <w:pStyle w:val="CodeBlock"/>
        <w:jc w:val="left"/>
      </w:pPr>
      <w:r>
        <w:t>}</w:t>
      </w:r>
    </w:p>
    <w:p>
      <w:pPr>
        <w:pStyle w:val="CodeBlock"/>
        <w:jc w:val="left"/>
      </w:pPr>
    </w:p>
    <w:p>
      <w:pPr>
        <w:pStyle w:val="CodeBlock"/>
        <w:jc w:val="left"/>
      </w:pPr>
      <w:r>
        <w:t>export function addToWishlist(productId) {</w:t>
      </w:r>
    </w:p>
    <w:p>
      <w:pPr>
        <w:pStyle w:val="CodeBlock"/>
        <w:jc w:val="left"/>
      </w:pPr>
      <w:r>
        <w:t xml:space="preserve">  const items = loadWishlist();</w:t>
      </w:r>
    </w:p>
    <w:p>
      <w:pPr>
        <w:pStyle w:val="CodeBlock"/>
        <w:jc w:val="left"/>
      </w:pPr>
      <w:r>
        <w:t xml:space="preserve">  if (!items.includes(productId)) items.push(productId);</w:t>
      </w:r>
    </w:p>
    <w:p>
      <w:pPr>
        <w:pStyle w:val="CodeBlock"/>
        <w:jc w:val="left"/>
      </w:pPr>
      <w:r>
        <w:t xml:space="preserve">  saveWishlist(items);</w:t>
      </w:r>
    </w:p>
    <w:p>
      <w:pPr>
        <w:pStyle w:val="CodeBlock"/>
        <w:jc w:val="left"/>
      </w:pPr>
      <w:r>
        <w:t xml:space="preserve">  return items;</w:t>
      </w:r>
    </w:p>
    <w:p>
      <w:pPr>
        <w:pStyle w:val="CodeBlock"/>
        <w:jc w:val="left"/>
      </w:pPr>
      <w:r>
        <w:t>}</w:t>
      </w:r>
    </w:p>
    <w:p>
      <w:pPr>
        <w:pStyle w:val="CodeBlock"/>
        <w:jc w:val="left"/>
      </w:pPr>
    </w:p>
    <w:p>
      <w:pPr>
        <w:pStyle w:val="CodeBlock"/>
        <w:jc w:val="left"/>
      </w:pPr>
      <w:r>
        <w:t>export function removeFromWishlist(productId) {</w:t>
      </w:r>
    </w:p>
    <w:p>
      <w:pPr>
        <w:pStyle w:val="CodeBlock"/>
        <w:jc w:val="left"/>
      </w:pPr>
      <w:r>
        <w:t xml:space="preserve">  const items = loadWishlist().filter((id) =&gt; id !== productId);</w:t>
      </w:r>
    </w:p>
    <w:p>
      <w:pPr>
        <w:pStyle w:val="CodeBlock"/>
        <w:jc w:val="left"/>
      </w:pPr>
      <w:r>
        <w:t xml:space="preserve">  saveWishlist(items);</w:t>
      </w:r>
    </w:p>
    <w:p>
      <w:pPr>
        <w:pStyle w:val="CodeBlock"/>
        <w:jc w:val="left"/>
      </w:pPr>
      <w:r>
        <w:t xml:space="preserve">  return items;</w:t>
      </w:r>
    </w:p>
    <w:p>
      <w:pPr>
        <w:pStyle w:val="CodeBlock"/>
        <w:jc w:val="left"/>
      </w:pPr>
      <w:r>
        <w:t>}</w:t>
      </w:r>
    </w:p>
    <w:p>
      <w:pPr>
        <w:pStyle w:val="CodeBlock"/>
        <w:jc w:val="left"/>
      </w:pPr>
    </w:p>
    <w:p>
      <w:pPr>
        <w:pStyle w:val="CodeBlock"/>
        <w:jc w:val="left"/>
      </w:pPr>
      <w:r>
        <w:t>export function toggleWishlist(productId) {</w:t>
      </w:r>
    </w:p>
    <w:p>
      <w:pPr>
        <w:pStyle w:val="CodeBlock"/>
        <w:jc w:val="left"/>
      </w:pPr>
      <w:r>
        <w:t xml:space="preserve">  const items = loadWishlist();</w:t>
      </w:r>
    </w:p>
    <w:p>
      <w:pPr>
        <w:pStyle w:val="CodeBlock"/>
        <w:jc w:val="left"/>
      </w:pPr>
      <w:r>
        <w:t xml:space="preserve">  if (items.includes(productId)) {</w:t>
      </w:r>
    </w:p>
    <w:p>
      <w:pPr>
        <w:pStyle w:val="CodeBlock"/>
        <w:jc w:val="left"/>
      </w:pPr>
      <w:r>
        <w:t xml:space="preserve">    return removeFromWishlist(productId);</w:t>
      </w:r>
    </w:p>
    <w:p>
      <w:pPr>
        <w:pStyle w:val="CodeBlock"/>
        <w:jc w:val="left"/>
      </w:pPr>
      <w:r>
        <w:t xml:space="preserve">  }</w:t>
      </w:r>
    </w:p>
    <w:p>
      <w:pPr>
        <w:pStyle w:val="CodeBlock"/>
        <w:jc w:val="left"/>
      </w:pPr>
      <w:r>
        <w:t xml:space="preserve">  return addToWishlist(productId);</w:t>
      </w:r>
    </w:p>
    <w:p>
      <w:pPr>
        <w:pStyle w:val="CodeBlock"/>
        <w:jc w:val="left"/>
      </w:pPr>
      <w:r>
        <w:t>}</w:t>
      </w:r>
    </w:p>
    <w:p>
      <w:pPr>
        <w:pStyle w:val="CodeBlock"/>
        <w:jc w:val="left"/>
      </w:pPr>
    </w:p>
    <w:p/>
    <w:p>
      <w:pPr>
        <w:pStyle w:val="Heading2"/>
      </w:pPr>
      <w:r>
        <w:t>src\lib\supabaseClient.js</w:t>
      </w:r>
    </w:p>
    <w:p>
      <w:r>
        <w:rPr>
          <w:i/>
        </w:rPr>
        <w:t>Lines: 8    Bytes: 285</w:t>
      </w:r>
    </w:p>
    <w:p>
      <w:pPr>
        <w:pStyle w:val="CodeBlock"/>
        <w:jc w:val="left"/>
      </w:pPr>
      <w:r>
        <w:t>import { createClient } from "@supabase/supabase-js";</w:t>
      </w:r>
    </w:p>
    <w:p>
      <w:pPr>
        <w:pStyle w:val="CodeBlock"/>
        <w:jc w:val="left"/>
      </w:pPr>
    </w:p>
    <w:p>
      <w:pPr>
        <w:pStyle w:val="CodeBlock"/>
        <w:jc w:val="left"/>
      </w:pPr>
      <w:r>
        <w:t>const supabaseUrl = import.meta.env.VITE_SUPABASE_URL;</w:t>
      </w:r>
    </w:p>
    <w:p>
      <w:pPr>
        <w:pStyle w:val="CodeBlock"/>
        <w:jc w:val="left"/>
      </w:pPr>
      <w:r>
        <w:t>const supabaseAnonKey = import.meta.env.VITE_SUPABASE_ANON_KEY;</w:t>
      </w:r>
    </w:p>
    <w:p>
      <w:pPr>
        <w:pStyle w:val="CodeBlock"/>
        <w:jc w:val="left"/>
      </w:pPr>
    </w:p>
    <w:p>
      <w:pPr>
        <w:pStyle w:val="CodeBlock"/>
        <w:jc w:val="left"/>
      </w:pPr>
      <w:r>
        <w:t>export const supabase =</w:t>
      </w:r>
    </w:p>
    <w:p>
      <w:pPr>
        <w:pStyle w:val="CodeBlock"/>
        <w:jc w:val="left"/>
      </w:pPr>
      <w:r>
        <w:t xml:space="preserve">  supabaseUrl &amp;&amp; supabaseAnonKey ? createClient(supabaseUrl, supabaseAnonKey) : null;</w:t>
      </w:r>
    </w:p>
    <w:p>
      <w:pPr>
        <w:pStyle w:val="CodeBlock"/>
        <w:jc w:val="left"/>
      </w:pPr>
    </w:p>
    <w:p/>
    <w:p>
      <w:pPr>
        <w:pStyle w:val="Heading2"/>
      </w:pPr>
      <w:r>
        <w:t>src\main.jsx</w:t>
      </w:r>
    </w:p>
    <w:p>
      <w:r>
        <w:rPr>
          <w:i/>
        </w:rPr>
        <w:t>Lines: 12    Bytes: 270</w:t>
      </w:r>
    </w:p>
    <w:p>
      <w:pPr>
        <w:pStyle w:val="CodeBlock"/>
        <w:jc w:val="left"/>
      </w:pPr>
      <w:r>
        <w:t>import React from "react";</w:t>
      </w:r>
    </w:p>
    <w:p>
      <w:pPr>
        <w:pStyle w:val="CodeBlock"/>
        <w:jc w:val="left"/>
      </w:pPr>
      <w:r>
        <w:t>import ReactDOM from "react-dom/client";</w:t>
      </w:r>
    </w:p>
    <w:p>
      <w:pPr>
        <w:pStyle w:val="CodeBlock"/>
        <w:jc w:val="left"/>
      </w:pPr>
      <w:r>
        <w:t>import App from "./App.jsx";</w:t>
      </w:r>
    </w:p>
    <w:p>
      <w:pPr>
        <w:pStyle w:val="CodeBlock"/>
        <w:jc w:val="left"/>
      </w:pPr>
      <w:r>
        <w:t>import "./styles/theme.css";</w:t>
      </w:r>
    </w:p>
    <w:p>
      <w:pPr>
        <w:pStyle w:val="CodeBlock"/>
        <w:jc w:val="left"/>
      </w:pPr>
      <w:r>
        <w:t xml:space="preserve">import "./styles.css"; </w:t>
      </w:r>
    </w:p>
    <w:p>
      <w:pPr>
        <w:pStyle w:val="CodeBlock"/>
        <w:jc w:val="left"/>
      </w:pPr>
    </w:p>
    <w:p>
      <w:pPr>
        <w:pStyle w:val="CodeBlock"/>
        <w:jc w:val="left"/>
      </w:pPr>
      <w:r>
        <w:t>ReactDOM.createRoot(document.getElementById("root")).render(</w:t>
      </w:r>
    </w:p>
    <w:p>
      <w:pPr>
        <w:pStyle w:val="CodeBlock"/>
        <w:jc w:val="left"/>
      </w:pPr>
      <w:r>
        <w:t xml:space="preserve">  &lt;React.StrictMode&gt;</w:t>
      </w:r>
    </w:p>
    <w:p>
      <w:pPr>
        <w:pStyle w:val="CodeBlock"/>
        <w:jc w:val="left"/>
      </w:pPr>
      <w:r>
        <w:t xml:space="preserve">    &lt;App /&gt;</w:t>
      </w:r>
    </w:p>
    <w:p>
      <w:pPr>
        <w:pStyle w:val="CodeBlock"/>
        <w:jc w:val="left"/>
      </w:pPr>
      <w:r>
        <w:t xml:space="preserve">  &lt;/React.StrictMode&gt;</w:t>
      </w:r>
    </w:p>
    <w:p>
      <w:pPr>
        <w:pStyle w:val="CodeBlock"/>
        <w:jc w:val="left"/>
      </w:pPr>
      <w:r>
        <w:t>);</w:t>
      </w:r>
    </w:p>
    <w:p>
      <w:pPr>
        <w:pStyle w:val="CodeBlock"/>
        <w:jc w:val="left"/>
      </w:pPr>
    </w:p>
    <w:p/>
    <w:p>
      <w:pPr>
        <w:pStyle w:val="Heading2"/>
      </w:pPr>
      <w:r>
        <w:t>src\pages.config.js</w:t>
      </w:r>
    </w:p>
    <w:p>
      <w:r>
        <w:rPr>
          <w:i/>
        </w:rPr>
        <w:t>Lines: 16    Bytes: 316</w:t>
      </w:r>
    </w:p>
    <w:p>
      <w:pPr>
        <w:pStyle w:val="CodeBlock"/>
        <w:jc w:val="left"/>
      </w:pPr>
      <w:r>
        <w:t>export const pages = {</w:t>
      </w:r>
    </w:p>
    <w:p>
      <w:pPr>
        <w:pStyle w:val="CodeBlock"/>
        <w:jc w:val="left"/>
      </w:pPr>
      <w:r>
        <w:t xml:space="preserve">  Home: "/",</w:t>
      </w:r>
    </w:p>
    <w:p>
      <w:pPr>
        <w:pStyle w:val="CodeBlock"/>
        <w:jc w:val="left"/>
      </w:pPr>
      <w:r>
        <w:t xml:space="preserve">  CategoryListing: "/category",</w:t>
      </w:r>
    </w:p>
    <w:p>
      <w:pPr>
        <w:pStyle w:val="CodeBlock"/>
        <w:jc w:val="left"/>
      </w:pPr>
      <w:r>
        <w:t xml:space="preserve">  Login: "/login",</w:t>
      </w:r>
    </w:p>
    <w:p>
      <w:pPr>
        <w:pStyle w:val="CodeBlock"/>
        <w:jc w:val="left"/>
      </w:pPr>
      <w:r>
        <w:t xml:space="preserve">  Signup: "/signup",</w:t>
      </w:r>
    </w:p>
    <w:p>
      <w:pPr>
        <w:pStyle w:val="CodeBlock"/>
        <w:jc w:val="left"/>
      </w:pPr>
      <w:r>
        <w:t xml:space="preserve">  Cart: "/cart",</w:t>
      </w:r>
    </w:p>
    <w:p>
      <w:pPr>
        <w:pStyle w:val="CodeBlock"/>
        <w:jc w:val="left"/>
      </w:pPr>
      <w:r>
        <w:t xml:space="preserve">  Checkout: "/checkout",</w:t>
      </w:r>
    </w:p>
    <w:p>
      <w:pPr>
        <w:pStyle w:val="CodeBlock"/>
        <w:jc w:val="left"/>
      </w:pPr>
      <w:r>
        <w:t xml:space="preserve">  Account: "/account",</w:t>
      </w:r>
    </w:p>
    <w:p>
      <w:pPr>
        <w:pStyle w:val="CodeBlock"/>
        <w:jc w:val="left"/>
      </w:pPr>
      <w:r>
        <w:t xml:space="preserve">  Wishlist: "/wishlist",</w:t>
      </w:r>
    </w:p>
    <w:p>
      <w:pPr>
        <w:pStyle w:val="CodeBlock"/>
        <w:jc w:val="left"/>
      </w:pPr>
      <w:r>
        <w:t xml:space="preserve">  Trending: "/trending",</w:t>
      </w:r>
    </w:p>
    <w:p>
      <w:pPr>
        <w:pStyle w:val="CodeBlock"/>
        <w:jc w:val="left"/>
      </w:pPr>
      <w:r>
        <w:t xml:space="preserve">  Shop: "/shop",</w:t>
      </w:r>
    </w:p>
    <w:p>
      <w:pPr>
        <w:pStyle w:val="CodeBlock"/>
        <w:jc w:val="left"/>
      </w:pPr>
      <w:r>
        <w:t xml:space="preserve">  Orders: "/orders",</w:t>
      </w:r>
    </w:p>
    <w:p>
      <w:pPr>
        <w:pStyle w:val="CodeBlock"/>
        <w:jc w:val="left"/>
      </w:pPr>
      <w:r>
        <w:t xml:space="preserve">  ProductDetail: "/product/:id",</w:t>
      </w:r>
    </w:p>
    <w:p>
      <w:pPr>
        <w:pStyle w:val="CodeBlock"/>
        <w:jc w:val="left"/>
      </w:pPr>
      <w:r>
        <w:t xml:space="preserve">  Admin: "/admin",</w:t>
      </w:r>
    </w:p>
    <w:p>
      <w:pPr>
        <w:pStyle w:val="CodeBlock"/>
        <w:jc w:val="left"/>
      </w:pPr>
      <w:r>
        <w:t>};</w:t>
      </w:r>
    </w:p>
    <w:p>
      <w:pPr>
        <w:pStyle w:val="CodeBlock"/>
        <w:jc w:val="left"/>
      </w:pPr>
    </w:p>
    <w:p/>
    <w:p>
      <w:pPr>
        <w:pStyle w:val="Heading2"/>
      </w:pPr>
      <w:r>
        <w:t>src\pages\Account.jsx</w:t>
      </w:r>
    </w:p>
    <w:p>
      <w:r>
        <w:rPr>
          <w:i/>
        </w:rPr>
        <w:t>Lines: 126    Bytes: 4038</w:t>
      </w:r>
    </w:p>
    <w:p>
      <w:pPr>
        <w:pStyle w:val="CodeBlock"/>
        <w:jc w:val="left"/>
      </w:pPr>
      <w:r>
        <w:t>import { useEffect, useMemo, useState } from "react";</w:t>
      </w:r>
    </w:p>
    <w:p>
      <w:pPr>
        <w:pStyle w:val="CodeBlock"/>
        <w:jc w:val="left"/>
      </w:pPr>
      <w:r>
        <w:t>import { useNavigate } from "react-router-dom";</w:t>
      </w:r>
    </w:p>
    <w:p>
      <w:pPr>
        <w:pStyle w:val="CodeBlock"/>
        <w:jc w:val="left"/>
      </w:pPr>
      <w:r>
        <w:t>import { getOrders } from "../lib/store/ordersStore";</w:t>
      </w:r>
    </w:p>
    <w:p>
      <w:pPr>
        <w:pStyle w:val="CodeBlock"/>
        <w:jc w:val="left"/>
      </w:pPr>
      <w:r>
        <w:t>import { createPageUrl } from "../lib/pages";</w:t>
      </w:r>
    </w:p>
    <w:p>
      <w:pPr>
        <w:pStyle w:val="CodeBlock"/>
        <w:jc w:val="left"/>
      </w:pPr>
      <w:r>
        <w:t>import { useAuth } from "../context/AuthContext";</w:t>
      </w:r>
    </w:p>
    <w:p>
      <w:pPr>
        <w:pStyle w:val="CodeBlock"/>
        <w:jc w:val="left"/>
      </w:pPr>
    </w:p>
    <w:p>
      <w:pPr>
        <w:pStyle w:val="CodeBlock"/>
        <w:jc w:val="left"/>
      </w:pPr>
      <w:r>
        <w:t>export default function Account() {</w:t>
      </w:r>
    </w:p>
    <w:p>
      <w:pPr>
        <w:pStyle w:val="CodeBlock"/>
        <w:jc w:val="left"/>
      </w:pPr>
      <w:r>
        <w:t xml:space="preserve">  const navigate = useNavigate();</w:t>
      </w:r>
    </w:p>
    <w:p>
      <w:pPr>
        <w:pStyle w:val="CodeBlock"/>
        <w:jc w:val="left"/>
      </w:pPr>
      <w:r>
        <w:t xml:space="preserve">  const { user, logout } = useAuth();</w:t>
      </w:r>
    </w:p>
    <w:p>
      <w:pPr>
        <w:pStyle w:val="CodeBlock"/>
        <w:jc w:val="left"/>
      </w:pPr>
      <w:r>
        <w:t xml:space="preserve">  const email = user?.email || "customer@qcommerce.com";</w:t>
      </w:r>
    </w:p>
    <w:p>
      <w:pPr>
        <w:pStyle w:val="CodeBlock"/>
        <w:jc w:val="left"/>
      </w:pPr>
    </w:p>
    <w:p>
      <w:pPr>
        <w:pStyle w:val="CodeBlock"/>
        <w:jc w:val="left"/>
      </w:pPr>
      <w:r>
        <w:t xml:space="preserve">  const [orders, setOrders] = useState([]);</w:t>
      </w:r>
    </w:p>
    <w:p>
      <w:pPr>
        <w:pStyle w:val="CodeBlock"/>
        <w:jc w:val="left"/>
      </w:pPr>
      <w:r>
        <w:t xml:space="preserve">  const [ordersLoading, setOrdersLoading] = useState(true);</w:t>
      </w:r>
    </w:p>
    <w:p>
      <w:pPr>
        <w:pStyle w:val="CodeBlock"/>
        <w:jc w:val="left"/>
      </w:pPr>
      <w:r>
        <w:t xml:space="preserve">  const [ordersError, setOrdersError] = useState("");</w:t>
      </w:r>
    </w:p>
    <w:p>
      <w:pPr>
        <w:pStyle w:val="CodeBlock"/>
        <w:jc w:val="left"/>
      </w:pPr>
    </w:p>
    <w:p>
      <w:pPr>
        <w:pStyle w:val="CodeBlock"/>
        <w:jc w:val="left"/>
      </w:pPr>
      <w:r>
        <w:t xml:space="preserve">  const [signingOut, setSigningOut] = useState(false);</w:t>
      </w:r>
    </w:p>
    <w:p>
      <w:pPr>
        <w:pStyle w:val="CodeBlock"/>
        <w:jc w:val="left"/>
      </w:pPr>
      <w:r>
        <w:t xml:space="preserve">  const [signOutError, setSignOutError]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p>
    <w:p>
      <w:pPr>
        <w:pStyle w:val="CodeBlock"/>
        <w:jc w:val="left"/>
      </w:pPr>
      <w:r>
        <w:t xml:space="preserve">    async function loadOrders() {</w:t>
      </w:r>
    </w:p>
    <w:p>
      <w:pPr>
        <w:pStyle w:val="CodeBlock"/>
        <w:jc w:val="left"/>
      </w:pPr>
      <w:r>
        <w:t xml:space="preserve">      try {</w:t>
      </w:r>
    </w:p>
    <w:p>
      <w:pPr>
        <w:pStyle w:val="CodeBlock"/>
        <w:jc w:val="left"/>
      </w:pPr>
      <w:r>
        <w:t xml:space="preserve">        setOrdersLoading(true);</w:t>
      </w:r>
    </w:p>
    <w:p>
      <w:pPr>
        <w:pStyle w:val="CodeBlock"/>
        <w:jc w:val="left"/>
      </w:pPr>
      <w:r>
        <w:t xml:space="preserve">        setOrdersError("");</w:t>
      </w:r>
    </w:p>
    <w:p>
      <w:pPr>
        <w:pStyle w:val="CodeBlock"/>
        <w:jc w:val="left"/>
      </w:pPr>
      <w:r>
        <w:t xml:space="preserve">        const data = await getOrders();</w:t>
      </w:r>
    </w:p>
    <w:p>
      <w:pPr>
        <w:pStyle w:val="CodeBlock"/>
        <w:jc w:val="left"/>
      </w:pPr>
      <w:r>
        <w:t xml:space="preserve">        if (!mounted) return;</w:t>
      </w:r>
    </w:p>
    <w:p>
      <w:pPr>
        <w:pStyle w:val="CodeBlock"/>
        <w:jc w:val="left"/>
      </w:pPr>
      <w:r>
        <w:t xml:space="preserve">        setOrders(Array.isArray(data) ? data : []);</w:t>
      </w:r>
    </w:p>
    <w:p>
      <w:pPr>
        <w:pStyle w:val="CodeBlock"/>
        <w:jc w:val="left"/>
      </w:pPr>
      <w:r>
        <w:t xml:space="preserve">      } catch (error) {</w:t>
      </w:r>
    </w:p>
    <w:p>
      <w:pPr>
        <w:pStyle w:val="CodeBlock"/>
        <w:jc w:val="left"/>
      </w:pPr>
      <w:r>
        <w:t xml:space="preserve">        if (!mounted) return;</w:t>
      </w:r>
    </w:p>
    <w:p>
      <w:pPr>
        <w:pStyle w:val="CodeBlock"/>
        <w:jc w:val="left"/>
      </w:pPr>
      <w:r>
        <w:t xml:space="preserve">        console.error("Failed to load account orders:", error);</w:t>
      </w:r>
    </w:p>
    <w:p>
      <w:pPr>
        <w:pStyle w:val="CodeBlock"/>
        <w:jc w:val="left"/>
      </w:pPr>
      <w:r>
        <w:t xml:space="preserve">        setOrdersError(error?.message || "Unable to load recent orders.");</w:t>
      </w:r>
    </w:p>
    <w:p>
      <w:pPr>
        <w:pStyle w:val="CodeBlock"/>
        <w:jc w:val="left"/>
      </w:pPr>
      <w:r>
        <w:t xml:space="preserve">        setOrders([]);</w:t>
      </w:r>
    </w:p>
    <w:p>
      <w:pPr>
        <w:pStyle w:val="CodeBlock"/>
        <w:jc w:val="left"/>
      </w:pPr>
      <w:r>
        <w:t xml:space="preserve">      } finally {</w:t>
      </w:r>
    </w:p>
    <w:p>
      <w:pPr>
        <w:pStyle w:val="CodeBlock"/>
        <w:jc w:val="left"/>
      </w:pPr>
      <w:r>
        <w:t xml:space="preserve">        if (mounted) setOrdersLoading(false);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loadOrders();</w:t>
      </w:r>
    </w:p>
    <w:p>
      <w:pPr>
        <w:pStyle w:val="CodeBlock"/>
        <w:jc w:val="left"/>
      </w:pP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const recentOrders = useMemo(() =&gt; orders.slice(0, 5), [orders]);</w:t>
      </w:r>
    </w:p>
    <w:p>
      <w:pPr>
        <w:pStyle w:val="CodeBlock"/>
        <w:jc w:val="left"/>
      </w:pPr>
    </w:p>
    <w:p>
      <w:pPr>
        <w:pStyle w:val="CodeBlock"/>
        <w:jc w:val="left"/>
      </w:pPr>
      <w:r>
        <w:t xml:space="preserve">  async function handleSignOut() {</w:t>
      </w:r>
    </w:p>
    <w:p>
      <w:pPr>
        <w:pStyle w:val="CodeBlock"/>
        <w:jc w:val="left"/>
      </w:pPr>
      <w:r>
        <w:t xml:space="preserve">    setSignOutError("");</w:t>
      </w:r>
    </w:p>
    <w:p>
      <w:pPr>
        <w:pStyle w:val="CodeBlock"/>
        <w:jc w:val="left"/>
      </w:pPr>
      <w:r>
        <w:t xml:space="preserve">    setSigningOut(true);</w:t>
      </w:r>
    </w:p>
    <w:p>
      <w:pPr>
        <w:pStyle w:val="CodeBlock"/>
        <w:jc w:val="left"/>
      </w:pPr>
    </w:p>
    <w:p>
      <w:pPr>
        <w:pStyle w:val="CodeBlock"/>
        <w:jc w:val="left"/>
      </w:pPr>
      <w:r>
        <w:t xml:space="preserve">    const { error } = await logout();</w:t>
      </w:r>
    </w:p>
    <w:p>
      <w:pPr>
        <w:pStyle w:val="CodeBlock"/>
        <w:jc w:val="left"/>
      </w:pPr>
    </w:p>
    <w:p>
      <w:pPr>
        <w:pStyle w:val="CodeBlock"/>
        <w:jc w:val="left"/>
      </w:pPr>
      <w:r>
        <w:t xml:space="preserve">    setSigningOut(false);</w:t>
      </w:r>
    </w:p>
    <w:p>
      <w:pPr>
        <w:pStyle w:val="CodeBlock"/>
        <w:jc w:val="left"/>
      </w:pPr>
    </w:p>
    <w:p>
      <w:pPr>
        <w:pStyle w:val="CodeBlock"/>
        <w:jc w:val="left"/>
      </w:pPr>
      <w:r>
        <w:t xml:space="preserve">    if (error) {</w:t>
      </w:r>
    </w:p>
    <w:p>
      <w:pPr>
        <w:pStyle w:val="CodeBlock"/>
        <w:jc w:val="left"/>
      </w:pPr>
      <w:r>
        <w:t xml:space="preserve">      setSignOutError(error.message || "Unable to sign out. Please try again.");</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navigate(createPageUrl("Login"), { replace: true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&lt;h2 className="h2 thinTitle"&gt;Account&lt;/h2&gt;</w:t>
      </w:r>
    </w:p>
    <w:p>
      <w:pPr>
        <w:pStyle w:val="CodeBlock"/>
        <w:jc w:val="left"/>
      </w:pPr>
    </w:p>
    <w:p>
      <w:pPr>
        <w:pStyle w:val="CodeBlock"/>
        <w:jc w:val="left"/>
      </w:pPr>
      <w:r>
        <w:t xml:space="preserve">        &lt;div className="accountGrid"&gt;</w:t>
      </w:r>
    </w:p>
    <w:p>
      <w:pPr>
        <w:pStyle w:val="CodeBlock"/>
        <w:jc w:val="left"/>
      </w:pPr>
      <w:r>
        <w:t xml:space="preserve">          &lt;div className="card profileCard"&gt;</w:t>
      </w:r>
    </w:p>
    <w:p>
      <w:pPr>
        <w:pStyle w:val="CodeBlock"/>
        <w:jc w:val="left"/>
      </w:pPr>
      <w:r>
        <w:t xml:space="preserve">            &lt;h3 className="cardTitle"&gt;Profile&lt;/h3&gt;</w:t>
      </w:r>
    </w:p>
    <w:p>
      <w:pPr>
        <w:pStyle w:val="CodeBlock"/>
        <w:jc w:val="left"/>
      </w:pPr>
      <w:r>
        <w:t xml:space="preserve">            &lt;p className="cardBody"&gt;{email}&lt;/p&gt;</w:t>
      </w:r>
    </w:p>
    <w:p>
      <w:pPr>
        <w:pStyle w:val="CodeBlock"/>
        <w:jc w:val="left"/>
      </w:pPr>
      <w:r>
        <w:t xml:space="preserve">          &lt;/div&gt;</w:t>
      </w:r>
    </w:p>
    <w:p>
      <w:pPr>
        <w:pStyle w:val="CodeBlock"/>
        <w:jc w:val="left"/>
      </w:pPr>
    </w:p>
    <w:p>
      <w:pPr>
        <w:pStyle w:val="CodeBlock"/>
        <w:jc w:val="left"/>
      </w:pPr>
      <w:r>
        <w:t xml:space="preserve">          &lt;div className="accountActions"&gt;</w:t>
      </w:r>
    </w:p>
    <w:p>
      <w:pPr>
        <w:pStyle w:val="CodeBlock"/>
        <w:jc w:val="left"/>
      </w:pPr>
      <w:r>
        <w:t xml:space="preserve">            &lt;button className="card actionTile" onClick={() =&gt; navigate(createPageUrl("Orders"))}&gt;</w:t>
      </w:r>
    </w:p>
    <w:p>
      <w:pPr>
        <w:pStyle w:val="CodeBlock"/>
        <w:jc w:val="left"/>
      </w:pPr>
      <w:r>
        <w:t xml:space="preserve">              My Orders</w:t>
      </w:r>
    </w:p>
    <w:p>
      <w:pPr>
        <w:pStyle w:val="CodeBlock"/>
        <w:jc w:val="left"/>
      </w:pPr>
      <w:r>
        <w:t xml:space="preserve">            &lt;/button&gt;</w:t>
      </w:r>
    </w:p>
    <w:p>
      <w:pPr>
        <w:pStyle w:val="CodeBlock"/>
        <w:jc w:val="left"/>
      </w:pPr>
    </w:p>
    <w:p>
      <w:pPr>
        <w:pStyle w:val="CodeBlock"/>
        <w:jc w:val="left"/>
      </w:pPr>
      <w:r>
        <w:t xml:space="preserve">            &lt;button className="card actionTile" onClick={() =&gt; navigate(createPageUrl("Wishlist"))}&gt;</w:t>
      </w:r>
    </w:p>
    <w:p>
      <w:pPr>
        <w:pStyle w:val="CodeBlock"/>
        <w:jc w:val="left"/>
      </w:pPr>
      <w:r>
        <w:t xml:space="preserve">              Wishlist</w:t>
      </w:r>
    </w:p>
    <w:p>
      <w:pPr>
        <w:pStyle w:val="CodeBlock"/>
        <w:jc w:val="left"/>
      </w:pPr>
      <w:r>
        <w:t xml:space="preserve">            &lt;/button&gt;</w:t>
      </w:r>
    </w:p>
    <w:p>
      <w:pPr>
        <w:pStyle w:val="CodeBlock"/>
        <w:jc w:val="left"/>
      </w:pPr>
    </w:p>
    <w:p>
      <w:pPr>
        <w:pStyle w:val="CodeBlock"/>
        <w:jc w:val="left"/>
      </w:pPr>
      <w:r>
        <w:t xml:space="preserve">            &lt;button className="card actionTile" onClick={handleSignOut} disabled={signingOut}&gt;</w:t>
      </w:r>
    </w:p>
    <w:p>
      <w:pPr>
        <w:pStyle w:val="CodeBlock"/>
        <w:jc w:val="left"/>
      </w:pPr>
      <w:r>
        <w:t xml:space="preserve">              {signingOut ? "Signing out..." : "Sign Out"}</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p>
    <w:p>
      <w:pPr>
        <w:pStyle w:val="CodeBlock"/>
        <w:jc w:val="left"/>
      </w:pPr>
      <w:r>
        <w:t xml:space="preserve">        {signOutError ? &lt;p className="p"&gt;{signOutError}&lt;/p&gt; : null}</w:t>
      </w:r>
    </w:p>
    <w:p>
      <w:pPr>
        <w:pStyle w:val="CodeBlock"/>
        <w:jc w:val="left"/>
      </w:pPr>
    </w:p>
    <w:p>
      <w:pPr>
        <w:pStyle w:val="CodeBlock"/>
        <w:jc w:val="left"/>
      </w:pPr>
      <w:r>
        <w:t xml:space="preserve">        &lt;div className="sectionHead"&gt;</w:t>
      </w:r>
    </w:p>
    <w:p>
      <w:pPr>
        <w:pStyle w:val="CodeBlock"/>
        <w:jc w:val="left"/>
      </w:pPr>
      <w:r>
        <w:t xml:space="preserve">          &lt;h3 className="h2 thinTitle"&gt;Recent Orders&lt;/h3&gt;</w:t>
      </w:r>
    </w:p>
    <w:p>
      <w:pPr>
        <w:pStyle w:val="CodeBlock"/>
        <w:jc w:val="left"/>
      </w:pPr>
      <w:r>
        <w:t xml:space="preserve">        &lt;/div&gt;</w:t>
      </w:r>
    </w:p>
    <w:p>
      <w:pPr>
        <w:pStyle w:val="CodeBlock"/>
        <w:jc w:val="left"/>
      </w:pPr>
    </w:p>
    <w:p>
      <w:pPr>
        <w:pStyle w:val="CodeBlock"/>
        <w:jc w:val="left"/>
      </w:pPr>
      <w:r>
        <w:t xml:space="preserve">        {ordersLoading ? &lt;p className="p"&gt;Loading recent orders...&lt;/p&gt; : null}</w:t>
      </w:r>
    </w:p>
    <w:p>
      <w:pPr>
        <w:pStyle w:val="CodeBlock"/>
        <w:jc w:val="left"/>
      </w:pPr>
      <w:r>
        <w:t xml:space="preserve">        {ordersError ? &lt;p className="p"&gt;{ordersError}&lt;/p&gt; : null}</w:t>
      </w:r>
    </w:p>
    <w:p>
      <w:pPr>
        <w:pStyle w:val="CodeBlock"/>
        <w:jc w:val="left"/>
      </w:pPr>
    </w:p>
    <w:p>
      <w:pPr>
        <w:pStyle w:val="CodeBlock"/>
        <w:jc w:val="left"/>
      </w:pPr>
      <w:r>
        <w:t xml:space="preserve">        {!ordersLoading &amp;&amp; !ordersError &amp;&amp; recentOrders.length ? (</w:t>
      </w:r>
    </w:p>
    <w:p>
      <w:pPr>
        <w:pStyle w:val="CodeBlock"/>
        <w:jc w:val="left"/>
      </w:pPr>
      <w:r>
        <w:t xml:space="preserve">          &lt;div className="ordersList"&gt;</w:t>
      </w:r>
    </w:p>
    <w:p>
      <w:pPr>
        <w:pStyle w:val="CodeBlock"/>
        <w:jc w:val="left"/>
      </w:pPr>
      <w:r>
        <w:t xml:space="preserve">            {recentOrders.map((order) =&gt; (</w:t>
      </w:r>
    </w:p>
    <w:p>
      <w:pPr>
        <w:pStyle w:val="CodeBlock"/>
        <w:jc w:val="left"/>
      </w:pPr>
      <w:r>
        <w:t xml:space="preserve">              &lt;div key={order.id} className="card orderRow"&gt;</w:t>
      </w:r>
    </w:p>
    <w:p>
      <w:pPr>
        <w:pStyle w:val="CodeBlock"/>
        <w:jc w:val="left"/>
      </w:pPr>
      <w:r>
        <w:t xml:space="preserve">                &lt;div&gt;</w:t>
      </w:r>
    </w:p>
    <w:p>
      <w:pPr>
        <w:pStyle w:val="CodeBlock"/>
        <w:jc w:val="left"/>
      </w:pPr>
      <w:r>
        <w:t xml:space="preserve">                  &lt;div className="orderTitle"&gt;Order {order.id}&lt;/div&gt;</w:t>
      </w:r>
    </w:p>
    <w:p>
      <w:pPr>
        <w:pStyle w:val="CodeBlock"/>
        <w:jc w:val="left"/>
      </w:pPr>
      <w:r>
        <w:t xml:space="preserve">                  &lt;div className="orderMeta"&gt;{new Date(order.placed_at).toLocaleString()}&lt;/div&gt;</w:t>
      </w:r>
    </w:p>
    <w:p>
      <w:pPr>
        <w:pStyle w:val="CodeBlock"/>
        <w:jc w:val="left"/>
      </w:pPr>
      <w:r>
        <w:t xml:space="preserve">                &lt;/div&gt;</w:t>
      </w:r>
    </w:p>
    <w:p>
      <w:pPr>
        <w:pStyle w:val="CodeBlock"/>
        <w:jc w:val="left"/>
      </w:pPr>
      <w:r>
        <w:t xml:space="preserve">                &lt;div className="orderMeta"&gt;Items: {order.items?.length || 0}&lt;/div&gt;</w:t>
      </w:r>
    </w:p>
    <w:p>
      <w:pPr>
        <w:pStyle w:val="CodeBlock"/>
        <w:jc w:val="left"/>
      </w:pPr>
      <w:r>
        <w:t xml:space="preserve">                &lt;div className="orderMeta"&gt;GBP {Number(order.total || 0).toFixed(2)}&lt;/div&gt;</w:t>
      </w:r>
    </w:p>
    <w:p>
      <w:pPr>
        <w:pStyle w:val="CodeBlock"/>
        <w:jc w:val="left"/>
      </w:pPr>
      <w:r>
        <w:t xml:space="preserve">                &lt;span className="statusPill"&gt;{order.status || "Paid"}&lt;/span&gt;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{!ordersLoading &amp;&amp; !ordersError &amp;&amp; !recentOrders.length ? (</w:t>
      </w:r>
    </w:p>
    <w:p>
      <w:pPr>
        <w:pStyle w:val="CodeBlock"/>
        <w:jc w:val="left"/>
      </w:pPr>
      <w:r>
        <w:t xml:space="preserve">          &lt;div className="card"&gt;</w:t>
      </w:r>
    </w:p>
    <w:p>
      <w:pPr>
        <w:pStyle w:val="CodeBlock"/>
        <w:jc w:val="left"/>
      </w:pPr>
      <w:r>
        <w:t xml:space="preserve">            &lt;p className="p"&gt;No orders yet.&lt;/p&gt;</w:t>
      </w:r>
    </w:p>
    <w:p>
      <w:pPr>
        <w:pStyle w:val="CodeBlock"/>
        <w:jc w:val="left"/>
      </w:pPr>
      <w:r>
        <w:t xml:space="preserve">            &lt;button className="btnPrimary" onClick={() =&gt; navigate(createPageUrl("Shop"))}&gt;</w:t>
      </w:r>
    </w:p>
    <w:p>
      <w:pPr>
        <w:pStyle w:val="CodeBlock"/>
        <w:jc w:val="left"/>
      </w:pPr>
      <w:r>
        <w:t xml:space="preserve">              Start shopping</w:t>
      </w:r>
    </w:p>
    <w:p>
      <w:pPr>
        <w:pStyle w:val="CodeBlock"/>
        <w:jc w:val="left"/>
      </w:pPr>
      <w:r>
        <w:t xml:space="preserve">            &lt;/button&gt;</w:t>
      </w:r>
    </w:p>
    <w:p>
      <w:pPr>
        <w:pStyle w:val="CodeBlock"/>
        <w:jc w:val="left"/>
      </w:pPr>
      <w:r>
        <w:t xml:space="preserve">          &lt;/div&gt;</w:t>
      </w:r>
    </w:p>
    <w:p>
      <w:pPr>
        <w:pStyle w:val="CodeBlock"/>
        <w:jc w:val="left"/>
      </w:pPr>
      <w:r>
        <w:t xml:space="preserve">        ) : null}</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
      <w:pPr>
        <w:pStyle w:val="Heading2"/>
      </w:pPr>
      <w:r>
        <w:t>src\pages\Admin.jsx</w:t>
      </w:r>
    </w:p>
    <w:p>
      <w:r>
        <w:rPr>
          <w:i/>
        </w:rPr>
        <w:t>Lines: 240    Bytes: 7644</w:t>
      </w:r>
    </w:p>
    <w:p>
      <w:pPr>
        <w:pStyle w:val="CodeBlock"/>
        <w:jc w:val="left"/>
      </w:pPr>
      <w:r>
        <w:t>import { useEffect, useMemo, useState } from "react";</w:t>
      </w:r>
    </w:p>
    <w:p>
      <w:pPr>
        <w:pStyle w:val="CodeBlock"/>
        <w:jc w:val="left"/>
      </w:pPr>
      <w:r>
        <w:t>import { useAuth } from "../context/AuthContext";</w:t>
      </w:r>
    </w:p>
    <w:p>
      <w:pPr>
        <w:pStyle w:val="CodeBlock"/>
        <w:jc w:val="left"/>
      </w:pPr>
      <w:r>
        <w:t>import { adminListProducts, adminUpdateProduct } from "../lib/adminApi";</w:t>
      </w:r>
    </w:p>
    <w:p>
      <w:pPr>
        <w:pStyle w:val="CodeBlock"/>
        <w:jc w:val="left"/>
      </w:pPr>
      <w:r>
        <w:t>import { isAdminUser } from "../lib/admin";</w:t>
      </w:r>
    </w:p>
    <w:p>
      <w:pPr>
        <w:pStyle w:val="CodeBlock"/>
        <w:jc w:val="left"/>
      </w:pPr>
    </w:p>
    <w:p>
      <w:pPr>
        <w:pStyle w:val="CodeBlock"/>
        <w:jc w:val="left"/>
      </w:pPr>
      <w:r>
        <w:t>function toNumber(value, fallback = 0) {</w:t>
      </w:r>
    </w:p>
    <w:p>
      <w:pPr>
        <w:pStyle w:val="CodeBlock"/>
        <w:jc w:val="left"/>
      </w:pPr>
      <w:r>
        <w:t xml:space="preserve">  const num = Number(value);</w:t>
      </w:r>
    </w:p>
    <w:p>
      <w:pPr>
        <w:pStyle w:val="CodeBlock"/>
        <w:jc w:val="left"/>
      </w:pPr>
      <w:r>
        <w:t xml:space="preserve">  return Number.isFinite(num) ? num : fallback;</w:t>
      </w:r>
    </w:p>
    <w:p>
      <w:pPr>
        <w:pStyle w:val="CodeBlock"/>
        <w:jc w:val="left"/>
      </w:pPr>
      <w:r>
        <w:t>}</w:t>
      </w:r>
    </w:p>
    <w:p>
      <w:pPr>
        <w:pStyle w:val="CodeBlock"/>
        <w:jc w:val="left"/>
      </w:pPr>
    </w:p>
    <w:p>
      <w:pPr>
        <w:pStyle w:val="CodeBlock"/>
        <w:jc w:val="left"/>
      </w:pPr>
      <w:r>
        <w:t>export default function Admin() {</w:t>
      </w:r>
    </w:p>
    <w:p>
      <w:pPr>
        <w:pStyle w:val="CodeBlock"/>
        <w:jc w:val="left"/>
      </w:pPr>
      <w:r>
        <w:t xml:space="preserve">  const { user, session, loading } = useAuth();</w:t>
      </w:r>
    </w:p>
    <w:p>
      <w:pPr>
        <w:pStyle w:val="CodeBlock"/>
        <w:jc w:val="left"/>
      </w:pPr>
      <w:r>
        <w:t xml:space="preserve">  const accessToken = session?.access_token || "";</w:t>
      </w:r>
    </w:p>
    <w:p>
      <w:pPr>
        <w:pStyle w:val="CodeBlock"/>
        <w:jc w:val="left"/>
      </w:pPr>
      <w:r>
        <w:t xml:space="preserve">  const [products, setProducts] = useState([]);</w:t>
      </w:r>
    </w:p>
    <w:p>
      <w:pPr>
        <w:pStyle w:val="CodeBlock"/>
        <w:jc w:val="left"/>
      </w:pPr>
      <w:r>
        <w:t xml:space="preserve">  const [query, setQuery] = useState("");</w:t>
      </w:r>
    </w:p>
    <w:p>
      <w:pPr>
        <w:pStyle w:val="CodeBlock"/>
        <w:jc w:val="left"/>
      </w:pPr>
      <w:r>
        <w:t xml:space="preserve">  const [status, setStatus] = useState("idle"); // idle | loading | saving</w:t>
      </w:r>
    </w:p>
    <w:p>
      <w:pPr>
        <w:pStyle w:val="CodeBlock"/>
        <w:jc w:val="left"/>
      </w:pPr>
      <w:r>
        <w:t xml:space="preserve">  const [error, setError] = useState("");</w:t>
      </w:r>
    </w:p>
    <w:p>
      <w:pPr>
        <w:pStyle w:val="CodeBlock"/>
        <w:jc w:val="left"/>
      </w:pPr>
    </w:p>
    <w:p>
      <w:pPr>
        <w:pStyle w:val="CodeBlock"/>
        <w:jc w:val="left"/>
      </w:pPr>
      <w:r>
        <w:t xml:space="preserve">  useEffect(() =&gt; {</w:t>
      </w:r>
    </w:p>
    <w:p>
      <w:pPr>
        <w:pStyle w:val="CodeBlock"/>
        <w:jc w:val="left"/>
      </w:pPr>
      <w:r>
        <w:t xml:space="preserve">    if (loading) return;</w:t>
      </w:r>
    </w:p>
    <w:p>
      <w:pPr>
        <w:pStyle w:val="CodeBlock"/>
        <w:jc w:val="left"/>
      </w:pPr>
      <w:r>
        <w:t xml:space="preserve">    if (!user) return;</w:t>
      </w:r>
    </w:p>
    <w:p>
      <w:pPr>
        <w:pStyle w:val="CodeBlock"/>
        <w:jc w:val="left"/>
      </w:pPr>
      <w:r>
        <w:t xml:space="preserve">    if (!isAdminUser(user)) return;</w:t>
      </w:r>
    </w:p>
    <w:p>
      <w:pPr>
        <w:pStyle w:val="CodeBlock"/>
        <w:jc w:val="left"/>
      </w:pPr>
      <w:r>
        <w:t xml:space="preserve">    if (!accessToken) return;</w:t>
      </w:r>
    </w:p>
    <w:p>
      <w:pPr>
        <w:pStyle w:val="CodeBlock"/>
        <w:jc w:val="left"/>
      </w:pPr>
    </w:p>
    <w:p>
      <w:pPr>
        <w:pStyle w:val="CodeBlock"/>
        <w:jc w:val="left"/>
      </w:pPr>
      <w:r>
        <w:t xml:space="preserve">    let mounted = true;</w:t>
      </w:r>
    </w:p>
    <w:p>
      <w:pPr>
        <w:pStyle w:val="CodeBlock"/>
        <w:jc w:val="left"/>
      </w:pPr>
      <w:r>
        <w:t xml:space="preserve">    setStatus("loading");</w:t>
      </w:r>
    </w:p>
    <w:p>
      <w:pPr>
        <w:pStyle w:val="CodeBlock"/>
        <w:jc w:val="left"/>
      </w:pPr>
      <w:r>
        <w:t xml:space="preserve">    setError("");</w:t>
      </w:r>
    </w:p>
    <w:p>
      <w:pPr>
        <w:pStyle w:val="CodeBlock"/>
        <w:jc w:val="left"/>
      </w:pPr>
    </w:p>
    <w:p>
      <w:pPr>
        <w:pStyle w:val="CodeBlock"/>
        <w:jc w:val="left"/>
      </w:pPr>
      <w:r>
        <w:t xml:space="preserve">    adminListProducts(accessToken, { limit: 300 })</w:t>
      </w:r>
    </w:p>
    <w:p>
      <w:pPr>
        <w:pStyle w:val="CodeBlock"/>
        <w:jc w:val="left"/>
      </w:pPr>
      <w:r>
        <w:t xml:space="preserve">      .then((data) =&gt; {</w:t>
      </w:r>
    </w:p>
    <w:p>
      <w:pPr>
        <w:pStyle w:val="CodeBlock"/>
        <w:jc w:val="left"/>
      </w:pPr>
      <w:r>
        <w:t xml:space="preserve">        if (!mounted) return;</w:t>
      </w:r>
    </w:p>
    <w:p>
      <w:pPr>
        <w:pStyle w:val="CodeBlock"/>
        <w:jc w:val="left"/>
      </w:pPr>
      <w:r>
        <w:t xml:space="preserve">        setProducts(Array.isArray(data?.products) ? data.products :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setError(err?.message || "Unable to load admin products.");</w:t>
      </w:r>
    </w:p>
    <w:p>
      <w:pPr>
        <w:pStyle w:val="CodeBlock"/>
        <w:jc w:val="left"/>
      </w:pPr>
      <w:r>
        <w:t xml:space="preserve">      })</w:t>
      </w:r>
    </w:p>
    <w:p>
      <w:pPr>
        <w:pStyle w:val="CodeBlock"/>
        <w:jc w:val="left"/>
      </w:pPr>
      <w:r>
        <w:t xml:space="preserve">      .finally(() =&gt; {</w:t>
      </w:r>
    </w:p>
    <w:p>
      <w:pPr>
        <w:pStyle w:val="CodeBlock"/>
        <w:jc w:val="left"/>
      </w:pPr>
      <w:r>
        <w:t xml:space="preserve">        if (!mounted) return;</w:t>
      </w:r>
    </w:p>
    <w:p>
      <w:pPr>
        <w:pStyle w:val="CodeBlock"/>
        <w:jc w:val="left"/>
      </w:pPr>
      <w:r>
        <w:t xml:space="preserve">        setStatus("idle");</w:t>
      </w:r>
    </w:p>
    <w:p>
      <w:pPr>
        <w:pStyle w:val="CodeBlock"/>
        <w:jc w:val="left"/>
      </w:pPr>
      <w:r>
        <w:t xml:space="preserve">      });</w:t>
      </w:r>
    </w:p>
    <w:p>
      <w:pPr>
        <w:pStyle w:val="CodeBlock"/>
        <w:jc w:val="left"/>
      </w:pP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[loading, user, accessToken]);</w:t>
      </w:r>
    </w:p>
    <w:p>
      <w:pPr>
        <w:pStyle w:val="CodeBlock"/>
        <w:jc w:val="left"/>
      </w:pPr>
    </w:p>
    <w:p>
      <w:pPr>
        <w:pStyle w:val="CodeBlock"/>
        <w:jc w:val="left"/>
      </w:pPr>
      <w:r>
        <w:t xml:space="preserve">  const filtered = useMemo(() =&gt; {</w:t>
      </w:r>
    </w:p>
    <w:p>
      <w:pPr>
        <w:pStyle w:val="CodeBlock"/>
        <w:jc w:val="left"/>
      </w:pPr>
      <w:r>
        <w:t xml:space="preserve">    const q = query.trim().toLowerCase();</w:t>
      </w:r>
    </w:p>
    <w:p>
      <w:pPr>
        <w:pStyle w:val="CodeBlock"/>
        <w:jc w:val="left"/>
      </w:pPr>
      <w:r>
        <w:t xml:space="preserve">    if (!q) return products;</w:t>
      </w:r>
    </w:p>
    <w:p>
      <w:pPr>
        <w:pStyle w:val="CodeBlock"/>
        <w:jc w:val="left"/>
      </w:pPr>
      <w:r>
        <w:t xml:space="preserve">    return products.filter((p) =&gt; {</w:t>
      </w:r>
    </w:p>
    <w:p>
      <w:pPr>
        <w:pStyle w:val="CodeBlock"/>
        <w:jc w:val="left"/>
      </w:pPr>
      <w:r>
        <w:t xml:space="preserve">      const fields = [p.title, p.slug, p.category, p.subcategory].filter(Boolean).join(" ").toLowerCase();</w:t>
      </w:r>
    </w:p>
    <w:p>
      <w:pPr>
        <w:pStyle w:val="CodeBlock"/>
        <w:jc w:val="left"/>
      </w:pPr>
      <w:r>
        <w:t xml:space="preserve">      return fields.includes(q);</w:t>
      </w:r>
    </w:p>
    <w:p>
      <w:pPr>
        <w:pStyle w:val="CodeBlock"/>
        <w:jc w:val="left"/>
      </w:pPr>
      <w:r>
        <w:t xml:space="preserve">    });</w:t>
      </w:r>
    </w:p>
    <w:p>
      <w:pPr>
        <w:pStyle w:val="CodeBlock"/>
        <w:jc w:val="left"/>
      </w:pPr>
      <w:r>
        <w:t xml:space="preserve">  }, [products, query]);</w:t>
      </w:r>
    </w:p>
    <w:p>
      <w:pPr>
        <w:pStyle w:val="CodeBlock"/>
        <w:jc w:val="left"/>
      </w:pPr>
    </w:p>
    <w:p>
      <w:pPr>
        <w:pStyle w:val="CodeBlock"/>
        <w:jc w:val="left"/>
      </w:pPr>
      <w:r>
        <w:t xml:space="preserve">  async function handleUpdate(productId, patch) {</w:t>
      </w:r>
    </w:p>
    <w:p>
      <w:pPr>
        <w:pStyle w:val="CodeBlock"/>
        <w:jc w:val="left"/>
      </w:pPr>
      <w:r>
        <w:t xml:space="preserve">    if (!accessToken) return;</w:t>
      </w:r>
    </w:p>
    <w:p>
      <w:pPr>
        <w:pStyle w:val="CodeBlock"/>
        <w:jc w:val="left"/>
      </w:pPr>
      <w:r>
        <w:t xml:space="preserve">    setError("");</w:t>
      </w:r>
    </w:p>
    <w:p>
      <w:pPr>
        <w:pStyle w:val="CodeBlock"/>
        <w:jc w:val="left"/>
      </w:pPr>
      <w:r>
        <w:t xml:space="preserve">    setStatus("saving");</w:t>
      </w:r>
    </w:p>
    <w:p>
      <w:pPr>
        <w:pStyle w:val="CodeBlock"/>
        <w:jc w:val="left"/>
      </w:pPr>
      <w:r>
        <w:t xml:space="preserve">    try {</w:t>
      </w:r>
    </w:p>
    <w:p>
      <w:pPr>
        <w:pStyle w:val="CodeBlock"/>
        <w:jc w:val="left"/>
      </w:pPr>
      <w:r>
        <w:t xml:space="preserve">      const data = await adminUpdateProduct(accessToken, productId, patch);</w:t>
      </w:r>
    </w:p>
    <w:p>
      <w:pPr>
        <w:pStyle w:val="CodeBlock"/>
        <w:jc w:val="left"/>
      </w:pPr>
      <w:r>
        <w:t xml:space="preserve">      const updated = data?.product || null;</w:t>
      </w:r>
    </w:p>
    <w:p>
      <w:pPr>
        <w:pStyle w:val="CodeBlock"/>
        <w:jc w:val="left"/>
      </w:pPr>
      <w:r>
        <w:t xml:space="preserve">      if (updated?.id) {</w:t>
      </w:r>
    </w:p>
    <w:p>
      <w:pPr>
        <w:pStyle w:val="CodeBlock"/>
        <w:jc w:val="left"/>
      </w:pPr>
      <w:r>
        <w:t xml:space="preserve">        setProducts((prev) =&gt; prev.map((p) =&gt; (p.id === updated.id ? updated : p)));</w:t>
      </w:r>
    </w:p>
    <w:p>
      <w:pPr>
        <w:pStyle w:val="CodeBlock"/>
        <w:jc w:val="left"/>
      </w:pPr>
      <w:r>
        <w:t xml:space="preserve">      }</w:t>
      </w:r>
    </w:p>
    <w:p>
      <w:pPr>
        <w:pStyle w:val="CodeBlock"/>
        <w:jc w:val="left"/>
      </w:pPr>
      <w:r>
        <w:t xml:space="preserve">    } catch (err) {</w:t>
      </w:r>
    </w:p>
    <w:p>
      <w:pPr>
        <w:pStyle w:val="CodeBlock"/>
        <w:jc w:val="left"/>
      </w:pPr>
      <w:r>
        <w:t xml:space="preserve">      setError(err?.message || "Update failed.");</w:t>
      </w:r>
    </w:p>
    <w:p>
      <w:pPr>
        <w:pStyle w:val="CodeBlock"/>
        <w:jc w:val="left"/>
      </w:pPr>
      <w:r>
        <w:t xml:space="preserve">    } finally {</w:t>
      </w:r>
    </w:p>
    <w:p>
      <w:pPr>
        <w:pStyle w:val="CodeBlock"/>
        <w:jc w:val="left"/>
      </w:pPr>
      <w:r>
        <w:t xml:space="preserve">      setStatus("idle");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(loading)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&lt;p className="p"&gt;Loading session...&lt;/p&gt;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(!user)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&lt;h1 className="h2"&gt;Admin&lt;/h1&gt;</w:t>
      </w:r>
    </w:p>
    <w:p>
      <w:pPr>
        <w:pStyle w:val="CodeBlock"/>
        <w:jc w:val="left"/>
      </w:pPr>
      <w:r>
        <w:t xml:space="preserve">          &lt;div className="card"&gt;</w:t>
      </w:r>
    </w:p>
    <w:p>
      <w:pPr>
        <w:pStyle w:val="CodeBlock"/>
        <w:jc w:val="left"/>
      </w:pPr>
      <w:r>
        <w:t xml:space="preserve">            &lt;p className="p"&gt;You must be logged in.&lt;/p&gt;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(!isAdminUser(user))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&lt;h1 className="h2"&gt;Admin&lt;/h1&gt;</w:t>
      </w:r>
    </w:p>
    <w:p>
      <w:pPr>
        <w:pStyle w:val="CodeBlock"/>
        <w:jc w:val="left"/>
      </w:pPr>
      <w:r>
        <w:t xml:space="preserve">          &lt;div className="card"&gt;</w:t>
      </w:r>
    </w:p>
    <w:p>
      <w:pPr>
        <w:pStyle w:val="CodeBlock"/>
        <w:jc w:val="left"/>
      </w:pPr>
      <w:r>
        <w:t xml:space="preserve">            &lt;p className="p"&gt;Access denied.&lt;/p&gt;</w:t>
      </w:r>
    </w:p>
    <w:p>
      <w:pPr>
        <w:pStyle w:val="CodeBlock"/>
        <w:jc w:val="left"/>
      </w:pPr>
      <w:r>
        <w:t xml:space="preserve">            &lt;p className="p muted"&gt;Add your email to VITE_ADMIN_EMAILS to enable admin access.&lt;/p&gt;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&lt;h1 className="h2"&gt;Admin&lt;/h1&gt;</w:t>
      </w:r>
    </w:p>
    <w:p>
      <w:pPr>
        <w:pStyle w:val="CodeBlock"/>
        <w:jc w:val="left"/>
      </w:pPr>
      <w:r>
        <w:t xml:space="preserve">          &lt;p className="p"&gt;Manage product visibility and stock.&lt;/p&gt;</w:t>
      </w:r>
    </w:p>
    <w:p>
      <w:pPr>
        <w:pStyle w:val="CodeBlock"/>
        <w:jc w:val="left"/>
      </w:pPr>
      <w:r>
        <w:t xml:space="preserve">        &lt;/div&gt;</w:t>
      </w:r>
    </w:p>
    <w:p>
      <w:pPr>
        <w:pStyle w:val="CodeBlock"/>
        <w:jc w:val="left"/>
      </w:pPr>
    </w:p>
    <w:p>
      <w:pPr>
        <w:pStyle w:val="CodeBlock"/>
        <w:jc w:val="left"/>
      </w:pPr>
      <w:r>
        <w:t xml:space="preserve">        &lt;div className="card" style={{ display: "grid", gap: 10 }}&gt;</w:t>
      </w:r>
    </w:p>
    <w:p>
      <w:pPr>
        <w:pStyle w:val="CodeBlock"/>
        <w:jc w:val="left"/>
      </w:pPr>
      <w:r>
        <w:t xml:space="preserve">          &lt;label className="label" htmlFor="admin-search"&gt;Search&lt;/label&gt;</w:t>
      </w:r>
    </w:p>
    <w:p>
      <w:pPr>
        <w:pStyle w:val="CodeBlock"/>
        <w:jc w:val="left"/>
      </w:pPr>
      <w:r>
        <w:t xml:space="preserve">          &lt;input</w:t>
      </w:r>
    </w:p>
    <w:p>
      <w:pPr>
        <w:pStyle w:val="CodeBlock"/>
        <w:jc w:val="left"/>
      </w:pPr>
      <w:r>
        <w:t xml:space="preserve">            id="admin-search"</w:t>
      </w:r>
    </w:p>
    <w:p>
      <w:pPr>
        <w:pStyle w:val="CodeBlock"/>
        <w:jc w:val="left"/>
      </w:pPr>
      <w:r>
        <w:t xml:space="preserve">            className="input"</w:t>
      </w:r>
    </w:p>
    <w:p>
      <w:pPr>
        <w:pStyle w:val="CodeBlock"/>
        <w:jc w:val="left"/>
      </w:pPr>
      <w:r>
        <w:t xml:space="preserve">            placeholder="Search by title, slug, category..."</w:t>
      </w:r>
    </w:p>
    <w:p>
      <w:pPr>
        <w:pStyle w:val="CodeBlock"/>
        <w:jc w:val="left"/>
      </w:pPr>
      <w:r>
        <w:t xml:space="preserve">            value={query}</w:t>
      </w:r>
    </w:p>
    <w:p>
      <w:pPr>
        <w:pStyle w:val="CodeBlock"/>
        <w:jc w:val="left"/>
      </w:pPr>
      <w:r>
        <w:t xml:space="preserve">            onChange={(e) =&gt; setQuery(e.target.value)}</w:t>
      </w:r>
    </w:p>
    <w:p>
      <w:pPr>
        <w:pStyle w:val="CodeBlock"/>
        <w:jc w:val="left"/>
      </w:pPr>
      <w:r>
        <w:t xml:space="preserve">          /&gt;</w:t>
      </w:r>
    </w:p>
    <w:p>
      <w:pPr>
        <w:pStyle w:val="CodeBlock"/>
        <w:jc w:val="left"/>
      </w:pPr>
      <w:r>
        <w:t xml:space="preserve">          {error ? &lt;p className="p" style={{ color: "#c2410c" }}&gt;{error}&lt;/p&gt; : null}</w:t>
      </w:r>
    </w:p>
    <w:p>
      <w:pPr>
        <w:pStyle w:val="CodeBlock"/>
        <w:jc w:val="left"/>
      </w:pPr>
      <w:r>
        <w:t xml:space="preserve">          &lt;p className="p muted"&gt;</w:t>
      </w:r>
    </w:p>
    <w:p>
      <w:pPr>
        <w:pStyle w:val="CodeBlock"/>
        <w:jc w:val="left"/>
      </w:pPr>
      <w:r>
        <w:t xml:space="preserve">            Showing {filtered.length} of {products.length} products</w:t>
      </w:r>
    </w:p>
    <w:p>
      <w:pPr>
        <w:pStyle w:val="CodeBlock"/>
        <w:jc w:val="left"/>
      </w:pPr>
      <w:r>
        <w:t xml:space="preserve">            {status !== "idle" ? ` (${status})` : ""}</w:t>
      </w:r>
    </w:p>
    <w:p>
      <w:pPr>
        <w:pStyle w:val="CodeBlock"/>
        <w:jc w:val="left"/>
      </w:pPr>
      <w:r>
        <w:t xml:space="preserve">          &lt;/p&gt;</w:t>
      </w:r>
    </w:p>
    <w:p>
      <w:pPr>
        <w:pStyle w:val="CodeBlock"/>
        <w:jc w:val="left"/>
      </w:pPr>
      <w:r>
        <w:t xml:space="preserve">        &lt;/div&gt;</w:t>
      </w:r>
    </w:p>
    <w:p>
      <w:pPr>
        <w:pStyle w:val="CodeBlock"/>
        <w:jc w:val="left"/>
      </w:pPr>
    </w:p>
    <w:p>
      <w:pPr>
        <w:pStyle w:val="CodeBlock"/>
        <w:jc w:val="left"/>
      </w:pPr>
      <w:r>
        <w:t xml:space="preserve">        &lt;div className="card" style={{ overflowX: "auto" }}&gt;</w:t>
      </w:r>
    </w:p>
    <w:p>
      <w:pPr>
        <w:pStyle w:val="CodeBlock"/>
        <w:jc w:val="left"/>
      </w:pPr>
      <w:r>
        <w:t xml:space="preserve">          &lt;table style={{ width: "100%", borderCollapse: "collapse", minWidth: 720 }}&gt;</w:t>
      </w:r>
    </w:p>
    <w:p>
      <w:pPr>
        <w:pStyle w:val="CodeBlock"/>
        <w:jc w:val="left"/>
      </w:pPr>
      <w:r>
        <w:t xml:space="preserve">            &lt;thead&gt;</w:t>
      </w:r>
    </w:p>
    <w:p>
      <w:pPr>
        <w:pStyle w:val="CodeBlock"/>
        <w:jc w:val="left"/>
      </w:pPr>
      <w:r>
        <w:t xml:space="preserve">              &lt;tr&gt;</w:t>
      </w:r>
    </w:p>
    <w:p>
      <w:pPr>
        <w:pStyle w:val="CodeBlock"/>
        <w:jc w:val="left"/>
      </w:pPr>
      <w:r>
        <w:t xml:space="preserve">                &lt;th style={{ textAlign: "left", padding: "10px 8px" }}&gt;Title&lt;/th&gt;</w:t>
      </w:r>
    </w:p>
    <w:p>
      <w:pPr>
        <w:pStyle w:val="CodeBlock"/>
        <w:jc w:val="left"/>
      </w:pPr>
      <w:r>
        <w:t xml:space="preserve">                &lt;th style={{ textAlign: "left", padding: "10px 8px" }}&gt;Category&lt;/th&gt;</w:t>
      </w:r>
    </w:p>
    <w:p>
      <w:pPr>
        <w:pStyle w:val="CodeBlock"/>
        <w:jc w:val="left"/>
      </w:pPr>
      <w:r>
        <w:t xml:space="preserve">                &lt;th style={{ textAlign: "left", padding: "10px 8px" }}&gt;Price&lt;/th&gt;</w:t>
      </w:r>
    </w:p>
    <w:p>
      <w:pPr>
        <w:pStyle w:val="CodeBlock"/>
        <w:jc w:val="left"/>
      </w:pPr>
      <w:r>
        <w:t xml:space="preserve">                &lt;th style={{ textAlign: "left", padding: "10px 8px" }}&gt;Stock&lt;/th&gt;</w:t>
      </w:r>
    </w:p>
    <w:p>
      <w:pPr>
        <w:pStyle w:val="CodeBlock"/>
        <w:jc w:val="left"/>
      </w:pPr>
      <w:r>
        <w:t xml:space="preserve">                &lt;th style={{ textAlign: "left", padding: "10px 8px" }}&gt;Active&lt;/th&gt;</w:t>
      </w:r>
    </w:p>
    <w:p>
      <w:pPr>
        <w:pStyle w:val="CodeBlock"/>
        <w:jc w:val="left"/>
      </w:pPr>
      <w:r>
        <w:t xml:space="preserve">                &lt;th style={{ textAlign: "left", padding: "10px 8px" }}&gt;Actions&lt;/th&gt;</w:t>
      </w:r>
    </w:p>
    <w:p>
      <w:pPr>
        <w:pStyle w:val="CodeBlock"/>
        <w:jc w:val="left"/>
      </w:pPr>
      <w:r>
        <w:t xml:space="preserve">              &lt;/tr&gt;</w:t>
      </w:r>
    </w:p>
    <w:p>
      <w:pPr>
        <w:pStyle w:val="CodeBlock"/>
        <w:jc w:val="left"/>
      </w:pPr>
      <w:r>
        <w:t xml:space="preserve">            &lt;/thead&gt;</w:t>
      </w:r>
    </w:p>
    <w:p>
      <w:pPr>
        <w:pStyle w:val="CodeBlock"/>
        <w:jc w:val="left"/>
      </w:pPr>
      <w:r>
        <w:t xml:space="preserve">            &lt;tbody&gt;</w:t>
      </w:r>
    </w:p>
    <w:p>
      <w:pPr>
        <w:pStyle w:val="CodeBlock"/>
        <w:jc w:val="left"/>
      </w:pPr>
      <w:r>
        <w:t xml:space="preserve">              {filtered.map((product) =&gt; (</w:t>
      </w:r>
    </w:p>
    <w:p>
      <w:pPr>
        <w:pStyle w:val="CodeBlock"/>
        <w:jc w:val="left"/>
      </w:pPr>
      <w:r>
        <w:t xml:space="preserve">                &lt;AdminRow</w:t>
      </w:r>
    </w:p>
    <w:p>
      <w:pPr>
        <w:pStyle w:val="CodeBlock"/>
        <w:jc w:val="left"/>
      </w:pPr>
      <w:r>
        <w:t xml:space="preserve">                  key={product.id}</w:t>
      </w:r>
    </w:p>
    <w:p>
      <w:pPr>
        <w:pStyle w:val="CodeBlock"/>
        <w:jc w:val="left"/>
      </w:pPr>
      <w:r>
        <w:t xml:space="preserve">                  product={product}</w:t>
      </w:r>
    </w:p>
    <w:p>
      <w:pPr>
        <w:pStyle w:val="CodeBlock"/>
        <w:jc w:val="left"/>
      </w:pPr>
      <w:r>
        <w:t xml:space="preserve">                  busy={status === "saving"}</w:t>
      </w:r>
    </w:p>
    <w:p>
      <w:pPr>
        <w:pStyle w:val="CodeBlock"/>
        <w:jc w:val="left"/>
      </w:pPr>
      <w:r>
        <w:t xml:space="preserve">                  onUpdate={handleUpdate}</w:t>
      </w:r>
    </w:p>
    <w:p>
      <w:pPr>
        <w:pStyle w:val="CodeBlock"/>
        <w:jc w:val="left"/>
      </w:pPr>
      <w:r>
        <w:t xml:space="preserve">                /&gt;</w:t>
      </w:r>
    </w:p>
    <w:p>
      <w:pPr>
        <w:pStyle w:val="CodeBlock"/>
        <w:jc w:val="left"/>
      </w:pPr>
      <w:r>
        <w:t xml:space="preserve">              ))}</w:t>
      </w:r>
    </w:p>
    <w:p>
      <w:pPr>
        <w:pStyle w:val="CodeBlock"/>
        <w:jc w:val="left"/>
      </w:pPr>
      <w:r>
        <w:t xml:space="preserve">            &lt;/tbody&gt;</w:t>
      </w:r>
    </w:p>
    <w:p>
      <w:pPr>
        <w:pStyle w:val="CodeBlock"/>
        <w:jc w:val="left"/>
      </w:pPr>
      <w:r>
        <w:t xml:space="preserve">          &lt;/table&gt;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Pr>
        <w:pStyle w:val="CodeBlock"/>
        <w:jc w:val="left"/>
      </w:pPr>
      <w:r>
        <w:t>function AdminRow({ product, onUpdate, busy }) {</w:t>
      </w:r>
    </w:p>
    <w:p>
      <w:pPr>
        <w:pStyle w:val="CodeBlock"/>
        <w:jc w:val="left"/>
      </w:pPr>
      <w:r>
        <w:t xml:space="preserve">  const [stock, setStock] = useState(String(product.stock_qty ?? 0));</w:t>
      </w:r>
    </w:p>
    <w:p>
      <w:pPr>
        <w:pStyle w:val="CodeBlock"/>
        <w:jc w:val="left"/>
      </w:pPr>
      <w:r>
        <w:t xml:space="preserve">  const [active, setActive] = useState(Boolean(product.is_active));</w:t>
      </w:r>
    </w:p>
    <w:p>
      <w:pPr>
        <w:pStyle w:val="CodeBlock"/>
        <w:jc w:val="left"/>
      </w:pPr>
    </w:p>
    <w:p>
      <w:pPr>
        <w:pStyle w:val="CodeBlock"/>
        <w:jc w:val="left"/>
      </w:pPr>
      <w:r>
        <w:t xml:space="preserve">  useEffect(() =&gt; {</w:t>
      </w:r>
    </w:p>
    <w:p>
      <w:pPr>
        <w:pStyle w:val="CodeBlock"/>
        <w:jc w:val="left"/>
      </w:pPr>
      <w:r>
        <w:t xml:space="preserve">    setStock(String(product.stock_qty ?? 0));</w:t>
      </w:r>
    </w:p>
    <w:p>
      <w:pPr>
        <w:pStyle w:val="CodeBlock"/>
        <w:jc w:val="left"/>
      </w:pPr>
      <w:r>
        <w:t xml:space="preserve">    setActive(Boolean(product.is_active));</w:t>
      </w:r>
    </w:p>
    <w:p>
      <w:pPr>
        <w:pStyle w:val="CodeBlock"/>
        <w:jc w:val="left"/>
      </w:pPr>
      <w:r>
        <w:t xml:space="preserve">  }, [product.id, product.stock_qty, product.is_active]);</w:t>
      </w:r>
    </w:p>
    <w:p>
      <w:pPr>
        <w:pStyle w:val="CodeBlock"/>
        <w:jc w:val="left"/>
      </w:pPr>
    </w:p>
    <w:p>
      <w:pPr>
        <w:pStyle w:val="CodeBlock"/>
        <w:jc w:val="left"/>
      </w:pPr>
      <w:r>
        <w:t xml:space="preserve">  const dirty =</w:t>
      </w:r>
    </w:p>
    <w:p>
      <w:pPr>
        <w:pStyle w:val="CodeBlock"/>
        <w:jc w:val="left"/>
      </w:pPr>
      <w:r>
        <w:t xml:space="preserve">    toNumber(stock, product.stock_qty ?? 0) !== toNumber(product.stock_qty, 0) ||</w:t>
      </w:r>
    </w:p>
    <w:p>
      <w:pPr>
        <w:pStyle w:val="CodeBlock"/>
        <w:jc w:val="left"/>
      </w:pPr>
      <w:r>
        <w:t xml:space="preserve">    Boolean(active) !== Boolean(product.is_active);</w:t>
      </w:r>
    </w:p>
    <w:p>
      <w:pPr>
        <w:pStyle w:val="CodeBlock"/>
        <w:jc w:val="left"/>
      </w:pPr>
    </w:p>
    <w:p>
      <w:pPr>
        <w:pStyle w:val="CodeBlock"/>
        <w:jc w:val="left"/>
      </w:pPr>
      <w:r>
        <w:t xml:space="preserve">  return (</w:t>
      </w:r>
    </w:p>
    <w:p>
      <w:pPr>
        <w:pStyle w:val="CodeBlock"/>
        <w:jc w:val="left"/>
      </w:pPr>
      <w:r>
        <w:t xml:space="preserve">    &lt;tr style={{ borderTop: "1px solid rgba(0,0,0,0.08)" }}&gt;</w:t>
      </w:r>
    </w:p>
    <w:p>
      <w:pPr>
        <w:pStyle w:val="CodeBlock"/>
        <w:jc w:val="left"/>
      </w:pPr>
      <w:r>
        <w:t xml:space="preserve">      &lt;td style={{ padding: "10px 8px" }}&gt;</w:t>
      </w:r>
    </w:p>
    <w:p>
      <w:pPr>
        <w:pStyle w:val="CodeBlock"/>
        <w:jc w:val="left"/>
      </w:pPr>
      <w:r>
        <w:t xml:space="preserve">        &lt;div style={{ fontWeight: 700 }}&gt;{product.title}&lt;/div&gt;</w:t>
      </w:r>
    </w:p>
    <w:p>
      <w:pPr>
        <w:pStyle w:val="CodeBlock"/>
        <w:jc w:val="left"/>
      </w:pPr>
      <w:r>
        <w:t xml:space="preserve">        &lt;div className="muted" style={{ fontSize: 12 }}&gt;{product.slug}&lt;/div&gt;</w:t>
      </w:r>
    </w:p>
    <w:p>
      <w:pPr>
        <w:pStyle w:val="CodeBlock"/>
        <w:jc w:val="left"/>
      </w:pPr>
      <w:r>
        <w:t xml:space="preserve">      &lt;/td&gt;</w:t>
      </w:r>
    </w:p>
    <w:p>
      <w:pPr>
        <w:pStyle w:val="CodeBlock"/>
        <w:jc w:val="left"/>
      </w:pPr>
      <w:r>
        <w:t xml:space="preserve">      &lt;td style={{ padding: "10px 8px" }}&gt;</w:t>
      </w:r>
    </w:p>
    <w:p>
      <w:pPr>
        <w:pStyle w:val="CodeBlock"/>
        <w:jc w:val="left"/>
      </w:pPr>
      <w:r>
        <w:t xml:space="preserve">        &lt;div&gt;{product.category}&lt;/div&gt;</w:t>
      </w:r>
    </w:p>
    <w:p>
      <w:pPr>
        <w:pStyle w:val="CodeBlock"/>
        <w:jc w:val="left"/>
      </w:pPr>
      <w:r>
        <w:t xml:space="preserve">        {product.subcategory ? &lt;div className="muted" style={{ fontSize: 12 }}&gt;{product.subcategory}&lt;/div&gt; : null}</w:t>
      </w:r>
    </w:p>
    <w:p>
      <w:pPr>
        <w:pStyle w:val="CodeBlock"/>
        <w:jc w:val="left"/>
      </w:pPr>
      <w:r>
        <w:t xml:space="preserve">      &lt;/td&gt;</w:t>
      </w:r>
    </w:p>
    <w:p>
      <w:pPr>
        <w:pStyle w:val="CodeBlock"/>
        <w:jc w:val="left"/>
      </w:pPr>
      <w:r>
        <w:t xml:space="preserve">      &lt;td style={{ padding: "10px 8px" }}&gt;GBP {toNumber(product.price).toFixed(2)}&lt;/td&gt;</w:t>
      </w:r>
    </w:p>
    <w:p>
      <w:pPr>
        <w:pStyle w:val="CodeBlock"/>
        <w:jc w:val="left"/>
      </w:pPr>
      <w:r>
        <w:t xml:space="preserve">      &lt;td style={{ padding: "10px 8px" }}&gt;</w:t>
      </w:r>
    </w:p>
    <w:p>
      <w:pPr>
        <w:pStyle w:val="CodeBlock"/>
        <w:jc w:val="left"/>
      </w:pPr>
      <w:r>
        <w:t xml:space="preserve">        &lt;input</w:t>
      </w:r>
    </w:p>
    <w:p>
      <w:pPr>
        <w:pStyle w:val="CodeBlock"/>
        <w:jc w:val="left"/>
      </w:pPr>
      <w:r>
        <w:t xml:space="preserve">          className="input"</w:t>
      </w:r>
    </w:p>
    <w:p>
      <w:pPr>
        <w:pStyle w:val="CodeBlock"/>
        <w:jc w:val="left"/>
      </w:pPr>
      <w:r>
        <w:t xml:space="preserve">          style={{ width: 110 }}</w:t>
      </w:r>
    </w:p>
    <w:p>
      <w:pPr>
        <w:pStyle w:val="CodeBlock"/>
        <w:jc w:val="left"/>
      </w:pPr>
      <w:r>
        <w:t xml:space="preserve">          inputMode="numeric"</w:t>
      </w:r>
    </w:p>
    <w:p>
      <w:pPr>
        <w:pStyle w:val="CodeBlock"/>
        <w:jc w:val="left"/>
      </w:pPr>
      <w:r>
        <w:t xml:space="preserve">          value={stock}</w:t>
      </w:r>
    </w:p>
    <w:p>
      <w:pPr>
        <w:pStyle w:val="CodeBlock"/>
        <w:jc w:val="left"/>
      </w:pPr>
      <w:r>
        <w:t xml:space="preserve">          onChange={(e) =&gt; setStock(e.target.value)}</w:t>
      </w:r>
    </w:p>
    <w:p>
      <w:pPr>
        <w:pStyle w:val="CodeBlock"/>
        <w:jc w:val="left"/>
      </w:pPr>
      <w:r>
        <w:t xml:space="preserve">          disabled={busy}</w:t>
      </w:r>
    </w:p>
    <w:p>
      <w:pPr>
        <w:pStyle w:val="CodeBlock"/>
        <w:jc w:val="left"/>
      </w:pPr>
      <w:r>
        <w:t xml:space="preserve">        /&gt;</w:t>
      </w:r>
    </w:p>
    <w:p>
      <w:pPr>
        <w:pStyle w:val="CodeBlock"/>
        <w:jc w:val="left"/>
      </w:pPr>
      <w:r>
        <w:t xml:space="preserve">      &lt;/td&gt;</w:t>
      </w:r>
    </w:p>
    <w:p>
      <w:pPr>
        <w:pStyle w:val="CodeBlock"/>
        <w:jc w:val="left"/>
      </w:pPr>
      <w:r>
        <w:t xml:space="preserve">      &lt;td style={{ padding: "10px 8px" }}&gt;</w:t>
      </w:r>
    </w:p>
    <w:p>
      <w:pPr>
        <w:pStyle w:val="CodeBlock"/>
        <w:jc w:val="left"/>
      </w:pPr>
      <w:r>
        <w:t xml:space="preserve">        &lt;label style={{ display: "flex", gap: 8, alignItems: "center" }}&gt;</w:t>
      </w:r>
    </w:p>
    <w:p>
      <w:pPr>
        <w:pStyle w:val="CodeBlock"/>
        <w:jc w:val="left"/>
      </w:pPr>
      <w:r>
        <w:t xml:space="preserve">          &lt;input</w:t>
      </w:r>
    </w:p>
    <w:p>
      <w:pPr>
        <w:pStyle w:val="CodeBlock"/>
        <w:jc w:val="left"/>
      </w:pPr>
      <w:r>
        <w:t xml:space="preserve">            type="checkbox"</w:t>
      </w:r>
    </w:p>
    <w:p>
      <w:pPr>
        <w:pStyle w:val="CodeBlock"/>
        <w:jc w:val="left"/>
      </w:pPr>
      <w:r>
        <w:t xml:space="preserve">            checked={active}</w:t>
      </w:r>
    </w:p>
    <w:p>
      <w:pPr>
        <w:pStyle w:val="CodeBlock"/>
        <w:jc w:val="left"/>
      </w:pPr>
      <w:r>
        <w:t xml:space="preserve">            onChange={(e) =&gt; setActive(e.target.checked)}</w:t>
      </w:r>
    </w:p>
    <w:p>
      <w:pPr>
        <w:pStyle w:val="CodeBlock"/>
        <w:jc w:val="left"/>
      </w:pPr>
      <w:r>
        <w:t xml:space="preserve">            disabled={busy}</w:t>
      </w:r>
    </w:p>
    <w:p>
      <w:pPr>
        <w:pStyle w:val="CodeBlock"/>
        <w:jc w:val="left"/>
      </w:pPr>
      <w:r>
        <w:t xml:space="preserve">          /&gt;</w:t>
      </w:r>
    </w:p>
    <w:p>
      <w:pPr>
        <w:pStyle w:val="CodeBlock"/>
        <w:jc w:val="left"/>
      </w:pPr>
      <w:r>
        <w:t xml:space="preserve">          &lt;span className="p" style={{ margin: 0 }}&gt;{active ? "Yes" : "No"}&lt;/span&gt;</w:t>
      </w:r>
    </w:p>
    <w:p>
      <w:pPr>
        <w:pStyle w:val="CodeBlock"/>
        <w:jc w:val="left"/>
      </w:pPr>
      <w:r>
        <w:t xml:space="preserve">        &lt;/label&gt;</w:t>
      </w:r>
    </w:p>
    <w:p>
      <w:pPr>
        <w:pStyle w:val="CodeBlock"/>
        <w:jc w:val="left"/>
      </w:pPr>
      <w:r>
        <w:t xml:space="preserve">      &lt;/td&gt;</w:t>
      </w:r>
    </w:p>
    <w:p>
      <w:pPr>
        <w:pStyle w:val="CodeBlock"/>
        <w:jc w:val="left"/>
      </w:pPr>
      <w:r>
        <w:t xml:space="preserve">      &lt;td style={{ padding: "10px 8px" }}&gt;</w:t>
      </w:r>
    </w:p>
    <w:p>
      <w:pPr>
        <w:pStyle w:val="CodeBlock"/>
        <w:jc w:val="left"/>
      </w:pPr>
      <w:r>
        <w:t xml:space="preserve">        &lt;div className="row" style={{ justifyContent: "flex-start" }}&gt;</w:t>
      </w:r>
    </w:p>
    <w:p>
      <w:pPr>
        <w:pStyle w:val="CodeBlock"/>
        <w:jc w:val="left"/>
      </w:pPr>
      <w:r>
        <w:t xml:space="preserve">          &lt;button</w:t>
      </w:r>
    </w:p>
    <w:p>
      <w:pPr>
        <w:pStyle w:val="CodeBlock"/>
        <w:jc w:val="left"/>
      </w:pPr>
      <w:r>
        <w:t xml:space="preserve">            className="btnPrimary"</w:t>
      </w:r>
    </w:p>
    <w:p>
      <w:pPr>
        <w:pStyle w:val="CodeBlock"/>
        <w:jc w:val="left"/>
      </w:pPr>
      <w:r>
        <w:t xml:space="preserve">            type="button"</w:t>
      </w:r>
    </w:p>
    <w:p>
      <w:pPr>
        <w:pStyle w:val="CodeBlock"/>
        <w:jc w:val="left"/>
      </w:pPr>
      <w:r>
        <w:t xml:space="preserve">            disabled={busy || !dirty}</w:t>
      </w:r>
    </w:p>
    <w:p>
      <w:pPr>
        <w:pStyle w:val="CodeBlock"/>
        <w:jc w:val="left"/>
      </w:pPr>
      <w:r>
        <w:t xml:space="preserve">            onClick={() =&gt;</w:t>
      </w:r>
    </w:p>
    <w:p>
      <w:pPr>
        <w:pStyle w:val="CodeBlock"/>
        <w:jc w:val="left"/>
      </w:pPr>
      <w:r>
        <w:t xml:space="preserve">              onUpdate(product.id, {</w:t>
      </w:r>
    </w:p>
    <w:p>
      <w:pPr>
        <w:pStyle w:val="CodeBlock"/>
        <w:jc w:val="left"/>
      </w:pPr>
      <w:r>
        <w:t xml:space="preserve">                stock_qty: Math.max(0, Math.floor(toNumber(stock, product.stock_qty ?? 0))),</w:t>
      </w:r>
    </w:p>
    <w:p>
      <w:pPr>
        <w:pStyle w:val="CodeBlock"/>
        <w:jc w:val="left"/>
      </w:pPr>
      <w:r>
        <w:t xml:space="preserve">                is_active: Boolean(active),</w:t>
      </w:r>
    </w:p>
    <w:p>
      <w:pPr>
        <w:pStyle w:val="CodeBlock"/>
        <w:jc w:val="left"/>
      </w:pPr>
      <w:r>
        <w:t xml:space="preserve">              })</w:t>
      </w:r>
    </w:p>
    <w:p>
      <w:pPr>
        <w:pStyle w:val="CodeBlock"/>
        <w:jc w:val="left"/>
      </w:pPr>
      <w:r>
        <w:t xml:space="preserve">            }</w:t>
      </w:r>
    </w:p>
    <w:p>
      <w:pPr>
        <w:pStyle w:val="CodeBlock"/>
        <w:jc w:val="left"/>
      </w:pPr>
      <w:r>
        <w:t xml:space="preserve">          &gt;</w:t>
      </w:r>
    </w:p>
    <w:p>
      <w:pPr>
        <w:pStyle w:val="CodeBlock"/>
        <w:jc w:val="left"/>
      </w:pPr>
      <w:r>
        <w:t xml:space="preserve">            Save</w:t>
      </w:r>
    </w:p>
    <w:p>
      <w:pPr>
        <w:pStyle w:val="CodeBlock"/>
        <w:jc w:val="left"/>
      </w:pPr>
      <w:r>
        <w:t xml:space="preserve">          &lt;/button&gt;</w:t>
      </w:r>
    </w:p>
    <w:p>
      <w:pPr>
        <w:pStyle w:val="CodeBlock"/>
        <w:jc w:val="left"/>
      </w:pPr>
      <w:r>
        <w:t xml:space="preserve">          &lt;button</w:t>
      </w:r>
    </w:p>
    <w:p>
      <w:pPr>
        <w:pStyle w:val="CodeBlock"/>
        <w:jc w:val="left"/>
      </w:pPr>
      <w:r>
        <w:t xml:space="preserve">            className="btn"</w:t>
      </w:r>
    </w:p>
    <w:p>
      <w:pPr>
        <w:pStyle w:val="CodeBlock"/>
        <w:jc w:val="left"/>
      </w:pPr>
      <w:r>
        <w:t xml:space="preserve">            type="button"</w:t>
      </w:r>
    </w:p>
    <w:p>
      <w:pPr>
        <w:pStyle w:val="CodeBlock"/>
        <w:jc w:val="left"/>
      </w:pPr>
      <w:r>
        <w:t xml:space="preserve">            disabled={busy || !dirty}</w:t>
      </w:r>
    </w:p>
    <w:p>
      <w:pPr>
        <w:pStyle w:val="CodeBlock"/>
        <w:jc w:val="left"/>
      </w:pPr>
      <w:r>
        <w:t xml:space="preserve">            onClick={() =&gt; {</w:t>
      </w:r>
    </w:p>
    <w:p>
      <w:pPr>
        <w:pStyle w:val="CodeBlock"/>
        <w:jc w:val="left"/>
      </w:pPr>
      <w:r>
        <w:t xml:space="preserve">              setStock(String(product.stock_qty ?? 0));</w:t>
      </w:r>
    </w:p>
    <w:p>
      <w:pPr>
        <w:pStyle w:val="CodeBlock"/>
        <w:jc w:val="left"/>
      </w:pPr>
      <w:r>
        <w:t xml:space="preserve">              setActive(Boolean(product.is_active));</w:t>
      </w:r>
    </w:p>
    <w:p>
      <w:pPr>
        <w:pStyle w:val="CodeBlock"/>
        <w:jc w:val="left"/>
      </w:pPr>
      <w:r>
        <w:t xml:space="preserve">            }}</w:t>
      </w:r>
    </w:p>
    <w:p>
      <w:pPr>
        <w:pStyle w:val="CodeBlock"/>
        <w:jc w:val="left"/>
      </w:pPr>
      <w:r>
        <w:t xml:space="preserve">          &gt;</w:t>
      </w:r>
    </w:p>
    <w:p>
      <w:pPr>
        <w:pStyle w:val="CodeBlock"/>
        <w:jc w:val="left"/>
      </w:pPr>
      <w:r>
        <w:t xml:space="preserve">            Reset</w:t>
      </w:r>
    </w:p>
    <w:p>
      <w:pPr>
        <w:pStyle w:val="CodeBlock"/>
        <w:jc w:val="left"/>
      </w:pPr>
      <w:r>
        <w:t xml:space="preserve">          &lt;/button&gt;</w:t>
      </w:r>
    </w:p>
    <w:p>
      <w:pPr>
        <w:pStyle w:val="CodeBlock"/>
        <w:jc w:val="left"/>
      </w:pPr>
      <w:r>
        <w:t xml:space="preserve">        &lt;/div&gt;</w:t>
      </w:r>
    </w:p>
    <w:p>
      <w:pPr>
        <w:pStyle w:val="CodeBlock"/>
        <w:jc w:val="left"/>
      </w:pPr>
      <w:r>
        <w:t xml:space="preserve">      &lt;/td&gt;</w:t>
      </w:r>
    </w:p>
    <w:p>
      <w:pPr>
        <w:pStyle w:val="CodeBlock"/>
        <w:jc w:val="left"/>
      </w:pPr>
      <w:r>
        <w:t xml:space="preserve">    &lt;/tr&gt;</w:t>
      </w:r>
    </w:p>
    <w:p>
      <w:pPr>
        <w:pStyle w:val="CodeBlock"/>
        <w:jc w:val="left"/>
      </w:pPr>
      <w:r>
        <w:t xml:space="preserve">  );</w:t>
      </w:r>
    </w:p>
    <w:p>
      <w:pPr>
        <w:pStyle w:val="CodeBlock"/>
        <w:jc w:val="left"/>
      </w:pPr>
      <w:r>
        <w:t>}</w:t>
      </w:r>
    </w:p>
    <w:p>
      <w:pPr>
        <w:pStyle w:val="CodeBlock"/>
        <w:jc w:val="left"/>
      </w:pPr>
    </w:p>
    <w:p/>
    <w:p>
      <w:pPr>
        <w:pStyle w:val="Heading2"/>
      </w:pPr>
      <w:r>
        <w:t>src\pages\Cart.jsx</w:t>
      </w:r>
    </w:p>
    <w:p>
      <w:r>
        <w:rPr>
          <w:i/>
        </w:rPr>
        <w:t>Lines: 136    Bytes: 5288</w:t>
      </w:r>
    </w:p>
    <w:p>
      <w:pPr>
        <w:pStyle w:val="CodeBlock"/>
        <w:jc w:val="left"/>
      </w:pPr>
      <w:r>
        <w:t>import { useEffect, useState } from "react";</w:t>
      </w:r>
    </w:p>
    <w:p>
      <w:pPr>
        <w:pStyle w:val="CodeBlock"/>
        <w:jc w:val="left"/>
      </w:pPr>
      <w:r>
        <w:t>import { useNavigate } from "react-router-dom";</w:t>
      </w:r>
    </w:p>
    <w:p>
      <w:pPr>
        <w:pStyle w:val="CodeBlock"/>
        <w:jc w:val="left"/>
      </w:pPr>
      <w:r>
        <w:t>import { getCartItems, removeFromCart, updateCartQuantity } from "../lib/store/cartStore";</w:t>
      </w:r>
    </w:p>
    <w:p>
      <w:pPr>
        <w:pStyle w:val="CodeBlock"/>
        <w:jc w:val="left"/>
      </w:pPr>
      <w:r>
        <w:t>import { getAllProducts } from "../lib/store/productsStore";</w:t>
      </w:r>
    </w:p>
    <w:p>
      <w:pPr>
        <w:pStyle w:val="CodeBlock"/>
        <w:jc w:val="left"/>
      </w:pPr>
      <w:r>
        <w:t>import { createPageUrl } from "../lib/pages";</w:t>
      </w:r>
    </w:p>
    <w:p>
      <w:pPr>
        <w:pStyle w:val="CodeBlock"/>
        <w:jc w:val="left"/>
      </w:pPr>
    </w:p>
    <w:p>
      <w:pPr>
        <w:pStyle w:val="CodeBlock"/>
        <w:jc w:val="left"/>
      </w:pPr>
      <w:r>
        <w:t>function getImage(product, color) {</w:t>
      </w:r>
    </w:p>
    <w:p>
      <w:pPr>
        <w:pStyle w:val="CodeBlock"/>
        <w:jc w:val="left"/>
      </w:pPr>
      <w:r>
        <w:t xml:space="preserve">  if (!product?.color_images) return "";</w:t>
      </w:r>
    </w:p>
    <w:p>
      <w:pPr>
        <w:pStyle w:val="CodeBlock"/>
        <w:jc w:val="left"/>
      </w:pPr>
      <w:r>
        <w:t xml:space="preserve">  if (color &amp;&amp; product.color_images[color]) return product.color_images[color];</w:t>
      </w:r>
    </w:p>
    <w:p>
      <w:pPr>
        <w:pStyle w:val="CodeBlock"/>
        <w:jc w:val="left"/>
      </w:pPr>
      <w:r>
        <w:t xml:space="preserve">  return Object.values(product.color_images)[0] || "";</w:t>
      </w:r>
    </w:p>
    <w:p>
      <w:pPr>
        <w:pStyle w:val="CodeBlock"/>
        <w:jc w:val="left"/>
      </w:pPr>
      <w:r>
        <w:t>}</w:t>
      </w:r>
    </w:p>
    <w:p>
      <w:pPr>
        <w:pStyle w:val="CodeBlock"/>
        <w:jc w:val="left"/>
      </w:pPr>
    </w:p>
    <w:p>
      <w:pPr>
        <w:pStyle w:val="CodeBlock"/>
        <w:jc w:val="left"/>
      </w:pPr>
      <w:r>
        <w:t>export default function Cart() {</w:t>
      </w:r>
    </w:p>
    <w:p>
      <w:pPr>
        <w:pStyle w:val="CodeBlock"/>
        <w:jc w:val="left"/>
      </w:pPr>
      <w:r>
        <w:t xml:space="preserve">  const [items, setItems] = useState(() =&gt; getCartItems());</w:t>
      </w:r>
    </w:p>
    <w:p>
      <w:pPr>
        <w:pStyle w:val="CodeBlock"/>
        <w:jc w:val="left"/>
      </w:pPr>
      <w:r>
        <w:t xml:space="preserve">  const [detailedItems, setDetailedItems]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r>
        <w:t xml:space="preserve">  const navigate = useNavigate();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r>
        <w:t xml:space="preserve">    getAllProducts()</w:t>
      </w:r>
    </w:p>
    <w:p>
      <w:pPr>
        <w:pStyle w:val="CodeBlock"/>
        <w:jc w:val="left"/>
      </w:pPr>
      <w:r>
        <w:t xml:space="preserve">      .then((products) =&gt; {</w:t>
      </w:r>
    </w:p>
    <w:p>
      <w:pPr>
        <w:pStyle w:val="CodeBlock"/>
        <w:jc w:val="left"/>
      </w:pPr>
      <w:r>
        <w:t xml:space="preserve">        if (!mounted) return;</w:t>
      </w:r>
    </w:p>
    <w:p>
      <w:pPr>
        <w:pStyle w:val="CodeBlock"/>
        <w:jc w:val="left"/>
      </w:pPr>
      <w:r>
        <w:t xml:space="preserve">        const byId = new Map();</w:t>
      </w:r>
    </w:p>
    <w:p>
      <w:pPr>
        <w:pStyle w:val="CodeBlock"/>
        <w:jc w:val="left"/>
      </w:pPr>
      <w:r>
        <w:t xml:space="preserve">        products.forEach((product) =&gt; {</w:t>
      </w:r>
    </w:p>
    <w:p>
      <w:pPr>
        <w:pStyle w:val="CodeBlock"/>
        <w:jc w:val="left"/>
      </w:pPr>
      <w:r>
        <w:t xml:space="preserve">          if (product.id) byId.set(product.id, product);</w:t>
      </w:r>
    </w:p>
    <w:p>
      <w:pPr>
        <w:pStyle w:val="CodeBlock"/>
        <w:jc w:val="left"/>
      </w:pPr>
      <w:r>
        <w:t xml:space="preserve">          if (product.legacy_id) byId.set(product.legacy_id, product);</w:t>
      </w:r>
    </w:p>
    <w:p>
      <w:pPr>
        <w:pStyle w:val="CodeBlock"/>
        <w:jc w:val="left"/>
      </w:pPr>
      <w:r>
        <w:t xml:space="preserve">        });</w:t>
      </w:r>
    </w:p>
    <w:p>
      <w:pPr>
        <w:pStyle w:val="CodeBlock"/>
        <w:jc w:val="left"/>
      </w:pPr>
      <w:r>
        <w:t xml:space="preserve">        setDetailedItems(</w:t>
      </w:r>
    </w:p>
    <w:p>
      <w:pPr>
        <w:pStyle w:val="CodeBlock"/>
        <w:jc w:val="left"/>
      </w:pPr>
      <w:r>
        <w:t xml:space="preserve">          items.map((entry) =&gt; ({</w:t>
      </w:r>
    </w:p>
    <w:p>
      <w:pPr>
        <w:pStyle w:val="CodeBlock"/>
        <w:jc w:val="left"/>
      </w:pPr>
      <w:r>
        <w:t xml:space="preserve">            ...entry,</w:t>
      </w:r>
    </w:p>
    <w:p>
      <w:pPr>
        <w:pStyle w:val="CodeBlock"/>
        <w:jc w:val="left"/>
      </w:pPr>
      <w:r>
        <w:t xml:space="preserve">            product: byId.get(entry.productId) || null,</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setDetailedItems(items.map((entry) =&gt; ({ ...entry, product: null })));</w:t>
      </w:r>
    </w:p>
    <w:p>
      <w:pPr>
        <w:pStyle w:val="CodeBlock"/>
        <w:jc w:val="left"/>
      </w:pPr>
      <w:r>
        <w:t xml:space="preserve">        setError("Unable to load product details.");</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[items]);</w:t>
      </w:r>
    </w:p>
    <w:p>
      <w:pPr>
        <w:pStyle w:val="CodeBlock"/>
        <w:jc w:val="left"/>
      </w:pPr>
    </w:p>
    <w:p>
      <w:pPr>
        <w:pStyle w:val="CodeBlock"/>
        <w:jc w:val="left"/>
      </w:pPr>
      <w:r>
        <w:t xml:space="preserve">  const subtotal = detailedItems.reduce((sum, entry) =&gt; sum + entry.price * entry.quantity, 0);</w:t>
      </w:r>
    </w:p>
    <w:p>
      <w:pPr>
        <w:pStyle w:val="CodeBlock"/>
        <w:jc w:val="left"/>
      </w:pPr>
      <w:r>
        <w:t xml:space="preserve">  const shipping = detailedItems.length ? 3 : 0;</w:t>
      </w:r>
    </w:p>
    <w:p>
      <w:pPr>
        <w:pStyle w:val="CodeBlock"/>
        <w:jc w:val="left"/>
      </w:pPr>
      <w:r>
        <w:t xml:space="preserve">  const total = subtotal + shipping;</w:t>
      </w:r>
    </w:p>
    <w:p>
      <w:pPr>
        <w:pStyle w:val="CodeBlock"/>
        <w:jc w:val="left"/>
      </w:pPr>
    </w:p>
    <w:p>
      <w:pPr>
        <w:pStyle w:val="CodeBlock"/>
        <w:jc w:val="left"/>
      </w:pPr>
      <w:r>
        <w:t xml:space="preserve">  function handleRemove(entry) {</w:t>
      </w:r>
    </w:p>
    <w:p>
      <w:pPr>
        <w:pStyle w:val="CodeBlock"/>
        <w:jc w:val="left"/>
      </w:pPr>
      <w:r>
        <w:t xml:space="preserve">    const next = removeFromCart(entry.productId, entry.color, entry.size);</w:t>
      </w:r>
    </w:p>
    <w:p>
      <w:pPr>
        <w:pStyle w:val="CodeBlock"/>
        <w:jc w:val="left"/>
      </w:pPr>
      <w:r>
        <w:t xml:space="preserve">    setItems(next);</w:t>
      </w:r>
    </w:p>
    <w:p>
      <w:pPr>
        <w:pStyle w:val="CodeBlock"/>
        <w:jc w:val="left"/>
      </w:pPr>
      <w:r>
        <w:t xml:space="preserve">  }</w:t>
      </w:r>
    </w:p>
    <w:p>
      <w:pPr>
        <w:pStyle w:val="CodeBlock"/>
        <w:jc w:val="left"/>
      </w:pPr>
    </w:p>
    <w:p>
      <w:pPr>
        <w:pStyle w:val="CodeBlock"/>
        <w:jc w:val="left"/>
      </w:pPr>
      <w:r>
        <w:t xml:space="preserve">  function handleQuantityChange(entry, nextQty) {</w:t>
      </w:r>
    </w:p>
    <w:p>
      <w:pPr>
        <w:pStyle w:val="CodeBlock"/>
        <w:jc w:val="left"/>
      </w:pPr>
      <w:r>
        <w:t xml:space="preserve">    const rawStock = Number(entry.product?.stock_qty);</w:t>
      </w:r>
    </w:p>
    <w:p>
      <w:pPr>
        <w:pStyle w:val="CodeBlock"/>
        <w:jc w:val="left"/>
      </w:pPr>
      <w:r>
        <w:t xml:space="preserve">    const maxQty = Number.isFinite(rawStock) ? Math.max(1, Math.floor(rawStock)) : null;</w:t>
      </w:r>
    </w:p>
    <w:p>
      <w:pPr>
        <w:pStyle w:val="CodeBlock"/>
        <w:jc w:val="left"/>
      </w:pPr>
      <w:r>
        <w:t xml:space="preserve">    const wanted = Math.max(1, Number(nextQty) || 1);</w:t>
      </w:r>
    </w:p>
    <w:p>
      <w:pPr>
        <w:pStyle w:val="CodeBlock"/>
        <w:jc w:val="left"/>
      </w:pPr>
      <w:r>
        <w:t xml:space="preserve">    const clamped = maxQty !== null ? Math.min(wanted, maxQty) : wanted;</w:t>
      </w:r>
    </w:p>
    <w:p>
      <w:pPr>
        <w:pStyle w:val="CodeBlock"/>
        <w:jc w:val="left"/>
      </w:pPr>
      <w:r>
        <w:t xml:space="preserve">    const next = updateCartQuantity(entry.productId, entry.color, entry.size, clamped);</w:t>
      </w:r>
    </w:p>
    <w:p>
      <w:pPr>
        <w:pStyle w:val="CodeBlock"/>
        <w:jc w:val="left"/>
      </w:pPr>
      <w:r>
        <w:t xml:space="preserve">    setItems(next);</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&lt;h1 className="h1 thinTitle"&gt;Shopping Bag&lt;/h1&gt;</w:t>
      </w:r>
    </w:p>
    <w:p>
      <w:pPr>
        <w:pStyle w:val="CodeBlock"/>
        <w:jc w:val="left"/>
      </w:pPr>
      <w:r>
        <w:t xml:space="preserve">          &lt;/div&gt;</w:t>
      </w:r>
    </w:p>
    <w:p>
      <w:pPr>
        <w:pStyle w:val="CodeBlock"/>
        <w:jc w:val="left"/>
      </w:pPr>
    </w:p>
    <w:p>
      <w:pPr>
        <w:pStyle w:val="CodeBlock"/>
        <w:jc w:val="left"/>
      </w:pPr>
      <w:r>
        <w:t xml:space="preserve">        {loading ? (</w:t>
      </w:r>
    </w:p>
    <w:p>
      <w:pPr>
        <w:pStyle w:val="CodeBlock"/>
        <w:jc w:val="left"/>
      </w:pPr>
      <w:r>
        <w:t xml:space="preserve">          &lt;div className="card"&gt;</w:t>
      </w:r>
    </w:p>
    <w:p>
      <w:pPr>
        <w:pStyle w:val="CodeBlock"/>
        <w:jc w:val="left"/>
      </w:pPr>
      <w:r>
        <w:t xml:space="preserve">            &lt;p className="p"&gt;Loading cart items...&lt;/p&gt;</w:t>
      </w:r>
    </w:p>
    <w:p>
      <w:pPr>
        <w:pStyle w:val="CodeBlock"/>
        <w:jc w:val="left"/>
      </w:pPr>
      <w:r>
        <w:t xml:space="preserve">          &lt;/div&gt;</w:t>
      </w:r>
    </w:p>
    <w:p>
      <w:pPr>
        <w:pStyle w:val="CodeBlock"/>
        <w:jc w:val="left"/>
      </w:pPr>
      <w:r>
        <w:t xml:space="preserve">        ) : error ? (</w:t>
      </w:r>
    </w:p>
    <w:p>
      <w:pPr>
        <w:pStyle w:val="CodeBlock"/>
        <w:jc w:val="left"/>
      </w:pPr>
      <w:r>
        <w:t xml:space="preserve">          &lt;div className="card"&gt;</w:t>
      </w:r>
    </w:p>
    <w:p>
      <w:pPr>
        <w:pStyle w:val="CodeBlock"/>
        <w:jc w:val="left"/>
      </w:pPr>
      <w:r>
        <w:t xml:space="preserve">            &lt;p className="p"&gt;{error}&lt;/p&gt;</w:t>
      </w:r>
    </w:p>
    <w:p>
      <w:pPr>
        <w:pStyle w:val="CodeBlock"/>
        <w:jc w:val="left"/>
      </w:pPr>
      <w:r>
        <w:t xml:space="preserve">          &lt;/div&gt;</w:t>
      </w:r>
    </w:p>
    <w:p>
      <w:pPr>
        <w:pStyle w:val="CodeBlock"/>
        <w:jc w:val="left"/>
      </w:pPr>
      <w:r>
        <w:t xml:space="preserve">        ) : detailedItems.length ? (</w:t>
      </w:r>
    </w:p>
    <w:p>
      <w:pPr>
        <w:pStyle w:val="CodeBlock"/>
        <w:jc w:val="left"/>
      </w:pPr>
      <w:r>
        <w:t xml:space="preserve">          &lt;div className="cartGrid"&gt;</w:t>
      </w:r>
    </w:p>
    <w:p>
      <w:pPr>
        <w:pStyle w:val="CodeBlock"/>
        <w:jc w:val="left"/>
      </w:pPr>
      <w:r>
        <w:t xml:space="preserve">            &lt;div className="cartList"&gt;</w:t>
      </w:r>
    </w:p>
    <w:p>
      <w:pPr>
        <w:pStyle w:val="CodeBlock"/>
        <w:jc w:val="left"/>
      </w:pPr>
      <w:r>
        <w:t xml:space="preserve">              {detailedItems.map((entry) =&gt; (</w:t>
      </w:r>
    </w:p>
    <w:p>
      <w:pPr>
        <w:pStyle w:val="CodeBlock"/>
        <w:jc w:val="left"/>
      </w:pPr>
      <w:r>
        <w:t xml:space="preserve">                &lt;div key={`${entry.productId}-${entry.color}-${entry.size}`} className="cartItem"&gt;</w:t>
      </w:r>
    </w:p>
    <w:p>
      <w:pPr>
        <w:pStyle w:val="CodeBlock"/>
        <w:jc w:val="left"/>
      </w:pPr>
      <w:r>
        <w:t xml:space="preserve">                  &lt;div</w:t>
      </w:r>
    </w:p>
    <w:p>
      <w:pPr>
        <w:pStyle w:val="CodeBlock"/>
        <w:jc w:val="left"/>
      </w:pPr>
      <w:r>
        <w:t xml:space="preserve">                    className="cartThumb"</w:t>
      </w:r>
    </w:p>
    <w:p>
      <w:pPr>
        <w:pStyle w:val="CodeBlock"/>
        <w:jc w:val="left"/>
      </w:pPr>
      <w:r>
        <w:t xml:space="preserve">                    style={entry.product ? { backgroundImage: `url(${getImage(entry.product, entry.color)})` } : undefined}</w:t>
      </w:r>
    </w:p>
    <w:p>
      <w:pPr>
        <w:pStyle w:val="CodeBlock"/>
        <w:jc w:val="left"/>
      </w:pPr>
      <w:r>
        <w:t xml:space="preserve">                  /&gt;</w:t>
      </w:r>
    </w:p>
    <w:p>
      <w:pPr>
        <w:pStyle w:val="CodeBlock"/>
        <w:jc w:val="left"/>
      </w:pPr>
      <w:r>
        <w:t xml:space="preserve">                  &lt;div className="cartInfo"&gt;</w:t>
      </w:r>
    </w:p>
    <w:p>
      <w:pPr>
        <w:pStyle w:val="CodeBlock"/>
        <w:jc w:val="left"/>
      </w:pPr>
      <w:r>
        <w:t xml:space="preserve">                    &lt;strong&gt;{entry.title}&lt;/strong&gt;</w:t>
      </w:r>
    </w:p>
    <w:p>
      <w:pPr>
        <w:pStyle w:val="CodeBlock"/>
        <w:jc w:val="left"/>
      </w:pPr>
      <w:r>
        <w:t xml:space="preserve">                    &lt;p className="p"&gt;{entry.color}{entry.size ? ` - ${entry.size}` : ""}&lt;/p&gt;</w:t>
      </w:r>
    </w:p>
    <w:p>
      <w:pPr>
        <w:pStyle w:val="CodeBlock"/>
        <w:jc w:val="left"/>
      </w:pPr>
      <w:r>
        <w:t xml:space="preserve">                    &lt;p className="p"&gt;GBP {entry.price.toFixed(2)}&lt;/p&gt;</w:t>
      </w:r>
    </w:p>
    <w:p>
      <w:pPr>
        <w:pStyle w:val="CodeBlock"/>
        <w:jc w:val="left"/>
      </w:pPr>
      <w:r>
        <w:t xml:space="preserve">                    {Number.isFinite(Number(entry.product?.stock_qty)) ? (</w:t>
      </w:r>
    </w:p>
    <w:p>
      <w:pPr>
        <w:pStyle w:val="CodeBlock"/>
        <w:jc w:val="left"/>
      </w:pPr>
      <w:r>
        <w:t xml:space="preserve">                      &lt;p className="p muted"&gt;Stock: {Number(entry.product?.stock_qty) &gt; 0 ? entry.product.stock_qty : "Out of stock"}&lt;/p&gt;</w:t>
      </w:r>
    </w:p>
    <w:p>
      <w:pPr>
        <w:pStyle w:val="CodeBlock"/>
        <w:jc w:val="left"/>
      </w:pPr>
      <w:r>
        <w:t xml:space="preserve">                    ) : null}</w:t>
      </w:r>
    </w:p>
    <w:p>
      <w:pPr>
        <w:pStyle w:val="CodeBlock"/>
        <w:jc w:val="left"/>
      </w:pPr>
      <w:r>
        <w:t xml:space="preserve">                    &lt;div className="row" style={{ justifyContent: "flex-start" }}&gt;</w:t>
      </w:r>
    </w:p>
    <w:p>
      <w:pPr>
        <w:pStyle w:val="CodeBlock"/>
        <w:jc w:val="left"/>
      </w:pPr>
      <w:r>
        <w:t xml:space="preserve">                      &lt;button className="btn" onClick={() =&gt; handleQuantityChange(entry, entry.quantity - 1)}&gt;-&lt;/button&gt;</w:t>
      </w:r>
    </w:p>
    <w:p>
      <w:pPr>
        <w:pStyle w:val="CodeBlock"/>
        <w:jc w:val="left"/>
      </w:pPr>
      <w:r>
        <w:t xml:space="preserve">                      &lt;span&gt;{entry.quantity}&lt;/span&gt;</w:t>
      </w:r>
    </w:p>
    <w:p>
      <w:pPr>
        <w:pStyle w:val="CodeBlock"/>
        <w:jc w:val="left"/>
      </w:pPr>
      <w:r>
        <w:t xml:space="preserve">                      &lt;button className="btn" onClick={() =&gt; handleQuantityChange(entry, entry.quantity + 1)}&gt;+&lt;/button&gt;</w:t>
      </w:r>
    </w:p>
    <w:p>
      <w:pPr>
        <w:pStyle w:val="CodeBlock"/>
        <w:jc w:val="left"/>
      </w:pPr>
      <w:r>
        <w:t xml:space="preserve">                      &lt;button className="btn" onClick={() =&gt; handleRemove(entry)}&gt;Remove&lt;/button&gt;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p>
    <w:p>
      <w:pPr>
        <w:pStyle w:val="CodeBlock"/>
        <w:jc w:val="left"/>
      </w:pPr>
      <w:r>
        <w:t xml:space="preserve">            &lt;div className="cartSummary"&gt;</w:t>
      </w:r>
    </w:p>
    <w:p>
      <w:pPr>
        <w:pStyle w:val="CodeBlock"/>
        <w:jc w:val="left"/>
      </w:pPr>
      <w:r>
        <w:t xml:space="preserve">              &lt;div className="card"&gt;</w:t>
      </w:r>
    </w:p>
    <w:p>
      <w:pPr>
        <w:pStyle w:val="CodeBlock"/>
        <w:jc w:val="left"/>
      </w:pPr>
      <w:r>
        <w:t xml:space="preserve">                &lt;p className="p"&gt;Subtotal: GBP {subtotal.toFixed(2)}&lt;/p&gt;</w:t>
      </w:r>
    </w:p>
    <w:p>
      <w:pPr>
        <w:pStyle w:val="CodeBlock"/>
        <w:jc w:val="left"/>
      </w:pPr>
      <w:r>
        <w:t xml:space="preserve">                &lt;p className="p"&gt;Shipping: GBP {shipping.toFixed(2)}&lt;/p&gt;</w:t>
      </w:r>
    </w:p>
    <w:p>
      <w:pPr>
        <w:pStyle w:val="CodeBlock"/>
        <w:jc w:val="left"/>
      </w:pPr>
      <w:r>
        <w:t xml:space="preserve">                &lt;p className="p"&gt;&lt;strong&gt;Total: GBP {total.toFixed(2)}&lt;/strong&gt;&lt;/p&gt;</w:t>
      </w:r>
    </w:p>
    <w:p>
      <w:pPr>
        <w:pStyle w:val="CodeBlock"/>
        <w:jc w:val="left"/>
      </w:pPr>
      <w:r>
        <w:t xml:space="preserve">                &lt;button className="btnPrimary" onClick={() =&gt; navigate(createPageUrl("Checkout"))}&gt;</w:t>
      </w:r>
    </w:p>
    <w:p>
      <w:pPr>
        <w:pStyle w:val="CodeBlock"/>
        <w:jc w:val="left"/>
      </w:pPr>
      <w:r>
        <w:t xml:space="preserve">                  Proceed to checkout</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 : (</w:t>
      </w:r>
    </w:p>
    <w:p>
      <w:pPr>
        <w:pStyle w:val="CodeBlock"/>
        <w:jc w:val="left"/>
      </w:pPr>
      <w:r>
        <w:t xml:space="preserve">          &lt;div className="card"&gt;</w:t>
      </w:r>
    </w:p>
    <w:p>
      <w:pPr>
        <w:pStyle w:val="CodeBlock"/>
        <w:jc w:val="left"/>
      </w:pPr>
      <w:r>
        <w:t xml:space="preserve">            &lt;p className="p"&gt;Your cart is empty.&lt;/p&gt;</w:t>
      </w:r>
    </w:p>
    <w:p>
      <w:pPr>
        <w:pStyle w:val="CodeBlock"/>
        <w:jc w:val="left"/>
      </w:pPr>
      <w:r>
        <w:t xml:space="preserve">            &lt;button className="btn" onClick={() =&gt; navigate(createPageUrl("Home"))}&gt;</w:t>
      </w:r>
    </w:p>
    <w:p>
      <w:pPr>
        <w:pStyle w:val="CodeBlock"/>
        <w:jc w:val="left"/>
      </w:pPr>
      <w:r>
        <w:t xml:space="preserve">              Continue shopping</w:t>
      </w:r>
    </w:p>
    <w:p>
      <w:pPr>
        <w:pStyle w:val="CodeBlock"/>
        <w:jc w:val="left"/>
      </w:pPr>
      <w:r>
        <w:t xml:space="preserve">            &lt;/button&gt;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src\pages\CategoryListing.jsx</w:t>
      </w:r>
    </w:p>
    <w:p>
      <w:r>
        <w:rPr>
          <w:i/>
        </w:rPr>
        <w:t>Lines: 137    Bytes: 4556</w:t>
      </w:r>
    </w:p>
    <w:p>
      <w:pPr>
        <w:pStyle w:val="CodeBlock"/>
        <w:jc w:val="left"/>
      </w:pPr>
      <w:r>
        <w:t>import { useEffect, useMemo, useState } from "react";</w:t>
      </w:r>
    </w:p>
    <w:p>
      <w:pPr>
        <w:pStyle w:val="CodeBlock"/>
        <w:jc w:val="left"/>
      </w:pPr>
      <w:r>
        <w:t>import { useLocation } from "react-router-dom";</w:t>
      </w:r>
    </w:p>
    <w:p>
      <w:pPr>
        <w:pStyle w:val="CodeBlock"/>
        <w:jc w:val="left"/>
      </w:pPr>
      <w:r>
        <w:t>import { getProductsByCategory } from "../lib/store/productsStore";</w:t>
      </w:r>
    </w:p>
    <w:p>
      <w:pPr>
        <w:pStyle w:val="CodeBlock"/>
        <w:jc w:val="left"/>
      </w:pPr>
      <w:r>
        <w:t>import { addToWishlist } from "../lib/store/wishlistStore";</w:t>
      </w:r>
    </w:p>
    <w:p>
      <w:pPr>
        <w:pStyle w:val="CodeBlock"/>
        <w:jc w:val="left"/>
      </w:pPr>
      <w:r>
        <w:t>import { recordAddToWishlist } from "../lib/store/trendingStore";</w:t>
      </w:r>
    </w:p>
    <w:p>
      <w:pPr>
        <w:pStyle w:val="CodeBlock"/>
        <w:jc w:val="left"/>
      </w:pPr>
      <w:r>
        <w:t>import ProductCard from "../components/ProductCard";</w:t>
      </w:r>
    </w:p>
    <w:p>
      <w:pPr>
        <w:pStyle w:val="CodeBlock"/>
        <w:jc w:val="left"/>
      </w:pPr>
      <w:r>
        <w:t>import QuickViewModal from "../components/QuickViewModal";</w:t>
      </w:r>
    </w:p>
    <w:p>
      <w:pPr>
        <w:pStyle w:val="CodeBlock"/>
        <w:jc w:val="left"/>
      </w:pPr>
      <w:r>
        <w:t>import CategoryTiles from "../components/CategoryTiles";</w:t>
      </w:r>
    </w:p>
    <w:p>
      <w:pPr>
        <w:pStyle w:val="CodeBlock"/>
        <w:jc w:val="left"/>
      </w:pPr>
    </w:p>
    <w:p>
      <w:pPr>
        <w:pStyle w:val="CodeBlock"/>
        <w:jc w:val="left"/>
      </w:pPr>
      <w:r>
        <w:t>function getParam(params, key) {</w:t>
      </w:r>
    </w:p>
    <w:p>
      <w:pPr>
        <w:pStyle w:val="CodeBlock"/>
        <w:jc w:val="left"/>
      </w:pPr>
      <w:r>
        <w:t xml:space="preserve">  const value = params.get(key);</w:t>
      </w:r>
    </w:p>
    <w:p>
      <w:pPr>
        <w:pStyle w:val="CodeBlock"/>
        <w:jc w:val="left"/>
      </w:pPr>
      <w:r>
        <w:t xml:space="preserve">  return value ? value.trim() : "";</w:t>
      </w:r>
    </w:p>
    <w:p>
      <w:pPr>
        <w:pStyle w:val="CodeBlock"/>
        <w:jc w:val="left"/>
      </w:pPr>
      <w:r>
        <w:t>}</w:t>
      </w:r>
    </w:p>
    <w:p>
      <w:pPr>
        <w:pStyle w:val="CodeBlock"/>
        <w:jc w:val="left"/>
      </w:pPr>
    </w:p>
    <w:p>
      <w:pPr>
        <w:pStyle w:val="CodeBlock"/>
        <w:jc w:val="left"/>
      </w:pPr>
      <w:r>
        <w:t>export default function CategoryListing() {</w:t>
      </w:r>
    </w:p>
    <w:p>
      <w:pPr>
        <w:pStyle w:val="CodeBlock"/>
        <w:jc w:val="left"/>
      </w:pPr>
      <w:r>
        <w:t xml:space="preserve">  const location = useLocation();</w:t>
      </w:r>
    </w:p>
    <w:p>
      <w:pPr>
        <w:pStyle w:val="CodeBlock"/>
        <w:jc w:val="left"/>
      </w:pPr>
    </w:p>
    <w:p>
      <w:pPr>
        <w:pStyle w:val="CodeBlock"/>
        <w:jc w:val="left"/>
      </w:pPr>
      <w:r>
        <w:t xml:space="preserve">  const searchParams = useMemo(() =&gt; new URLSearchParams(location.search), [location.search]);</w:t>
      </w:r>
    </w:p>
    <w:p>
      <w:pPr>
        <w:pStyle w:val="CodeBlock"/>
        <w:jc w:val="left"/>
      </w:pPr>
      <w:r>
        <w:t xml:space="preserve">  const category = getParam(searchParams, "category");</w:t>
      </w:r>
    </w:p>
    <w:p>
      <w:pPr>
        <w:pStyle w:val="CodeBlock"/>
        <w:jc w:val="left"/>
      </w:pPr>
      <w:r>
        <w:t xml:space="preserve">  const subcategory = getParam(searchParams, "subcategory");</w:t>
      </w:r>
    </w:p>
    <w:p>
      <w:pPr>
        <w:pStyle w:val="CodeBlock"/>
        <w:jc w:val="left"/>
      </w:pPr>
      <w:r>
        <w:t xml:space="preserve">  const [selectedColor, setSelectedColor] = useState("");</w:t>
      </w:r>
    </w:p>
    <w:p>
      <w:pPr>
        <w:pStyle w:val="CodeBlock"/>
        <w:jc w:val="left"/>
      </w:pPr>
      <w:r>
        <w:t xml:space="preserve">  const [quickView, setQuickView] = useState(null);</w:t>
      </w:r>
    </w:p>
    <w:p>
      <w:pPr>
        <w:pStyle w:val="CodeBlock"/>
        <w:jc w:val="left"/>
      </w:pPr>
      <w:r>
        <w:t xml:space="preserve">  const [categoryProducts, setCategoryProducts]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r>
        <w:t xml:space="preserve">    getProductsByCategory(category, subcategory)</w:t>
      </w:r>
    </w:p>
    <w:p>
      <w:pPr>
        <w:pStyle w:val="CodeBlock"/>
        <w:jc w:val="left"/>
      </w:pPr>
      <w:r>
        <w:t xml:space="preserve">      .then((data) =&gt; {</w:t>
      </w:r>
    </w:p>
    <w:p>
      <w:pPr>
        <w:pStyle w:val="CodeBlock"/>
        <w:jc w:val="left"/>
      </w:pPr>
      <w:r>
        <w:t xml:space="preserve">        if (!mounted) return;</w:t>
      </w:r>
    </w:p>
    <w:p>
      <w:pPr>
        <w:pStyle w:val="CodeBlock"/>
        <w:jc w:val="left"/>
      </w:pPr>
      <w:r>
        <w:t xml:space="preserve">        setCategoryProducts(Array.isArray(data) ? data :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setCategoryProducts([]);</w:t>
      </w:r>
    </w:p>
    <w:p>
      <w:pPr>
        <w:pStyle w:val="CodeBlock"/>
        <w:jc w:val="left"/>
      </w:pPr>
      <w:r>
        <w:t xml:space="preserve">        setError("Unable to load products right now.");</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[category, subcategory]);</w:t>
      </w:r>
    </w:p>
    <w:p>
      <w:pPr>
        <w:pStyle w:val="CodeBlock"/>
        <w:jc w:val="left"/>
      </w:pPr>
    </w:p>
    <w:p>
      <w:pPr>
        <w:pStyle w:val="CodeBlock"/>
        <w:jc w:val="left"/>
      </w:pPr>
      <w:r>
        <w:t xml:space="preserve">  const availableColors = useMemo(() =&gt; {</w:t>
      </w:r>
    </w:p>
    <w:p>
      <w:pPr>
        <w:pStyle w:val="CodeBlock"/>
        <w:jc w:val="left"/>
      </w:pPr>
      <w:r>
        <w:t xml:space="preserve">    const colors = new Set();</w:t>
      </w:r>
    </w:p>
    <w:p>
      <w:pPr>
        <w:pStyle w:val="CodeBlock"/>
        <w:jc w:val="left"/>
      </w:pPr>
      <w:r>
        <w:t xml:space="preserve">    categoryProducts.forEach((product) =&gt; {</w:t>
      </w:r>
    </w:p>
    <w:p>
      <w:pPr>
        <w:pStyle w:val="CodeBlock"/>
        <w:jc w:val="left"/>
      </w:pPr>
      <w:r>
        <w:t xml:space="preserve">      product.colors?.forEach((color) =&gt; colors.add(color));</w:t>
      </w:r>
    </w:p>
    <w:p>
      <w:pPr>
        <w:pStyle w:val="CodeBlock"/>
        <w:jc w:val="left"/>
      </w:pPr>
      <w:r>
        <w:t xml:space="preserve">    });</w:t>
      </w:r>
    </w:p>
    <w:p>
      <w:pPr>
        <w:pStyle w:val="CodeBlock"/>
        <w:jc w:val="left"/>
      </w:pPr>
      <w:r>
        <w:t xml:space="preserve">    return Array.from(colors);</w:t>
      </w:r>
    </w:p>
    <w:p>
      <w:pPr>
        <w:pStyle w:val="CodeBlock"/>
        <w:jc w:val="left"/>
      </w:pPr>
      <w:r>
        <w:t xml:space="preserve">  }, [categoryProducts]);</w:t>
      </w:r>
    </w:p>
    <w:p>
      <w:pPr>
        <w:pStyle w:val="CodeBlock"/>
        <w:jc w:val="left"/>
      </w:pPr>
    </w:p>
    <w:p>
      <w:pPr>
        <w:pStyle w:val="CodeBlock"/>
        <w:jc w:val="left"/>
      </w:pPr>
      <w:r>
        <w:t xml:space="preserve">  const filteredProducts = useMemo(() =&gt; {</w:t>
      </w:r>
    </w:p>
    <w:p>
      <w:pPr>
        <w:pStyle w:val="CodeBlock"/>
        <w:jc w:val="left"/>
      </w:pPr>
      <w:r>
        <w:t xml:space="preserve">    if (!selectedColor) return categoryProducts;</w:t>
      </w:r>
    </w:p>
    <w:p>
      <w:pPr>
        <w:pStyle w:val="CodeBlock"/>
        <w:jc w:val="left"/>
      </w:pPr>
      <w:r>
        <w:t xml:space="preserve">    return categoryProducts.filter((product) =&gt; product.colors?.includes(selectedColor));</w:t>
      </w:r>
    </w:p>
    <w:p>
      <w:pPr>
        <w:pStyle w:val="CodeBlock"/>
        <w:jc w:val="left"/>
      </w:pPr>
      <w:r>
        <w:t xml:space="preserve">  }, [categoryProducts, selectedColor]);</w:t>
      </w:r>
    </w:p>
    <w:p>
      <w:pPr>
        <w:pStyle w:val="CodeBlock"/>
        <w:jc w:val="left"/>
      </w:pPr>
    </w:p>
    <w:p>
      <w:pPr>
        <w:pStyle w:val="CodeBlock"/>
        <w:jc w:val="left"/>
      </w:pPr>
      <w:r>
        <w:t xml:space="preserve">  function handleWishlist(product) {</w:t>
      </w:r>
    </w:p>
    <w:p>
      <w:pPr>
        <w:pStyle w:val="CodeBlock"/>
        <w:jc w:val="left"/>
      </w:pPr>
      <w:r>
        <w:t xml:space="preserve">    if (!product?.id) return;</w:t>
      </w:r>
    </w:p>
    <w:p>
      <w:pPr>
        <w:pStyle w:val="CodeBlock"/>
        <w:jc w:val="left"/>
      </w:pPr>
      <w:r>
        <w:t xml:space="preserve">    addToWishlist(product.id);</w:t>
      </w:r>
    </w:p>
    <w:p>
      <w:pPr>
        <w:pStyle w:val="CodeBlock"/>
        <w:jc w:val="left"/>
      </w:pPr>
      <w:r>
        <w:t xml:space="preserve">    recordAddToWishlist(product.id);</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{!category ? &lt;CategoryTiles /&gt; : null}</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&lt;h1 className="h2"&gt;{category || "All Products"}&lt;/h1&gt;</w:t>
      </w:r>
    </w:p>
    <w:p>
      <w:pPr>
        <w:pStyle w:val="CodeBlock"/>
        <w:jc w:val="left"/>
      </w:pPr>
      <w:r>
        <w:t xml:space="preserve">          {subcategory ? &lt;p className="p"&gt;{subcategory}&lt;/p&gt; : null}</w:t>
      </w:r>
    </w:p>
    <w:p>
      <w:pPr>
        <w:pStyle w:val="CodeBlock"/>
        <w:jc w:val="left"/>
      </w:pPr>
      <w:r>
        <w:t xml:space="preserve">        &lt;/div&gt;</w:t>
      </w:r>
    </w:p>
    <w:p>
      <w:pPr>
        <w:pStyle w:val="CodeBlock"/>
        <w:jc w:val="left"/>
      </w:pPr>
      <w:r>
        <w:t xml:space="preserve">        {availableColors.length ? (</w:t>
      </w:r>
    </w:p>
    <w:p>
      <w:pPr>
        <w:pStyle w:val="CodeBlock"/>
        <w:jc w:val="left"/>
      </w:pPr>
      <w:r>
        <w:t xml:space="preserve">          &lt;div&gt;</w:t>
      </w:r>
    </w:p>
    <w:p>
      <w:pPr>
        <w:pStyle w:val="CodeBlock"/>
        <w:jc w:val="left"/>
      </w:pPr>
      <w:r>
        <w:t xml:space="preserve">            &lt;p className="p"&gt;Filter by color&lt;/p&gt;</w:t>
      </w:r>
    </w:p>
    <w:p>
      <w:pPr>
        <w:pStyle w:val="CodeBlock"/>
        <w:jc w:val="left"/>
      </w:pPr>
      <w:r>
        <w:t xml:space="preserve">            &lt;div className="colorRow"&gt;</w:t>
      </w:r>
    </w:p>
    <w:p>
      <w:pPr>
        <w:pStyle w:val="CodeBlock"/>
        <w:jc w:val="left"/>
      </w:pPr>
      <w:r>
        <w:t xml:space="preserve">              &lt;button</w:t>
      </w:r>
    </w:p>
    <w:p>
      <w:pPr>
        <w:pStyle w:val="CodeBlock"/>
        <w:jc w:val="left"/>
      </w:pPr>
      <w:r>
        <w:t xml:space="preserve">                className={`sizeChip sw ${selectedColor === "" ? "active" : ""}`}</w:t>
      </w:r>
    </w:p>
    <w:p>
      <w:pPr>
        <w:pStyle w:val="CodeBlock"/>
        <w:jc w:val="left"/>
      </w:pPr>
      <w:r>
        <w:t xml:space="preserve">                type="button"</w:t>
      </w:r>
    </w:p>
    <w:p>
      <w:pPr>
        <w:pStyle w:val="CodeBlock"/>
        <w:jc w:val="left"/>
      </w:pPr>
      <w:r>
        <w:t xml:space="preserve">                onClick={() =&gt; setSelectedColor("")}</w:t>
      </w:r>
    </w:p>
    <w:p>
      <w:pPr>
        <w:pStyle w:val="CodeBlock"/>
        <w:jc w:val="left"/>
      </w:pPr>
      <w:r>
        <w:t xml:space="preserve">              &gt;</w:t>
      </w:r>
    </w:p>
    <w:p>
      <w:pPr>
        <w:pStyle w:val="CodeBlock"/>
        <w:jc w:val="left"/>
      </w:pPr>
      <w:r>
        <w:t xml:space="preserve">                All</w:t>
      </w:r>
    </w:p>
    <w:p>
      <w:pPr>
        <w:pStyle w:val="CodeBlock"/>
        <w:jc w:val="left"/>
      </w:pPr>
      <w:r>
        <w:t xml:space="preserve">              &lt;/button&gt;</w:t>
      </w:r>
    </w:p>
    <w:p>
      <w:pPr>
        <w:pStyle w:val="CodeBlock"/>
        <w:jc w:val="left"/>
      </w:pPr>
      <w:r>
        <w:t xml:space="preserve">              {availableColors.map((color) =&gt; (</w:t>
      </w:r>
    </w:p>
    <w:p>
      <w:pPr>
        <w:pStyle w:val="CodeBlock"/>
        <w:jc w:val="left"/>
      </w:pPr>
      <w:r>
        <w:t xml:space="preserve">                &lt;button</w:t>
      </w:r>
    </w:p>
    <w:p>
      <w:pPr>
        <w:pStyle w:val="CodeBlock"/>
        <w:jc w:val="left"/>
      </w:pPr>
      <w:r>
        <w:t xml:space="preserve">                  key={color}</w:t>
      </w:r>
    </w:p>
    <w:p>
      <w:pPr>
        <w:pStyle w:val="CodeBlock"/>
        <w:jc w:val="left"/>
      </w:pPr>
      <w:r>
        <w:t xml:space="preserve">                  className={`colorSwatch sw ${selectedColor === color ? "active" : ""}`}</w:t>
      </w:r>
    </w:p>
    <w:p>
      <w:pPr>
        <w:pStyle w:val="CodeBlock"/>
        <w:jc w:val="left"/>
      </w:pPr>
      <w:r>
        <w:t xml:space="preserve">                  type="button"</w:t>
      </w:r>
    </w:p>
    <w:p>
      <w:pPr>
        <w:pStyle w:val="CodeBlock"/>
        <w:jc w:val="left"/>
      </w:pPr>
      <w:r>
        <w:t xml:space="preserve">                  aria-label={`Colour: ${color}`}</w:t>
      </w:r>
    </w:p>
    <w:p>
      <w:pPr>
        <w:pStyle w:val="CodeBlock"/>
        <w:jc w:val="left"/>
      </w:pPr>
      <w:r>
        <w:t xml:space="preserve">                  style={{ backgroundColor: color }}</w:t>
      </w:r>
    </w:p>
    <w:p>
      <w:pPr>
        <w:pStyle w:val="CodeBlock"/>
        <w:jc w:val="left"/>
      </w:pPr>
      <w:r>
        <w:t xml:space="preserve">                  onClick={() =&gt; setSelectedColor(color)}</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r>
        <w:t xml:space="preserve">      &lt;/div&gt;</w:t>
      </w:r>
    </w:p>
    <w:p>
      <w:pPr>
        <w:pStyle w:val="CodeBlock"/>
        <w:jc w:val="left"/>
      </w:pPr>
      <w:r>
        <w:t xml:space="preserve">      &lt;div className="pGrid"&gt;</w:t>
      </w:r>
    </w:p>
    <w:p>
      <w:pPr>
        <w:pStyle w:val="CodeBlock"/>
        <w:jc w:val="left"/>
      </w:pPr>
      <w:r>
        <w:t xml:space="preserve">        {loading ? (</w:t>
      </w:r>
    </w:p>
    <w:p>
      <w:pPr>
        <w:pStyle w:val="CodeBlock"/>
        <w:jc w:val="left"/>
      </w:pPr>
      <w:r>
        <w:t xml:space="preserve">          &lt;div className="card"&gt;</w:t>
      </w:r>
    </w:p>
    <w:p>
      <w:pPr>
        <w:pStyle w:val="CodeBlock"/>
        <w:jc w:val="left"/>
      </w:pPr>
      <w:r>
        <w:t xml:space="preserve">            &lt;p className="p"&gt;Loading products...&lt;/p&gt;</w:t>
      </w:r>
    </w:p>
    <w:p>
      <w:pPr>
        <w:pStyle w:val="CodeBlock"/>
        <w:jc w:val="left"/>
      </w:pPr>
      <w:r>
        <w:t xml:space="preserve">          &lt;/div&gt;</w:t>
      </w:r>
    </w:p>
    <w:p>
      <w:pPr>
        <w:pStyle w:val="CodeBlock"/>
        <w:jc w:val="left"/>
      </w:pPr>
      <w:r>
        <w:t xml:space="preserve">        ) : error ? (</w:t>
      </w:r>
    </w:p>
    <w:p>
      <w:pPr>
        <w:pStyle w:val="CodeBlock"/>
        <w:jc w:val="left"/>
      </w:pPr>
      <w:r>
        <w:t xml:space="preserve">          &lt;div className="card"&gt;</w:t>
      </w:r>
    </w:p>
    <w:p>
      <w:pPr>
        <w:pStyle w:val="CodeBlock"/>
        <w:jc w:val="left"/>
      </w:pPr>
      <w:r>
        <w:t xml:space="preserve">            &lt;p className="p"&gt;{error}&lt;/p&gt;</w:t>
      </w:r>
    </w:p>
    <w:p>
      <w:pPr>
        <w:pStyle w:val="CodeBlock"/>
        <w:jc w:val="left"/>
      </w:pPr>
      <w:r>
        <w:t xml:space="preserve">          &lt;/div&gt;</w:t>
      </w:r>
    </w:p>
    <w:p>
      <w:pPr>
        <w:pStyle w:val="CodeBlock"/>
        <w:jc w:val="left"/>
      </w:pPr>
      <w:r>
        <w:t xml:space="preserve">        ) : filteredProducts.length ? (</w:t>
      </w:r>
    </w:p>
    <w:p>
      <w:pPr>
        <w:pStyle w:val="CodeBlock"/>
        <w:jc w:val="left"/>
      </w:pPr>
      <w:r>
        <w:t xml:space="preserve">          filteredProducts.map((product) =&gt; (</w:t>
      </w:r>
    </w:p>
    <w:p>
      <w:pPr>
        <w:pStyle w:val="CodeBlock"/>
        <w:jc w:val="left"/>
      </w:pPr>
      <w:r>
        <w:t xml:space="preserve">            &lt;ProductCard</w:t>
      </w:r>
    </w:p>
    <w:p>
      <w:pPr>
        <w:pStyle w:val="CodeBlock"/>
        <w:jc w:val="left"/>
      </w:pPr>
      <w:r>
        <w:t xml:space="preserve">              key={product.id}</w:t>
      </w:r>
    </w:p>
    <w:p>
      <w:pPr>
        <w:pStyle w:val="CodeBlock"/>
        <w:jc w:val="left"/>
      </w:pPr>
      <w:r>
        <w:t xml:space="preserve">              product={product}</w:t>
      </w:r>
    </w:p>
    <w:p>
      <w:pPr>
        <w:pStyle w:val="CodeBlock"/>
        <w:jc w:val="left"/>
      </w:pPr>
      <w:r>
        <w:t xml:space="preserve">              isTrending={false}</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w:t>
      </w:r>
    </w:p>
    <w:p>
      <w:pPr>
        <w:pStyle w:val="CodeBlock"/>
        <w:jc w:val="left"/>
      </w:pPr>
      <w:r>
        <w:t xml:space="preserve">        ) : (</w:t>
      </w:r>
    </w:p>
    <w:p>
      <w:pPr>
        <w:pStyle w:val="CodeBlock"/>
        <w:jc w:val="left"/>
      </w:pPr>
      <w:r>
        <w:t xml:space="preserve">          &lt;div className="card"&gt;</w:t>
      </w:r>
    </w:p>
    <w:p>
      <w:pPr>
        <w:pStyle w:val="CodeBlock"/>
        <w:jc w:val="left"/>
      </w:pPr>
      <w:r>
        <w:t xml:space="preserve">            &lt;p className="p"&gt;No items found for this selection.&lt;/p&gt;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&lt;QuickViewModal</w:t>
      </w:r>
    </w:p>
    <w:p>
      <w:pPr>
        <w:pStyle w:val="CodeBlock"/>
        <w:jc w:val="left"/>
      </w:pPr>
      <w:r>
        <w:t xml:space="preserve">        open={Boolean(quickView)}</w:t>
      </w:r>
    </w:p>
    <w:p>
      <w:pPr>
        <w:pStyle w:val="CodeBlock"/>
        <w:jc w:val="left"/>
      </w:pPr>
      <w:r>
        <w:t xml:space="preserve">        product={quickView?.product}</w:t>
      </w:r>
    </w:p>
    <w:p>
      <w:pPr>
        <w:pStyle w:val="CodeBlock"/>
        <w:jc w:val="left"/>
      </w:pPr>
      <w:r>
        <w:t xml:space="preserve">        initialColor={quickView?.color}</w:t>
      </w:r>
    </w:p>
    <w:p>
      <w:pPr>
        <w:pStyle w:val="CodeBlock"/>
        <w:jc w:val="left"/>
      </w:pPr>
      <w:r>
        <w:t xml:space="preserve">        onClose={() =&gt; setQuickView(null)}</w:t>
      </w:r>
    </w:p>
    <w:p>
      <w:pPr>
        <w:pStyle w:val="CodeBlock"/>
        <w:jc w:val="left"/>
      </w:pPr>
      <w:r>
        <w:t xml:space="preserve">        onWishlist={handleWishlist}</w:t>
      </w:r>
    </w:p>
    <w:p>
      <w:pPr>
        <w:pStyle w:val="CodeBlock"/>
        <w:jc w:val="left"/>
      </w:pPr>
      <w:r>
        <w:t xml:space="preserve">      /&gt;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src\pages\Checkout.jsx</w:t>
      </w:r>
    </w:p>
    <w:p>
      <w:r>
        <w:rPr>
          <w:i/>
        </w:rPr>
        <w:t>Lines: 253    Bytes: 8260</w:t>
      </w:r>
    </w:p>
    <w:p>
      <w:pPr>
        <w:pStyle w:val="CodeBlock"/>
        <w:jc w:val="left"/>
      </w:pPr>
      <w:r>
        <w:t>import { useEffect, useState } from "react";</w:t>
      </w:r>
    </w:p>
    <w:p>
      <w:pPr>
        <w:pStyle w:val="CodeBlock"/>
        <w:jc w:val="left"/>
      </w:pPr>
      <w:r>
        <w:t>import { useNavigate } from "react-router-dom";</w:t>
      </w:r>
    </w:p>
    <w:p>
      <w:pPr>
        <w:pStyle w:val="CodeBlock"/>
        <w:jc w:val="left"/>
      </w:pPr>
      <w:r>
        <w:t>import { getCartItems, clearCart } from "../lib/store/cartStore";</w:t>
      </w:r>
    </w:p>
    <w:p>
      <w:pPr>
        <w:pStyle w:val="CodeBlock"/>
        <w:jc w:val="left"/>
      </w:pPr>
      <w:r>
        <w:t>import { addOrder } from "../lib/store/ordersStore";</w:t>
      </w:r>
    </w:p>
    <w:p>
      <w:pPr>
        <w:pStyle w:val="CodeBlock"/>
        <w:jc w:val="left"/>
      </w:pPr>
      <w:r>
        <w:t>import { getAllProducts } from "../lib/store/productsStore";</w:t>
      </w:r>
    </w:p>
    <w:p>
      <w:pPr>
        <w:pStyle w:val="CodeBlock"/>
        <w:jc w:val="left"/>
      </w:pPr>
      <w:r>
        <w:t>import { createPageUrl } from "../lib/pages";</w:t>
      </w:r>
    </w:p>
    <w:p>
      <w:pPr>
        <w:pStyle w:val="CodeBlock"/>
        <w:jc w:val="left"/>
      </w:pPr>
      <w:r>
        <w:t>import { useAuth } from "../context/AuthContext";</w:t>
      </w:r>
    </w:p>
    <w:p>
      <w:pPr>
        <w:pStyle w:val="CodeBlock"/>
        <w:jc w:val="left"/>
      </w:pPr>
    </w:p>
    <w:p>
      <w:pPr>
        <w:pStyle w:val="CodeBlock"/>
        <w:jc w:val="left"/>
      </w:pPr>
      <w:r>
        <w:t>function getImage(product, color) {</w:t>
      </w:r>
    </w:p>
    <w:p>
      <w:pPr>
        <w:pStyle w:val="CodeBlock"/>
        <w:jc w:val="left"/>
      </w:pPr>
      <w:r>
        <w:t xml:space="preserve">  if (!product?.color_images) return "";</w:t>
      </w:r>
    </w:p>
    <w:p>
      <w:pPr>
        <w:pStyle w:val="CodeBlock"/>
        <w:jc w:val="left"/>
      </w:pPr>
      <w:r>
        <w:t xml:space="preserve">  if (color &amp;&amp; product.color_images[color]) return product.color_images[color];</w:t>
      </w:r>
    </w:p>
    <w:p>
      <w:pPr>
        <w:pStyle w:val="CodeBlock"/>
        <w:jc w:val="left"/>
      </w:pPr>
      <w:r>
        <w:t xml:space="preserve">  return Object.values(product.color_images)[0] || "";</w:t>
      </w:r>
    </w:p>
    <w:p>
      <w:pPr>
        <w:pStyle w:val="CodeBlock"/>
        <w:jc w:val="left"/>
      </w:pPr>
      <w:r>
        <w:t>}</w:t>
      </w:r>
    </w:p>
    <w:p>
      <w:pPr>
        <w:pStyle w:val="CodeBlock"/>
        <w:jc w:val="left"/>
      </w:pPr>
    </w:p>
    <w:p>
      <w:pPr>
        <w:pStyle w:val="CodeBlock"/>
        <w:jc w:val="left"/>
      </w:pPr>
      <w:r>
        <w:t>export default function Checkout() {</w:t>
      </w:r>
    </w:p>
    <w:p>
      <w:pPr>
        <w:pStyle w:val="CodeBlock"/>
        <w:jc w:val="left"/>
      </w:pPr>
      <w:r>
        <w:t xml:space="preserve">  const { user } = useAuth();</w:t>
      </w:r>
    </w:p>
    <w:p>
      <w:pPr>
        <w:pStyle w:val="CodeBlock"/>
        <w:jc w:val="left"/>
      </w:pPr>
      <w:r>
        <w:t xml:space="preserve">  const navigate = useNavigate();</w:t>
      </w:r>
    </w:p>
    <w:p>
      <w:pPr>
        <w:pStyle w:val="CodeBlock"/>
        <w:jc w:val="left"/>
      </w:pPr>
    </w:p>
    <w:p>
      <w:pPr>
        <w:pStyle w:val="CodeBlock"/>
        <w:jc w:val="left"/>
      </w:pPr>
      <w:r>
        <w:t xml:space="preserve">  const [items] = useState(() =&gt; getCartItems());</w:t>
      </w:r>
    </w:p>
    <w:p>
      <w:pPr>
        <w:pStyle w:val="CodeBlock"/>
        <w:jc w:val="left"/>
      </w:pPr>
      <w:r>
        <w:t xml:space="preserve">  const [detailedItems, setDetailedItems] = useState([]);</w:t>
      </w:r>
    </w:p>
    <w:p>
      <w:pPr>
        <w:pStyle w:val="CodeBlock"/>
        <w:jc w:val="left"/>
      </w:pPr>
      <w:r>
        <w:t xml:space="preserve">  const [loadingItems, setLoadingItems] = useState(true);</w:t>
      </w:r>
    </w:p>
    <w:p>
      <w:pPr>
        <w:pStyle w:val="CodeBlock"/>
        <w:jc w:val="left"/>
      </w:pPr>
      <w:r>
        <w:t xml:space="preserve">  const [itemsError, setItemsError] = useState("");</w:t>
      </w:r>
    </w:p>
    <w:p>
      <w:pPr>
        <w:pStyle w:val="CodeBlock"/>
        <w:jc w:val="left"/>
      </w:pPr>
      <w:r>
        <w:t xml:space="preserve">  const [placedOrder, setPlacedOrder] = useState(null);</w:t>
      </w:r>
    </w:p>
    <w:p>
      <w:pPr>
        <w:pStyle w:val="CodeBlock"/>
        <w:jc w:val="left"/>
      </w:pPr>
    </w:p>
    <w:p>
      <w:pPr>
        <w:pStyle w:val="CodeBlock"/>
        <w:jc w:val="left"/>
      </w:pPr>
      <w:r>
        <w:t xml:space="preserve">  const [name, setName] = useState("");</w:t>
      </w:r>
    </w:p>
    <w:p>
      <w:pPr>
        <w:pStyle w:val="CodeBlock"/>
        <w:jc w:val="left"/>
      </w:pPr>
      <w:r>
        <w:t xml:space="preserve">  const [email, setEmail] = useState("");</w:t>
      </w:r>
    </w:p>
    <w:p>
      <w:pPr>
        <w:pStyle w:val="CodeBlock"/>
        <w:jc w:val="left"/>
      </w:pPr>
      <w:r>
        <w:t xml:space="preserve">  const [address, setAddress] = useState("");</w:t>
      </w:r>
    </w:p>
    <w:p>
      <w:pPr>
        <w:pStyle w:val="CodeBlock"/>
        <w:jc w:val="left"/>
      </w:pPr>
    </w:p>
    <w:p>
      <w:pPr>
        <w:pStyle w:val="CodeBlock"/>
        <w:jc w:val="left"/>
      </w:pPr>
      <w:r>
        <w:t xml:space="preserve">  const [submitting, setSubmitting] = useState(false);</w:t>
      </w:r>
    </w:p>
    <w:p>
      <w:pPr>
        <w:pStyle w:val="CodeBlock"/>
        <w:jc w:val="left"/>
      </w:pPr>
      <w:r>
        <w:t xml:space="preserve">  const [submitError, setSubmitError] = useState("");</w:t>
      </w:r>
    </w:p>
    <w:p>
      <w:pPr>
        <w:pStyle w:val="CodeBlock"/>
        <w:jc w:val="left"/>
      </w:pPr>
    </w:p>
    <w:p>
      <w:pPr>
        <w:pStyle w:val="CodeBlock"/>
        <w:jc w:val="left"/>
      </w:pPr>
      <w:r>
        <w:t xml:space="preserve">  useEffect(() =&gt; {</w:t>
      </w:r>
    </w:p>
    <w:p>
      <w:pPr>
        <w:pStyle w:val="CodeBlock"/>
        <w:jc w:val="left"/>
      </w:pPr>
      <w:r>
        <w:t xml:space="preserve">    if (user?.email) {</w:t>
      </w:r>
    </w:p>
    <w:p>
      <w:pPr>
        <w:pStyle w:val="CodeBlock"/>
        <w:jc w:val="left"/>
      </w:pPr>
      <w:r>
        <w:t xml:space="preserve">      setEmail((prev) =&gt; prev || user.email);</w:t>
      </w:r>
    </w:p>
    <w:p>
      <w:pPr>
        <w:pStyle w:val="CodeBlock"/>
        <w:jc w:val="left"/>
      </w:pPr>
      <w:r>
        <w:t xml:space="preserve">    }</w:t>
      </w:r>
    </w:p>
    <w:p>
      <w:pPr>
        <w:pStyle w:val="CodeBlock"/>
        <w:jc w:val="left"/>
      </w:pPr>
      <w:r>
        <w:t xml:space="preserve">  }, [user?.email]);</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setLoadingItems(true);</w:t>
      </w:r>
    </w:p>
    <w:p>
      <w:pPr>
        <w:pStyle w:val="CodeBlock"/>
        <w:jc w:val="left"/>
      </w:pPr>
      <w:r>
        <w:t xml:space="preserve">    setItemsError("");</w:t>
      </w:r>
    </w:p>
    <w:p>
      <w:pPr>
        <w:pStyle w:val="CodeBlock"/>
        <w:jc w:val="left"/>
      </w:pPr>
      <w:r>
        <w:t xml:space="preserve">    getAllProducts()</w:t>
      </w:r>
    </w:p>
    <w:p>
      <w:pPr>
        <w:pStyle w:val="CodeBlock"/>
        <w:jc w:val="left"/>
      </w:pPr>
      <w:r>
        <w:t xml:space="preserve">      .then((products) =&gt; {</w:t>
      </w:r>
    </w:p>
    <w:p>
      <w:pPr>
        <w:pStyle w:val="CodeBlock"/>
        <w:jc w:val="left"/>
      </w:pPr>
      <w:r>
        <w:t xml:space="preserve">        if (!mounted) return;</w:t>
      </w:r>
    </w:p>
    <w:p>
      <w:pPr>
        <w:pStyle w:val="CodeBlock"/>
        <w:jc w:val="left"/>
      </w:pPr>
      <w:r>
        <w:t xml:space="preserve">        const byId = new Map();</w:t>
      </w:r>
    </w:p>
    <w:p>
      <w:pPr>
        <w:pStyle w:val="CodeBlock"/>
        <w:jc w:val="left"/>
      </w:pPr>
      <w:r>
        <w:t xml:space="preserve">        products.forEach((product) =&gt; {</w:t>
      </w:r>
    </w:p>
    <w:p>
      <w:pPr>
        <w:pStyle w:val="CodeBlock"/>
        <w:jc w:val="left"/>
      </w:pPr>
      <w:r>
        <w:t xml:space="preserve">          if (product.id) byId.set(product.id, product);</w:t>
      </w:r>
    </w:p>
    <w:p>
      <w:pPr>
        <w:pStyle w:val="CodeBlock"/>
        <w:jc w:val="left"/>
      </w:pPr>
      <w:r>
        <w:t xml:space="preserve">          if (product.legacy_id) byId.set(product.legacy_id, product);</w:t>
      </w:r>
    </w:p>
    <w:p>
      <w:pPr>
        <w:pStyle w:val="CodeBlock"/>
        <w:jc w:val="left"/>
      </w:pPr>
      <w:r>
        <w:t xml:space="preserve">        });</w:t>
      </w:r>
    </w:p>
    <w:p>
      <w:pPr>
        <w:pStyle w:val="CodeBlock"/>
        <w:jc w:val="left"/>
      </w:pPr>
      <w:r>
        <w:t xml:space="preserve">        setDetailedItems(</w:t>
      </w:r>
    </w:p>
    <w:p>
      <w:pPr>
        <w:pStyle w:val="CodeBlock"/>
        <w:jc w:val="left"/>
      </w:pPr>
      <w:r>
        <w:t xml:space="preserve">          items.map((entry) =&gt; ({</w:t>
      </w:r>
    </w:p>
    <w:p>
      <w:pPr>
        <w:pStyle w:val="CodeBlock"/>
        <w:jc w:val="left"/>
      </w:pPr>
      <w:r>
        <w:t xml:space="preserve">            ...entry,</w:t>
      </w:r>
    </w:p>
    <w:p>
      <w:pPr>
        <w:pStyle w:val="CodeBlock"/>
        <w:jc w:val="left"/>
      </w:pPr>
      <w:r>
        <w:t xml:space="preserve">            product: byId.get(entry.productId) || null,</w:t>
      </w:r>
    </w:p>
    <w:p>
      <w:pPr>
        <w:pStyle w:val="CodeBlock"/>
        <w:jc w:val="left"/>
      </w:pPr>
      <w:r>
        <w:t xml:space="preserve">          }))</w:t>
      </w:r>
    </w:p>
    <w:p>
      <w:pPr>
        <w:pStyle w:val="CodeBlock"/>
        <w:jc w:val="left"/>
      </w:pPr>
      <w:r>
        <w:t xml:space="preserve">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setDetailedItems(items.map((entry) =&gt; ({ ...entry, product: null })));</w:t>
      </w:r>
    </w:p>
    <w:p>
      <w:pPr>
        <w:pStyle w:val="CodeBlock"/>
        <w:jc w:val="left"/>
      </w:pPr>
      <w:r>
        <w:t xml:space="preserve">        setItemsError("Unable to load product details.");</w:t>
      </w:r>
    </w:p>
    <w:p>
      <w:pPr>
        <w:pStyle w:val="CodeBlock"/>
        <w:jc w:val="left"/>
      </w:pPr>
      <w:r>
        <w:t xml:space="preserve">      })</w:t>
      </w:r>
    </w:p>
    <w:p>
      <w:pPr>
        <w:pStyle w:val="CodeBlock"/>
        <w:jc w:val="left"/>
      </w:pPr>
      <w:r>
        <w:t xml:space="preserve">      .finally(() =&gt; {</w:t>
      </w:r>
    </w:p>
    <w:p>
      <w:pPr>
        <w:pStyle w:val="CodeBlock"/>
        <w:jc w:val="left"/>
      </w:pPr>
      <w:r>
        <w:t xml:space="preserve">        if (mounted) setLoadingItems(false);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[items]);</w:t>
      </w:r>
    </w:p>
    <w:p>
      <w:pPr>
        <w:pStyle w:val="CodeBlock"/>
        <w:jc w:val="left"/>
      </w:pPr>
    </w:p>
    <w:p>
      <w:pPr>
        <w:pStyle w:val="CodeBlock"/>
        <w:jc w:val="left"/>
      </w:pPr>
      <w:r>
        <w:t xml:space="preserve">  const subtotal = detailedItems.reduce((sum, entry) =&gt; {</w:t>
      </w:r>
    </w:p>
    <w:p>
      <w:pPr>
        <w:pStyle w:val="CodeBlock"/>
        <w:jc w:val="left"/>
      </w:pPr>
      <w:r>
        <w:t xml:space="preserve">    const price = Number(entry.price ?? entry.product?.price ?? 0);</w:t>
      </w:r>
    </w:p>
    <w:p>
      <w:pPr>
        <w:pStyle w:val="CodeBlock"/>
        <w:jc w:val="left"/>
      </w:pPr>
      <w:r>
        <w:t xml:space="preserve">    const quantity = Number(entry.quantity || 0);</w:t>
      </w:r>
    </w:p>
    <w:p>
      <w:pPr>
        <w:pStyle w:val="CodeBlock"/>
        <w:jc w:val="left"/>
      </w:pPr>
      <w:r>
        <w:t xml:space="preserve">    return sum + price * quantity;</w:t>
      </w:r>
    </w:p>
    <w:p>
      <w:pPr>
        <w:pStyle w:val="CodeBlock"/>
        <w:jc w:val="left"/>
      </w:pPr>
      <w:r>
        <w:t xml:space="preserve">  }, 0);</w:t>
      </w:r>
    </w:p>
    <w:p>
      <w:pPr>
        <w:pStyle w:val="CodeBlock"/>
        <w:jc w:val="left"/>
      </w:pPr>
    </w:p>
    <w:p>
      <w:pPr>
        <w:pStyle w:val="CodeBlock"/>
        <w:jc w:val="left"/>
      </w:pPr>
      <w:r>
        <w:t xml:space="preserve">  const shipping = detailedItems.length ? 3 : 0;</w:t>
      </w:r>
    </w:p>
    <w:p>
      <w:pPr>
        <w:pStyle w:val="CodeBlock"/>
        <w:jc w:val="left"/>
      </w:pPr>
      <w:r>
        <w:t xml:space="preserve">  const total = subtotal + shipping;</w:t>
      </w:r>
    </w:p>
    <w:p>
      <w:pPr>
        <w:pStyle w:val="CodeBlock"/>
        <w:jc w:val="left"/>
      </w:pPr>
    </w:p>
    <w:p>
      <w:pPr>
        <w:pStyle w:val="CodeBlock"/>
        <w:jc w:val="left"/>
      </w:pPr>
      <w:r>
        <w:t xml:space="preserve">  async function handlePlaceOrder(event) {</w:t>
      </w:r>
    </w:p>
    <w:p>
      <w:pPr>
        <w:pStyle w:val="CodeBlock"/>
        <w:jc w:val="left"/>
      </w:pPr>
      <w:r>
        <w:t xml:space="preserve">    event.preventDefault();</w:t>
      </w:r>
    </w:p>
    <w:p>
      <w:pPr>
        <w:pStyle w:val="CodeBlock"/>
        <w:jc w:val="left"/>
      </w:pPr>
      <w:r>
        <w:t xml:space="preserve">    setSubmitError("");</w:t>
      </w:r>
    </w:p>
    <w:p>
      <w:pPr>
        <w:pStyle w:val="CodeBlock"/>
        <w:jc w:val="left"/>
      </w:pPr>
    </w:p>
    <w:p>
      <w:pPr>
        <w:pStyle w:val="CodeBlock"/>
        <w:jc w:val="left"/>
      </w:pPr>
      <w:r>
        <w:t xml:space="preserve">    if (!user?.id) {</w:t>
      </w:r>
    </w:p>
    <w:p>
      <w:pPr>
        <w:pStyle w:val="CodeBlock"/>
        <w:jc w:val="left"/>
      </w:pPr>
      <w:r>
        <w:t xml:space="preserve">      setSubmitError("You need to be logged in to place an order.");</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if (!detailedItems.length) {</w:t>
      </w:r>
    </w:p>
    <w:p>
      <w:pPr>
        <w:pStyle w:val="CodeBlock"/>
        <w:jc w:val="left"/>
      </w:pPr>
      <w:r>
        <w:t xml:space="preserve">      setSubmitError("Your cart is empty.");</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if (detailedItems.some((entry) =&gt; !entry.product)) {</w:t>
      </w:r>
    </w:p>
    <w:p>
      <w:pPr>
        <w:pStyle w:val="CodeBlock"/>
        <w:jc w:val="left"/>
      </w:pPr>
      <w:r>
        <w:t xml:space="preserve">      setSubmitError("Unable to place order because product details could not be loaded.");</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if (!name.trim() || !email.trim() || !address.trim()) {</w:t>
      </w:r>
    </w:p>
    <w:p>
      <w:pPr>
        <w:pStyle w:val="CodeBlock"/>
        <w:jc w:val="left"/>
      </w:pPr>
      <w:r>
        <w:t xml:space="preserve">      setSubmitError("Please complete name, email and address.");</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setSubmitting(true);</w:t>
      </w:r>
    </w:p>
    <w:p>
      <w:pPr>
        <w:pStyle w:val="CodeBlock"/>
        <w:jc w:val="left"/>
      </w:pPr>
    </w:p>
    <w:p>
      <w:pPr>
        <w:pStyle w:val="CodeBlock"/>
        <w:jc w:val="left"/>
      </w:pPr>
      <w:r>
        <w:t xml:space="preserve">    try {</w:t>
      </w:r>
    </w:p>
    <w:p>
      <w:pPr>
        <w:pStyle w:val="CodeBlock"/>
        <w:jc w:val="left"/>
      </w:pPr>
      <w:r>
        <w:t xml:space="preserve">      const createdOrder = await addOrder({</w:t>
      </w:r>
    </w:p>
    <w:p>
      <w:pPr>
        <w:pStyle w:val="CodeBlock"/>
        <w:jc w:val="left"/>
      </w:pPr>
      <w:r>
        <w:t xml:space="preserve">        userId: user.id,</w:t>
      </w:r>
    </w:p>
    <w:p>
      <w:pPr>
        <w:pStyle w:val="CodeBlock"/>
        <w:jc w:val="left"/>
      </w:pPr>
      <w:r>
        <w:t xml:space="preserve">        items: detailedItems,</w:t>
      </w:r>
    </w:p>
    <w:p>
      <w:pPr>
        <w:pStyle w:val="CodeBlock"/>
        <w:jc w:val="left"/>
      </w:pPr>
      <w:r>
        <w:t xml:space="preserve">        subtotal,</w:t>
      </w:r>
    </w:p>
    <w:p>
      <w:pPr>
        <w:pStyle w:val="CodeBlock"/>
        <w:jc w:val="left"/>
      </w:pPr>
      <w:r>
        <w:t xml:space="preserve">        shipping,</w:t>
      </w:r>
    </w:p>
    <w:p>
      <w:pPr>
        <w:pStyle w:val="CodeBlock"/>
        <w:jc w:val="left"/>
      </w:pPr>
      <w:r>
        <w:t xml:space="preserve">        total,</w:t>
      </w:r>
    </w:p>
    <w:p>
      <w:pPr>
        <w:pStyle w:val="CodeBlock"/>
        <w:jc w:val="left"/>
      </w:pPr>
      <w:r>
        <w:t xml:space="preserve">        customer: {</w:t>
      </w:r>
    </w:p>
    <w:p>
      <w:pPr>
        <w:pStyle w:val="CodeBlock"/>
        <w:jc w:val="left"/>
      </w:pPr>
      <w:r>
        <w:t xml:space="preserve">          name: name.trim(),</w:t>
      </w:r>
    </w:p>
    <w:p>
      <w:pPr>
        <w:pStyle w:val="CodeBlock"/>
        <w:jc w:val="left"/>
      </w:pPr>
      <w:r>
        <w:t xml:space="preserve">          email: email.trim(),</w:t>
      </w:r>
    </w:p>
    <w:p>
      <w:pPr>
        <w:pStyle w:val="CodeBlock"/>
        <w:jc w:val="left"/>
      </w:pPr>
      <w:r>
        <w:t xml:space="preserve">          address: address.trim(),</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clearCart();</w:t>
      </w:r>
    </w:p>
    <w:p>
      <w:pPr>
        <w:pStyle w:val="CodeBlock"/>
        <w:jc w:val="left"/>
      </w:pPr>
      <w:r>
        <w:t xml:space="preserve">      setPlacedOrder(createdOrder);</w:t>
      </w:r>
    </w:p>
    <w:p>
      <w:pPr>
        <w:pStyle w:val="CodeBlock"/>
        <w:jc w:val="left"/>
      </w:pPr>
      <w:r>
        <w:t xml:space="preserve">    } catch (error) {</w:t>
      </w:r>
    </w:p>
    <w:p>
      <w:pPr>
        <w:pStyle w:val="CodeBlock"/>
        <w:jc w:val="left"/>
      </w:pPr>
      <w:r>
        <w:t xml:space="preserve">      console.error("Checkout failed:", error);</w:t>
      </w:r>
    </w:p>
    <w:p>
      <w:pPr>
        <w:pStyle w:val="CodeBlock"/>
        <w:jc w:val="left"/>
      </w:pPr>
      <w:r>
        <w:t xml:space="preserve">      setSubmitError(error?.message || "Unable to place order. Please try again.");</w:t>
      </w:r>
    </w:p>
    <w:p>
      <w:pPr>
        <w:pStyle w:val="CodeBlock"/>
        <w:jc w:val="left"/>
      </w:pPr>
      <w:r>
        <w:t xml:space="preserve">    } finally {</w:t>
      </w:r>
    </w:p>
    <w:p>
      <w:pPr>
        <w:pStyle w:val="CodeBlock"/>
        <w:jc w:val="left"/>
      </w:pPr>
      <w:r>
        <w:t xml:space="preserve">      setSubmitting(false);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(placedOrder)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className="h2"&gt;Order confirmed&lt;/h2&gt;</w:t>
      </w:r>
    </w:p>
    <w:p>
      <w:pPr>
        <w:pStyle w:val="CodeBlock"/>
        <w:jc w:val="left"/>
      </w:pPr>
      <w:r>
        <w:t xml:space="preserve">            &lt;p className="p"&gt;Your order has been placed and saved to your account.&lt;/p&gt;</w:t>
      </w:r>
    </w:p>
    <w:p>
      <w:pPr>
        <w:pStyle w:val="CodeBlock"/>
        <w:jc w:val="left"/>
      </w:pPr>
      <w:r>
        <w:t xml:space="preserve">            &lt;p className="p"&gt;Order ID: {placedOrder.id}&lt;/p&gt;</w:t>
      </w:r>
    </w:p>
    <w:p>
      <w:pPr>
        <w:pStyle w:val="CodeBlock"/>
        <w:jc w:val="left"/>
      </w:pPr>
      <w:r>
        <w:t xml:space="preserve">          &lt;/div&gt;</w:t>
      </w:r>
    </w:p>
    <w:p>
      <w:pPr>
        <w:pStyle w:val="CodeBlock"/>
        <w:jc w:val="left"/>
      </w:pPr>
    </w:p>
    <w:p>
      <w:pPr>
        <w:pStyle w:val="CodeBlock"/>
        <w:jc w:val="left"/>
      </w:pPr>
      <w:r>
        <w:t xml:space="preserve">          &lt;div className="row" style={{ justifyContent: "flex-start" }}&gt;</w:t>
      </w:r>
    </w:p>
    <w:p>
      <w:pPr>
        <w:pStyle w:val="CodeBlock"/>
        <w:jc w:val="left"/>
      </w:pPr>
      <w:r>
        <w:t xml:space="preserve">            &lt;button className="btnPrimary" onClick={() =&gt; navigate(createPageUrl("Orders"))}&gt;</w:t>
      </w:r>
    </w:p>
    <w:p>
      <w:pPr>
        <w:pStyle w:val="CodeBlock"/>
        <w:jc w:val="left"/>
      </w:pPr>
      <w:r>
        <w:t xml:space="preserve">              View orders</w:t>
      </w:r>
    </w:p>
    <w:p>
      <w:pPr>
        <w:pStyle w:val="CodeBlock"/>
        <w:jc w:val="left"/>
      </w:pPr>
      <w:r>
        <w:t xml:space="preserve">            &lt;/button&gt;</w:t>
      </w:r>
    </w:p>
    <w:p>
      <w:pPr>
        <w:pStyle w:val="CodeBlock"/>
        <w:jc w:val="left"/>
      </w:pPr>
      <w:r>
        <w:t xml:space="preserve">            &lt;button className="btn" onClick={() =&gt; navigate(createPageUrl("Home"))}&gt;</w:t>
      </w:r>
    </w:p>
    <w:p>
      <w:pPr>
        <w:pStyle w:val="CodeBlock"/>
        <w:jc w:val="left"/>
      </w:pPr>
      <w:r>
        <w:t xml:space="preserve">              Continue shopping</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&lt;h1 className="h1 thinTitle"&gt;Checkout&lt;/h1&gt;</w:t>
      </w:r>
    </w:p>
    <w:p>
      <w:pPr>
        <w:pStyle w:val="CodeBlock"/>
        <w:jc w:val="left"/>
      </w:pPr>
      <w:r>
        <w:t xml:space="preserve">          &lt;p className="p"&gt;Enter your details to place the order.&lt;/p&gt;</w:t>
      </w:r>
    </w:p>
    <w:p>
      <w:pPr>
        <w:pStyle w:val="CodeBlock"/>
        <w:jc w:val="left"/>
      </w:pPr>
      <w:r>
        <w:t xml:space="preserve">        &lt;/div&gt;</w:t>
      </w:r>
    </w:p>
    <w:p>
      <w:pPr>
        <w:pStyle w:val="CodeBlock"/>
        <w:jc w:val="left"/>
      </w:pPr>
    </w:p>
    <w:p>
      <w:pPr>
        <w:pStyle w:val="CodeBlock"/>
        <w:jc w:val="left"/>
      </w:pPr>
      <w:r>
        <w:t xml:space="preserve">        {loadingItems ? (</w:t>
      </w:r>
    </w:p>
    <w:p>
      <w:pPr>
        <w:pStyle w:val="CodeBlock"/>
        <w:jc w:val="left"/>
      </w:pPr>
      <w:r>
        <w:t xml:space="preserve">          &lt;div className="card"&gt;</w:t>
      </w:r>
    </w:p>
    <w:p>
      <w:pPr>
        <w:pStyle w:val="CodeBlock"/>
        <w:jc w:val="left"/>
      </w:pPr>
      <w:r>
        <w:t xml:space="preserve">            &lt;p className="p"&gt;Loading cart items...&lt;/p&gt;</w:t>
      </w:r>
    </w:p>
    <w:p>
      <w:pPr>
        <w:pStyle w:val="CodeBlock"/>
        <w:jc w:val="left"/>
      </w:pPr>
      <w:r>
        <w:t xml:space="preserve">          &lt;/div&gt;</w:t>
      </w:r>
    </w:p>
    <w:p>
      <w:pPr>
        <w:pStyle w:val="CodeBlock"/>
        <w:jc w:val="left"/>
      </w:pPr>
      <w:r>
        <w:t xml:space="preserve">        ) : itemsError ? (</w:t>
      </w:r>
    </w:p>
    <w:p>
      <w:pPr>
        <w:pStyle w:val="CodeBlock"/>
        <w:jc w:val="left"/>
      </w:pPr>
      <w:r>
        <w:t xml:space="preserve">          &lt;div className="card"&gt;</w:t>
      </w:r>
    </w:p>
    <w:p>
      <w:pPr>
        <w:pStyle w:val="CodeBlock"/>
        <w:jc w:val="left"/>
      </w:pPr>
      <w:r>
        <w:t xml:space="preserve">            &lt;p className="p"&gt;{itemsError}&lt;/p&gt;</w:t>
      </w:r>
    </w:p>
    <w:p>
      <w:pPr>
        <w:pStyle w:val="CodeBlock"/>
        <w:jc w:val="left"/>
      </w:pPr>
      <w:r>
        <w:t xml:space="preserve">          &lt;/div&gt;</w:t>
      </w:r>
    </w:p>
    <w:p>
      <w:pPr>
        <w:pStyle w:val="CodeBlock"/>
        <w:jc w:val="left"/>
      </w:pPr>
      <w:r>
        <w:t xml:space="preserve">        ) : detailedItems.length ? (</w:t>
      </w:r>
    </w:p>
    <w:p>
      <w:pPr>
        <w:pStyle w:val="CodeBlock"/>
        <w:jc w:val="left"/>
      </w:pPr>
      <w:r>
        <w:t xml:space="preserve">          &lt;div className="cartGrid"&gt;</w:t>
      </w:r>
    </w:p>
    <w:p>
      <w:pPr>
        <w:pStyle w:val="CodeBlock"/>
        <w:jc w:val="left"/>
      </w:pPr>
      <w:r>
        <w:t xml:space="preserve">            &lt;div className="cartList"&gt;</w:t>
      </w:r>
    </w:p>
    <w:p>
      <w:pPr>
        <w:pStyle w:val="CodeBlock"/>
        <w:jc w:val="left"/>
      </w:pPr>
      <w:r>
        <w:t xml:space="preserve">              {detailedItems.map((entry) =&gt; (</w:t>
      </w:r>
    </w:p>
    <w:p>
      <w:pPr>
        <w:pStyle w:val="CodeBlock"/>
        <w:jc w:val="left"/>
      </w:pPr>
      <w:r>
        <w:t xml:space="preserve">                &lt;div key={`${entry.productId}-${entry.color}-${entry.size}`} className="cartItem"&gt;</w:t>
      </w:r>
    </w:p>
    <w:p>
      <w:pPr>
        <w:pStyle w:val="CodeBlock"/>
        <w:jc w:val="left"/>
      </w:pPr>
      <w:r>
        <w:t xml:space="preserve">                  &lt;div</w:t>
      </w:r>
    </w:p>
    <w:p>
      <w:pPr>
        <w:pStyle w:val="CodeBlock"/>
        <w:jc w:val="left"/>
      </w:pPr>
      <w:r>
        <w:t xml:space="preserve">                    className="cartThumb"</w:t>
      </w:r>
    </w:p>
    <w:p>
      <w:pPr>
        <w:pStyle w:val="CodeBlock"/>
        <w:jc w:val="left"/>
      </w:pPr>
      <w:r>
        <w:t xml:space="preserve">                    style={</w:t>
      </w:r>
    </w:p>
    <w:p>
      <w:pPr>
        <w:pStyle w:val="CodeBlock"/>
        <w:jc w:val="left"/>
      </w:pPr>
      <w:r>
        <w:t xml:space="preserve">                      entry.product</w:t>
      </w:r>
    </w:p>
    <w:p>
      <w:pPr>
        <w:pStyle w:val="CodeBlock"/>
        <w:jc w:val="left"/>
      </w:pPr>
      <w:r>
        <w:t xml:space="preserve">                        ? { backgroundImage: `url(${getImage(entry.product, entry.color)})` }</w:t>
      </w:r>
    </w:p>
    <w:p>
      <w:pPr>
        <w:pStyle w:val="CodeBlock"/>
        <w:jc w:val="left"/>
      </w:pPr>
      <w:r>
        <w:t xml:space="preserve">                        : undefined</w:t>
      </w:r>
    </w:p>
    <w:p>
      <w:pPr>
        <w:pStyle w:val="CodeBlock"/>
        <w:jc w:val="left"/>
      </w:pPr>
      <w:r>
        <w:t xml:space="preserve">                    }</w:t>
      </w:r>
    </w:p>
    <w:p>
      <w:pPr>
        <w:pStyle w:val="CodeBlock"/>
        <w:jc w:val="left"/>
      </w:pPr>
      <w:r>
        <w:t xml:space="preserve">                  /&gt;</w:t>
      </w:r>
    </w:p>
    <w:p>
      <w:pPr>
        <w:pStyle w:val="CodeBlock"/>
        <w:jc w:val="left"/>
      </w:pPr>
      <w:r>
        <w:t xml:space="preserve">                  &lt;div className="cartInfo"&gt;</w:t>
      </w:r>
    </w:p>
    <w:p>
      <w:pPr>
        <w:pStyle w:val="CodeBlock"/>
        <w:jc w:val="left"/>
      </w:pPr>
      <w:r>
        <w:t xml:space="preserve">                    &lt;strong&gt;{entry.title || entry.product?.title || "Item"}&lt;/strong&gt;</w:t>
      </w:r>
    </w:p>
    <w:p>
      <w:pPr>
        <w:pStyle w:val="CodeBlock"/>
        <w:jc w:val="left"/>
      </w:pPr>
      <w:r>
        <w:t xml:space="preserve">                    &lt;p className="p"&gt;</w:t>
      </w:r>
    </w:p>
    <w:p>
      <w:pPr>
        <w:pStyle w:val="CodeBlock"/>
        <w:jc w:val="left"/>
      </w:pPr>
      <w:r>
        <w:t xml:space="preserve">                      {entry.color}</w:t>
      </w:r>
    </w:p>
    <w:p>
      <w:pPr>
        <w:pStyle w:val="CodeBlock"/>
        <w:jc w:val="left"/>
      </w:pPr>
      <w:r>
        <w:t xml:space="preserve">                      {entry.size ? ` - ${entry.size}` : ""}</w:t>
      </w:r>
    </w:p>
    <w:p>
      <w:pPr>
        <w:pStyle w:val="CodeBlock"/>
        <w:jc w:val="left"/>
      </w:pPr>
      <w:r>
        <w:t xml:space="preserve">                    &lt;/p&gt;</w:t>
      </w:r>
    </w:p>
    <w:p>
      <w:pPr>
        <w:pStyle w:val="CodeBlock"/>
        <w:jc w:val="left"/>
      </w:pPr>
      <w:r>
        <w:t xml:space="preserve">                    &lt;p className="p"&gt;Qty: {entry.quantity}&lt;/p&gt;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p>
    <w:p>
      <w:pPr>
        <w:pStyle w:val="CodeBlock"/>
        <w:jc w:val="left"/>
      </w:pPr>
      <w:r>
        <w:t xml:space="preserve">            &lt;div className="cartSummary"&gt;</w:t>
      </w:r>
    </w:p>
    <w:p>
      <w:pPr>
        <w:pStyle w:val="CodeBlock"/>
        <w:jc w:val="left"/>
      </w:pPr>
      <w:r>
        <w:t xml:space="preserve">              &lt;form className="card checkoutSummary" onSubmit={handlePlaceOrder}&gt;</w:t>
      </w:r>
    </w:p>
    <w:p>
      <w:pPr>
        <w:pStyle w:val="CodeBlock"/>
        <w:jc w:val="left"/>
      </w:pPr>
      <w:r>
        <w:t xml:space="preserve">                &lt;label className="label" htmlFor="checkout-name"&gt;Full name&lt;/label&gt;</w:t>
      </w:r>
    </w:p>
    <w:p>
      <w:pPr>
        <w:pStyle w:val="CodeBlock"/>
        <w:jc w:val="left"/>
      </w:pPr>
      <w:r>
        <w:t xml:space="preserve">                &lt;input</w:t>
      </w:r>
    </w:p>
    <w:p>
      <w:pPr>
        <w:pStyle w:val="CodeBlock"/>
        <w:jc w:val="left"/>
      </w:pPr>
      <w:r>
        <w:t xml:space="preserve">                  id="checkout-name"</w:t>
      </w:r>
    </w:p>
    <w:p>
      <w:pPr>
        <w:pStyle w:val="CodeBlock"/>
        <w:jc w:val="left"/>
      </w:pPr>
      <w:r>
        <w:t xml:space="preserve">                  className="input inputLight"</w:t>
      </w:r>
    </w:p>
    <w:p>
      <w:pPr>
        <w:pStyle w:val="CodeBlock"/>
        <w:jc w:val="left"/>
      </w:pPr>
      <w:r>
        <w:t xml:space="preserve">                  placeholder="Full name"</w:t>
      </w:r>
    </w:p>
    <w:p>
      <w:pPr>
        <w:pStyle w:val="CodeBlock"/>
        <w:jc w:val="left"/>
      </w:pPr>
      <w:r>
        <w:t xml:space="preserve">                  value={name}</w:t>
      </w:r>
    </w:p>
    <w:p>
      <w:pPr>
        <w:pStyle w:val="CodeBlock"/>
        <w:jc w:val="left"/>
      </w:pPr>
      <w:r>
        <w:t xml:space="preserve">                  onChange={(event) =&gt; setName(event.target.value)}</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&lt;label className="label" htmlFor="checkout-email"&gt;Email&lt;/label&gt;</w:t>
      </w:r>
    </w:p>
    <w:p>
      <w:pPr>
        <w:pStyle w:val="CodeBlock"/>
        <w:jc w:val="left"/>
      </w:pPr>
      <w:r>
        <w:t xml:space="preserve">                &lt;input</w:t>
      </w:r>
    </w:p>
    <w:p>
      <w:pPr>
        <w:pStyle w:val="CodeBlock"/>
        <w:jc w:val="left"/>
      </w:pPr>
      <w:r>
        <w:t xml:space="preserve">                  id="checkout-email"</w:t>
      </w:r>
    </w:p>
    <w:p>
      <w:pPr>
        <w:pStyle w:val="CodeBlock"/>
        <w:jc w:val="left"/>
      </w:pPr>
      <w:r>
        <w:t xml:space="preserve">                  className="input inputLight"</w:t>
      </w:r>
    </w:p>
    <w:p>
      <w:pPr>
        <w:pStyle w:val="CodeBlock"/>
        <w:jc w:val="left"/>
      </w:pPr>
      <w:r>
        <w:t xml:space="preserve">                  type="email"</w:t>
      </w:r>
    </w:p>
    <w:p>
      <w:pPr>
        <w:pStyle w:val="CodeBlock"/>
        <w:jc w:val="left"/>
      </w:pPr>
      <w:r>
        <w:t xml:space="preserve">                  placeholder="Email"</w:t>
      </w:r>
    </w:p>
    <w:p>
      <w:pPr>
        <w:pStyle w:val="CodeBlock"/>
        <w:jc w:val="left"/>
      </w:pPr>
      <w:r>
        <w:t xml:space="preserve">                  value={email}</w:t>
      </w:r>
    </w:p>
    <w:p>
      <w:pPr>
        <w:pStyle w:val="CodeBlock"/>
        <w:jc w:val="left"/>
      </w:pPr>
      <w:r>
        <w:t xml:space="preserve">                  onChange={(event) =&gt; setEmail(event.target.value)}</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&lt;label className="label" htmlFor="checkout-address"&gt;Delivery address&lt;/label&gt;</w:t>
      </w:r>
    </w:p>
    <w:p>
      <w:pPr>
        <w:pStyle w:val="CodeBlock"/>
        <w:jc w:val="left"/>
      </w:pPr>
      <w:r>
        <w:t xml:space="preserve">                &lt;input</w:t>
      </w:r>
    </w:p>
    <w:p>
      <w:pPr>
        <w:pStyle w:val="CodeBlock"/>
        <w:jc w:val="left"/>
      </w:pPr>
      <w:r>
        <w:t xml:space="preserve">                  id="checkout-address"</w:t>
      </w:r>
    </w:p>
    <w:p>
      <w:pPr>
        <w:pStyle w:val="CodeBlock"/>
        <w:jc w:val="left"/>
      </w:pPr>
      <w:r>
        <w:t xml:space="preserve">                  className="input inputLight"</w:t>
      </w:r>
    </w:p>
    <w:p>
      <w:pPr>
        <w:pStyle w:val="CodeBlock"/>
        <w:jc w:val="left"/>
      </w:pPr>
      <w:r>
        <w:t xml:space="preserve">                  placeholder="Street, city, postcode"</w:t>
      </w:r>
    </w:p>
    <w:p>
      <w:pPr>
        <w:pStyle w:val="CodeBlock"/>
        <w:jc w:val="left"/>
      </w:pPr>
      <w:r>
        <w:t xml:space="preserve">                  value={address}</w:t>
      </w:r>
    </w:p>
    <w:p>
      <w:pPr>
        <w:pStyle w:val="CodeBlock"/>
        <w:jc w:val="left"/>
      </w:pPr>
      <w:r>
        <w:t xml:space="preserve">                  onChange={(event) =&gt; setAddress(event.target.value)}</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&lt;p className="p"&gt;Subtotal: GBP {subtotal.toFixed(2)}&lt;/p&gt;</w:t>
      </w:r>
    </w:p>
    <w:p>
      <w:pPr>
        <w:pStyle w:val="CodeBlock"/>
        <w:jc w:val="left"/>
      </w:pPr>
      <w:r>
        <w:t xml:space="preserve">                &lt;p className="p"&gt;Shipping: GBP {shipping.toFixed(2)}&lt;/p&gt;</w:t>
      </w:r>
    </w:p>
    <w:p>
      <w:pPr>
        <w:pStyle w:val="CodeBlock"/>
        <w:jc w:val="left"/>
      </w:pPr>
      <w:r>
        <w:t xml:space="preserve">                &lt;p className="p"&gt;</w:t>
      </w:r>
    </w:p>
    <w:p>
      <w:pPr>
        <w:pStyle w:val="CodeBlock"/>
        <w:jc w:val="left"/>
      </w:pPr>
      <w:r>
        <w:t xml:space="preserve">                  &lt;strong&gt;Total: GBP {total.toFixed(2)}&lt;/strong&gt;</w:t>
      </w:r>
    </w:p>
    <w:p>
      <w:pPr>
        <w:pStyle w:val="CodeBlock"/>
        <w:jc w:val="left"/>
      </w:pPr>
      <w:r>
        <w:t xml:space="preserve">                &lt;/p&gt;</w:t>
      </w:r>
    </w:p>
    <w:p>
      <w:pPr>
        <w:pStyle w:val="CodeBlock"/>
        <w:jc w:val="left"/>
      </w:pPr>
    </w:p>
    <w:p>
      <w:pPr>
        <w:pStyle w:val="CodeBlock"/>
        <w:jc w:val="left"/>
      </w:pPr>
      <w:r>
        <w:t xml:space="preserve">                {submitError ? &lt;p className="p"&gt;{submitError}&lt;/p&gt; : null}</w:t>
      </w:r>
    </w:p>
    <w:p>
      <w:pPr>
        <w:pStyle w:val="CodeBlock"/>
        <w:jc w:val="left"/>
      </w:pPr>
    </w:p>
    <w:p>
      <w:pPr>
        <w:pStyle w:val="CodeBlock"/>
        <w:jc w:val="left"/>
      </w:pPr>
      <w:r>
        <w:t xml:space="preserve">                &lt;button className="btnPrimary" type="submit" disabled={submitting}&gt;</w:t>
      </w:r>
    </w:p>
    <w:p>
      <w:pPr>
        <w:pStyle w:val="CodeBlock"/>
        <w:jc w:val="left"/>
      </w:pPr>
      <w:r>
        <w:t xml:space="preserve">                  {submitting ? "Placing order..." : "Place order"}</w:t>
      </w:r>
    </w:p>
    <w:p>
      <w:pPr>
        <w:pStyle w:val="CodeBlock"/>
        <w:jc w:val="left"/>
      </w:pPr>
      <w:r>
        <w:t xml:space="preserve">                &lt;/button&gt;</w:t>
      </w:r>
    </w:p>
    <w:p>
      <w:pPr>
        <w:pStyle w:val="CodeBlock"/>
        <w:jc w:val="left"/>
      </w:pPr>
      <w:r>
        <w:t xml:space="preserve">              &lt;/form&gt;</w:t>
      </w:r>
    </w:p>
    <w:p>
      <w:pPr>
        <w:pStyle w:val="CodeBlock"/>
        <w:jc w:val="left"/>
      </w:pPr>
      <w:r>
        <w:t xml:space="preserve">            &lt;/div&gt;</w:t>
      </w:r>
    </w:p>
    <w:p>
      <w:pPr>
        <w:pStyle w:val="CodeBlock"/>
        <w:jc w:val="left"/>
      </w:pPr>
      <w:r>
        <w:t xml:space="preserve">          &lt;/div&gt;</w:t>
      </w:r>
    </w:p>
    <w:p>
      <w:pPr>
        <w:pStyle w:val="CodeBlock"/>
        <w:jc w:val="left"/>
      </w:pPr>
      <w:r>
        <w:t xml:space="preserve">        ) : (</w:t>
      </w:r>
    </w:p>
    <w:p>
      <w:pPr>
        <w:pStyle w:val="CodeBlock"/>
        <w:jc w:val="left"/>
      </w:pPr>
      <w:r>
        <w:t xml:space="preserve">          &lt;div className="card"&gt;</w:t>
      </w:r>
    </w:p>
    <w:p>
      <w:pPr>
        <w:pStyle w:val="CodeBlock"/>
        <w:jc w:val="left"/>
      </w:pPr>
      <w:r>
        <w:t xml:space="preserve">            &lt;p className="p"&gt;Your cart is empty.&lt;/p&gt;</w:t>
      </w:r>
    </w:p>
    <w:p>
      <w:pPr>
        <w:pStyle w:val="CodeBlock"/>
        <w:jc w:val="left"/>
      </w:pPr>
      <w:r>
        <w:t xml:space="preserve">            &lt;button className="btn" onClick={() =&gt; navigate(createPageUrl("Home"))}&gt;</w:t>
      </w:r>
    </w:p>
    <w:p>
      <w:pPr>
        <w:pStyle w:val="CodeBlock"/>
        <w:jc w:val="left"/>
      </w:pPr>
      <w:r>
        <w:t xml:space="preserve">              Continue shopping</w:t>
      </w:r>
    </w:p>
    <w:p>
      <w:pPr>
        <w:pStyle w:val="CodeBlock"/>
        <w:jc w:val="left"/>
      </w:pPr>
      <w:r>
        <w:t xml:space="preserve">            &lt;/button&gt;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src\pages\Home.jsx</w:t>
      </w:r>
    </w:p>
    <w:p>
      <w:r>
        <w:rPr>
          <w:i/>
        </w:rPr>
        <w:t>Lines: 443    Bytes: 15218</w:t>
      </w:r>
    </w:p>
    <w:p>
      <w:pPr>
        <w:pStyle w:val="CodeBlock"/>
        <w:jc w:val="left"/>
      </w:pPr>
      <w:r>
        <w:t>import { useCallback, useEffect, useMemo, useRef, useState } from "react";</w:t>
      </w:r>
    </w:p>
    <w:p>
      <w:pPr>
        <w:pStyle w:val="CodeBlock"/>
        <w:jc w:val="left"/>
      </w:pPr>
      <w:r>
        <w:t>import { motion, useInView } from "framer-motion";</w:t>
      </w:r>
    </w:p>
    <w:p>
      <w:pPr>
        <w:pStyle w:val="CodeBlock"/>
        <w:jc w:val="left"/>
      </w:pPr>
      <w:r>
        <w:t>import { Link, useNavigate } from "react-router-dom";</w:t>
      </w:r>
    </w:p>
    <w:p>
      <w:pPr>
        <w:pStyle w:val="CodeBlock"/>
        <w:jc w:val="left"/>
      </w:pPr>
      <w:r>
        <w:t>import { useAuth } from "../context/AuthContext";</w:t>
      </w:r>
    </w:p>
    <w:p>
      <w:pPr>
        <w:pStyle w:val="CodeBlock"/>
        <w:jc w:val="left"/>
      </w:pPr>
      <w:r>
        <w:t>import { createPageUrl } from "../lib/pages";</w:t>
      </w:r>
    </w:p>
    <w:p>
      <w:pPr>
        <w:pStyle w:val="CodeBlock"/>
        <w:jc w:val="left"/>
      </w:pPr>
      <w:r>
        <w:t>import { getRecommendations } from "../lib/recommendationsApi";</w:t>
      </w:r>
    </w:p>
    <w:p>
      <w:pPr>
        <w:pStyle w:val="CodeBlock"/>
        <w:jc w:val="left"/>
      </w:pPr>
      <w:r>
        <w:t>import { getAllProducts } from "../lib/store/productsStore";</w:t>
      </w:r>
    </w:p>
    <w:p>
      <w:pPr>
        <w:pStyle w:val="CodeBlock"/>
        <w:jc w:val="left"/>
      </w:pPr>
      <w:r>
        <w:t>import { getTrendingProducts, recordAddToWishlist } from "../lib/store/trendingStore";</w:t>
      </w:r>
    </w:p>
    <w:p>
      <w:pPr>
        <w:pStyle w:val="CodeBlock"/>
        <w:jc w:val="left"/>
      </w:pPr>
      <w:r>
        <w:t>import { getCartItems } from "../lib/store/cartStore";</w:t>
      </w:r>
    </w:p>
    <w:p>
      <w:pPr>
        <w:pStyle w:val="CodeBlock"/>
        <w:jc w:val="left"/>
      </w:pPr>
      <w:r>
        <w:t>import { addToWishlist } from "../lib/store/wishlistStore";</w:t>
      </w:r>
    </w:p>
    <w:p>
      <w:pPr>
        <w:pStyle w:val="CodeBlock"/>
        <w:jc w:val="left"/>
      </w:pPr>
      <w:r>
        <w:t>import ProductCard from "../components/ProductCard";</w:t>
      </w:r>
    </w:p>
    <w:p>
      <w:pPr>
        <w:pStyle w:val="CodeBlock"/>
        <w:jc w:val="left"/>
      </w:pPr>
      <w:r>
        <w:t>import QuickViewModal from "../components/QuickViewModal";</w:t>
      </w:r>
    </w:p>
    <w:p>
      <w:pPr>
        <w:pStyle w:val="CodeBlock"/>
        <w:jc w:val="left"/>
      </w:pPr>
      <w:r>
        <w:t>import CategoryTiles from "../components/CategoryTiles";</w:t>
      </w:r>
    </w:p>
    <w:p>
      <w:pPr>
        <w:pStyle w:val="CodeBlock"/>
        <w:jc w:val="left"/>
      </w:pPr>
      <w:r>
        <w:t>import ProductRail from "../components/ProductRail";</w:t>
      </w:r>
    </w:p>
    <w:p>
      <w:pPr>
        <w:pStyle w:val="CodeBlock"/>
        <w:jc w:val="left"/>
      </w:pPr>
    </w:p>
    <w:p>
      <w:pPr>
        <w:pStyle w:val="CodeBlock"/>
        <w:jc w:val="left"/>
      </w:pPr>
      <w:r>
        <w:t>const sections = [</w:t>
      </w:r>
    </w:p>
    <w:p>
      <w:pPr>
        <w:pStyle w:val="CodeBlock"/>
        <w:jc w:val="left"/>
      </w:pPr>
      <w:r>
        <w:t xml:space="preserve">  { id: "home", label: "Home" },</w:t>
      </w:r>
    </w:p>
    <w:p>
      <w:pPr>
        <w:pStyle w:val="CodeBlock"/>
        <w:jc w:val="left"/>
      </w:pPr>
      <w:r>
        <w:t xml:space="preserve">  { id: "categories", label: "Categories" },</w:t>
      </w:r>
    </w:p>
    <w:p>
      <w:pPr>
        <w:pStyle w:val="CodeBlock"/>
        <w:jc w:val="left"/>
      </w:pPr>
      <w:r>
        <w:t xml:space="preserve">  { id: "trending", label: "Trending" },</w:t>
      </w:r>
    </w:p>
    <w:p>
      <w:pPr>
        <w:pStyle w:val="CodeBlock"/>
        <w:jc w:val="left"/>
      </w:pPr>
      <w:r>
        <w:t xml:space="preserve">  { id: "shop", label: "Shop" },</w:t>
      </w:r>
    </w:p>
    <w:p>
      <w:pPr>
        <w:pStyle w:val="CodeBlock"/>
        <w:jc w:val="left"/>
      </w:pPr>
      <w:r>
        <w:t>];</w:t>
      </w:r>
    </w:p>
    <w:p>
      <w:pPr>
        <w:pStyle w:val="CodeBlock"/>
        <w:jc w:val="left"/>
      </w:pPr>
    </w:p>
    <w:p>
      <w:pPr>
        <w:pStyle w:val="CodeBlock"/>
        <w:jc w:val="left"/>
      </w:pPr>
      <w:r>
        <w:t>const HERO_IMAGES = [</w:t>
      </w:r>
    </w:p>
    <w:p>
      <w:pPr>
        <w:pStyle w:val="CodeBlock"/>
        <w:jc w:val="left"/>
      </w:pPr>
      <w:r>
        <w:t xml:space="preserve">  "/8.jpg",</w:t>
      </w:r>
    </w:p>
    <w:p>
      <w:pPr>
        <w:pStyle w:val="CodeBlock"/>
        <w:jc w:val="left"/>
      </w:pPr>
      <w:r>
        <w:t xml:space="preserve">  "/9.jpg",</w:t>
      </w:r>
    </w:p>
    <w:p>
      <w:pPr>
        <w:pStyle w:val="CodeBlock"/>
        <w:jc w:val="left"/>
      </w:pPr>
      <w:r>
        <w:t xml:space="preserve">  "/10.jpg",</w:t>
      </w:r>
    </w:p>
    <w:p>
      <w:pPr>
        <w:pStyle w:val="CodeBlock"/>
        <w:jc w:val="left"/>
      </w:pPr>
      <w:r>
        <w:t xml:space="preserve">  "/11.jpg",</w:t>
      </w:r>
    </w:p>
    <w:p>
      <w:pPr>
        <w:pStyle w:val="CodeBlock"/>
        <w:jc w:val="left"/>
      </w:pPr>
      <w:r>
        <w:t xml:space="preserve">  "/12.jpg",</w:t>
      </w:r>
    </w:p>
    <w:p>
      <w:pPr>
        <w:pStyle w:val="CodeBlock"/>
        <w:jc w:val="left"/>
      </w:pPr>
      <w:r>
        <w:t>];</w:t>
      </w:r>
    </w:p>
    <w:p>
      <w:pPr>
        <w:pStyle w:val="CodeBlock"/>
        <w:jc w:val="left"/>
      </w:pPr>
    </w:p>
    <w:p>
      <w:pPr>
        <w:pStyle w:val="CodeBlock"/>
        <w:jc w:val="left"/>
      </w:pPr>
      <w:r>
        <w:t>const HERO_INTERVAL_MS = 2000;</w:t>
      </w:r>
    </w:p>
    <w:p>
      <w:pPr>
        <w:pStyle w:val="CodeBlock"/>
        <w:jc w:val="left"/>
      </w:pPr>
    </w:p>
    <w:p>
      <w:pPr>
        <w:pStyle w:val="CodeBlock"/>
        <w:jc w:val="left"/>
      </w:pPr>
      <w:r>
        <w:t>const MotionDiv = motion.div;</w:t>
      </w:r>
    </w:p>
    <w:p>
      <w:pPr>
        <w:pStyle w:val="CodeBlock"/>
        <w:jc w:val="left"/>
      </w:pPr>
    </w:p>
    <w:p>
      <w:pPr>
        <w:pStyle w:val="CodeBlock"/>
        <w:jc w:val="left"/>
      </w:pPr>
      <w:r>
        <w:t>function scrollToId(id) {</w:t>
      </w:r>
    </w:p>
    <w:p>
      <w:pPr>
        <w:pStyle w:val="CodeBlock"/>
        <w:jc w:val="left"/>
      </w:pPr>
      <w:r>
        <w:t xml:space="preserve">  const el = document.getElementById(id);</w:t>
      </w:r>
    </w:p>
    <w:p>
      <w:pPr>
        <w:pStyle w:val="CodeBlock"/>
        <w:jc w:val="left"/>
      </w:pPr>
      <w:r>
        <w:t xml:space="preserve">  if (!el) return;</w:t>
      </w:r>
    </w:p>
    <w:p>
      <w:pPr>
        <w:pStyle w:val="CodeBlock"/>
        <w:jc w:val="left"/>
      </w:pPr>
      <w:r>
        <w:t xml:space="preserve">  el.scrollIntoView({ behavior: "smooth", block: "start" });</w:t>
      </w:r>
    </w:p>
    <w:p>
      <w:pPr>
        <w:pStyle w:val="CodeBlock"/>
        <w:jc w:val="left"/>
      </w:pPr>
      <w:r>
        <w:t>}</w:t>
      </w:r>
    </w:p>
    <w:p>
      <w:pPr>
        <w:pStyle w:val="CodeBlock"/>
        <w:jc w:val="left"/>
      </w:pPr>
    </w:p>
    <w:p>
      <w:pPr>
        <w:pStyle w:val="CodeBlock"/>
        <w:jc w:val="left"/>
      </w:pPr>
      <w:r>
        <w:t>function useActiveSection(ids) {</w:t>
      </w:r>
    </w:p>
    <w:p>
      <w:pPr>
        <w:pStyle w:val="CodeBlock"/>
        <w:jc w:val="left"/>
      </w:pPr>
      <w:r>
        <w:t xml:space="preserve">  const [active, setActive] = useState(ids[0] ?? "home");</w:t>
      </w:r>
    </w:p>
    <w:p>
      <w:pPr>
        <w:pStyle w:val="CodeBlock"/>
        <w:jc w:val="left"/>
      </w:pPr>
    </w:p>
    <w:p>
      <w:pPr>
        <w:pStyle w:val="CodeBlock"/>
        <w:jc w:val="left"/>
      </w:pPr>
      <w:r>
        <w:t xml:space="preserve">  useEffect(() =&gt; {</w:t>
      </w:r>
    </w:p>
    <w:p>
      <w:pPr>
        <w:pStyle w:val="CodeBlock"/>
        <w:jc w:val="left"/>
      </w:pPr>
      <w:r>
        <w:t xml:space="preserve">    const obs = new IntersectionObserver(</w:t>
      </w:r>
    </w:p>
    <w:p>
      <w:pPr>
        <w:pStyle w:val="CodeBlock"/>
        <w:jc w:val="left"/>
      </w:pPr>
      <w:r>
        <w:t xml:space="preserve">      (entries) =&gt; {</w:t>
      </w:r>
    </w:p>
    <w:p>
      <w:pPr>
        <w:pStyle w:val="CodeBlock"/>
        <w:jc w:val="left"/>
      </w:pPr>
      <w:r>
        <w:t xml:space="preserve">        const visible = entries</w:t>
      </w:r>
    </w:p>
    <w:p>
      <w:pPr>
        <w:pStyle w:val="CodeBlock"/>
        <w:jc w:val="left"/>
      </w:pPr>
      <w:r>
        <w:t xml:space="preserve">          .filter((e) =&gt; e.isIntersecting)</w:t>
      </w:r>
    </w:p>
    <w:p>
      <w:pPr>
        <w:pStyle w:val="CodeBlock"/>
        <w:jc w:val="left"/>
      </w:pPr>
      <w:r>
        <w:t xml:space="preserve">          .sort((a, b) =&gt; (b.intersectionRatio ?? 0) - (a.intersectionRatio ?? 0))[0];</w:t>
      </w:r>
    </w:p>
    <w:p>
      <w:pPr>
        <w:pStyle w:val="CodeBlock"/>
        <w:jc w:val="left"/>
      </w:pPr>
      <w:r>
        <w:t xml:space="preserve">        if (visible?.target?.id) setActive(visible.target.id);</w:t>
      </w:r>
    </w:p>
    <w:p>
      <w:pPr>
        <w:pStyle w:val="CodeBlock"/>
        <w:jc w:val="left"/>
      </w:pPr>
      <w:r>
        <w:t xml:space="preserve">      },</w:t>
      </w:r>
    </w:p>
    <w:p>
      <w:pPr>
        <w:pStyle w:val="CodeBlock"/>
        <w:jc w:val="left"/>
      </w:pPr>
      <w:r>
        <w:t xml:space="preserve">      { threshold: [0.15, 0.25, 0.35], rootMargin: "-25% 0px -55% 0px" }</w:t>
      </w:r>
    </w:p>
    <w:p>
      <w:pPr>
        <w:pStyle w:val="CodeBlock"/>
        <w:jc w:val="left"/>
      </w:pPr>
      <w:r>
        <w:t xml:space="preserve">    );</w:t>
      </w:r>
    </w:p>
    <w:p>
      <w:pPr>
        <w:pStyle w:val="CodeBlock"/>
        <w:jc w:val="left"/>
      </w:pPr>
    </w:p>
    <w:p>
      <w:pPr>
        <w:pStyle w:val="CodeBlock"/>
        <w:jc w:val="left"/>
      </w:pPr>
      <w:r>
        <w:t xml:space="preserve">    ids.forEach((id) =&gt; {</w:t>
      </w:r>
    </w:p>
    <w:p>
      <w:pPr>
        <w:pStyle w:val="CodeBlock"/>
        <w:jc w:val="left"/>
      </w:pPr>
      <w:r>
        <w:t xml:space="preserve">      const el = document.getElementById(id);</w:t>
      </w:r>
    </w:p>
    <w:p>
      <w:pPr>
        <w:pStyle w:val="CodeBlock"/>
        <w:jc w:val="left"/>
      </w:pPr>
      <w:r>
        <w:t xml:space="preserve">      if (el) obs.observe(el);</w:t>
      </w:r>
    </w:p>
    <w:p>
      <w:pPr>
        <w:pStyle w:val="CodeBlock"/>
        <w:jc w:val="left"/>
      </w:pPr>
      <w:r>
        <w:t xml:space="preserve">    });</w:t>
      </w:r>
    </w:p>
    <w:p>
      <w:pPr>
        <w:pStyle w:val="CodeBlock"/>
        <w:jc w:val="left"/>
      </w:pPr>
    </w:p>
    <w:p>
      <w:pPr>
        <w:pStyle w:val="CodeBlock"/>
        <w:jc w:val="left"/>
      </w:pPr>
      <w:r>
        <w:t xml:space="preserve">    return () =&gt; obs.disconnect();</w:t>
      </w:r>
    </w:p>
    <w:p>
      <w:pPr>
        <w:pStyle w:val="CodeBlock"/>
        <w:jc w:val="left"/>
      </w:pPr>
      <w:r>
        <w:t xml:space="preserve">  }, [ids]);</w:t>
      </w:r>
    </w:p>
    <w:p>
      <w:pPr>
        <w:pStyle w:val="CodeBlock"/>
        <w:jc w:val="left"/>
      </w:pPr>
    </w:p>
    <w:p>
      <w:pPr>
        <w:pStyle w:val="CodeBlock"/>
        <w:jc w:val="left"/>
      </w:pPr>
      <w:r>
        <w:t xml:space="preserve">  return active;</w:t>
      </w:r>
    </w:p>
    <w:p>
      <w:pPr>
        <w:pStyle w:val="CodeBlock"/>
        <w:jc w:val="left"/>
      </w:pPr>
      <w:r>
        <w:t>}</w:t>
      </w:r>
    </w:p>
    <w:p>
      <w:pPr>
        <w:pStyle w:val="CodeBlock"/>
        <w:jc w:val="left"/>
      </w:pPr>
    </w:p>
    <w:p>
      <w:pPr>
        <w:pStyle w:val="CodeBlock"/>
        <w:jc w:val="left"/>
      </w:pPr>
      <w:r>
        <w:t>function Reveal({ children, delay = 0 }) {</w:t>
      </w:r>
    </w:p>
    <w:p>
      <w:pPr>
        <w:pStyle w:val="CodeBlock"/>
        <w:jc w:val="left"/>
      </w:pPr>
      <w:r>
        <w:t xml:space="preserve">  const ref = useRef(null);</w:t>
      </w:r>
    </w:p>
    <w:p>
      <w:pPr>
        <w:pStyle w:val="CodeBlock"/>
        <w:jc w:val="left"/>
      </w:pPr>
      <w:r>
        <w:t xml:space="preserve">  const inView = useInView(ref, { amount: 0.22, once: true });</w:t>
      </w:r>
    </w:p>
    <w:p>
      <w:pPr>
        <w:pStyle w:val="CodeBlock"/>
        <w:jc w:val="left"/>
      </w:pPr>
    </w:p>
    <w:p>
      <w:pPr>
        <w:pStyle w:val="CodeBlock"/>
        <w:jc w:val="left"/>
      </w:pPr>
      <w:r>
        <w:t xml:space="preserve">  return (</w:t>
      </w:r>
    </w:p>
    <w:p>
      <w:pPr>
        <w:pStyle w:val="CodeBlock"/>
        <w:jc w:val="left"/>
      </w:pPr>
      <w:r>
        <w:t xml:space="preserve">    &lt;MotionDiv</w:t>
      </w:r>
    </w:p>
    <w:p>
      <w:pPr>
        <w:pStyle w:val="CodeBlock"/>
        <w:jc w:val="left"/>
      </w:pPr>
      <w:r>
        <w:t xml:space="preserve">      ref={ref}</w:t>
      </w:r>
    </w:p>
    <w:p>
      <w:pPr>
        <w:pStyle w:val="CodeBlock"/>
        <w:jc w:val="left"/>
      </w:pPr>
      <w:r>
        <w:t xml:space="preserve">      initial={{ opacity: 0, y: 18, filter: "blur(8px)" }}</w:t>
      </w:r>
    </w:p>
    <w:p>
      <w:pPr>
        <w:pStyle w:val="CodeBlock"/>
        <w:jc w:val="left"/>
      </w:pPr>
      <w:r>
        <w:t xml:space="preserve">      animate={inView ? { opacity: 1, y: 0, filter: "blur(0px)" } : { opacity: 0, y: 18, filter: "blur(8px)" }}</w:t>
      </w:r>
    </w:p>
    <w:p>
      <w:pPr>
        <w:pStyle w:val="CodeBlock"/>
        <w:jc w:val="left"/>
      </w:pPr>
      <w:r>
        <w:t xml:space="preserve">      transition={{ duration: 0.55, ease: "easeOut", delay }}</w:t>
      </w:r>
    </w:p>
    <w:p>
      <w:pPr>
        <w:pStyle w:val="CodeBlock"/>
        <w:jc w:val="left"/>
      </w:pPr>
      <w:r>
        <w:t xml:space="preserve">    &gt;</w:t>
      </w:r>
    </w:p>
    <w:p>
      <w:pPr>
        <w:pStyle w:val="CodeBlock"/>
        <w:jc w:val="left"/>
      </w:pPr>
      <w:r>
        <w:t xml:space="preserve">      {children}</w:t>
      </w:r>
    </w:p>
    <w:p>
      <w:pPr>
        <w:pStyle w:val="CodeBlock"/>
        <w:jc w:val="left"/>
      </w:pPr>
      <w:r>
        <w:t xml:space="preserve">    &lt;/MotionDiv&gt;</w:t>
      </w:r>
    </w:p>
    <w:p>
      <w:pPr>
        <w:pStyle w:val="CodeBlock"/>
        <w:jc w:val="left"/>
      </w:pPr>
      <w:r>
        <w:t xml:space="preserve">  );</w:t>
      </w:r>
    </w:p>
    <w:p>
      <w:pPr>
        <w:pStyle w:val="CodeBlock"/>
        <w:jc w:val="left"/>
      </w:pPr>
      <w:r>
        <w:t>}</w:t>
      </w:r>
    </w:p>
    <w:p>
      <w:pPr>
        <w:pStyle w:val="CodeBlock"/>
        <w:jc w:val="left"/>
      </w:pPr>
    </w:p>
    <w:p>
      <w:pPr>
        <w:pStyle w:val="CodeBlock"/>
        <w:jc w:val="left"/>
      </w:pPr>
      <w:r>
        <w:t>export default function Home() {</w:t>
      </w:r>
    </w:p>
    <w:p>
      <w:pPr>
        <w:pStyle w:val="CodeBlock"/>
        <w:jc w:val="left"/>
      </w:pPr>
      <w:r>
        <w:t xml:space="preserve">  const [theme, setTheme] = useState("dark");</w:t>
      </w:r>
    </w:p>
    <w:p>
      <w:pPr>
        <w:pStyle w:val="CodeBlock"/>
        <w:jc w:val="left"/>
      </w:pPr>
      <w:r>
        <w:t xml:space="preserve">  const [products, setProducts] = useState([]);</w:t>
      </w:r>
    </w:p>
    <w:p>
      <w:pPr>
        <w:pStyle w:val="CodeBlock"/>
        <w:jc w:val="left"/>
      </w:pPr>
      <w:r>
        <w:t xml:space="preserve">  const [productsLoading, setProductsLoading] = useState(true);</w:t>
      </w:r>
    </w:p>
    <w:p>
      <w:pPr>
        <w:pStyle w:val="CodeBlock"/>
        <w:jc w:val="left"/>
      </w:pPr>
      <w:r>
        <w:t xml:space="preserve">  const [productsError, setProductsError] = useState("");</w:t>
      </w:r>
    </w:p>
    <w:p>
      <w:pPr>
        <w:pStyle w:val="CodeBlock"/>
        <w:jc w:val="left"/>
      </w:pPr>
      <w:r>
        <w:t xml:space="preserve">  const [query, setQuery] = useState("");</w:t>
      </w:r>
    </w:p>
    <w:p>
      <w:pPr>
        <w:pStyle w:val="CodeBlock"/>
        <w:jc w:val="left"/>
      </w:pPr>
      <w:r>
        <w:t xml:space="preserve">  const [recommendations, setRecommendations] = useState([]);</w:t>
      </w:r>
    </w:p>
    <w:p>
      <w:pPr>
        <w:pStyle w:val="CodeBlock"/>
        <w:jc w:val="left"/>
      </w:pPr>
      <w:r>
        <w:t xml:space="preserve">  const [recommendationsQuery, setRecommendationsQuery] = useState("");</w:t>
      </w:r>
    </w:p>
    <w:p>
      <w:pPr>
        <w:pStyle w:val="CodeBlock"/>
        <w:jc w:val="left"/>
      </w:pPr>
      <w:r>
        <w:t xml:space="preserve">  const [recommendationsLoading, setRecommendationsLoading] = useState(false);</w:t>
      </w:r>
    </w:p>
    <w:p>
      <w:pPr>
        <w:pStyle w:val="CodeBlock"/>
        <w:jc w:val="left"/>
      </w:pPr>
      <w:r>
        <w:t xml:space="preserve">  const [recommendationsError, setRecommendationsError] = useState("");</w:t>
      </w:r>
    </w:p>
    <w:p>
      <w:pPr>
        <w:pStyle w:val="CodeBlock"/>
        <w:jc w:val="left"/>
      </w:pPr>
      <w:r>
        <w:t xml:space="preserve">  const [cartCount, setCartCount] = useState(0);</w:t>
      </w:r>
    </w:p>
    <w:p>
      <w:pPr>
        <w:pStyle w:val="CodeBlock"/>
        <w:jc w:val="left"/>
      </w:pPr>
      <w:r>
        <w:t xml:space="preserve">  const [heroIndex, setHeroIndex] = useState(0);</w:t>
      </w:r>
    </w:p>
    <w:p>
      <w:pPr>
        <w:pStyle w:val="CodeBlock"/>
        <w:jc w:val="left"/>
      </w:pPr>
      <w:r>
        <w:t xml:space="preserve">  const [quickView, setQuickView] = useState(null);</w:t>
      </w:r>
    </w:p>
    <w:p>
      <w:pPr>
        <w:pStyle w:val="CodeBlock"/>
        <w:jc w:val="left"/>
      </w:pPr>
      <w:r>
        <w:t xml:space="preserve">  const { logout } = useAuth();</w:t>
      </w:r>
    </w:p>
    <w:p>
      <w:pPr>
        <w:pStyle w:val="CodeBlock"/>
        <w:jc w:val="left"/>
      </w:pPr>
      <w:r>
        <w:t xml:space="preserve">  const navigate = useNavigate();</w:t>
      </w:r>
    </w:p>
    <w:p>
      <w:pPr>
        <w:pStyle w:val="CodeBlock"/>
        <w:jc w:val="left"/>
      </w:pPr>
    </w:p>
    <w:p>
      <w:pPr>
        <w:pStyle w:val="CodeBlock"/>
        <w:jc w:val="left"/>
      </w:pPr>
      <w:r>
        <w:t xml:space="preserve">  const refreshCartCount = useCallback(() =&gt; {</w:t>
      </w:r>
    </w:p>
    <w:p>
      <w:pPr>
        <w:pStyle w:val="CodeBlock"/>
        <w:jc w:val="left"/>
      </w:pPr>
      <w:r>
        <w:t xml:space="preserve">    const items = getCartItems();</w:t>
      </w:r>
    </w:p>
    <w:p>
      <w:pPr>
        <w:pStyle w:val="CodeBlock"/>
        <w:jc w:val="left"/>
      </w:pPr>
      <w:r>
        <w:t xml:space="preserve">    const total = items.reduce((sum, item) =&gt; sum + (item.quantity || 0), 0);</w:t>
      </w:r>
    </w:p>
    <w:p>
      <w:pPr>
        <w:pStyle w:val="CodeBlock"/>
        <w:jc w:val="left"/>
      </w:pPr>
      <w:r>
        <w:t xml:space="preserve">    setCartCount(total);</w:t>
      </w:r>
    </w:p>
    <w:p>
      <w:pPr>
        <w:pStyle w:val="CodeBlock"/>
        <w:jc w:val="left"/>
      </w:pPr>
      <w:r>
        <w:t xml:space="preserve">  }, []);</w:t>
      </w:r>
    </w:p>
    <w:p>
      <w:pPr>
        <w:pStyle w:val="CodeBlock"/>
        <w:jc w:val="left"/>
      </w:pPr>
    </w:p>
    <w:p>
      <w:pPr>
        <w:pStyle w:val="CodeBlock"/>
        <w:jc w:val="left"/>
      </w:pPr>
      <w:r>
        <w:t xml:space="preserve">  const active = useActiveSection(sections.map((s) =&gt; s.id));</w:t>
      </w:r>
    </w:p>
    <w:p>
      <w:pPr>
        <w:pStyle w:val="CodeBlock"/>
        <w:jc w:val="left"/>
      </w:pPr>
    </w:p>
    <w:p>
      <w:pPr>
        <w:pStyle w:val="CodeBlock"/>
        <w:jc w:val="left"/>
      </w:pPr>
      <w:r>
        <w:t xml:space="preserve">  useEffect(() =&gt; {</w:t>
      </w:r>
    </w:p>
    <w:p>
      <w:pPr>
        <w:pStyle w:val="CodeBlock"/>
        <w:jc w:val="left"/>
      </w:pPr>
      <w:r>
        <w:t xml:space="preserve">    document.body.classList.toggle("light", theme === "light");</w:t>
      </w:r>
    </w:p>
    <w:p>
      <w:pPr>
        <w:pStyle w:val="CodeBlock"/>
        <w:jc w:val="left"/>
      </w:pPr>
      <w:r>
        <w:t xml:space="preserve">  }, [theme]);</w:t>
      </w:r>
    </w:p>
    <w:p>
      <w:pPr>
        <w:pStyle w:val="CodeBlock"/>
        <w:jc w:val="left"/>
      </w:pPr>
    </w:p>
    <w:p>
      <w:pPr>
        <w:pStyle w:val="CodeBlock"/>
        <w:jc w:val="left"/>
      </w:pPr>
      <w:r>
        <w:t xml:space="preserve">  useEffect(() =&gt; {</w:t>
      </w:r>
    </w:p>
    <w:p>
      <w:pPr>
        <w:pStyle w:val="CodeBlock"/>
        <w:jc w:val="left"/>
      </w:pPr>
      <w:r>
        <w:t xml:space="preserve">    if (!HERO_IMAGES.length) return;</w:t>
      </w:r>
    </w:p>
    <w:p>
      <w:pPr>
        <w:pStyle w:val="CodeBlock"/>
        <w:jc w:val="left"/>
      </w:pPr>
      <w:r>
        <w:t xml:space="preserve">    const intervalId = window.setInterval(() =&gt; {</w:t>
      </w:r>
    </w:p>
    <w:p>
      <w:pPr>
        <w:pStyle w:val="CodeBlock"/>
        <w:jc w:val="left"/>
      </w:pPr>
      <w:r>
        <w:t xml:space="preserve">      setHeroIndex((prev) =&gt; (prev + 1) % HERO_IMAGES.length);</w:t>
      </w:r>
    </w:p>
    <w:p>
      <w:pPr>
        <w:pStyle w:val="CodeBlock"/>
        <w:jc w:val="left"/>
      </w:pPr>
      <w:r>
        <w:t xml:space="preserve">    }, HERO_INTERVAL_MS);</w:t>
      </w:r>
    </w:p>
    <w:p>
      <w:pPr>
        <w:pStyle w:val="CodeBlock"/>
        <w:jc w:val="left"/>
      </w:pPr>
    </w:p>
    <w:p>
      <w:pPr>
        <w:pStyle w:val="CodeBlock"/>
        <w:jc w:val="left"/>
      </w:pPr>
      <w:r>
        <w:t xml:space="preserve">    return () =&gt; window.clearInterval(intervalId);</w:t>
      </w:r>
    </w:p>
    <w:p>
      <w:pPr>
        <w:pStyle w:val="CodeBlock"/>
        <w:jc w:val="left"/>
      </w:pPr>
      <w:r>
        <w:t xml:space="preserve">  }, []);</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setProductsLoading(true);</w:t>
      </w:r>
    </w:p>
    <w:p>
      <w:pPr>
        <w:pStyle w:val="CodeBlock"/>
        <w:jc w:val="left"/>
      </w:pPr>
      <w:r>
        <w:t xml:space="preserve">    setProductsError("");</w:t>
      </w:r>
    </w:p>
    <w:p>
      <w:pPr>
        <w:pStyle w:val="CodeBlock"/>
        <w:jc w:val="left"/>
      </w:pPr>
      <w:r>
        <w:t xml:space="preserve">    getAllProducts()</w:t>
      </w:r>
    </w:p>
    <w:p>
      <w:pPr>
        <w:pStyle w:val="CodeBlock"/>
        <w:jc w:val="left"/>
      </w:pPr>
      <w:r>
        <w:t xml:space="preserve">      .then((data) =&gt; {</w:t>
      </w:r>
    </w:p>
    <w:p>
      <w:pPr>
        <w:pStyle w:val="CodeBlock"/>
        <w:jc w:val="left"/>
      </w:pPr>
      <w:r>
        <w:t xml:space="preserve">        if (!mounted) return;</w:t>
      </w:r>
    </w:p>
    <w:p>
      <w:pPr>
        <w:pStyle w:val="CodeBlock"/>
        <w:jc w:val="left"/>
      </w:pPr>
      <w:r>
        <w:t xml:space="preserve">        setProducts(Array.isArray(data) ? data : []);</w:t>
      </w:r>
    </w:p>
    <w:p>
      <w:pPr>
        <w:pStyle w:val="CodeBlock"/>
        <w:jc w:val="left"/>
      </w:pPr>
      <w:r>
        <w:t xml:space="preserve">      })</w:t>
      </w:r>
    </w:p>
    <w:p>
      <w:pPr>
        <w:pStyle w:val="CodeBlock"/>
        <w:jc w:val="left"/>
      </w:pPr>
      <w:r>
        <w:t xml:space="preserve">      .catch((error) =&gt; {</w:t>
      </w:r>
    </w:p>
    <w:p>
      <w:pPr>
        <w:pStyle w:val="CodeBlock"/>
        <w:jc w:val="left"/>
      </w:pPr>
      <w:r>
        <w:t xml:space="preserve">        if (!mounted) return;</w:t>
      </w:r>
    </w:p>
    <w:p>
      <w:pPr>
        <w:pStyle w:val="CodeBlock"/>
        <w:jc w:val="left"/>
      </w:pPr>
      <w:r>
        <w:t xml:space="preserve">        console.error("Failed to load products:", error);</w:t>
      </w:r>
    </w:p>
    <w:p>
      <w:pPr>
        <w:pStyle w:val="CodeBlock"/>
        <w:jc w:val="left"/>
      </w:pPr>
      <w:r>
        <w:t xml:space="preserve">        setProducts([]);</w:t>
      </w:r>
    </w:p>
    <w:p>
      <w:pPr>
        <w:pStyle w:val="CodeBlock"/>
        <w:jc w:val="left"/>
      </w:pPr>
      <w:r>
        <w:t xml:space="preserve">        setProductsError("Unable to load products right now.");</w:t>
      </w:r>
    </w:p>
    <w:p>
      <w:pPr>
        <w:pStyle w:val="CodeBlock"/>
        <w:jc w:val="left"/>
      </w:pPr>
      <w:r>
        <w:t xml:space="preserve">      })</w:t>
      </w:r>
    </w:p>
    <w:p>
      <w:pPr>
        <w:pStyle w:val="CodeBlock"/>
        <w:jc w:val="left"/>
      </w:pPr>
      <w:r>
        <w:t xml:space="preserve">      .finally(() =&gt; {</w:t>
      </w:r>
    </w:p>
    <w:p>
      <w:pPr>
        <w:pStyle w:val="CodeBlock"/>
        <w:jc w:val="left"/>
      </w:pPr>
      <w:r>
        <w:t xml:space="preserve">        if (mounted) setProductsLoading(false);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useEffect(() =&gt; {</w:t>
      </w:r>
    </w:p>
    <w:p>
      <w:pPr>
        <w:pStyle w:val="CodeBlock"/>
        <w:jc w:val="left"/>
      </w:pPr>
      <w:r>
        <w:t xml:space="preserve">    refreshCartCount();</w:t>
      </w:r>
    </w:p>
    <w:p>
      <w:pPr>
        <w:pStyle w:val="CodeBlock"/>
        <w:jc w:val="left"/>
      </w:pPr>
      <w:r>
        <w:t xml:space="preserve">  }, [refreshCartCount]);</w:t>
      </w:r>
    </w:p>
    <w:p>
      <w:pPr>
        <w:pStyle w:val="CodeBlock"/>
        <w:jc w:val="left"/>
      </w:pPr>
    </w:p>
    <w:p>
      <w:pPr>
        <w:pStyle w:val="CodeBlock"/>
        <w:jc w:val="left"/>
      </w:pPr>
      <w:r>
        <w:t xml:space="preserve">  async function handleLogout() {</w:t>
      </w:r>
    </w:p>
    <w:p>
      <w:pPr>
        <w:pStyle w:val="CodeBlock"/>
        <w:jc w:val="left"/>
      </w:pPr>
      <w:r>
        <w:t xml:space="preserve">    await logout();</w:t>
      </w:r>
    </w:p>
    <w:p>
      <w:pPr>
        <w:pStyle w:val="CodeBlock"/>
        <w:jc w:val="left"/>
      </w:pPr>
      <w:r>
        <w:t xml:space="preserve">  }</w:t>
      </w:r>
    </w:p>
    <w:p>
      <w:pPr>
        <w:pStyle w:val="CodeBlock"/>
        <w:jc w:val="left"/>
      </w:pPr>
    </w:p>
    <w:p>
      <w:pPr>
        <w:pStyle w:val="CodeBlock"/>
        <w:jc w:val="left"/>
      </w:pPr>
      <w:r>
        <w:t xml:space="preserve">  const allProducts = products;</w:t>
      </w:r>
    </w:p>
    <w:p>
      <w:pPr>
        <w:pStyle w:val="CodeBlock"/>
        <w:jc w:val="left"/>
      </w:pPr>
      <w:r>
        <w:t xml:space="preserve">  const trendingProducts = useMemo(() =&gt; getTrendingProducts(allProducts, 12), [allProducts]);</w:t>
      </w:r>
    </w:p>
    <w:p>
      <w:pPr>
        <w:pStyle w:val="CodeBlock"/>
        <w:jc w:val="left"/>
      </w:pPr>
      <w:r>
        <w:t xml:space="preserve">  const trendingIds = useMemo(() =&gt; new Set(trendingProducts.map((product) =&gt; product.id)), [trendingProducts]);</w:t>
      </w:r>
    </w:p>
    <w:p>
      <w:pPr>
        <w:pStyle w:val="CodeBlock"/>
        <w:jc w:val="left"/>
      </w:pPr>
      <w:r>
        <w:t xml:space="preserve">  const qPicks = useMemo(() =&gt; allProducts.slice(0, 8), [allProducts]);</w:t>
      </w:r>
    </w:p>
    <w:p>
      <w:pPr>
        <w:pStyle w:val="CodeBlock"/>
        <w:jc w:val="left"/>
      </w:pPr>
      <w:r>
        <w:t xml:space="preserve">  const newArrivals = useMemo(() =&gt; allProducts.slice(4, 16), [allProducts]);</w:t>
      </w:r>
    </w:p>
    <w:p>
      <w:pPr>
        <w:pStyle w:val="CodeBlock"/>
        <w:jc w:val="left"/>
      </w:pPr>
    </w:p>
    <w:p>
      <w:pPr>
        <w:pStyle w:val="CodeBlock"/>
        <w:jc w:val="left"/>
      </w:pPr>
      <w:r>
        <w:t xml:space="preserve">  const filteredProducts = useMemo(() =&gt; {</w:t>
      </w:r>
    </w:p>
    <w:p>
      <w:pPr>
        <w:pStyle w:val="CodeBlock"/>
        <w:jc w:val="left"/>
      </w:pPr>
      <w:r>
        <w:t xml:space="preserve">    const q = query.trim().toLowerCase();</w:t>
      </w:r>
    </w:p>
    <w:p>
      <w:pPr>
        <w:pStyle w:val="CodeBlock"/>
        <w:jc w:val="left"/>
      </w:pPr>
      <w:r>
        <w:t xml:space="preserve">    if (!q) return allProducts;</w:t>
      </w:r>
    </w:p>
    <w:p>
      <w:pPr>
        <w:pStyle w:val="CodeBlock"/>
        <w:jc w:val="left"/>
      </w:pPr>
      <w:r>
        <w:t xml:space="preserve">    return allProducts.filter((p) =&gt; p.title.toLowerCase().includes(q) || (p.brand ?? "").toLowerCase().includes(q));</w:t>
      </w:r>
    </w:p>
    <w:p>
      <w:pPr>
        <w:pStyle w:val="CodeBlock"/>
        <w:jc w:val="left"/>
      </w:pPr>
      <w:r>
        <w:t xml:space="preserve">  }, [query, allProducts]);</w:t>
      </w:r>
    </w:p>
    <w:p>
      <w:pPr>
        <w:pStyle w:val="CodeBlock"/>
        <w:jc w:val="left"/>
      </w:pPr>
    </w:p>
    <w:p>
      <w:pPr>
        <w:pStyle w:val="CodeBlock"/>
        <w:jc w:val="left"/>
      </w:pPr>
      <w:r>
        <w:t xml:space="preserve">  const recommendedItems = useMemo(() =&gt; {</w:t>
      </w:r>
    </w:p>
    <w:p>
      <w:pPr>
        <w:pStyle w:val="CodeBlock"/>
        <w:jc w:val="left"/>
      </w:pPr>
      <w:r>
        <w:t xml:space="preserve">    if (!Array.isArray(recommendations) || !recommendations.length) return [];</w:t>
      </w:r>
    </w:p>
    <w:p>
      <w:pPr>
        <w:pStyle w:val="CodeBlock"/>
        <w:jc w:val="left"/>
      </w:pPr>
      <w:r>
        <w:t xml:space="preserve">    const bySlug = new Map(allProducts.map((product) =&gt; [product.slug, product]));</w:t>
      </w:r>
    </w:p>
    <w:p>
      <w:pPr>
        <w:pStyle w:val="CodeBlock"/>
        <w:jc w:val="left"/>
      </w:pPr>
      <w:r>
        <w:t xml:space="preserve">    return recommendations</w:t>
      </w:r>
    </w:p>
    <w:p>
      <w:pPr>
        <w:pStyle w:val="CodeBlock"/>
        <w:jc w:val="left"/>
      </w:pPr>
      <w:r>
        <w:t xml:space="preserve">      .map((item) =&gt; ({</w:t>
      </w:r>
    </w:p>
    <w:p>
      <w:pPr>
        <w:pStyle w:val="CodeBlock"/>
        <w:jc w:val="left"/>
      </w:pPr>
      <w:r>
        <w:t xml:space="preserve">        product: bySlug.get(String(item?.slug || "").trim()) || null,</w:t>
      </w:r>
    </w:p>
    <w:p>
      <w:pPr>
        <w:pStyle w:val="CodeBlock"/>
        <w:jc w:val="left"/>
      </w:pPr>
      <w:r>
        <w:t xml:space="preserve">        reason: String(item?.reason || "").trim(),</w:t>
      </w:r>
    </w:p>
    <w:p>
      <w:pPr>
        <w:pStyle w:val="CodeBlock"/>
        <w:jc w:val="left"/>
      </w:pPr>
      <w:r>
        <w:t xml:space="preserve">      }))</w:t>
      </w:r>
    </w:p>
    <w:p>
      <w:pPr>
        <w:pStyle w:val="CodeBlock"/>
        <w:jc w:val="left"/>
      </w:pPr>
      <w:r>
        <w:t xml:space="preserve">      .filter((item) =&gt; item.product);</w:t>
      </w:r>
    </w:p>
    <w:p>
      <w:pPr>
        <w:pStyle w:val="CodeBlock"/>
        <w:jc w:val="left"/>
      </w:pPr>
      <w:r>
        <w:t xml:space="preserve">  }, [recommendations, allProducts]);</w:t>
      </w:r>
    </w:p>
    <w:p>
      <w:pPr>
        <w:pStyle w:val="CodeBlock"/>
        <w:jc w:val="left"/>
      </w:pPr>
    </w:p>
    <w:p>
      <w:pPr>
        <w:pStyle w:val="CodeBlock"/>
        <w:jc w:val="left"/>
      </w:pPr>
      <w:r>
        <w:t xml:space="preserve">  function goToCart() {</w:t>
      </w:r>
    </w:p>
    <w:p>
      <w:pPr>
        <w:pStyle w:val="CodeBlock"/>
        <w:jc w:val="left"/>
      </w:pPr>
      <w:r>
        <w:t xml:space="preserve">    navigate(createPageUrl("Cart"));</w:t>
      </w:r>
    </w:p>
    <w:p>
      <w:pPr>
        <w:pStyle w:val="CodeBlock"/>
        <w:jc w:val="left"/>
      </w:pPr>
      <w:r>
        <w:t xml:space="preserve">  }</w:t>
      </w:r>
    </w:p>
    <w:p>
      <w:pPr>
        <w:pStyle w:val="CodeBlock"/>
        <w:jc w:val="left"/>
      </w:pPr>
    </w:p>
    <w:p>
      <w:pPr>
        <w:pStyle w:val="CodeBlock"/>
        <w:jc w:val="left"/>
      </w:pPr>
      <w:r>
        <w:t xml:space="preserve">  function goToAccount() {</w:t>
      </w:r>
    </w:p>
    <w:p>
      <w:pPr>
        <w:pStyle w:val="CodeBlock"/>
        <w:jc w:val="left"/>
      </w:pPr>
      <w:r>
        <w:t xml:space="preserve">    navigate(createPageUrl("Account"));</w:t>
      </w:r>
    </w:p>
    <w:p>
      <w:pPr>
        <w:pStyle w:val="CodeBlock"/>
        <w:jc w:val="left"/>
      </w:pPr>
      <w:r>
        <w:t xml:space="preserve">  }</w:t>
      </w:r>
    </w:p>
    <w:p>
      <w:pPr>
        <w:pStyle w:val="CodeBlock"/>
        <w:jc w:val="left"/>
      </w:pPr>
    </w:p>
    <w:p>
      <w:pPr>
        <w:pStyle w:val="CodeBlock"/>
        <w:jc w:val="left"/>
      </w:pPr>
      <w:r>
        <w:t xml:space="preserve">  function goToWishlist() {</w:t>
      </w:r>
    </w:p>
    <w:p>
      <w:pPr>
        <w:pStyle w:val="CodeBlock"/>
        <w:jc w:val="left"/>
      </w:pPr>
      <w:r>
        <w:t xml:space="preserve">    navigate(createPageUrl("Wishlist"));</w:t>
      </w:r>
    </w:p>
    <w:p>
      <w:pPr>
        <w:pStyle w:val="CodeBlock"/>
        <w:jc w:val="left"/>
      </w:pPr>
      <w:r>
        <w:t xml:space="preserve">  }</w:t>
      </w:r>
    </w:p>
    <w:p>
      <w:pPr>
        <w:pStyle w:val="CodeBlock"/>
        <w:jc w:val="left"/>
      </w:pPr>
    </w:p>
    <w:p>
      <w:pPr>
        <w:pStyle w:val="CodeBlock"/>
        <w:jc w:val="left"/>
      </w:pPr>
      <w:r>
        <w:t xml:space="preserve">  function handleWishlist(product) {</w:t>
      </w:r>
    </w:p>
    <w:p>
      <w:pPr>
        <w:pStyle w:val="CodeBlock"/>
        <w:jc w:val="left"/>
      </w:pPr>
      <w:r>
        <w:t xml:space="preserve">    if (!product?.id) return;</w:t>
      </w:r>
    </w:p>
    <w:p>
      <w:pPr>
        <w:pStyle w:val="CodeBlock"/>
        <w:jc w:val="left"/>
      </w:pPr>
      <w:r>
        <w:t xml:space="preserve">    addToWishlist(product.id);</w:t>
      </w:r>
    </w:p>
    <w:p>
      <w:pPr>
        <w:pStyle w:val="CodeBlock"/>
        <w:jc w:val="left"/>
      </w:pPr>
      <w:r>
        <w:t xml:space="preserve">    recordAddToWishlist(product.id);</w:t>
      </w:r>
    </w:p>
    <w:p>
      <w:pPr>
        <w:pStyle w:val="CodeBlock"/>
        <w:jc w:val="left"/>
      </w:pPr>
      <w:r>
        <w:t xml:space="preserve">  }</w:t>
      </w:r>
    </w:p>
    <w:p>
      <w:pPr>
        <w:pStyle w:val="CodeBlock"/>
        <w:jc w:val="left"/>
      </w:pPr>
    </w:p>
    <w:p>
      <w:pPr>
        <w:pStyle w:val="CodeBlock"/>
        <w:jc w:val="left"/>
      </w:pPr>
      <w:r>
        <w:t xml:space="preserve">  async function fetchRecommendations() {</w:t>
      </w:r>
    </w:p>
    <w:p>
      <w:pPr>
        <w:pStyle w:val="CodeBlock"/>
        <w:jc w:val="left"/>
      </w:pPr>
      <w:r>
        <w:t xml:space="preserve">    setRecommendationsLoading(true);</w:t>
      </w:r>
    </w:p>
    <w:p>
      <w:pPr>
        <w:pStyle w:val="CodeBlock"/>
        <w:jc w:val="left"/>
      </w:pPr>
      <w:r>
        <w:t xml:space="preserve">    setRecommendationsError("");</w:t>
      </w:r>
    </w:p>
    <w:p>
      <w:pPr>
        <w:pStyle w:val="CodeBlock"/>
        <w:jc w:val="left"/>
      </w:pPr>
    </w:p>
    <w:p>
      <w:pPr>
        <w:pStyle w:val="CodeBlock"/>
        <w:jc w:val="left"/>
      </w:pPr>
      <w:r>
        <w:t xml:space="preserve">    try {</w:t>
      </w:r>
    </w:p>
    <w:p>
      <w:pPr>
        <w:pStyle w:val="CodeBlock"/>
        <w:jc w:val="left"/>
      </w:pPr>
      <w:r>
        <w:t xml:space="preserve">      const result = await getRecommendations({ query, limit: 8 });</w:t>
      </w:r>
    </w:p>
    <w:p>
      <w:pPr>
        <w:pStyle w:val="CodeBlock"/>
        <w:jc w:val="left"/>
      </w:pPr>
      <w:r>
        <w:t xml:space="preserve">      setRecommendations(result.recommendations);</w:t>
      </w:r>
    </w:p>
    <w:p>
      <w:pPr>
        <w:pStyle w:val="CodeBlock"/>
        <w:jc w:val="left"/>
      </w:pPr>
      <w:r>
        <w:t xml:space="preserve">      setRecommendationsQuery(query);</w:t>
      </w:r>
    </w:p>
    <w:p>
      <w:pPr>
        <w:pStyle w:val="CodeBlock"/>
        <w:jc w:val="left"/>
      </w:pPr>
      <w:r>
        <w:t xml:space="preserve">    } catch (error) {</w:t>
      </w:r>
    </w:p>
    <w:p>
      <w:pPr>
        <w:pStyle w:val="CodeBlock"/>
        <w:jc w:val="left"/>
      </w:pPr>
      <w:r>
        <w:t xml:space="preserve">      console.error("Failed to fetch recommendations:", error);</w:t>
      </w:r>
    </w:p>
    <w:p>
      <w:pPr>
        <w:pStyle w:val="CodeBlock"/>
        <w:jc w:val="left"/>
      </w:pPr>
      <w:r>
        <w:t xml:space="preserve">      setRecommendations([]);</w:t>
      </w:r>
    </w:p>
    <w:p>
      <w:pPr>
        <w:pStyle w:val="CodeBlock"/>
        <w:jc w:val="left"/>
      </w:pPr>
      <w:r>
        <w:t xml:space="preserve">      setRecommendationsQuery(query);</w:t>
      </w:r>
    </w:p>
    <w:p>
      <w:pPr>
        <w:pStyle w:val="CodeBlock"/>
        <w:jc w:val="left"/>
      </w:pPr>
      <w:r>
        <w:t xml:space="preserve">      setRecommendationsError(error?.message || "Unable to get recommendations right now.");</w:t>
      </w:r>
    </w:p>
    <w:p>
      <w:pPr>
        <w:pStyle w:val="CodeBlock"/>
        <w:jc w:val="left"/>
      </w:pPr>
      <w:r>
        <w:t xml:space="preserve">    } finally {</w:t>
      </w:r>
    </w:p>
    <w:p>
      <w:pPr>
        <w:pStyle w:val="CodeBlock"/>
        <w:jc w:val="left"/>
      </w:pPr>
      <w:r>
        <w:t xml:space="preserve">      setRecommendationsLoading(false);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function openAssistant(open = true, prompt = "") {</w:t>
      </w:r>
    </w:p>
    <w:p>
      <w:pPr>
        <w:pStyle w:val="CodeBlock"/>
        <w:jc w:val="left"/>
      </w:pPr>
      <w:r>
        <w:t xml:space="preserve">    window.dispatchEvent(new CustomEvent("qcommerce:toggle-chat", { detail: { open, prompt }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&lt;&gt;</w:t>
      </w:r>
    </w:p>
    <w:p>
      <w:pPr>
        <w:pStyle w:val="CodeBlock"/>
        <w:jc w:val="left"/>
      </w:pPr>
      <w:r>
        <w:t xml:space="preserve">      &lt;div className="bg" /&gt;</w:t>
      </w:r>
    </w:p>
    <w:p>
      <w:pPr>
        <w:pStyle w:val="CodeBlock"/>
        <w:jc w:val="left"/>
      </w:pPr>
    </w:p>
    <w:p>
      <w:pPr>
        <w:pStyle w:val="CodeBlock"/>
        <w:jc w:val="left"/>
      </w:pPr>
      <w:r>
        <w:t xml:space="preserve">      &lt;div className="header"&gt;</w:t>
      </w:r>
    </w:p>
    <w:p>
      <w:pPr>
        <w:pStyle w:val="CodeBlock"/>
        <w:jc w:val="left"/>
      </w:pPr>
      <w:r>
        <w:t xml:space="preserve">        &lt;div className="headerInner"&gt;</w:t>
      </w:r>
    </w:p>
    <w:p>
      <w:pPr>
        <w:pStyle w:val="CodeBlock"/>
        <w:jc w:val="left"/>
      </w:pPr>
      <w:r>
        <w:t xml:space="preserve">          &lt;button className="brand" onClick={() =&gt; scrollToId("home")} title="Back to top"&gt;</w:t>
      </w:r>
    </w:p>
    <w:p>
      <w:pPr>
        <w:pStyle w:val="CodeBlock"/>
        <w:jc w:val="left"/>
      </w:pPr>
      <w:r>
        <w:t xml:space="preserve">            &lt;img</w:t>
      </w:r>
    </w:p>
    <w:p>
      <w:pPr>
        <w:pStyle w:val="CodeBlock"/>
        <w:jc w:val="left"/>
      </w:pPr>
      <w:r>
        <w:t xml:space="preserve">              className="brandLogo"</w:t>
      </w:r>
    </w:p>
    <w:p>
      <w:pPr>
        <w:pStyle w:val="CodeBlock"/>
        <w:jc w:val="left"/>
      </w:pPr>
      <w:r>
        <w:t xml:space="preserve">              src="/logo.jpg"</w:t>
      </w:r>
    </w:p>
    <w:p>
      <w:pPr>
        <w:pStyle w:val="CodeBlock"/>
        <w:jc w:val="left"/>
      </w:pPr>
      <w:r>
        <w:t xml:space="preserve">              alt="Q-Commerce"</w:t>
      </w:r>
    </w:p>
    <w:p>
      <w:pPr>
        <w:pStyle w:val="CodeBlock"/>
        <w:jc w:val="left"/>
      </w:pPr>
      <w:r>
        <w:t xml:space="preserve">              loading="lazy"</w:t>
      </w:r>
    </w:p>
    <w:p>
      <w:pPr>
        <w:pStyle w:val="CodeBlock"/>
        <w:jc w:val="left"/>
      </w:pPr>
      <w:r>
        <w:t xml:space="preserve">              decoding="async"</w:t>
      </w:r>
    </w:p>
    <w:p>
      <w:pPr>
        <w:pStyle w:val="CodeBlock"/>
        <w:jc w:val="left"/>
      </w:pPr>
      <w:r>
        <w:t xml:space="preserve">              width="40"</w:t>
      </w:r>
    </w:p>
    <w:p>
      <w:pPr>
        <w:pStyle w:val="CodeBlock"/>
        <w:jc w:val="left"/>
      </w:pPr>
      <w:r>
        <w:t xml:space="preserve">              height="40"</w:t>
      </w:r>
    </w:p>
    <w:p>
      <w:pPr>
        <w:pStyle w:val="CodeBlock"/>
        <w:jc w:val="left"/>
      </w:pPr>
      <w:r>
        <w:t xml:space="preserve">            /&gt;</w:t>
      </w:r>
    </w:p>
    <w:p>
      <w:pPr>
        <w:pStyle w:val="CodeBlock"/>
        <w:jc w:val="left"/>
      </w:pPr>
      <w:r>
        <w:t xml:space="preserve">            &lt;div className="brandText"&gt;</w:t>
      </w:r>
    </w:p>
    <w:p>
      <w:pPr>
        <w:pStyle w:val="CodeBlock"/>
        <w:jc w:val="left"/>
      </w:pPr>
      <w:r>
        <w:t xml:space="preserve">              &lt;strong&gt;Q-Commerce&lt;/strong&gt;</w:t>
      </w:r>
    </w:p>
    <w:p>
      <w:pPr>
        <w:pStyle w:val="CodeBlock"/>
        <w:jc w:val="left"/>
      </w:pPr>
      <w:r>
        <w:t xml:space="preserve">              &lt;span&gt;Fast shopping - Smart picks&lt;/span&gt;</w:t>
      </w:r>
    </w:p>
    <w:p>
      <w:pPr>
        <w:pStyle w:val="CodeBlock"/>
        <w:jc w:val="left"/>
      </w:pPr>
      <w:r>
        <w:t xml:space="preserve">            &lt;/div&gt;</w:t>
      </w:r>
    </w:p>
    <w:p>
      <w:pPr>
        <w:pStyle w:val="CodeBlock"/>
        <w:jc w:val="left"/>
      </w:pPr>
      <w:r>
        <w:t xml:space="preserve">          &lt;/button&gt;</w:t>
      </w:r>
    </w:p>
    <w:p>
      <w:pPr>
        <w:pStyle w:val="CodeBlock"/>
        <w:jc w:val="left"/>
      </w:pPr>
    </w:p>
    <w:p>
      <w:pPr>
        <w:pStyle w:val="CodeBlock"/>
        <w:jc w:val="left"/>
      </w:pPr>
      <w:r>
        <w:t xml:space="preserve">          &lt;div className="search"&gt;</w:t>
      </w:r>
    </w:p>
    <w:p>
      <w:pPr>
        <w:pStyle w:val="CodeBlock"/>
        <w:jc w:val="left"/>
      </w:pPr>
      <w:r>
        <w:t xml:space="preserve">            &lt;input</w:t>
      </w:r>
    </w:p>
    <w:p>
      <w:pPr>
        <w:pStyle w:val="CodeBlock"/>
        <w:jc w:val="left"/>
      </w:pPr>
      <w:r>
        <w:t xml:space="preserve">              className="searchInput"</w:t>
      </w:r>
    </w:p>
    <w:p>
      <w:pPr>
        <w:pStyle w:val="CodeBlock"/>
        <w:jc w:val="left"/>
      </w:pPr>
      <w:r>
        <w:t xml:space="preserve">              value={query}</w:t>
      </w:r>
    </w:p>
    <w:p>
      <w:pPr>
        <w:pStyle w:val="CodeBlock"/>
        <w:jc w:val="left"/>
      </w:pPr>
      <w:r>
        <w:t xml:space="preserve">              onChange={(e) =&gt; setQuery(e.target.value)}</w:t>
      </w:r>
    </w:p>
    <w:p>
      <w:pPr>
        <w:pStyle w:val="CodeBlock"/>
        <w:jc w:val="left"/>
      </w:pPr>
      <w:r>
        <w:t xml:space="preserve">              placeholder="Search products..."</w:t>
      </w:r>
    </w:p>
    <w:p>
      <w:pPr>
        <w:pStyle w:val="CodeBlock"/>
        <w:jc w:val="left"/>
      </w:pPr>
      <w:r>
        <w:t xml:space="preserve">            /&gt;</w:t>
      </w:r>
    </w:p>
    <w:p>
      <w:pPr>
        <w:pStyle w:val="CodeBlock"/>
        <w:jc w:val="left"/>
      </w:pPr>
      <w:r>
        <w:t xml:space="preserve">            &lt;button className="searchBtn" onClick={() =&gt; scrollToId("shop")}&gt;Search&lt;/button&gt;</w:t>
      </w:r>
    </w:p>
    <w:p>
      <w:pPr>
        <w:pStyle w:val="CodeBlock"/>
        <w:jc w:val="left"/>
      </w:pPr>
      <w:r>
        <w:t xml:space="preserve">          &lt;/div&gt;</w:t>
      </w:r>
    </w:p>
    <w:p>
      <w:pPr>
        <w:pStyle w:val="CodeBlock"/>
        <w:jc w:val="left"/>
      </w:pPr>
    </w:p>
    <w:p>
      <w:pPr>
        <w:pStyle w:val="CodeBlock"/>
        <w:jc w:val="left"/>
      </w:pPr>
      <w:r>
        <w:t xml:space="preserve">          &lt;div className="headerActions"&gt;</w:t>
      </w:r>
    </w:p>
    <w:p>
      <w:pPr>
        <w:pStyle w:val="CodeBlock"/>
        <w:jc w:val="left"/>
      </w:pPr>
      <w:r>
        <w:t xml:space="preserve">            &lt;button className="ghostBtn" onClick={() =&gt; setTheme((t) =&gt; (t === "dark" ? "light" : "dark"))}&gt;</w:t>
      </w:r>
    </w:p>
    <w:p>
      <w:pPr>
        <w:pStyle w:val="CodeBlock"/>
        <w:jc w:val="left"/>
      </w:pPr>
      <w:r>
        <w:t xml:space="preserve">              {theme === "dark" ? "Light" : "Dark"}</w:t>
      </w:r>
    </w:p>
    <w:p>
      <w:pPr>
        <w:pStyle w:val="CodeBlock"/>
        <w:jc w:val="left"/>
      </w:pPr>
      <w:r>
        <w:t xml:space="preserve">            &lt;/button&gt;</w:t>
      </w:r>
    </w:p>
    <w:p>
      <w:pPr>
        <w:pStyle w:val="CodeBlock"/>
        <w:jc w:val="left"/>
      </w:pPr>
      <w:r>
        <w:t xml:space="preserve">            &lt;button className="ghostBtn" onClick={handleLogout}&gt;Logout&lt;/button&gt;</w:t>
      </w:r>
    </w:p>
    <w:p>
      <w:pPr>
        <w:pStyle w:val="CodeBlock"/>
        <w:jc w:val="left"/>
      </w:pPr>
      <w:r>
        <w:t xml:space="preserve">            &lt;button className="ghostBtn" onClick={goToWishlist}&gt;Wishlist&lt;/button&gt;</w:t>
      </w:r>
    </w:p>
    <w:p>
      <w:pPr>
        <w:pStyle w:val="CodeBlock"/>
        <w:jc w:val="left"/>
      </w:pPr>
      <w:r>
        <w:t xml:space="preserve">            &lt;button className="ghostBtn" onClick={goToAccount}&gt;Account&lt;/button&gt;</w:t>
      </w:r>
    </w:p>
    <w:p>
      <w:pPr>
        <w:pStyle w:val="CodeBlock"/>
        <w:jc w:val="left"/>
      </w:pPr>
      <w:r>
        <w:t xml:space="preserve">            &lt;button className="ghostBtn" onClick={() =&gt; openAssistant(true, "Hi! Help me find a product. Ask me a few quick questions then recommend 3 options.")}&gt;Assistant&lt;/button&gt;</w:t>
      </w:r>
    </w:p>
    <w:p>
      <w:pPr>
        <w:pStyle w:val="CodeBlock"/>
        <w:jc w:val="left"/>
      </w:pPr>
      <w:r>
        <w:t xml:space="preserve">            &lt;button className="cartBtn" onClick={goToCart}&gt;</w:t>
      </w:r>
    </w:p>
    <w:p>
      <w:pPr>
        <w:pStyle w:val="CodeBlock"/>
        <w:jc w:val="left"/>
      </w:pPr>
      <w:r>
        <w:t xml:space="preserve">              Cart &lt;span className="cartPill"&gt;{cartCount}&lt;/span&gt;</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p>
    <w:p>
      <w:pPr>
        <w:pStyle w:val="CodeBlock"/>
        <w:jc w:val="left"/>
      </w:pPr>
      <w:r>
        <w:t xml:space="preserve">        &lt;div className="navRow"&gt;</w:t>
      </w:r>
    </w:p>
    <w:p>
      <w:pPr>
        <w:pStyle w:val="CodeBlock"/>
        <w:jc w:val="left"/>
      </w:pPr>
      <w:r>
        <w:t xml:space="preserve">          &lt;div className="navShell"&gt;</w:t>
      </w:r>
    </w:p>
    <w:p>
      <w:pPr>
        <w:pStyle w:val="CodeBlock"/>
        <w:jc w:val="left"/>
      </w:pPr>
      <w:r>
        <w:t xml:space="preserve">            {sections.map((s) =&gt; (</w:t>
      </w:r>
    </w:p>
    <w:p>
      <w:pPr>
        <w:pStyle w:val="CodeBlock"/>
        <w:jc w:val="left"/>
      </w:pPr>
      <w:r>
        <w:t xml:space="preserve">              &lt;button</w:t>
      </w:r>
    </w:p>
    <w:p>
      <w:pPr>
        <w:pStyle w:val="CodeBlock"/>
        <w:jc w:val="left"/>
      </w:pPr>
      <w:r>
        <w:t xml:space="preserve">                key={s.id}</w:t>
      </w:r>
    </w:p>
    <w:p>
      <w:pPr>
        <w:pStyle w:val="CodeBlock"/>
        <w:jc w:val="left"/>
      </w:pPr>
      <w:r>
        <w:t xml:space="preserve">                className={`pill ${active === s.id ? "pillActive" : ""}`}</w:t>
      </w:r>
    </w:p>
    <w:p>
      <w:pPr>
        <w:pStyle w:val="CodeBlock"/>
        <w:jc w:val="left"/>
      </w:pPr>
      <w:r>
        <w:t xml:space="preserve">                onClick={() =&gt; scrollToId(s.id)}</w:t>
      </w:r>
    </w:p>
    <w:p>
      <w:pPr>
        <w:pStyle w:val="CodeBlock"/>
        <w:jc w:val="left"/>
      </w:pPr>
      <w:r>
        <w:t xml:space="preserve">              &gt;</w:t>
      </w:r>
    </w:p>
    <w:p>
      <w:pPr>
        <w:pStyle w:val="CodeBlock"/>
        <w:jc w:val="left"/>
      </w:pPr>
      <w:r>
        <w:t xml:space="preserve">                {s.label}</w:t>
      </w:r>
    </w:p>
    <w:p>
      <w:pPr>
        <w:pStyle w:val="CodeBlock"/>
        <w:jc w:val="left"/>
      </w:pPr>
      <w:r>
        <w:t xml:space="preserve">              &lt;/button&gt;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p>
    <w:p>
      <w:pPr>
        <w:pStyle w:val="CodeBlock"/>
        <w:jc w:val="left"/>
      </w:pPr>
      <w:r>
        <w:t xml:space="preserve">      &lt;div className="container"&gt;</w:t>
      </w:r>
    </w:p>
    <w:p>
      <w:pPr>
        <w:pStyle w:val="CodeBlock"/>
        <w:jc w:val="left"/>
      </w:pPr>
      <w:r>
        <w:t xml:space="preserve">        &lt;section id="home" className="hero"&gt;</w:t>
      </w:r>
    </w:p>
    <w:p>
      <w:pPr>
        <w:pStyle w:val="CodeBlock"/>
        <w:jc w:val="left"/>
      </w:pPr>
      <w:r>
        <w:t xml:space="preserve">          &lt;div className="heroSlides" aria-hidden="true"&gt;</w:t>
      </w:r>
    </w:p>
    <w:p>
      <w:pPr>
        <w:pStyle w:val="CodeBlock"/>
        <w:jc w:val="left"/>
      </w:pPr>
      <w:r>
        <w:t xml:space="preserve">            {HERO_IMAGES.map((src, idx) =&gt; (</w:t>
      </w:r>
    </w:p>
    <w:p>
      <w:pPr>
        <w:pStyle w:val="CodeBlock"/>
        <w:jc w:val="left"/>
      </w:pPr>
      <w:r>
        <w:t xml:space="preserve">              &lt;div</w:t>
      </w:r>
    </w:p>
    <w:p>
      <w:pPr>
        <w:pStyle w:val="CodeBlock"/>
        <w:jc w:val="left"/>
      </w:pPr>
      <w:r>
        <w:t xml:space="preserve">                key={src}</w:t>
      </w:r>
    </w:p>
    <w:p>
      <w:pPr>
        <w:pStyle w:val="CodeBlock"/>
        <w:jc w:val="left"/>
      </w:pPr>
      <w:r>
        <w:t xml:space="preserve">                className={`heroSlide ${idx === heroIndex ? "active" : ""}`}</w:t>
      </w:r>
    </w:p>
    <w:p>
      <w:pPr>
        <w:pStyle w:val="CodeBlock"/>
        <w:jc w:val="left"/>
      </w:pPr>
      <w:r>
        <w:t xml:space="preserve">                style={{ backgroundImage: `url(${src})` }}</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 className="heroOverlay"&gt;</w:t>
      </w:r>
    </w:p>
    <w:p>
      <w:pPr>
        <w:pStyle w:val="CodeBlock"/>
        <w:jc w:val="left"/>
      </w:pPr>
      <w:r>
        <w:t xml:space="preserve">            &lt;h1 className="heroTitle"&gt;Shop With Q&lt;/h1&gt;</w:t>
      </w:r>
    </w:p>
    <w:p>
      <w:pPr>
        <w:pStyle w:val="CodeBlock"/>
        <w:jc w:val="left"/>
      </w:pPr>
      <w:r>
        <w:t xml:space="preserve">            &lt;div className="heroCtas"&gt;</w:t>
      </w:r>
    </w:p>
    <w:p>
      <w:pPr>
        <w:pStyle w:val="CodeBlock"/>
        <w:jc w:val="left"/>
      </w:pPr>
      <w:r>
        <w:t xml:space="preserve">              &lt;Link to={createPageUrl("CategoryListing?category=Women")} className="btnGhost focus"&gt;Shop Women&lt;/Link&gt;</w:t>
      </w:r>
    </w:p>
    <w:p>
      <w:pPr>
        <w:pStyle w:val="CodeBlock"/>
        <w:jc w:val="left"/>
      </w:pPr>
      <w:r>
        <w:t xml:space="preserve">              &lt;Link to={createPageUrl("CategoryListing?category=Men")} className="btnPrimary focus"&gt;Shop Men&lt;/Link&gt;</w:t>
      </w:r>
    </w:p>
    <w:p>
      <w:pPr>
        <w:pStyle w:val="CodeBlock"/>
        <w:jc w:val="left"/>
      </w:pPr>
      <w:r>
        <w:t xml:space="preserve">            &lt;/div&gt;</w:t>
      </w:r>
    </w:p>
    <w:p>
      <w:pPr>
        <w:pStyle w:val="CodeBlock"/>
        <w:jc w:val="left"/>
      </w:pPr>
      <w:r>
        <w:t xml:space="preserve">          &lt;/div&gt;</w:t>
      </w:r>
    </w:p>
    <w:p>
      <w:pPr>
        <w:pStyle w:val="CodeBlock"/>
        <w:jc w:val="left"/>
      </w:pPr>
      <w:r>
        <w:t xml:space="preserve">        &lt;/section&gt;</w:t>
      </w:r>
    </w:p>
    <w:p>
      <w:pPr>
        <w:pStyle w:val="CodeBlock"/>
        <w:jc w:val="left"/>
      </w:pPr>
    </w:p>
    <w:p>
      <w:pPr>
        <w:pStyle w:val="CodeBlock"/>
        <w:jc w:val="left"/>
      </w:pPr>
      <w:r>
        <w:t xml:space="preserve">        &lt;section id="categories"&gt;</w:t>
      </w:r>
    </w:p>
    <w:p>
      <w:pPr>
        <w:pStyle w:val="CodeBlock"/>
        <w:jc w:val="left"/>
      </w:pPr>
      <w:r>
        <w:t xml:space="preserve">          &lt;CategoryTiles /&gt;</w:t>
      </w:r>
    </w:p>
    <w:p>
      <w:pPr>
        <w:pStyle w:val="CodeBlock"/>
        <w:jc w:val="left"/>
      </w:pPr>
      <w:r>
        <w:t xml:space="preserve">        &lt;/section&gt;</w:t>
      </w:r>
    </w:p>
    <w:p>
      <w:pPr>
        <w:pStyle w:val="CodeBlock"/>
        <w:jc w:val="left"/>
      </w:pPr>
    </w:p>
    <w:p>
      <w:pPr>
        <w:pStyle w:val="CodeBlock"/>
        <w:jc w:val="left"/>
      </w:pPr>
      <w:r>
        <w:t xml:space="preserve">        &lt;section id="trending" className="section"&gt;</w:t>
      </w:r>
    </w:p>
    <w:p>
      <w:pPr>
        <w:pStyle w:val="CodeBlock"/>
        <w:jc w:val="left"/>
      </w:pPr>
      <w:r>
        <w:t xml:space="preserve">          &lt;div className="assistantBanner"&gt;</w:t>
      </w:r>
    </w:p>
    <w:p>
      <w:pPr>
        <w:pStyle w:val="CodeBlock"/>
        <w:jc w:val="left"/>
      </w:pPr>
      <w:r>
        <w:t xml:space="preserve">            &lt;div&gt;</w:t>
      </w:r>
    </w:p>
    <w:p>
      <w:pPr>
        <w:pStyle w:val="CodeBlock"/>
        <w:jc w:val="left"/>
      </w:pPr>
      <w:r>
        <w:t xml:space="preserve">              &lt;div className="kicker"&gt;ASSISTANT&lt;/div&gt;</w:t>
      </w:r>
    </w:p>
    <w:p>
      <w:pPr>
        <w:pStyle w:val="CodeBlock"/>
        <w:jc w:val="left"/>
      </w:pPr>
      <w:r>
        <w:t xml:space="preserve">              &lt;h2 className="h2"&gt;Ask Q for instant picks&lt;/h2&gt;</w:t>
      </w:r>
    </w:p>
    <w:p>
      <w:pPr>
        <w:pStyle w:val="CodeBlock"/>
        <w:jc w:val="left"/>
      </w:pPr>
      <w:r>
        <w:t xml:space="preserve">            &lt;/div&gt;</w:t>
      </w:r>
    </w:p>
    <w:p>
      <w:pPr>
        <w:pStyle w:val="CodeBlock"/>
        <w:jc w:val="left"/>
      </w:pPr>
      <w:r>
        <w:t xml:space="preserve">            &lt;button className="btnPrimary" type="button" onClick={() =&gt; openAssistant(true, "Recommend products for me. My budget is GBP 50 and I want something for everyday use.")}&gt;</w:t>
      </w:r>
    </w:p>
    <w:p>
      <w:pPr>
        <w:pStyle w:val="CodeBlock"/>
        <w:jc w:val="left"/>
      </w:pPr>
      <w:r>
        <w:t xml:space="preserve">              Open Assistant</w:t>
      </w:r>
    </w:p>
    <w:p>
      <w:pPr>
        <w:pStyle w:val="CodeBlock"/>
        <w:jc w:val="left"/>
      </w:pPr>
      <w:r>
        <w:t xml:space="preserve">            &lt;/button&gt;</w:t>
      </w:r>
    </w:p>
    <w:p>
      <w:pPr>
        <w:pStyle w:val="CodeBlock"/>
        <w:jc w:val="left"/>
      </w:pPr>
      <w:r>
        <w:t xml:space="preserve">          &lt;/div&gt;</w:t>
      </w:r>
    </w:p>
    <w:p>
      <w:pPr>
        <w:pStyle w:val="CodeBlock"/>
        <w:jc w:val="left"/>
      </w:pPr>
      <w:r>
        <w:t xml:space="preserve">          &lt;ProductRail</w:t>
      </w:r>
    </w:p>
    <w:p>
      <w:pPr>
        <w:pStyle w:val="CodeBlock"/>
        <w:jc w:val="left"/>
      </w:pPr>
      <w:r>
        <w:t xml:space="preserve">            kicker="MOST POPULAR"</w:t>
      </w:r>
    </w:p>
    <w:p>
      <w:pPr>
        <w:pStyle w:val="CodeBlock"/>
        <w:jc w:val="left"/>
      </w:pPr>
      <w:r>
        <w:t xml:space="preserve">            title="Trending Now"</w:t>
      </w:r>
    </w:p>
    <w:p>
      <w:pPr>
        <w:pStyle w:val="CodeBlock"/>
        <w:jc w:val="left"/>
      </w:pPr>
      <w:r>
        <w:t xml:space="preserve">            viewAllTo="/shop?sort=new"</w:t>
      </w:r>
    </w:p>
    <w:p>
      <w:pPr>
        <w:pStyle w:val="CodeBlock"/>
        <w:jc w:val="left"/>
      </w:pPr>
      <w:r>
        <w:t xml:space="preserve">            products={newArrivals}</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&lt;ProductRail</w:t>
      </w:r>
    </w:p>
    <w:p>
      <w:pPr>
        <w:pStyle w:val="CodeBlock"/>
        <w:jc w:val="left"/>
      </w:pPr>
      <w:r>
        <w:t xml:space="preserve">            kicker="CREATED FOR YOU"</w:t>
      </w:r>
    </w:p>
    <w:p>
      <w:pPr>
        <w:pStyle w:val="CodeBlock"/>
        <w:jc w:val="left"/>
      </w:pPr>
      <w:r>
        <w:t xml:space="preserve">            title="Q's Picks"</w:t>
      </w:r>
    </w:p>
    <w:p>
      <w:pPr>
        <w:pStyle w:val="CodeBlock"/>
        <w:jc w:val="left"/>
      </w:pPr>
      <w:r>
        <w:t xml:space="preserve">            viewAllTo="/trending"</w:t>
      </w:r>
    </w:p>
    <w:p>
      <w:pPr>
        <w:pStyle w:val="CodeBlock"/>
        <w:jc w:val="left"/>
      </w:pPr>
      <w:r>
        <w:t xml:space="preserve">            products={qPicks}</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&lt;/section&gt;</w:t>
      </w:r>
    </w:p>
    <w:p>
      <w:pPr>
        <w:pStyle w:val="CodeBlock"/>
        <w:jc w:val="left"/>
      </w:pPr>
    </w:p>
    <w:p>
      <w:pPr>
        <w:pStyle w:val="CodeBlock"/>
        <w:jc w:val="left"/>
      </w:pPr>
      <w:r>
        <w:t xml:space="preserve">        &lt;section className="section"&gt;</w:t>
      </w:r>
    </w:p>
    <w:p>
      <w:pPr>
        <w:pStyle w:val="CodeBlock"/>
        <w:jc w:val="left"/>
      </w:pPr>
      <w:r>
        <w:t xml:space="preserve">          &lt;Reveal&gt;</w:t>
      </w:r>
    </w:p>
    <w:p>
      <w:pPr>
        <w:pStyle w:val="CodeBlock"/>
        <w:jc w:val="left"/>
      </w:pPr>
      <w:r>
        <w:t xml:space="preserve">            &lt;div className="sectionHead"&gt;</w:t>
      </w:r>
    </w:p>
    <w:p>
      <w:pPr>
        <w:pStyle w:val="CodeBlock"/>
        <w:jc w:val="left"/>
      </w:pPr>
      <w:r>
        <w:t xml:space="preserve">              &lt;div className="kicker"&gt;SHOP&lt;/div&gt;</w:t>
      </w:r>
    </w:p>
    <w:p>
      <w:pPr>
        <w:pStyle w:val="CodeBlock"/>
        <w:jc w:val="left"/>
      </w:pPr>
      <w:r>
        <w:t xml:space="preserve">              &lt;h2 className="h2"&gt;Featured&lt;/h2&gt;</w:t>
      </w:r>
    </w:p>
    <w:p>
      <w:pPr>
        <w:pStyle w:val="CodeBlock"/>
        <w:jc w:val="left"/>
      </w:pPr>
      <w:r>
        <w:t xml:space="preserve">              &lt;p className="p"&gt;Curated items from across the store.&lt;/p&gt;</w:t>
      </w:r>
    </w:p>
    <w:p>
      <w:pPr>
        <w:pStyle w:val="CodeBlock"/>
        <w:jc w:val="left"/>
      </w:pPr>
      <w:r>
        <w:t xml:space="preserve">            &lt;/div&gt;</w:t>
      </w:r>
    </w:p>
    <w:p>
      <w:pPr>
        <w:pStyle w:val="CodeBlock"/>
        <w:jc w:val="left"/>
      </w:pPr>
      <w:r>
        <w:t xml:space="preserve">          &lt;/Reveal&gt;</w:t>
      </w:r>
    </w:p>
    <w:p>
      <w:pPr>
        <w:pStyle w:val="CodeBlock"/>
        <w:jc w:val="left"/>
      </w:pPr>
      <w:r>
        <w:t xml:space="preserve">        &lt;/section&gt;</w:t>
      </w:r>
    </w:p>
    <w:p>
      <w:pPr>
        <w:pStyle w:val="CodeBlock"/>
        <w:jc w:val="left"/>
      </w:pPr>
    </w:p>
    <w:p>
      <w:pPr>
        <w:pStyle w:val="CodeBlock"/>
        <w:jc w:val="left"/>
      </w:pPr>
      <w:r>
        <w:t xml:space="preserve">        &lt;section id="shop" className="section"&gt;</w:t>
      </w:r>
    </w:p>
    <w:p>
      <w:pPr>
        <w:pStyle w:val="CodeBlock"/>
        <w:jc w:val="left"/>
      </w:pPr>
      <w:r>
        <w:t xml:space="preserve">          &lt;Reveal&gt;</w:t>
      </w:r>
    </w:p>
    <w:p>
      <w:pPr>
        <w:pStyle w:val="CodeBlock"/>
        <w:jc w:val="left"/>
      </w:pPr>
      <w:r>
        <w:t xml:space="preserve">            &lt;div className="sectionHead"&gt;</w:t>
      </w:r>
    </w:p>
    <w:p>
      <w:pPr>
        <w:pStyle w:val="CodeBlock"/>
        <w:jc w:val="left"/>
      </w:pPr>
      <w:r>
        <w:t xml:space="preserve">              &lt;h2 className="h2"&gt;Shop&lt;/h2&gt;</w:t>
      </w:r>
    </w:p>
    <w:p>
      <w:pPr>
        <w:pStyle w:val="CodeBlock"/>
        <w:jc w:val="left"/>
      </w:pPr>
      <w:r>
        <w:t xml:space="preserve">              &lt;p className="p"&gt;Browse the full catalog.&lt;/p&gt;</w:t>
      </w:r>
    </w:p>
    <w:p>
      <w:pPr>
        <w:pStyle w:val="CodeBlock"/>
        <w:jc w:val="left"/>
      </w:pPr>
      <w:r>
        <w:t xml:space="preserve">            &lt;/div&gt;</w:t>
      </w:r>
    </w:p>
    <w:p>
      <w:pPr>
        <w:pStyle w:val="CodeBlock"/>
        <w:jc w:val="left"/>
      </w:pPr>
      <w:r>
        <w:t xml:space="preserve">          &lt;/Reveal&gt;</w:t>
      </w:r>
    </w:p>
    <w:p>
      <w:pPr>
        <w:pStyle w:val="CodeBlock"/>
        <w:jc w:val="left"/>
      </w:pPr>
    </w:p>
    <w:p>
      <w:pPr>
        <w:pStyle w:val="CodeBlock"/>
        <w:jc w:val="left"/>
      </w:pPr>
      <w:r>
        <w:t xml:space="preserve">          &lt;Reveal delay={0.05}&gt;</w:t>
      </w:r>
    </w:p>
    <w:p>
      <w:pPr>
        <w:pStyle w:val="CodeBlock"/>
        <w:jc w:val="left"/>
      </w:pPr>
      <w:r>
        <w:t xml:space="preserve">            &lt;div className="productsTop"&gt;</w:t>
      </w:r>
    </w:p>
    <w:p>
      <w:pPr>
        <w:pStyle w:val="CodeBlock"/>
        <w:jc w:val="left"/>
      </w:pPr>
      <w:r>
        <w:t xml:space="preserve">              &lt;div className="productsMeta"&gt;</w:t>
      </w:r>
    </w:p>
    <w:p>
      <w:pPr>
        <w:pStyle w:val="CodeBlock"/>
        <w:jc w:val="left"/>
      </w:pPr>
      <w:r>
        <w:t xml:space="preserve">                Showing &lt;strong&gt;{filteredProducts.length}&lt;/strong&gt; items</w:t>
      </w:r>
    </w:p>
    <w:p>
      <w:pPr>
        <w:pStyle w:val="CodeBlock"/>
        <w:jc w:val="left"/>
      </w:pPr>
      <w:r>
        <w:t xml:space="preserve">                &lt;span className="dot"&gt;-&lt;/span&gt;</w:t>
      </w:r>
    </w:p>
    <w:p>
      <w:pPr>
        <w:pStyle w:val="CodeBlock"/>
        <w:jc w:val="left"/>
      </w:pPr>
      <w:r>
        <w:t xml:space="preserve">                &lt;span className="muted"&gt;Query:&lt;/span&gt; &lt;strong&gt;{query || "All"}&lt;/strong&gt;</w:t>
      </w:r>
    </w:p>
    <w:p>
      <w:pPr>
        <w:pStyle w:val="CodeBlock"/>
        <w:jc w:val="left"/>
      </w:pPr>
      <w:r>
        <w:t xml:space="preserve">              &lt;/div&gt;</w:t>
      </w:r>
    </w:p>
    <w:p>
      <w:pPr>
        <w:pStyle w:val="CodeBlock"/>
        <w:jc w:val="left"/>
      </w:pPr>
      <w:r>
        <w:t xml:space="preserve">              &lt;div className="row" style={{ justifyContent: "flex-end" }}&gt;</w:t>
      </w:r>
    </w:p>
    <w:p>
      <w:pPr>
        <w:pStyle w:val="CodeBlock"/>
        <w:jc w:val="left"/>
      </w:pPr>
      <w:r>
        <w:t xml:space="preserve">                &lt;button</w:t>
      </w:r>
    </w:p>
    <w:p>
      <w:pPr>
        <w:pStyle w:val="CodeBlock"/>
        <w:jc w:val="left"/>
      </w:pPr>
      <w:r>
        <w:t xml:space="preserve">                  className="btn"</w:t>
      </w:r>
    </w:p>
    <w:p>
      <w:pPr>
        <w:pStyle w:val="CodeBlock"/>
        <w:jc w:val="left"/>
      </w:pPr>
      <w:r>
        <w:t xml:space="preserve">                  onClick={() =&gt; {</w:t>
      </w:r>
    </w:p>
    <w:p>
      <w:pPr>
        <w:pStyle w:val="CodeBlock"/>
        <w:jc w:val="left"/>
      </w:pPr>
      <w:r>
        <w:t xml:space="preserve">                    setQuery("");</w:t>
      </w:r>
    </w:p>
    <w:p>
      <w:pPr>
        <w:pStyle w:val="CodeBlock"/>
        <w:jc w:val="left"/>
      </w:pPr>
      <w:r>
        <w:t xml:space="preserve">                    setRecommendations([]);</w:t>
      </w:r>
    </w:p>
    <w:p>
      <w:pPr>
        <w:pStyle w:val="CodeBlock"/>
        <w:jc w:val="left"/>
      </w:pPr>
      <w:r>
        <w:t xml:space="preserve">                    setRecommendationsQuery("");</w:t>
      </w:r>
    </w:p>
    <w:p>
      <w:pPr>
        <w:pStyle w:val="CodeBlock"/>
        <w:jc w:val="left"/>
      </w:pPr>
      <w:r>
        <w:t xml:space="preserve">                    setRecommendationsError("");</w:t>
      </w:r>
    </w:p>
    <w:p>
      <w:pPr>
        <w:pStyle w:val="CodeBlock"/>
        <w:jc w:val="left"/>
      </w:pPr>
      <w:r>
        <w:t xml:space="preserve">                  }}</w:t>
      </w:r>
    </w:p>
    <w:p>
      <w:pPr>
        <w:pStyle w:val="CodeBlock"/>
        <w:jc w:val="left"/>
      </w:pPr>
      <w:r>
        <w:t xml:space="preserve">                &gt;</w:t>
      </w:r>
    </w:p>
    <w:p>
      <w:pPr>
        <w:pStyle w:val="CodeBlock"/>
        <w:jc w:val="left"/>
      </w:pPr>
      <w:r>
        <w:t xml:space="preserve">                  Clear</w:t>
      </w:r>
    </w:p>
    <w:p>
      <w:pPr>
        <w:pStyle w:val="CodeBlock"/>
        <w:jc w:val="left"/>
      </w:pPr>
      <w:r>
        <w:t xml:space="preserve">                &lt;/button&gt;</w:t>
      </w:r>
    </w:p>
    <w:p>
      <w:pPr>
        <w:pStyle w:val="CodeBlock"/>
        <w:jc w:val="left"/>
      </w:pPr>
      <w:r>
        <w:t xml:space="preserve">                &lt;button</w:t>
      </w:r>
    </w:p>
    <w:p>
      <w:pPr>
        <w:pStyle w:val="CodeBlock"/>
        <w:jc w:val="left"/>
      </w:pPr>
      <w:r>
        <w:t xml:space="preserve">                  className="btnPrimary"</w:t>
      </w:r>
    </w:p>
    <w:p>
      <w:pPr>
        <w:pStyle w:val="CodeBlock"/>
        <w:jc w:val="left"/>
      </w:pPr>
      <w:r>
        <w:t xml:space="preserve">                  type="button"</w:t>
      </w:r>
    </w:p>
    <w:p>
      <w:pPr>
        <w:pStyle w:val="CodeBlock"/>
        <w:jc w:val="left"/>
      </w:pPr>
      <w:r>
        <w:t xml:space="preserve">                  disabled={productsLoading || recommendationsLoading}</w:t>
      </w:r>
    </w:p>
    <w:p>
      <w:pPr>
        <w:pStyle w:val="CodeBlock"/>
        <w:jc w:val="left"/>
      </w:pPr>
      <w:r>
        <w:t xml:space="preserve">                  onClick={fetchRecommendations}</w:t>
      </w:r>
    </w:p>
    <w:p>
      <w:pPr>
        <w:pStyle w:val="CodeBlock"/>
        <w:jc w:val="left"/>
      </w:pPr>
      <w:r>
        <w:t xml:space="preserve">                &gt;</w:t>
      </w:r>
    </w:p>
    <w:p>
      <w:pPr>
        <w:pStyle w:val="CodeBlock"/>
        <w:jc w:val="left"/>
      </w:pPr>
      <w:r>
        <w:t xml:space="preserve">                  {recommendationsLoading ? "Getting..." : "Get recommendations"}</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r>
        <w:t xml:space="preserve">          &lt;/Reveal&gt;</w:t>
      </w:r>
    </w:p>
    <w:p>
      <w:pPr>
        <w:pStyle w:val="CodeBlock"/>
        <w:jc w:val="left"/>
      </w:pPr>
    </w:p>
    <w:p>
      <w:pPr>
        <w:pStyle w:val="CodeBlock"/>
        <w:jc w:val="left"/>
      </w:pPr>
      <w:r>
        <w:t xml:space="preserve">          {recommendationsError ? (</w:t>
      </w:r>
    </w:p>
    <w:p>
      <w:pPr>
        <w:pStyle w:val="CodeBlock"/>
        <w:jc w:val="left"/>
      </w:pPr>
      <w:r>
        <w:t xml:space="preserve">            &lt;div className="card" style={{ marginTop: 14 }}&gt;</w:t>
      </w:r>
    </w:p>
    <w:p>
      <w:pPr>
        <w:pStyle w:val="CodeBlock"/>
        <w:jc w:val="left"/>
      </w:pPr>
      <w:r>
        <w:t xml:space="preserve">              &lt;p className="p"&gt;{recommendationsError}&lt;/p&gt;</w:t>
      </w:r>
    </w:p>
    <w:p>
      <w:pPr>
        <w:pStyle w:val="CodeBlock"/>
        <w:jc w:val="left"/>
      </w:pPr>
      <w:r>
        <w:t xml:space="preserve">            &lt;/div&gt;</w:t>
      </w:r>
    </w:p>
    <w:p>
      <w:pPr>
        <w:pStyle w:val="CodeBlock"/>
        <w:jc w:val="left"/>
      </w:pPr>
      <w:r>
        <w:t xml:space="preserve">          ) : recommendationsLoading ? (</w:t>
      </w:r>
    </w:p>
    <w:p>
      <w:pPr>
        <w:pStyle w:val="CodeBlock"/>
        <w:jc w:val="left"/>
      </w:pPr>
      <w:r>
        <w:t xml:space="preserve">            &lt;div className="card" style={{ marginTop: 14 }}&gt;</w:t>
      </w:r>
    </w:p>
    <w:p>
      <w:pPr>
        <w:pStyle w:val="CodeBlock"/>
        <w:jc w:val="left"/>
      </w:pPr>
      <w:r>
        <w:t xml:space="preserve">              &lt;p className="p"&gt;Finding picks for you...&lt;/p&gt;</w:t>
      </w:r>
    </w:p>
    <w:p>
      <w:pPr>
        <w:pStyle w:val="CodeBlock"/>
        <w:jc w:val="left"/>
      </w:pPr>
      <w:r>
        <w:t xml:space="preserve">            &lt;/div&gt;</w:t>
      </w:r>
    </w:p>
    <w:p>
      <w:pPr>
        <w:pStyle w:val="CodeBlock"/>
        <w:jc w:val="left"/>
      </w:pPr>
      <w:r>
        <w:t xml:space="preserve">          ) : recommendedItems.length ? (</w:t>
      </w:r>
    </w:p>
    <w:p>
      <w:pPr>
        <w:pStyle w:val="CodeBlock"/>
        <w:jc w:val="left"/>
      </w:pPr>
      <w:r>
        <w:t xml:space="preserve">            &lt;div style={{ marginTop: 18 }}&gt;</w:t>
      </w:r>
    </w:p>
    <w:p>
      <w:pPr>
        <w:pStyle w:val="CodeBlock"/>
        <w:jc w:val="left"/>
      </w:pPr>
      <w:r>
        <w:t xml:space="preserve">              &lt;div className="sectionHead"&gt;</w:t>
      </w:r>
    </w:p>
    <w:p>
      <w:pPr>
        <w:pStyle w:val="CodeBlock"/>
        <w:jc w:val="left"/>
      </w:pPr>
      <w:r>
        <w:t xml:space="preserve">                &lt;div className="kicker"&gt;FOR YOU&lt;/div&gt;</w:t>
      </w:r>
    </w:p>
    <w:p>
      <w:pPr>
        <w:pStyle w:val="CodeBlock"/>
        <w:jc w:val="left"/>
      </w:pPr>
      <w:r>
        <w:t xml:space="preserve">                &lt;h2 className="h2"&gt;Recommended for you&lt;/h2&gt;</w:t>
      </w:r>
    </w:p>
    <w:p>
      <w:pPr>
        <w:pStyle w:val="CodeBlock"/>
        <w:jc w:val="left"/>
      </w:pPr>
      <w:r>
        <w:t xml:space="preserve">                &lt;p className="p"&gt;</w:t>
      </w:r>
    </w:p>
    <w:p>
      <w:pPr>
        <w:pStyle w:val="CodeBlock"/>
        <w:jc w:val="left"/>
      </w:pPr>
      <w:r>
        <w:t xml:space="preserve">                  {recommendationsQuery ? `Based on "${recommendationsQuery}"` : "Based on what's popular right now."}</w:t>
      </w:r>
    </w:p>
    <w:p>
      <w:pPr>
        <w:pStyle w:val="CodeBlock"/>
        <w:jc w:val="left"/>
      </w:pPr>
      <w:r>
        <w:t xml:space="preserve">                &lt;/p&gt;</w:t>
      </w:r>
    </w:p>
    <w:p>
      <w:pPr>
        <w:pStyle w:val="CodeBlock"/>
        <w:jc w:val="left"/>
      </w:pPr>
      <w:r>
        <w:t xml:space="preserve">              &lt;/div&gt;</w:t>
      </w:r>
    </w:p>
    <w:p>
      <w:pPr>
        <w:pStyle w:val="CodeBlock"/>
        <w:jc w:val="left"/>
      </w:pPr>
      <w:r>
        <w:t xml:space="preserve">              &lt;div className="pGrid"&gt;</w:t>
      </w:r>
    </w:p>
    <w:p>
      <w:pPr>
        <w:pStyle w:val="CodeBlock"/>
        <w:jc w:val="left"/>
      </w:pPr>
      <w:r>
        <w:t xml:space="preserve">                {recommendedItems.map((item) =&gt; (</w:t>
      </w:r>
    </w:p>
    <w:p>
      <w:pPr>
        <w:pStyle w:val="CodeBlock"/>
        <w:jc w:val="left"/>
      </w:pPr>
      <w:r>
        <w:t xml:space="preserve">                  &lt;ProductCard</w:t>
      </w:r>
    </w:p>
    <w:p>
      <w:pPr>
        <w:pStyle w:val="CodeBlock"/>
        <w:jc w:val="left"/>
      </w:pPr>
      <w:r>
        <w:t xml:space="preserve">                    key={item.product.id}</w:t>
      </w:r>
    </w:p>
    <w:p>
      <w:pPr>
        <w:pStyle w:val="CodeBlock"/>
        <w:jc w:val="left"/>
      </w:pPr>
      <w:r>
        <w:t xml:space="preserve">                    product={item.product}</w:t>
      </w:r>
    </w:p>
    <w:p>
      <w:pPr>
        <w:pStyle w:val="CodeBlock"/>
        <w:jc w:val="left"/>
      </w:pPr>
      <w:r>
        <w:t xml:space="preserve">                    isTrending={trendingIds.has(item.product.id)}</w:t>
      </w:r>
    </w:p>
    <w:p>
      <w:pPr>
        <w:pStyle w:val="CodeBlock"/>
        <w:jc w:val="left"/>
      </w:pPr>
      <w:r>
        <w:t xml:space="preserve">                    onQuickView={(product, color) =&gt; setQuickView({ product, color })}</w:t>
      </w:r>
    </w:p>
    <w:p>
      <w:pPr>
        <w:pStyle w:val="CodeBlock"/>
        <w:jc w:val="left"/>
      </w:pPr>
      <w:r>
        <w:t xml:space="preserve">                    onWishlist={handleWishlist}</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{productsLoading ? (</w:t>
      </w:r>
    </w:p>
    <w:p>
      <w:pPr>
        <w:pStyle w:val="CodeBlock"/>
        <w:jc w:val="left"/>
      </w:pPr>
      <w:r>
        <w:t xml:space="preserve">            &lt;div className="card"&gt;</w:t>
      </w:r>
    </w:p>
    <w:p>
      <w:pPr>
        <w:pStyle w:val="CodeBlock"/>
        <w:jc w:val="left"/>
      </w:pPr>
      <w:r>
        <w:t xml:space="preserve">              &lt;p className="p"&gt;Loading products...&lt;/p&gt;</w:t>
      </w:r>
    </w:p>
    <w:p>
      <w:pPr>
        <w:pStyle w:val="CodeBlock"/>
        <w:jc w:val="left"/>
      </w:pPr>
      <w:r>
        <w:t xml:space="preserve">            &lt;/div&gt;</w:t>
      </w:r>
    </w:p>
    <w:p>
      <w:pPr>
        <w:pStyle w:val="CodeBlock"/>
        <w:jc w:val="left"/>
      </w:pPr>
      <w:r>
        <w:t xml:space="preserve">          ) : productsError ? (</w:t>
      </w:r>
    </w:p>
    <w:p>
      <w:pPr>
        <w:pStyle w:val="CodeBlock"/>
        <w:jc w:val="left"/>
      </w:pPr>
      <w:r>
        <w:t xml:space="preserve">            &lt;div className="card"&gt;</w:t>
      </w:r>
    </w:p>
    <w:p>
      <w:pPr>
        <w:pStyle w:val="CodeBlock"/>
        <w:jc w:val="left"/>
      </w:pPr>
      <w:r>
        <w:t xml:space="preserve">              &lt;p className="p"&gt;{productsError}&lt;/p&gt;</w:t>
      </w:r>
    </w:p>
    <w:p>
      <w:pPr>
        <w:pStyle w:val="CodeBlock"/>
        <w:jc w:val="left"/>
      </w:pPr>
      <w:r>
        <w:t xml:space="preserve">            &lt;/div&gt;</w:t>
      </w:r>
    </w:p>
    <w:p>
      <w:pPr>
        <w:pStyle w:val="CodeBlock"/>
        <w:jc w:val="left"/>
      </w:pPr>
      <w:r>
        <w:t xml:space="preserve">          ) : (</w:t>
      </w:r>
    </w:p>
    <w:p>
      <w:pPr>
        <w:pStyle w:val="CodeBlock"/>
        <w:jc w:val="left"/>
      </w:pPr>
      <w:r>
        <w:t xml:space="preserve">            &lt;div className="products"&gt;</w:t>
      </w:r>
    </w:p>
    <w:p>
      <w:pPr>
        <w:pStyle w:val="CodeBlock"/>
        <w:jc w:val="left"/>
      </w:pPr>
      <w:r>
        <w:t xml:space="preserve">              {filteredProducts.map((product, idx) =&gt; (</w:t>
      </w:r>
    </w:p>
    <w:p>
      <w:pPr>
        <w:pStyle w:val="CodeBlock"/>
        <w:jc w:val="left"/>
      </w:pPr>
      <w:r>
        <w:t xml:space="preserve">                &lt;Reveal key={product.id} delay={0.03 * Math.min(idx, 8)}&gt;</w:t>
      </w:r>
    </w:p>
    <w:p>
      <w:pPr>
        <w:pStyle w:val="CodeBlock"/>
        <w:jc w:val="left"/>
      </w:pPr>
      <w:r>
        <w:t xml:space="preserve">                  &lt;ProductCard</w:t>
      </w:r>
    </w:p>
    <w:p>
      <w:pPr>
        <w:pStyle w:val="CodeBlock"/>
        <w:jc w:val="left"/>
      </w:pPr>
      <w:r>
        <w:t xml:space="preserve">                    product={product}</w:t>
      </w:r>
    </w:p>
    <w:p>
      <w:pPr>
        <w:pStyle w:val="CodeBlock"/>
        <w:jc w:val="left"/>
      </w:pPr>
      <w:r>
        <w:t xml:space="preserve">                    isTrending={trendingIds.has(product.id)}</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&lt;/Reveal&gt;</w:t>
      </w:r>
    </w:p>
    <w:p>
      <w:pPr>
        <w:pStyle w:val="CodeBlock"/>
        <w:jc w:val="left"/>
      </w:pPr>
      <w:r>
        <w:t xml:space="preserve">              ))}</w:t>
      </w:r>
    </w:p>
    <w:p>
      <w:pPr>
        <w:pStyle w:val="CodeBlock"/>
        <w:jc w:val="left"/>
      </w:pPr>
      <w:r>
        <w:t xml:space="preserve">            &lt;/div&gt;</w:t>
      </w:r>
    </w:p>
    <w:p>
      <w:pPr>
        <w:pStyle w:val="CodeBlock"/>
        <w:jc w:val="left"/>
      </w:pPr>
      <w:r>
        <w:t xml:space="preserve">          )}</w:t>
      </w:r>
    </w:p>
    <w:p>
      <w:pPr>
        <w:pStyle w:val="CodeBlock"/>
        <w:jc w:val="left"/>
      </w:pPr>
      <w:r>
        <w:t xml:space="preserve">        &lt;/section&gt;</w:t>
      </w:r>
    </w:p>
    <w:p>
      <w:pPr>
        <w:pStyle w:val="CodeBlock"/>
        <w:jc w:val="left"/>
      </w:pPr>
    </w:p>
    <w:p>
      <w:pPr>
        <w:pStyle w:val="CodeBlock"/>
        <w:jc w:val="left"/>
      </w:pPr>
      <w:r>
        <w:t xml:space="preserve">      &lt;/div&gt;</w:t>
      </w:r>
    </w:p>
    <w:p>
      <w:pPr>
        <w:pStyle w:val="CodeBlock"/>
        <w:jc w:val="left"/>
      </w:pPr>
    </w:p>
    <w:p>
      <w:pPr>
        <w:pStyle w:val="CodeBlock"/>
        <w:jc w:val="left"/>
      </w:pPr>
      <w:r>
        <w:t xml:space="preserve">      &lt;QuickViewModal</w:t>
      </w:r>
    </w:p>
    <w:p>
      <w:pPr>
        <w:pStyle w:val="CodeBlock"/>
        <w:jc w:val="left"/>
      </w:pPr>
      <w:r>
        <w:t xml:space="preserve">        open={Boolean(quickView)}</w:t>
      </w:r>
    </w:p>
    <w:p>
      <w:pPr>
        <w:pStyle w:val="CodeBlock"/>
        <w:jc w:val="left"/>
      </w:pPr>
      <w:r>
        <w:t xml:space="preserve">        product={quickView?.product}</w:t>
      </w:r>
    </w:p>
    <w:p>
      <w:pPr>
        <w:pStyle w:val="CodeBlock"/>
        <w:jc w:val="left"/>
      </w:pPr>
      <w:r>
        <w:t xml:space="preserve">        initialColor={quickView?.color}</w:t>
      </w:r>
    </w:p>
    <w:p>
      <w:pPr>
        <w:pStyle w:val="CodeBlock"/>
        <w:jc w:val="left"/>
      </w:pPr>
      <w:r>
        <w:t xml:space="preserve">        onClose={() =&gt; setQuickView(null)}</w:t>
      </w:r>
    </w:p>
    <w:p>
      <w:pPr>
        <w:pStyle w:val="CodeBlock"/>
        <w:jc w:val="left"/>
      </w:pPr>
      <w:r>
        <w:t xml:space="preserve">        onAdded={refreshCartCount}</w:t>
      </w:r>
    </w:p>
    <w:p>
      <w:pPr>
        <w:pStyle w:val="CodeBlock"/>
        <w:jc w:val="left"/>
      </w:pPr>
      <w:r>
        <w:t xml:space="preserve">        onWishlist={handleWishlist}</w:t>
      </w:r>
    </w:p>
    <w:p>
      <w:pPr>
        <w:pStyle w:val="CodeBlock"/>
        <w:jc w:val="left"/>
      </w:pPr>
      <w:r>
        <w:t xml:space="preserve">      /&gt;</w:t>
      </w:r>
    </w:p>
    <w:p>
      <w:pPr>
        <w:pStyle w:val="CodeBlock"/>
        <w:jc w:val="left"/>
      </w:pPr>
      <w:r>
        <w:t xml:space="preserve">    &lt;/&gt;</w:t>
      </w:r>
    </w:p>
    <w:p>
      <w:pPr>
        <w:pStyle w:val="CodeBlock"/>
        <w:jc w:val="left"/>
      </w:pPr>
      <w:r>
        <w:t xml:space="preserve">  );</w:t>
      </w:r>
    </w:p>
    <w:p>
      <w:pPr>
        <w:pStyle w:val="CodeBlock"/>
        <w:jc w:val="left"/>
      </w:pPr>
      <w:r>
        <w:t>}</w:t>
      </w:r>
    </w:p>
    <w:p>
      <w:pPr>
        <w:pStyle w:val="CodeBlock"/>
        <w:jc w:val="left"/>
      </w:pPr>
    </w:p>
    <w:p/>
    <w:p>
      <w:pPr>
        <w:pStyle w:val="Heading2"/>
      </w:pPr>
      <w:r>
        <w:t>src\pages\Login.jsx</w:t>
      </w:r>
    </w:p>
    <w:p>
      <w:r>
        <w:rPr>
          <w:i/>
        </w:rPr>
        <w:t>Lines: 126    Bytes: 3735</w:t>
      </w:r>
    </w:p>
    <w:p>
      <w:pPr>
        <w:pStyle w:val="CodeBlock"/>
        <w:jc w:val="left"/>
      </w:pPr>
      <w:r>
        <w:t>import { useMemo, useState } from "react";</w:t>
      </w:r>
    </w:p>
    <w:p>
      <w:pPr>
        <w:pStyle w:val="CodeBlock"/>
        <w:jc w:val="left"/>
      </w:pPr>
      <w:r>
        <w:t>import { Link, useLocation, useNavigate } from "react-router-dom";</w:t>
      </w:r>
    </w:p>
    <w:p>
      <w:pPr>
        <w:pStyle w:val="CodeBlock"/>
        <w:jc w:val="left"/>
      </w:pPr>
      <w:r>
        <w:t>import { useAuth } from "../context/AuthContext";</w:t>
      </w:r>
    </w:p>
    <w:p>
      <w:pPr>
        <w:pStyle w:val="CodeBlock"/>
        <w:jc w:val="left"/>
      </w:pPr>
      <w:r>
        <w:t>import { createPageUrl } from "../lib/pages";</w:t>
      </w:r>
    </w:p>
    <w:p>
      <w:pPr>
        <w:pStyle w:val="CodeBlock"/>
        <w:jc w:val="left"/>
      </w:pPr>
    </w:p>
    <w:p>
      <w:pPr>
        <w:pStyle w:val="CodeBlock"/>
        <w:jc w:val="left"/>
      </w:pPr>
      <w:r>
        <w:t>function normalizeEmail(email) {</w:t>
      </w:r>
    </w:p>
    <w:p>
      <w:pPr>
        <w:pStyle w:val="CodeBlock"/>
        <w:jc w:val="left"/>
      </w:pPr>
      <w:r>
        <w:t xml:space="preserve">  return String(email || "").trim().toLowerCase();</w:t>
      </w:r>
    </w:p>
    <w:p>
      <w:pPr>
        <w:pStyle w:val="CodeBlock"/>
        <w:jc w:val="left"/>
      </w:pPr>
      <w:r>
        <w:t>}</w:t>
      </w:r>
    </w:p>
    <w:p>
      <w:pPr>
        <w:pStyle w:val="CodeBlock"/>
        <w:jc w:val="left"/>
      </w:pPr>
    </w:p>
    <w:p>
      <w:pPr>
        <w:pStyle w:val="CodeBlock"/>
        <w:jc w:val="left"/>
      </w:pPr>
      <w:r>
        <w:t>export default function Login() {</w:t>
      </w:r>
    </w:p>
    <w:p>
      <w:pPr>
        <w:pStyle w:val="CodeBlock"/>
        <w:jc w:val="left"/>
      </w:pPr>
      <w:r>
        <w:t xml:space="preserve">  const { login } = useAuth();</w:t>
      </w:r>
    </w:p>
    <w:p>
      <w:pPr>
        <w:pStyle w:val="CodeBlock"/>
        <w:jc w:val="left"/>
      </w:pPr>
      <w:r>
        <w:t xml:space="preserve">  const [email, setEmail] = useState("");</w:t>
      </w:r>
    </w:p>
    <w:p>
      <w:pPr>
        <w:pStyle w:val="CodeBlock"/>
        <w:jc w:val="left"/>
      </w:pPr>
      <w:r>
        <w:t xml:space="preserve">  const [password, setPassword] = useState("");</w:t>
      </w:r>
    </w:p>
    <w:p>
      <w:pPr>
        <w:pStyle w:val="CodeBlock"/>
        <w:jc w:val="left"/>
      </w:pPr>
      <w:r>
        <w:t xml:space="preserve">  const [error, setError] = useState("");</w:t>
      </w:r>
    </w:p>
    <w:p>
      <w:pPr>
        <w:pStyle w:val="CodeBlock"/>
        <w:jc w:val="left"/>
      </w:pPr>
      <w:r>
        <w:t xml:space="preserve">  const [pending, setPending] = useState(false);</w:t>
      </w:r>
    </w:p>
    <w:p>
      <w:pPr>
        <w:pStyle w:val="CodeBlock"/>
        <w:jc w:val="left"/>
      </w:pPr>
      <w:r>
        <w:t xml:space="preserve">  const [showPassword, setShowPassword] = useState(false);</w:t>
      </w:r>
    </w:p>
    <w:p>
      <w:pPr>
        <w:pStyle w:val="CodeBlock"/>
        <w:jc w:val="left"/>
      </w:pPr>
      <w:r>
        <w:t xml:space="preserve">  const navigate = useNavigate();</w:t>
      </w:r>
    </w:p>
    <w:p>
      <w:pPr>
        <w:pStyle w:val="CodeBlock"/>
        <w:jc w:val="left"/>
      </w:pPr>
      <w:r>
        <w:t xml:space="preserve">  const location = useLocation();</w:t>
      </w:r>
    </w:p>
    <w:p>
      <w:pPr>
        <w:pStyle w:val="CodeBlock"/>
        <w:jc w:val="left"/>
      </w:pPr>
    </w:p>
    <w:p>
      <w:pPr>
        <w:pStyle w:val="CodeBlock"/>
        <w:jc w:val="left"/>
      </w:pPr>
      <w:r>
        <w:t xml:space="preserve">  const fromPath = location.state?.from?.pathname || createPageUrl("Home");</w:t>
      </w:r>
    </w:p>
    <w:p>
      <w:pPr>
        <w:pStyle w:val="CodeBlock"/>
        <w:jc w:val="left"/>
      </w:pPr>
      <w:r>
        <w:t xml:space="preserve">  const fromSearch = location.state?.from?.search || "";</w:t>
      </w:r>
    </w:p>
    <w:p>
      <w:pPr>
        <w:pStyle w:val="CodeBlock"/>
        <w:jc w:val="left"/>
      </w:pPr>
    </w:p>
    <w:p>
      <w:pPr>
        <w:pStyle w:val="CodeBlock"/>
        <w:jc w:val="left"/>
      </w:pPr>
      <w:r>
        <w:t xml:space="preserve">  const notice = useMemo(() =&gt; {</w:t>
      </w:r>
    </w:p>
    <w:p>
      <w:pPr>
        <w:pStyle w:val="CodeBlock"/>
        <w:jc w:val="left"/>
      </w:pPr>
      <w:r>
        <w:t xml:space="preserve">    return location.state?.signupSuccess || "";</w:t>
      </w:r>
    </w:p>
    <w:p>
      <w:pPr>
        <w:pStyle w:val="CodeBlock"/>
        <w:jc w:val="left"/>
      </w:pPr>
      <w:r>
        <w:t xml:space="preserve">  }, [location.state]);</w:t>
      </w:r>
    </w:p>
    <w:p>
      <w:pPr>
        <w:pStyle w:val="CodeBlock"/>
        <w:jc w:val="left"/>
      </w:pPr>
    </w:p>
    <w:p>
      <w:pPr>
        <w:pStyle w:val="CodeBlock"/>
        <w:jc w:val="left"/>
      </w:pPr>
      <w:r>
        <w:t xml:space="preserve">  async function handleSubmit(event) {</w:t>
      </w:r>
    </w:p>
    <w:p>
      <w:pPr>
        <w:pStyle w:val="CodeBlock"/>
        <w:jc w:val="left"/>
      </w:pPr>
      <w:r>
        <w:t xml:space="preserve">    event.preventDefault();</w:t>
      </w:r>
    </w:p>
    <w:p>
      <w:pPr>
        <w:pStyle w:val="CodeBlock"/>
        <w:jc w:val="left"/>
      </w:pPr>
      <w:r>
        <w:t xml:space="preserve">    setError("");</w:t>
      </w:r>
    </w:p>
    <w:p>
      <w:pPr>
        <w:pStyle w:val="CodeBlock"/>
        <w:jc w:val="left"/>
      </w:pPr>
    </w:p>
    <w:p>
      <w:pPr>
        <w:pStyle w:val="CodeBlock"/>
        <w:jc w:val="left"/>
      </w:pPr>
      <w:r>
        <w:t xml:space="preserve">    const cleanEmail = normalizeEmail(email);</w:t>
      </w:r>
    </w:p>
    <w:p>
      <w:pPr>
        <w:pStyle w:val="CodeBlock"/>
        <w:jc w:val="left"/>
      </w:pPr>
    </w:p>
    <w:p>
      <w:pPr>
        <w:pStyle w:val="CodeBlock"/>
        <w:jc w:val="left"/>
      </w:pPr>
      <w:r>
        <w:t xml:space="preserve">    if (!cleanEmail || !password.trim()) {</w:t>
      </w:r>
    </w:p>
    <w:p>
      <w:pPr>
        <w:pStyle w:val="CodeBlock"/>
        <w:jc w:val="left"/>
      </w:pPr>
      <w:r>
        <w:t xml:space="preserve">      setError("Email and password are required.");</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setPending(true);</w:t>
      </w:r>
    </w:p>
    <w:p>
      <w:pPr>
        <w:pStyle w:val="CodeBlock"/>
        <w:jc w:val="left"/>
      </w:pPr>
    </w:p>
    <w:p>
      <w:pPr>
        <w:pStyle w:val="CodeBlock"/>
        <w:jc w:val="left"/>
      </w:pPr>
      <w:r>
        <w:t xml:space="preserve">    const { error: loginError } = await login(cleanEmail, password);</w:t>
      </w:r>
    </w:p>
    <w:p>
      <w:pPr>
        <w:pStyle w:val="CodeBlock"/>
        <w:jc w:val="left"/>
      </w:pPr>
    </w:p>
    <w:p>
      <w:pPr>
        <w:pStyle w:val="CodeBlock"/>
        <w:jc w:val="left"/>
      </w:pPr>
      <w:r>
        <w:t xml:space="preserve">    setPending(false);</w:t>
      </w:r>
    </w:p>
    <w:p>
      <w:pPr>
        <w:pStyle w:val="CodeBlock"/>
        <w:jc w:val="left"/>
      </w:pPr>
    </w:p>
    <w:p>
      <w:pPr>
        <w:pStyle w:val="CodeBlock"/>
        <w:jc w:val="left"/>
      </w:pPr>
      <w:r>
        <w:t xml:space="preserve">    if (loginError) {</w:t>
      </w:r>
    </w:p>
    <w:p>
      <w:pPr>
        <w:pStyle w:val="CodeBlock"/>
        <w:jc w:val="left"/>
      </w:pPr>
      <w:r>
        <w:t xml:space="preserve">      const rawMessage = loginError.message || "Unable to sign in. Please try again.";</w:t>
      </w:r>
    </w:p>
    <w:p>
      <w:pPr>
        <w:pStyle w:val="CodeBlock"/>
        <w:jc w:val="left"/>
      </w:pPr>
      <w:r>
        <w:t xml:space="preserve">      const lower = rawMessage.toLowerCase();</w:t>
      </w:r>
    </w:p>
    <w:p>
      <w:pPr>
        <w:pStyle w:val="CodeBlock"/>
        <w:jc w:val="left"/>
      </w:pPr>
    </w:p>
    <w:p>
      <w:pPr>
        <w:pStyle w:val="CodeBlock"/>
        <w:jc w:val="left"/>
      </w:pPr>
      <w:r>
        <w:t xml:space="preserve">      if (lower.includes("email not confirmed")) {</w:t>
      </w:r>
    </w:p>
    <w:p>
      <w:pPr>
        <w:pStyle w:val="CodeBlock"/>
        <w:jc w:val="left"/>
      </w:pPr>
      <w:r>
        <w:t xml:space="preserve">        setError("Your email is not confirmed yet. Please check your inbox and verify your email, then try again.");</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setError(rawMessage);</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navigate(`${fromPath}${fromSearch}`, { replace: true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className="h2"&gt;Login&lt;/h2&gt;</w:t>
      </w:r>
    </w:p>
    <w:p>
      <w:pPr>
        <w:pStyle w:val="CodeBlock"/>
        <w:jc w:val="left"/>
      </w:pPr>
      <w:r>
        <w:t xml:space="preserve">          &lt;p className="p"&gt;Sign in to continue shopping.&lt;/p&gt;</w:t>
      </w:r>
    </w:p>
    <w:p>
      <w:pPr>
        <w:pStyle w:val="CodeBlock"/>
        <w:jc w:val="left"/>
      </w:pPr>
      <w:r>
        <w:t xml:space="preserve">        &lt;/div&gt;</w:t>
      </w:r>
    </w:p>
    <w:p>
      <w:pPr>
        <w:pStyle w:val="CodeBlock"/>
        <w:jc w:val="left"/>
      </w:pPr>
    </w:p>
    <w:p>
      <w:pPr>
        <w:pStyle w:val="CodeBlock"/>
        <w:jc w:val="left"/>
      </w:pPr>
      <w:r>
        <w:t xml:space="preserve">        &lt;form</w:t>
      </w:r>
    </w:p>
    <w:p>
      <w:pPr>
        <w:pStyle w:val="CodeBlock"/>
        <w:jc w:val="left"/>
      </w:pPr>
      <w:r>
        <w:t xml:space="preserve">          onSubmit={handleSubmit}</w:t>
      </w:r>
    </w:p>
    <w:p>
      <w:pPr>
        <w:pStyle w:val="CodeBlock"/>
        <w:jc w:val="left"/>
      </w:pPr>
      <w:r>
        <w:t xml:space="preserve">          className="grid3"</w:t>
      </w:r>
    </w:p>
    <w:p>
      <w:pPr>
        <w:pStyle w:val="CodeBlock"/>
        <w:jc w:val="left"/>
      </w:pPr>
      <w:r>
        <w:t xml:space="preserve">          style={{ gridTemplateColumns: "1fr", maxWidth: "420px" }}</w:t>
      </w:r>
    </w:p>
    <w:p>
      <w:pPr>
        <w:pStyle w:val="CodeBlock"/>
        <w:jc w:val="left"/>
      </w:pPr>
      <w:r>
        <w:t xml:space="preserve">        &gt;</w:t>
      </w:r>
    </w:p>
    <w:p>
      <w:pPr>
        <w:pStyle w:val="CodeBlock"/>
        <w:jc w:val="left"/>
      </w:pPr>
      <w:r>
        <w:t xml:space="preserve">          &lt;input</w:t>
      </w:r>
    </w:p>
    <w:p>
      <w:pPr>
        <w:pStyle w:val="CodeBlock"/>
        <w:jc w:val="left"/>
      </w:pPr>
      <w:r>
        <w:t xml:space="preserve">            className="input"</w:t>
      </w:r>
    </w:p>
    <w:p>
      <w:pPr>
        <w:pStyle w:val="CodeBlock"/>
        <w:jc w:val="left"/>
      </w:pPr>
      <w:r>
        <w:t xml:space="preserve">            type="email"</w:t>
      </w:r>
    </w:p>
    <w:p>
      <w:pPr>
        <w:pStyle w:val="CodeBlock"/>
        <w:jc w:val="left"/>
      </w:pPr>
      <w:r>
        <w:t xml:space="preserve">            placeholder="Email"</w:t>
      </w:r>
    </w:p>
    <w:p>
      <w:pPr>
        <w:pStyle w:val="CodeBlock"/>
        <w:jc w:val="left"/>
      </w:pPr>
      <w:r>
        <w:t xml:space="preserve">            value={email}</w:t>
      </w:r>
    </w:p>
    <w:p>
      <w:pPr>
        <w:pStyle w:val="CodeBlock"/>
        <w:jc w:val="left"/>
      </w:pPr>
      <w:r>
        <w:t xml:space="preserve">            onChange={(event) =&gt; setEmail(event.target.value)}</w:t>
      </w:r>
    </w:p>
    <w:p>
      <w:pPr>
        <w:pStyle w:val="CodeBlock"/>
        <w:jc w:val="left"/>
      </w:pPr>
      <w:r>
        <w:t xml:space="preserve">            autoComplete="email"</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&lt;input</w:t>
      </w:r>
    </w:p>
    <w:p>
      <w:pPr>
        <w:pStyle w:val="CodeBlock"/>
        <w:jc w:val="left"/>
      </w:pPr>
      <w:r>
        <w:t xml:space="preserve">            className="input"</w:t>
      </w:r>
    </w:p>
    <w:p>
      <w:pPr>
        <w:pStyle w:val="CodeBlock"/>
        <w:jc w:val="left"/>
      </w:pPr>
      <w:r>
        <w:t xml:space="preserve">            type={showPassword ? "text" : "password"}</w:t>
      </w:r>
    </w:p>
    <w:p>
      <w:pPr>
        <w:pStyle w:val="CodeBlock"/>
        <w:jc w:val="left"/>
      </w:pPr>
      <w:r>
        <w:t xml:space="preserve">            placeholder="Password"</w:t>
      </w:r>
    </w:p>
    <w:p>
      <w:pPr>
        <w:pStyle w:val="CodeBlock"/>
        <w:jc w:val="left"/>
      </w:pPr>
      <w:r>
        <w:t xml:space="preserve">            value={password}</w:t>
      </w:r>
    </w:p>
    <w:p>
      <w:pPr>
        <w:pStyle w:val="CodeBlock"/>
        <w:jc w:val="left"/>
      </w:pPr>
      <w:r>
        <w:t xml:space="preserve">            onChange={(event) =&gt; setPassword(event.target.value)}</w:t>
      </w:r>
    </w:p>
    <w:p>
      <w:pPr>
        <w:pStyle w:val="CodeBlock"/>
        <w:jc w:val="left"/>
      </w:pPr>
      <w:r>
        <w:t xml:space="preserve">            autoComplete="current-password"</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&lt;button</w:t>
      </w:r>
    </w:p>
    <w:p>
      <w:pPr>
        <w:pStyle w:val="CodeBlock"/>
        <w:jc w:val="left"/>
      </w:pPr>
      <w:r>
        <w:t xml:space="preserve">            className="btnGhost"</w:t>
      </w:r>
    </w:p>
    <w:p>
      <w:pPr>
        <w:pStyle w:val="CodeBlock"/>
        <w:jc w:val="left"/>
      </w:pPr>
      <w:r>
        <w:t xml:space="preserve">            type="button"</w:t>
      </w:r>
    </w:p>
    <w:p>
      <w:pPr>
        <w:pStyle w:val="CodeBlock"/>
        <w:jc w:val="left"/>
      </w:pPr>
      <w:r>
        <w:t xml:space="preserve">            onClick={() =&gt; setShowPassword((value) =&gt; !value)}</w:t>
      </w:r>
    </w:p>
    <w:p>
      <w:pPr>
        <w:pStyle w:val="CodeBlock"/>
        <w:jc w:val="left"/>
      </w:pPr>
      <w:r>
        <w:t xml:space="preserve">            aria-pressed={showPassword}</w:t>
      </w:r>
    </w:p>
    <w:p>
      <w:pPr>
        <w:pStyle w:val="CodeBlock"/>
        <w:jc w:val="left"/>
      </w:pPr>
      <w:r>
        <w:t xml:space="preserve">          &gt;</w:t>
      </w:r>
    </w:p>
    <w:p>
      <w:pPr>
        <w:pStyle w:val="CodeBlock"/>
        <w:jc w:val="left"/>
      </w:pPr>
      <w:r>
        <w:t xml:space="preserve">            {showPassword ? "Hide password" : "Show password"}</w:t>
      </w:r>
    </w:p>
    <w:p>
      <w:pPr>
        <w:pStyle w:val="CodeBlock"/>
        <w:jc w:val="left"/>
      </w:pPr>
      <w:r>
        <w:t xml:space="preserve">          &lt;/button&gt;</w:t>
      </w:r>
    </w:p>
    <w:p>
      <w:pPr>
        <w:pStyle w:val="CodeBlock"/>
        <w:jc w:val="left"/>
      </w:pPr>
    </w:p>
    <w:p>
      <w:pPr>
        <w:pStyle w:val="CodeBlock"/>
        <w:jc w:val="left"/>
      </w:pPr>
      <w:r>
        <w:t xml:space="preserve">          {notice ? &lt;p className="p"&gt;{notice}&lt;/p&gt; : null}</w:t>
      </w:r>
    </w:p>
    <w:p>
      <w:pPr>
        <w:pStyle w:val="CodeBlock"/>
        <w:jc w:val="left"/>
      </w:pPr>
      <w:r>
        <w:t xml:space="preserve">          {error ? &lt;p className="p"&gt;{error}&lt;/p&gt; : null}</w:t>
      </w:r>
    </w:p>
    <w:p>
      <w:pPr>
        <w:pStyle w:val="CodeBlock"/>
        <w:jc w:val="left"/>
      </w:pPr>
    </w:p>
    <w:p>
      <w:pPr>
        <w:pStyle w:val="CodeBlock"/>
        <w:jc w:val="left"/>
      </w:pPr>
      <w:r>
        <w:t xml:space="preserve">          &lt;button</w:t>
      </w:r>
    </w:p>
    <w:p>
      <w:pPr>
        <w:pStyle w:val="CodeBlock"/>
        <w:jc w:val="left"/>
      </w:pPr>
      <w:r>
        <w:t xml:space="preserve">            className="btn"</w:t>
      </w:r>
    </w:p>
    <w:p>
      <w:pPr>
        <w:pStyle w:val="CodeBlock"/>
        <w:jc w:val="left"/>
      </w:pPr>
      <w:r>
        <w:t xml:space="preserve">            type="button"</w:t>
      </w:r>
    </w:p>
    <w:p>
      <w:pPr>
        <w:pStyle w:val="CodeBlock"/>
        <w:jc w:val="left"/>
      </w:pPr>
      <w:r>
        <w:t xml:space="preserve">            onClick={() =&gt; setError("Forgot password is not set up yet. We can add Supabase password reset next.")}</w:t>
      </w:r>
    </w:p>
    <w:p>
      <w:pPr>
        <w:pStyle w:val="CodeBlock"/>
        <w:jc w:val="left"/>
      </w:pPr>
      <w:r>
        <w:t xml:space="preserve">          &gt;</w:t>
      </w:r>
    </w:p>
    <w:p>
      <w:pPr>
        <w:pStyle w:val="CodeBlock"/>
        <w:jc w:val="left"/>
      </w:pPr>
      <w:r>
        <w:t xml:space="preserve">            Forgot password?</w:t>
      </w:r>
    </w:p>
    <w:p>
      <w:pPr>
        <w:pStyle w:val="CodeBlock"/>
        <w:jc w:val="left"/>
      </w:pPr>
      <w:r>
        <w:t xml:space="preserve">          &lt;/button&gt;</w:t>
      </w:r>
    </w:p>
    <w:p>
      <w:pPr>
        <w:pStyle w:val="CodeBlock"/>
        <w:jc w:val="left"/>
      </w:pPr>
    </w:p>
    <w:p>
      <w:pPr>
        <w:pStyle w:val="CodeBlock"/>
        <w:jc w:val="left"/>
      </w:pPr>
      <w:r>
        <w:t xml:space="preserve">          &lt;div className="row" style={{ justifyContent: "flex-start" }}&gt;</w:t>
      </w:r>
    </w:p>
    <w:p>
      <w:pPr>
        <w:pStyle w:val="CodeBlock"/>
        <w:jc w:val="left"/>
      </w:pPr>
      <w:r>
        <w:t xml:space="preserve">            &lt;button className="btnPrimary" type="submit" disabled={pending}&gt;</w:t>
      </w:r>
    </w:p>
    <w:p>
      <w:pPr>
        <w:pStyle w:val="CodeBlock"/>
        <w:jc w:val="left"/>
      </w:pPr>
      <w:r>
        <w:t xml:space="preserve">              {pending ? "Signing in..." : "Login"}</w:t>
      </w:r>
    </w:p>
    <w:p>
      <w:pPr>
        <w:pStyle w:val="CodeBlock"/>
        <w:jc w:val="left"/>
      </w:pPr>
      <w:r>
        <w:t xml:space="preserve">            &lt;/button&gt;</w:t>
      </w:r>
    </w:p>
    <w:p>
      <w:pPr>
        <w:pStyle w:val="CodeBlock"/>
        <w:jc w:val="left"/>
      </w:pPr>
    </w:p>
    <w:p>
      <w:pPr>
        <w:pStyle w:val="CodeBlock"/>
        <w:jc w:val="left"/>
      </w:pPr>
      <w:r>
        <w:t xml:space="preserve">            &lt;Link className="btn" to={createPageUrl("Signup")}&gt;</w:t>
      </w:r>
    </w:p>
    <w:p>
      <w:pPr>
        <w:pStyle w:val="CodeBlock"/>
        <w:jc w:val="left"/>
      </w:pPr>
      <w:r>
        <w:t xml:space="preserve">              Create account</w:t>
      </w:r>
    </w:p>
    <w:p>
      <w:pPr>
        <w:pStyle w:val="CodeBlock"/>
        <w:jc w:val="left"/>
      </w:pPr>
      <w:r>
        <w:t xml:space="preserve">            &lt;/Link&gt;</w:t>
      </w:r>
    </w:p>
    <w:p>
      <w:pPr>
        <w:pStyle w:val="CodeBlock"/>
        <w:jc w:val="left"/>
      </w:pPr>
      <w:r>
        <w:t xml:space="preserve">          &lt;/div&gt;</w:t>
      </w:r>
    </w:p>
    <w:p>
      <w:pPr>
        <w:pStyle w:val="CodeBlock"/>
        <w:jc w:val="left"/>
      </w:pPr>
      <w:r>
        <w:t xml:space="preserve">        &lt;/form&gt;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
      <w:pPr>
        <w:pStyle w:val="Heading2"/>
      </w:pPr>
      <w:r>
        <w:t>src\pages\Orders.jsx</w:t>
      </w:r>
    </w:p>
    <w:p>
      <w:r>
        <w:rPr>
          <w:i/>
        </w:rPr>
        <w:t>Lines: 68    Bytes: 2024</w:t>
      </w:r>
    </w:p>
    <w:p>
      <w:pPr>
        <w:pStyle w:val="CodeBlock"/>
        <w:jc w:val="left"/>
      </w:pPr>
      <w:r>
        <w:t>import { useEffect, useState } from "react";</w:t>
      </w:r>
    </w:p>
    <w:p>
      <w:pPr>
        <w:pStyle w:val="CodeBlock"/>
        <w:jc w:val="left"/>
      </w:pPr>
      <w:r>
        <w:t>import { getOrders } from "../lib/store/ordersStore";</w:t>
      </w:r>
    </w:p>
    <w:p>
      <w:pPr>
        <w:pStyle w:val="CodeBlock"/>
        <w:jc w:val="left"/>
      </w:pPr>
    </w:p>
    <w:p>
      <w:pPr>
        <w:pStyle w:val="CodeBlock"/>
        <w:jc w:val="left"/>
      </w:pPr>
      <w:r>
        <w:t>export default function Orders() {</w:t>
      </w:r>
    </w:p>
    <w:p>
      <w:pPr>
        <w:pStyle w:val="CodeBlock"/>
        <w:jc w:val="left"/>
      </w:pPr>
      <w:r>
        <w:t xml:space="preserve">  const [orders, setOrders]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p>
    <w:p>
      <w:pPr>
        <w:pStyle w:val="CodeBlock"/>
        <w:jc w:val="left"/>
      </w:pPr>
      <w:r>
        <w:t xml:space="preserve">    async function loadOrders() {</w:t>
      </w:r>
    </w:p>
    <w:p>
      <w:pPr>
        <w:pStyle w:val="CodeBlock"/>
        <w:jc w:val="left"/>
      </w:pPr>
      <w:r>
        <w:t xml:space="preserve">      try {</w:t>
      </w:r>
    </w:p>
    <w:p>
      <w:pPr>
        <w:pStyle w:val="CodeBlock"/>
        <w:jc w:val="left"/>
      </w:pPr>
      <w:r>
        <w:t xml:space="preserve">        setLoading(true);</w:t>
      </w:r>
    </w:p>
    <w:p>
      <w:pPr>
        <w:pStyle w:val="CodeBlock"/>
        <w:jc w:val="left"/>
      </w:pPr>
      <w:r>
        <w:t xml:space="preserve">        setError("");</w:t>
      </w:r>
    </w:p>
    <w:p>
      <w:pPr>
        <w:pStyle w:val="CodeBlock"/>
        <w:jc w:val="left"/>
      </w:pPr>
      <w:r>
        <w:t xml:space="preserve">        const data = await getOrders();</w:t>
      </w:r>
    </w:p>
    <w:p>
      <w:pPr>
        <w:pStyle w:val="CodeBlock"/>
        <w:jc w:val="left"/>
      </w:pPr>
      <w:r>
        <w:t xml:space="preserve">        if (!mounted) return;</w:t>
      </w:r>
    </w:p>
    <w:p>
      <w:pPr>
        <w:pStyle w:val="CodeBlock"/>
        <w:jc w:val="left"/>
      </w:pPr>
      <w:r>
        <w:t xml:space="preserve">        setOrders(Array.isArray(data) ? data : []);</w:t>
      </w:r>
    </w:p>
    <w:p>
      <w:pPr>
        <w:pStyle w:val="CodeBlock"/>
        <w:jc w:val="left"/>
      </w:pPr>
      <w:r>
        <w:t xml:space="preserve">      } catch (err) {</w:t>
      </w:r>
    </w:p>
    <w:p>
      <w:pPr>
        <w:pStyle w:val="CodeBlock"/>
        <w:jc w:val="left"/>
      </w:pPr>
      <w:r>
        <w:t xml:space="preserve">        if (!mounted) return;</w:t>
      </w:r>
    </w:p>
    <w:p>
      <w:pPr>
        <w:pStyle w:val="CodeBlock"/>
        <w:jc w:val="left"/>
      </w:pPr>
      <w:r>
        <w:t xml:space="preserve">        console.error("Failed to load orders:", err);</w:t>
      </w:r>
    </w:p>
    <w:p>
      <w:pPr>
        <w:pStyle w:val="CodeBlock"/>
        <w:jc w:val="left"/>
      </w:pPr>
      <w:r>
        <w:t xml:space="preserve">        setError(err?.message || "Unable to load orders.");</w:t>
      </w:r>
    </w:p>
    <w:p>
      <w:pPr>
        <w:pStyle w:val="CodeBlock"/>
        <w:jc w:val="left"/>
      </w:pPr>
      <w:r>
        <w:t xml:space="preserve">        setOrders([]);</w:t>
      </w:r>
    </w:p>
    <w:p>
      <w:pPr>
        <w:pStyle w:val="CodeBlock"/>
        <w:jc w:val="left"/>
      </w:pPr>
      <w:r>
        <w:t xml:space="preserve">      } finally {</w:t>
      </w:r>
    </w:p>
    <w:p>
      <w:pPr>
        <w:pStyle w:val="CodeBlock"/>
        <w:jc w:val="left"/>
      </w:pPr>
      <w:r>
        <w:t xml:space="preserve">        if (mounted) setLoading(false);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loadOrders();</w:t>
      </w:r>
    </w:p>
    <w:p>
      <w:pPr>
        <w:pStyle w:val="CodeBlock"/>
        <w:jc w:val="left"/>
      </w:pP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&lt;h2 className="h2"&gt;Orders&lt;/h2&gt;</w:t>
      </w:r>
    </w:p>
    <w:p>
      <w:pPr>
        <w:pStyle w:val="CodeBlock"/>
        <w:jc w:val="left"/>
      </w:pPr>
    </w:p>
    <w:p>
      <w:pPr>
        <w:pStyle w:val="CodeBlock"/>
        <w:jc w:val="left"/>
      </w:pPr>
      <w:r>
        <w:t xml:space="preserve">        {loading ? &lt;p className="p"&gt;Loading orders...&lt;/p&gt; : null}</w:t>
      </w:r>
    </w:p>
    <w:p>
      <w:pPr>
        <w:pStyle w:val="CodeBlock"/>
        <w:jc w:val="left"/>
      </w:pPr>
      <w:r>
        <w:t xml:space="preserve">        {error ? &lt;p className="p"&gt;{error}&lt;/p&gt; : null}</w:t>
      </w:r>
    </w:p>
    <w:p>
      <w:pPr>
        <w:pStyle w:val="CodeBlock"/>
        <w:jc w:val="left"/>
      </w:pPr>
    </w:p>
    <w:p>
      <w:pPr>
        <w:pStyle w:val="CodeBlock"/>
        <w:jc w:val="left"/>
      </w:pPr>
      <w:r>
        <w:t xml:space="preserve">        {!loading &amp;&amp; !error &amp;&amp; orders.length ? (</w:t>
      </w:r>
    </w:p>
    <w:p>
      <w:pPr>
        <w:pStyle w:val="CodeBlock"/>
        <w:jc w:val="left"/>
      </w:pPr>
      <w:r>
        <w:t xml:space="preserve">          &lt;div className="ordersList"&gt;</w:t>
      </w:r>
    </w:p>
    <w:p>
      <w:pPr>
        <w:pStyle w:val="CodeBlock"/>
        <w:jc w:val="left"/>
      </w:pPr>
      <w:r>
        <w:t xml:space="preserve">            {orders.map((order) =&gt; (</w:t>
      </w:r>
    </w:p>
    <w:p>
      <w:pPr>
        <w:pStyle w:val="CodeBlock"/>
        <w:jc w:val="left"/>
      </w:pPr>
      <w:r>
        <w:t xml:space="preserve">              &lt;div key={order.id} className="card orderRow"&gt;</w:t>
      </w:r>
    </w:p>
    <w:p>
      <w:pPr>
        <w:pStyle w:val="CodeBlock"/>
        <w:jc w:val="left"/>
      </w:pPr>
      <w:r>
        <w:t xml:space="preserve">                &lt;div&gt;</w:t>
      </w:r>
    </w:p>
    <w:p>
      <w:pPr>
        <w:pStyle w:val="CodeBlock"/>
        <w:jc w:val="left"/>
      </w:pPr>
      <w:r>
        <w:t xml:space="preserve">                  &lt;div className="orderTitle"&gt;Order {order.id}&lt;/div&gt;</w:t>
      </w:r>
    </w:p>
    <w:p>
      <w:pPr>
        <w:pStyle w:val="CodeBlock"/>
        <w:jc w:val="left"/>
      </w:pPr>
      <w:r>
        <w:t xml:space="preserve">                  &lt;div className="orderMeta"&gt;{new Date(order.placed_at).toLocaleString()}&lt;/div&gt;</w:t>
      </w:r>
    </w:p>
    <w:p>
      <w:pPr>
        <w:pStyle w:val="CodeBlock"/>
        <w:jc w:val="left"/>
      </w:pPr>
      <w:r>
        <w:t xml:space="preserve">                &lt;/div&gt;</w:t>
      </w:r>
    </w:p>
    <w:p>
      <w:pPr>
        <w:pStyle w:val="CodeBlock"/>
        <w:jc w:val="left"/>
      </w:pPr>
      <w:r>
        <w:t xml:space="preserve">                &lt;div className="orderMeta"&gt;Items: {order.items?.length || 0}&lt;/div&gt;</w:t>
      </w:r>
    </w:p>
    <w:p>
      <w:pPr>
        <w:pStyle w:val="CodeBlock"/>
        <w:jc w:val="left"/>
      </w:pPr>
      <w:r>
        <w:t xml:space="preserve">                &lt;div className="orderMeta"&gt;GBP {Number(order.total || 0).toFixed(2)}&lt;/div&gt;</w:t>
      </w:r>
    </w:p>
    <w:p>
      <w:pPr>
        <w:pStyle w:val="CodeBlock"/>
        <w:jc w:val="left"/>
      </w:pPr>
      <w:r>
        <w:t xml:space="preserve">                &lt;span className="statusPill"&gt;{order.status || "Paid"}&lt;/span&gt;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{!loading &amp;&amp; !error &amp;&amp; !orders.length ? (</w:t>
      </w:r>
    </w:p>
    <w:p>
      <w:pPr>
        <w:pStyle w:val="CodeBlock"/>
        <w:jc w:val="left"/>
      </w:pPr>
      <w:r>
        <w:t xml:space="preserve">          &lt;div className="card"&gt;</w:t>
      </w:r>
    </w:p>
    <w:p>
      <w:pPr>
        <w:pStyle w:val="CodeBlock"/>
        <w:jc w:val="left"/>
      </w:pPr>
      <w:r>
        <w:t xml:space="preserve">            &lt;p className="p"&gt;No orders yet.&lt;/p&gt;</w:t>
      </w:r>
    </w:p>
    <w:p>
      <w:pPr>
        <w:pStyle w:val="CodeBlock"/>
        <w:jc w:val="left"/>
      </w:pPr>
      <w:r>
        <w:t xml:space="preserve">          &lt;/div&gt;</w:t>
      </w:r>
    </w:p>
    <w:p>
      <w:pPr>
        <w:pStyle w:val="CodeBlock"/>
        <w:jc w:val="left"/>
      </w:pPr>
      <w:r>
        <w:t xml:space="preserve">        ) : null}</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
      <w:pPr>
        <w:pStyle w:val="Heading2"/>
      </w:pPr>
      <w:r>
        <w:t>src\pages\ProductDetail.jsx</w:t>
      </w:r>
    </w:p>
    <w:p>
      <w:r>
        <w:rPr>
          <w:i/>
        </w:rPr>
        <w:t>Lines: 270    Bytes: 9006</w:t>
      </w:r>
    </w:p>
    <w:p>
      <w:pPr>
        <w:pStyle w:val="CodeBlock"/>
        <w:jc w:val="left"/>
      </w:pPr>
      <w:r>
        <w:t>import { useEffect, useMemo, useRef, useState } from "react";</w:t>
      </w:r>
    </w:p>
    <w:p>
      <w:pPr>
        <w:pStyle w:val="CodeBlock"/>
        <w:jc w:val="left"/>
      </w:pPr>
      <w:r>
        <w:t>import { Link, useNavigate, useParams } from "react-router-dom";</w:t>
      </w:r>
    </w:p>
    <w:p>
      <w:pPr>
        <w:pStyle w:val="CodeBlock"/>
        <w:jc w:val="left"/>
      </w:pPr>
      <w:r>
        <w:t>import { addToCart } from "../lib/store/cartStore";</w:t>
      </w:r>
    </w:p>
    <w:p>
      <w:pPr>
        <w:pStyle w:val="CodeBlock"/>
        <w:jc w:val="left"/>
      </w:pPr>
      <w:r>
        <w:t>import { getProductById } from "../lib/store/productsStore";</w:t>
      </w:r>
    </w:p>
    <w:p>
      <w:pPr>
        <w:pStyle w:val="CodeBlock"/>
        <w:jc w:val="left"/>
      </w:pPr>
      <w:r>
        <w:t>import { addToWishlist, getWishlistItems, removeFromWishlist } from "../lib/store/wishlistStore";</w:t>
      </w:r>
    </w:p>
    <w:p>
      <w:pPr>
        <w:pStyle w:val="CodeBlock"/>
        <w:jc w:val="left"/>
      </w:pPr>
      <w:r>
        <w:t>import { recordAddToCart, recordAddToWishlist, recordProductView } from "../lib/store/trendingStore";</w:t>
      </w:r>
    </w:p>
    <w:p>
      <w:pPr>
        <w:pStyle w:val="CodeBlock"/>
        <w:jc w:val="left"/>
      </w:pPr>
      <w:r>
        <w:t>import { createPageUrl } from "../lib/pages";</w:t>
      </w:r>
    </w:p>
    <w:p>
      <w:pPr>
        <w:pStyle w:val="CodeBlock"/>
        <w:jc w:val="left"/>
      </w:pPr>
      <w:r>
        <w:t>import { formatPrice, getColorImage, getInitialColor, getSwatchColor } from "../lib/productUi";</w:t>
      </w:r>
    </w:p>
    <w:p>
      <w:pPr>
        <w:pStyle w:val="CodeBlock"/>
        <w:jc w:val="left"/>
      </w:pPr>
    </w:p>
    <w:p>
      <w:pPr>
        <w:pStyle w:val="CodeBlock"/>
        <w:jc w:val="left"/>
      </w:pPr>
      <w:r>
        <w:t>export default function ProductDetail() {</w:t>
      </w:r>
    </w:p>
    <w:p>
      <w:pPr>
        <w:pStyle w:val="CodeBlock"/>
        <w:jc w:val="left"/>
      </w:pPr>
      <w:r>
        <w:t xml:space="preserve">  const { id } = useParams();</w:t>
      </w:r>
    </w:p>
    <w:p>
      <w:pPr>
        <w:pStyle w:val="CodeBlock"/>
        <w:jc w:val="left"/>
      </w:pPr>
      <w:r>
        <w:t xml:space="preserve">  const navigate = useNavigate();</w:t>
      </w:r>
    </w:p>
    <w:p>
      <w:pPr>
        <w:pStyle w:val="CodeBlock"/>
        <w:jc w:val="left"/>
      </w:pPr>
    </w:p>
    <w:p>
      <w:pPr>
        <w:pStyle w:val="CodeBlock"/>
        <w:jc w:val="left"/>
      </w:pPr>
      <w:r>
        <w:t xml:space="preserve">  const [product, setProduct] = useState(null);</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r>
        <w:t xml:space="preserve">  const [selectedColor, setSelectedColor] = useState("");</w:t>
      </w:r>
    </w:p>
    <w:p>
      <w:pPr>
        <w:pStyle w:val="CodeBlock"/>
        <w:jc w:val="left"/>
      </w:pPr>
      <w:r>
        <w:t xml:space="preserve">  const [selectedSize, setSelectedSize] = useState("");</w:t>
      </w:r>
    </w:p>
    <w:p>
      <w:pPr>
        <w:pStyle w:val="CodeBlock"/>
        <w:jc w:val="left"/>
      </w:pPr>
      <w:r>
        <w:t xml:space="preserve">  const [quantity, setQuantity] = useState(1);</w:t>
      </w:r>
    </w:p>
    <w:p>
      <w:pPr>
        <w:pStyle w:val="CodeBlock"/>
        <w:jc w:val="left"/>
      </w:pPr>
      <w:r>
        <w:t xml:space="preserve">  const [isWishlisted, setIsWishlisted] = useState(false);</w:t>
      </w:r>
    </w:p>
    <w:p>
      <w:pPr>
        <w:pStyle w:val="CodeBlock"/>
        <w:jc w:val="left"/>
      </w:pPr>
      <w:r>
        <w:t xml:space="preserve">  const [toast, setToast] = useState("");</w:t>
      </w:r>
    </w:p>
    <w:p>
      <w:pPr>
        <w:pStyle w:val="CodeBlock"/>
        <w:jc w:val="left"/>
      </w:pPr>
      <w:r>
        <w:t xml:space="preserve">  const toastTimer = useRef(null);</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p>
    <w:p>
      <w:pPr>
        <w:pStyle w:val="CodeBlock"/>
        <w:jc w:val="left"/>
      </w:pPr>
      <w:r>
        <w:t xml:space="preserve">    getProductById(id)</w:t>
      </w:r>
    </w:p>
    <w:p>
      <w:pPr>
        <w:pStyle w:val="CodeBlock"/>
        <w:jc w:val="left"/>
      </w:pPr>
      <w:r>
        <w:t xml:space="preserve">      .then((data) =&gt; {</w:t>
      </w:r>
    </w:p>
    <w:p>
      <w:pPr>
        <w:pStyle w:val="CodeBlock"/>
        <w:jc w:val="left"/>
      </w:pPr>
      <w:r>
        <w:t xml:space="preserve">        if (!mounted) return;</w:t>
      </w:r>
    </w:p>
    <w:p>
      <w:pPr>
        <w:pStyle w:val="CodeBlock"/>
        <w:jc w:val="left"/>
      </w:pPr>
      <w:r>
        <w:t xml:space="preserve">        if (!data) {</w:t>
      </w:r>
    </w:p>
    <w:p>
      <w:pPr>
        <w:pStyle w:val="CodeBlock"/>
        <w:jc w:val="left"/>
      </w:pPr>
      <w:r>
        <w:t xml:space="preserve">          setError("Product not found.");</w:t>
      </w:r>
    </w:p>
    <w:p>
      <w:pPr>
        <w:pStyle w:val="CodeBlock"/>
        <w:jc w:val="left"/>
      </w:pPr>
      <w:r>
        <w:t xml:space="preserve">          setProduct(null);</w:t>
      </w:r>
    </w:p>
    <w:p>
      <w:pPr>
        <w:pStyle w:val="CodeBlock"/>
        <w:jc w:val="left"/>
      </w:pPr>
      <w:r>
        <w:t xml:space="preserve">          return;</w:t>
      </w:r>
    </w:p>
    <w:p>
      <w:pPr>
        <w:pStyle w:val="CodeBlock"/>
        <w:jc w:val="left"/>
      </w:pPr>
      <w:r>
        <w:t xml:space="preserve">        }</w:t>
      </w:r>
    </w:p>
    <w:p>
      <w:pPr>
        <w:pStyle w:val="CodeBlock"/>
        <w:jc w:val="left"/>
      </w:pPr>
      <w:r>
        <w:t xml:space="preserve">        setProduct(data);</w:t>
      </w:r>
    </w:p>
    <w:p>
      <w:pPr>
        <w:pStyle w:val="CodeBlock"/>
        <w:jc w:val="left"/>
      </w:pPr>
      <w:r>
        <w:t xml:space="preserve">        setSelectedColor(getInitialColor(data));</w:t>
      </w:r>
    </w:p>
    <w:p>
      <w:pPr>
        <w:pStyle w:val="CodeBlock"/>
        <w:jc w:val="left"/>
      </w:pPr>
      <w:r>
        <w:t xml:space="preserve">        setSelectedSize("");</w:t>
      </w:r>
    </w:p>
    <w:p>
      <w:pPr>
        <w:pStyle w:val="CodeBlock"/>
        <w:jc w:val="left"/>
      </w:pPr>
      <w:r>
        <w:t xml:space="preserve">        setQuantity(1);</w:t>
      </w:r>
    </w:p>
    <w:p>
      <w:pPr>
        <w:pStyle w:val="CodeBlock"/>
        <w:jc w:val="left"/>
      </w:pPr>
    </w:p>
    <w:p>
      <w:pPr>
        <w:pStyle w:val="CodeBlock"/>
        <w:jc w:val="left"/>
      </w:pPr>
      <w:r>
        <w:t xml:space="preserve">        recordProductView(data.id);</w:t>
      </w:r>
    </w:p>
    <w:p>
      <w:pPr>
        <w:pStyle w:val="CodeBlock"/>
        <w:jc w:val="left"/>
      </w:pPr>
      <w:r>
        <w:t xml:space="preserve">        const wishlistItems = getWishlistItems();</w:t>
      </w:r>
    </w:p>
    <w:p>
      <w:pPr>
        <w:pStyle w:val="CodeBlock"/>
        <w:jc w:val="left"/>
      </w:pPr>
      <w:r>
        <w:t xml:space="preserve">        setIsWishlisted(wishlistItems.includes(data.id));</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 err);</w:t>
      </w:r>
    </w:p>
    <w:p>
      <w:pPr>
        <w:pStyle w:val="CodeBlock"/>
        <w:jc w:val="left"/>
      </w:pPr>
      <w:r>
        <w:t xml:space="preserve">        setError("Unable to load product details.");</w:t>
      </w:r>
    </w:p>
    <w:p>
      <w:pPr>
        <w:pStyle w:val="CodeBlock"/>
        <w:jc w:val="left"/>
      </w:pPr>
      <w:r>
        <w:t xml:space="preserve">        setProduct(null);</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[id]);</w:t>
      </w:r>
    </w:p>
    <w:p>
      <w:pPr>
        <w:pStyle w:val="CodeBlock"/>
        <w:jc w:val="left"/>
      </w:pPr>
    </w:p>
    <w:p>
      <w:pPr>
        <w:pStyle w:val="CodeBlock"/>
        <w:jc w:val="left"/>
      </w:pPr>
      <w:r>
        <w:t xml:space="preserve">  const imageUrl = useMemo(() =&gt; getColorImage(product, selectedColor), [product, selectedColor]);</w:t>
      </w:r>
    </w:p>
    <w:p>
      <w:pPr>
        <w:pStyle w:val="CodeBlock"/>
        <w:jc w:val="left"/>
      </w:pPr>
      <w:r>
        <w:t xml:space="preserve">  const requireSize = (product?.sizes?.length || 0) &gt; 0;</w:t>
      </w:r>
    </w:p>
    <w:p>
      <w:pPr>
        <w:pStyle w:val="CodeBlock"/>
        <w:jc w:val="left"/>
      </w:pPr>
      <w:r>
        <w:t xml:space="preserve">  const stockQty = useMemo(() =&gt; {</w:t>
      </w:r>
    </w:p>
    <w:p>
      <w:pPr>
        <w:pStyle w:val="CodeBlock"/>
        <w:jc w:val="left"/>
      </w:pPr>
      <w:r>
        <w:t xml:space="preserve">    const num = Number(product?.stock_qty);</w:t>
      </w:r>
    </w:p>
    <w:p>
      <w:pPr>
        <w:pStyle w:val="CodeBlock"/>
        <w:jc w:val="left"/>
      </w:pPr>
      <w:r>
        <w:t xml:space="preserve">    return Number.isFinite(num) ? num : null;</w:t>
      </w:r>
    </w:p>
    <w:p>
      <w:pPr>
        <w:pStyle w:val="CodeBlock"/>
        <w:jc w:val="left"/>
      </w:pPr>
      <w:r>
        <w:t xml:space="preserve">  }, [product?.stock_qty]);</w:t>
      </w:r>
    </w:p>
    <w:p>
      <w:pPr>
        <w:pStyle w:val="CodeBlock"/>
        <w:jc w:val="left"/>
      </w:pPr>
      <w:r>
        <w:t xml:space="preserve">  const isOutOfStock = stockQty !== null ? stockQty &lt;= 0 : false;</w:t>
      </w:r>
    </w:p>
    <w:p>
      <w:pPr>
        <w:pStyle w:val="CodeBlock"/>
        <w:jc w:val="left"/>
      </w:pPr>
      <w:r>
        <w:t xml:space="preserve">  const maxQty = stockQty !== null ? Math.max(1, Math.floor(stockQty)) : 99;</w:t>
      </w:r>
    </w:p>
    <w:p>
      <w:pPr>
        <w:pStyle w:val="CodeBlock"/>
        <w:jc w:val="left"/>
      </w:pPr>
    </w:p>
    <w:p>
      <w:pPr>
        <w:pStyle w:val="CodeBlock"/>
        <w:jc w:val="left"/>
      </w:pPr>
      <w:r>
        <w:t xml:space="preserve">  function clampQty(next) {</w:t>
      </w:r>
    </w:p>
    <w:p>
      <w:pPr>
        <w:pStyle w:val="CodeBlock"/>
        <w:jc w:val="left"/>
      </w:pPr>
      <w:r>
        <w:t xml:space="preserve">    const wanted = Math.floor(Number(next) || 1);</w:t>
      </w:r>
    </w:p>
    <w:p>
      <w:pPr>
        <w:pStyle w:val="CodeBlock"/>
        <w:jc w:val="left"/>
      </w:pPr>
      <w:r>
        <w:t xml:space="preserve">    return Math.max(1, Math.min(maxQty, wanted));</w:t>
      </w:r>
    </w:p>
    <w:p>
      <w:pPr>
        <w:pStyle w:val="CodeBlock"/>
        <w:jc w:val="left"/>
      </w:pPr>
      <w:r>
        <w:t xml:space="preserve">  }</w:t>
      </w:r>
    </w:p>
    <w:p>
      <w:pPr>
        <w:pStyle w:val="CodeBlock"/>
        <w:jc w:val="left"/>
      </w:pPr>
    </w:p>
    <w:p>
      <w:pPr>
        <w:pStyle w:val="CodeBlock"/>
        <w:jc w:val="left"/>
      </w:pPr>
      <w:r>
        <w:t xml:space="preserve">  function showToast(message) {</w:t>
      </w:r>
    </w:p>
    <w:p>
      <w:pPr>
        <w:pStyle w:val="CodeBlock"/>
        <w:jc w:val="left"/>
      </w:pPr>
      <w:r>
        <w:t xml:space="preserve">    setToast(message);</w:t>
      </w:r>
    </w:p>
    <w:p>
      <w:pPr>
        <w:pStyle w:val="CodeBlock"/>
        <w:jc w:val="left"/>
      </w:pPr>
      <w:r>
        <w:t xml:space="preserve">    if (toastTimer.current) clearTimeout(toastTimer.current);</w:t>
      </w:r>
    </w:p>
    <w:p>
      <w:pPr>
        <w:pStyle w:val="CodeBlock"/>
        <w:jc w:val="left"/>
      </w:pPr>
      <w:r>
        <w:t xml:space="preserve">    toastTimer.current = setTimeout(() =&gt; setToast(""), 2500);</w:t>
      </w:r>
    </w:p>
    <w:p>
      <w:pPr>
        <w:pStyle w:val="CodeBlock"/>
        <w:jc w:val="left"/>
      </w:pPr>
      <w:r>
        <w:t xml:space="preserve">  }</w:t>
      </w:r>
    </w:p>
    <w:p>
      <w:pPr>
        <w:pStyle w:val="CodeBlock"/>
        <w:jc w:val="left"/>
      </w:pPr>
    </w:p>
    <w:p>
      <w:pPr>
        <w:pStyle w:val="CodeBlock"/>
        <w:jc w:val="left"/>
      </w:pPr>
      <w:r>
        <w:t xml:space="preserve">  function handleAddToCart() {</w:t>
      </w:r>
    </w:p>
    <w:p>
      <w:pPr>
        <w:pStyle w:val="CodeBlock"/>
        <w:jc w:val="left"/>
      </w:pPr>
      <w:r>
        <w:t xml:space="preserve">    if (!product) return;</w:t>
      </w:r>
    </w:p>
    <w:p>
      <w:pPr>
        <w:pStyle w:val="CodeBlock"/>
        <w:jc w:val="left"/>
      </w:pPr>
      <w:r>
        <w:t xml:space="preserve">    if (isOutOfStock) {</w:t>
      </w:r>
    </w:p>
    <w:p>
      <w:pPr>
        <w:pStyle w:val="CodeBlock"/>
        <w:jc w:val="left"/>
      </w:pPr>
      <w:r>
        <w:t xml:space="preserve">      showToast("Sorry, this item is out of stock.");</w:t>
      </w:r>
    </w:p>
    <w:p>
      <w:pPr>
        <w:pStyle w:val="CodeBlock"/>
        <w:jc w:val="left"/>
      </w:pPr>
      <w:r>
        <w:t xml:space="preserve">      return;</w:t>
      </w:r>
    </w:p>
    <w:p>
      <w:pPr>
        <w:pStyle w:val="CodeBlock"/>
        <w:jc w:val="left"/>
      </w:pPr>
      <w:r>
        <w:t xml:space="preserve">    }</w:t>
      </w:r>
    </w:p>
    <w:p>
      <w:pPr>
        <w:pStyle w:val="CodeBlock"/>
        <w:jc w:val="left"/>
      </w:pPr>
      <w:r>
        <w:t xml:space="preserve">    if (requireSize &amp;&amp; !selectedSize) {</w:t>
      </w:r>
    </w:p>
    <w:p>
      <w:pPr>
        <w:pStyle w:val="CodeBlock"/>
        <w:jc w:val="left"/>
      </w:pPr>
      <w:r>
        <w:t xml:space="preserve">      showToast("Please select a size.");</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addToCart({</w:t>
      </w:r>
    </w:p>
    <w:p>
      <w:pPr>
        <w:pStyle w:val="CodeBlock"/>
        <w:jc w:val="left"/>
      </w:pPr>
      <w:r>
        <w:t xml:space="preserve">      productId: product.id,</w:t>
      </w:r>
    </w:p>
    <w:p>
      <w:pPr>
        <w:pStyle w:val="CodeBlock"/>
        <w:jc w:val="left"/>
      </w:pPr>
      <w:r>
        <w:t xml:space="preserve">      title: product.title,</w:t>
      </w:r>
    </w:p>
    <w:p>
      <w:pPr>
        <w:pStyle w:val="CodeBlock"/>
        <w:jc w:val="left"/>
      </w:pPr>
      <w:r>
        <w:t xml:space="preserve">      price: Number(product.price) || 0,</w:t>
      </w:r>
    </w:p>
    <w:p>
      <w:pPr>
        <w:pStyle w:val="CodeBlock"/>
        <w:jc w:val="left"/>
      </w:pPr>
      <w:r>
        <w:t xml:space="preserve">      color: selectedColor,</w:t>
      </w:r>
    </w:p>
    <w:p>
      <w:pPr>
        <w:pStyle w:val="CodeBlock"/>
        <w:jc w:val="left"/>
      </w:pPr>
      <w:r>
        <w:t xml:space="preserve">      size: selectedSize || "",</w:t>
      </w:r>
    </w:p>
    <w:p>
      <w:pPr>
        <w:pStyle w:val="CodeBlock"/>
        <w:jc w:val="left"/>
      </w:pPr>
      <w:r>
        <w:t xml:space="preserve">      quantity: clampQty(quantity),</w:t>
      </w:r>
    </w:p>
    <w:p>
      <w:pPr>
        <w:pStyle w:val="CodeBlock"/>
        <w:jc w:val="left"/>
      </w:pPr>
      <w:r>
        <w:t xml:space="preserve">    });</w:t>
      </w:r>
    </w:p>
    <w:p>
      <w:pPr>
        <w:pStyle w:val="CodeBlock"/>
        <w:jc w:val="left"/>
      </w:pPr>
    </w:p>
    <w:p>
      <w:pPr>
        <w:pStyle w:val="CodeBlock"/>
        <w:jc w:val="left"/>
      </w:pPr>
      <w:r>
        <w:t xml:space="preserve">    recordAddToCart(product.id);</w:t>
      </w:r>
    </w:p>
    <w:p>
      <w:pPr>
        <w:pStyle w:val="CodeBlock"/>
        <w:jc w:val="left"/>
      </w:pPr>
      <w:r>
        <w:t xml:space="preserve">    showToast("Added to cart.");</w:t>
      </w:r>
    </w:p>
    <w:p>
      <w:pPr>
        <w:pStyle w:val="CodeBlock"/>
        <w:jc w:val="left"/>
      </w:pPr>
      <w:r>
        <w:t xml:space="preserve">  }</w:t>
      </w:r>
    </w:p>
    <w:p>
      <w:pPr>
        <w:pStyle w:val="CodeBlock"/>
        <w:jc w:val="left"/>
      </w:pPr>
    </w:p>
    <w:p>
      <w:pPr>
        <w:pStyle w:val="CodeBlock"/>
        <w:jc w:val="left"/>
      </w:pPr>
      <w:r>
        <w:t xml:space="preserve">  function handleToggleWishlist() {</w:t>
      </w:r>
    </w:p>
    <w:p>
      <w:pPr>
        <w:pStyle w:val="CodeBlock"/>
        <w:jc w:val="left"/>
      </w:pPr>
      <w:r>
        <w:t xml:space="preserve">    if (!product?.id) return;</w:t>
      </w:r>
    </w:p>
    <w:p>
      <w:pPr>
        <w:pStyle w:val="CodeBlock"/>
        <w:jc w:val="left"/>
      </w:pPr>
    </w:p>
    <w:p>
      <w:pPr>
        <w:pStyle w:val="CodeBlock"/>
        <w:jc w:val="left"/>
      </w:pPr>
      <w:r>
        <w:t xml:space="preserve">    if (isWishlisted) {</w:t>
      </w:r>
    </w:p>
    <w:p>
      <w:pPr>
        <w:pStyle w:val="CodeBlock"/>
        <w:jc w:val="left"/>
      </w:pPr>
      <w:r>
        <w:t xml:space="preserve">      removeFromWishlist(product.id);</w:t>
      </w:r>
    </w:p>
    <w:p>
      <w:pPr>
        <w:pStyle w:val="CodeBlock"/>
        <w:jc w:val="left"/>
      </w:pPr>
      <w:r>
        <w:t xml:space="preserve">      setIsWishlisted(false);</w:t>
      </w:r>
    </w:p>
    <w:p>
      <w:pPr>
        <w:pStyle w:val="CodeBlock"/>
        <w:jc w:val="left"/>
      </w:pPr>
      <w:r>
        <w:t xml:space="preserve">      showToast("Removed from wishlist.");</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addToWishlist(product.id);</w:t>
      </w:r>
    </w:p>
    <w:p>
      <w:pPr>
        <w:pStyle w:val="CodeBlock"/>
        <w:jc w:val="left"/>
      </w:pPr>
      <w:r>
        <w:t xml:space="preserve">    recordAddToWishlist(product.id);</w:t>
      </w:r>
    </w:p>
    <w:p>
      <w:pPr>
        <w:pStyle w:val="CodeBlock"/>
        <w:jc w:val="left"/>
      </w:pPr>
      <w:r>
        <w:t xml:space="preserve">    setIsWishlisted(true);</w:t>
      </w:r>
    </w:p>
    <w:p>
      <w:pPr>
        <w:pStyle w:val="CodeBlock"/>
        <w:jc w:val="left"/>
      </w:pPr>
      <w:r>
        <w:t xml:space="preserve">    showToast("Added to wishlist.");</w:t>
      </w:r>
    </w:p>
    <w:p>
      <w:pPr>
        <w:pStyle w:val="CodeBlock"/>
        <w:jc w:val="left"/>
      </w:pPr>
      <w:r>
        <w:t xml:space="preserve">  }</w:t>
      </w:r>
    </w:p>
    <w:p>
      <w:pPr>
        <w:pStyle w:val="CodeBlock"/>
        <w:jc w:val="left"/>
      </w:pPr>
    </w:p>
    <w:p>
      <w:pPr>
        <w:pStyle w:val="CodeBlock"/>
        <w:jc w:val="left"/>
      </w:pPr>
      <w:r>
        <w:t xml:space="preserve">  if (loading)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&lt;p className="p"&gt;Loading product...&lt;/p&gt;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(error || !product)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className="card"&gt;</w:t>
      </w:r>
    </w:p>
    <w:p>
      <w:pPr>
        <w:pStyle w:val="CodeBlock"/>
        <w:jc w:val="left"/>
      </w:pPr>
      <w:r>
        <w:t xml:space="preserve">            &lt;p className="p"&gt;{error || "Product not found."}&lt;/p&gt;</w:t>
      </w:r>
    </w:p>
    <w:p>
      <w:pPr>
        <w:pStyle w:val="CodeBlock"/>
        <w:jc w:val="left"/>
      </w:pPr>
      <w:r>
        <w:t xml:space="preserve">            &lt;Link to={createPageUrl("Shop")} className="btnPrimary"&gt;</w:t>
      </w:r>
    </w:p>
    <w:p>
      <w:pPr>
        <w:pStyle w:val="CodeBlock"/>
        <w:jc w:val="left"/>
      </w:pPr>
      <w:r>
        <w:t xml:space="preserve">              Back to Shop</w:t>
      </w:r>
    </w:p>
    <w:p>
      <w:pPr>
        <w:pStyle w:val="CodeBlock"/>
        <w:jc w:val="left"/>
      </w:pPr>
      <w:r>
        <w:t xml:space="preserve">            &lt;/Link&gt;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&lt;Link to={createPageUrl("Shop")} className="btnGhost focus" style={{ width: "fit-content" }}&gt;</w:t>
      </w:r>
    </w:p>
    <w:p>
      <w:pPr>
        <w:pStyle w:val="CodeBlock"/>
        <w:jc w:val="left"/>
      </w:pPr>
      <w:r>
        <w:t xml:space="preserve">            ← Back</w:t>
      </w:r>
    </w:p>
    <w:p>
      <w:pPr>
        <w:pStyle w:val="CodeBlock"/>
        <w:jc w:val="left"/>
      </w:pPr>
      <w:r>
        <w:t xml:space="preserve">          &lt;/Link&gt;</w:t>
      </w:r>
    </w:p>
    <w:p>
      <w:pPr>
        <w:pStyle w:val="CodeBlock"/>
        <w:jc w:val="left"/>
      </w:pPr>
      <w:r>
        <w:t xml:space="preserve">        &lt;/div&gt;</w:t>
      </w:r>
    </w:p>
    <w:p>
      <w:pPr>
        <w:pStyle w:val="CodeBlock"/>
        <w:jc w:val="left"/>
      </w:pPr>
    </w:p>
    <w:p>
      <w:pPr>
        <w:pStyle w:val="CodeBlock"/>
        <w:jc w:val="left"/>
      </w:pPr>
      <w:r>
        <w:t xml:space="preserve">        &lt;div className="modalBody" style={{ alignItems: "start" }}&gt;</w:t>
      </w:r>
    </w:p>
    <w:p>
      <w:pPr>
        <w:pStyle w:val="CodeBlock"/>
        <w:jc w:val="left"/>
      </w:pPr>
      <w:r>
        <w:t xml:space="preserve">          &lt;div&gt;</w:t>
      </w:r>
    </w:p>
    <w:p>
      <w:pPr>
        <w:pStyle w:val="CodeBlock"/>
        <w:jc w:val="left"/>
      </w:pPr>
      <w:r>
        <w:t xml:space="preserve">            &lt;div className="modalMedia" style={imageUrl ? { backgroundImage: `url(${imageUrl})` } : undefined} /&gt;</w:t>
      </w:r>
    </w:p>
    <w:p>
      <w:pPr>
        <w:pStyle w:val="CodeBlock"/>
        <w:jc w:val="left"/>
      </w:pPr>
    </w:p>
    <w:p>
      <w:pPr>
        <w:pStyle w:val="CodeBlock"/>
        <w:jc w:val="left"/>
      </w:pPr>
      <w:r>
        <w:t xml:space="preserve">            {product.colors?.length ? (</w:t>
      </w:r>
    </w:p>
    <w:p>
      <w:pPr>
        <w:pStyle w:val="CodeBlock"/>
        <w:jc w:val="left"/>
      </w:pPr>
      <w:r>
        <w:t xml:space="preserve">              &lt;div style={{ marginTop: 14 }}&gt;</w:t>
      </w:r>
    </w:p>
    <w:p>
      <w:pPr>
        <w:pStyle w:val="CodeBlock"/>
        <w:jc w:val="left"/>
      </w:pPr>
      <w:r>
        <w:t xml:space="preserve">                &lt;p className="p"&gt;Color&lt;/p&gt;</w:t>
      </w:r>
    </w:p>
    <w:p>
      <w:pPr>
        <w:pStyle w:val="CodeBlock"/>
        <w:jc w:val="left"/>
      </w:pPr>
      <w:r>
        <w:t xml:space="preserve">                &lt;div className="colorRow"&gt;</w:t>
      </w:r>
    </w:p>
    <w:p>
      <w:pPr>
        <w:pStyle w:val="CodeBlock"/>
        <w:jc w:val="left"/>
      </w:pPr>
      <w:r>
        <w:t xml:space="preserve">                  {product.colors.map((color) =&gt; (</w:t>
      </w:r>
    </w:p>
    <w:p>
      <w:pPr>
        <w:pStyle w:val="CodeBlock"/>
        <w:jc w:val="left"/>
      </w:pPr>
      <w:r>
        <w:t xml:space="preserve">                    &lt;button</w:t>
      </w:r>
    </w:p>
    <w:p>
      <w:pPr>
        <w:pStyle w:val="CodeBlock"/>
        <w:jc w:val="left"/>
      </w:pPr>
      <w:r>
        <w:t xml:space="preserve">                      key={color}</w:t>
      </w:r>
    </w:p>
    <w:p>
      <w:pPr>
        <w:pStyle w:val="CodeBlock"/>
        <w:jc w:val="left"/>
      </w:pPr>
      <w:r>
        <w:t xml:space="preserve">                      className={`colorSwatch sw ${selectedColor === color ? "active" : ""}`}</w:t>
      </w:r>
    </w:p>
    <w:p>
      <w:pPr>
        <w:pStyle w:val="CodeBlock"/>
        <w:jc w:val="left"/>
      </w:pPr>
      <w:r>
        <w:t xml:space="preserve">                      type="button"</w:t>
      </w:r>
    </w:p>
    <w:p>
      <w:pPr>
        <w:pStyle w:val="CodeBlock"/>
        <w:jc w:val="left"/>
      </w:pPr>
      <w:r>
        <w:t xml:space="preserve">                      aria-label={`Colour: ${color}`}</w:t>
      </w:r>
    </w:p>
    <w:p>
      <w:pPr>
        <w:pStyle w:val="CodeBlock"/>
        <w:jc w:val="left"/>
      </w:pPr>
      <w:r>
        <w:t xml:space="preserve">                      style={{ backgroundColor: getSwatchColor(color) }}</w:t>
      </w:r>
    </w:p>
    <w:p>
      <w:pPr>
        <w:pStyle w:val="CodeBlock"/>
        <w:jc w:val="left"/>
      </w:pPr>
      <w:r>
        <w:t xml:space="preserve">                      onClick={() =&gt; setSelectedColor(color)}</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r>
        <w:t xml:space="preserve">          &lt;/div&gt;</w:t>
      </w:r>
    </w:p>
    <w:p>
      <w:pPr>
        <w:pStyle w:val="CodeBlock"/>
        <w:jc w:val="left"/>
      </w:pPr>
    </w:p>
    <w:p>
      <w:pPr>
        <w:pStyle w:val="CodeBlock"/>
        <w:jc w:val="left"/>
      </w:pPr>
      <w:r>
        <w:t xml:space="preserve">          &lt;div&gt;</w:t>
      </w:r>
    </w:p>
    <w:p>
      <w:pPr>
        <w:pStyle w:val="CodeBlock"/>
        <w:jc w:val="left"/>
      </w:pPr>
      <w:r>
        <w:t xml:space="preserve">            &lt;h1 className="h2" style={{ margin: 0 }}&gt;</w:t>
      </w:r>
    </w:p>
    <w:p>
      <w:pPr>
        <w:pStyle w:val="CodeBlock"/>
        <w:jc w:val="left"/>
      </w:pPr>
      <w:r>
        <w:t xml:space="preserve">              {product.title}</w:t>
      </w:r>
    </w:p>
    <w:p>
      <w:pPr>
        <w:pStyle w:val="CodeBlock"/>
        <w:jc w:val="left"/>
      </w:pPr>
      <w:r>
        <w:t xml:space="preserve">            &lt;/h1&gt;</w:t>
      </w:r>
    </w:p>
    <w:p>
      <w:pPr>
        <w:pStyle w:val="CodeBlock"/>
        <w:jc w:val="left"/>
      </w:pPr>
      <w:r>
        <w:t xml:space="preserve">            &lt;p className="p" style={{ marginTop: 6 }}&gt;</w:t>
      </w:r>
    </w:p>
    <w:p>
      <w:pPr>
        <w:pStyle w:val="CodeBlock"/>
        <w:jc w:val="left"/>
      </w:pPr>
      <w:r>
        <w:t xml:space="preserve">              {(product.brand || "Q").toUpperCase()}</w:t>
      </w:r>
    </w:p>
    <w:p>
      <w:pPr>
        <w:pStyle w:val="CodeBlock"/>
        <w:jc w:val="left"/>
      </w:pPr>
      <w:r>
        <w:t xml:space="preserve">            &lt;/p&gt;</w:t>
      </w:r>
    </w:p>
    <w:p>
      <w:pPr>
        <w:pStyle w:val="CodeBlock"/>
        <w:jc w:val="left"/>
      </w:pPr>
    </w:p>
    <w:p>
      <w:pPr>
        <w:pStyle w:val="CodeBlock"/>
        <w:jc w:val="left"/>
      </w:pPr>
      <w:r>
        <w:t xml:space="preserve">            &lt;div style={{ marginTop: 10, fontSize: 22, fontWeight: 800 }}&gt;{formatPrice(product)}&lt;/div&gt;</w:t>
      </w:r>
    </w:p>
    <w:p>
      <w:pPr>
        <w:pStyle w:val="CodeBlock"/>
        <w:jc w:val="left"/>
      </w:pPr>
      <w:r>
        <w:t xml:space="preserve">            {stockQty !== null ? (</w:t>
      </w:r>
    </w:p>
    <w:p>
      <w:pPr>
        <w:pStyle w:val="CodeBlock"/>
        <w:jc w:val="left"/>
      </w:pPr>
      <w:r>
        <w:t xml:space="preserve">              &lt;p className="p" style={{ marginTop: 8 }}&gt;</w:t>
      </w:r>
    </w:p>
    <w:p>
      <w:pPr>
        <w:pStyle w:val="CodeBlock"/>
        <w:jc w:val="left"/>
      </w:pPr>
      <w:r>
        <w:t xml:space="preserve">                &lt;strong&gt;Stock:&lt;/strong&gt; {stockQty &gt; 0 ? `${stockQty} available` : "Out of stock"}</w:t>
      </w:r>
    </w:p>
    <w:p>
      <w:pPr>
        <w:pStyle w:val="CodeBlock"/>
        <w:jc w:val="left"/>
      </w:pPr>
      <w:r>
        <w:t xml:space="preserve">              &lt;/p&gt;</w:t>
      </w:r>
    </w:p>
    <w:p>
      <w:pPr>
        <w:pStyle w:val="CodeBlock"/>
        <w:jc w:val="left"/>
      </w:pPr>
      <w:r>
        <w:t xml:space="preserve">            ) : null}</w:t>
      </w:r>
    </w:p>
    <w:p>
      <w:pPr>
        <w:pStyle w:val="CodeBlock"/>
        <w:jc w:val="left"/>
      </w:pPr>
    </w:p>
    <w:p>
      <w:pPr>
        <w:pStyle w:val="CodeBlock"/>
        <w:jc w:val="left"/>
      </w:pPr>
      <w:r>
        <w:t xml:space="preserve">            {Number(product.rating_count || 0) &gt; 0 ? (</w:t>
      </w:r>
    </w:p>
    <w:p>
      <w:pPr>
        <w:pStyle w:val="CodeBlock"/>
        <w:jc w:val="left"/>
      </w:pPr>
      <w:r>
        <w:t xml:space="preserve">              &lt;p className="p" style={{ marginTop: 8 }}&gt;</w:t>
      </w:r>
    </w:p>
    <w:p>
      <w:pPr>
        <w:pStyle w:val="CodeBlock"/>
        <w:jc w:val="left"/>
      </w:pPr>
      <w:r>
        <w:t xml:space="preserve">                ★ {Number(product.rating_avg || 0).toFixed(1)} ({Number(product.rating_count || 0)})</w:t>
      </w:r>
    </w:p>
    <w:p>
      <w:pPr>
        <w:pStyle w:val="CodeBlock"/>
        <w:jc w:val="left"/>
      </w:pPr>
      <w:r>
        <w:t xml:space="preserve">              &lt;/p&gt;</w:t>
      </w:r>
    </w:p>
    <w:p>
      <w:pPr>
        <w:pStyle w:val="CodeBlock"/>
        <w:jc w:val="left"/>
      </w:pPr>
      <w:r>
        <w:t xml:space="preserve">            ) : null}</w:t>
      </w:r>
    </w:p>
    <w:p>
      <w:pPr>
        <w:pStyle w:val="CodeBlock"/>
        <w:jc w:val="left"/>
      </w:pPr>
    </w:p>
    <w:p>
      <w:pPr>
        <w:pStyle w:val="CodeBlock"/>
        <w:jc w:val="left"/>
      </w:pPr>
      <w:r>
        <w:t xml:space="preserve">            &lt;p className="p" style={{ marginTop: 14 }}&gt;</w:t>
      </w:r>
    </w:p>
    <w:p>
      <w:pPr>
        <w:pStyle w:val="CodeBlock"/>
        <w:jc w:val="left"/>
      </w:pPr>
      <w:r>
        <w:t xml:space="preserve">              &lt;strong&gt;Category:&lt;/strong&gt; {product.category}</w:t>
      </w:r>
    </w:p>
    <w:p>
      <w:pPr>
        <w:pStyle w:val="CodeBlock"/>
        <w:jc w:val="left"/>
      </w:pPr>
      <w:r>
        <w:t xml:space="preserve">              {product.subcategory ? ` · ${product.subcategory}` : ""}</w:t>
      </w:r>
    </w:p>
    <w:p>
      <w:pPr>
        <w:pStyle w:val="CodeBlock"/>
        <w:jc w:val="left"/>
      </w:pPr>
      <w:r>
        <w:t xml:space="preserve">            &lt;/p&gt;</w:t>
      </w:r>
    </w:p>
    <w:p>
      <w:pPr>
        <w:pStyle w:val="CodeBlock"/>
        <w:jc w:val="left"/>
      </w:pPr>
    </w:p>
    <w:p>
      <w:pPr>
        <w:pStyle w:val="CodeBlock"/>
        <w:jc w:val="left"/>
      </w:pPr>
      <w:r>
        <w:t xml:space="preserve">            {product.description ? (</w:t>
      </w:r>
    </w:p>
    <w:p>
      <w:pPr>
        <w:pStyle w:val="CodeBlock"/>
        <w:jc w:val="left"/>
      </w:pPr>
      <w:r>
        <w:t xml:space="preserve">              &lt;p className="p" style={{ marginTop: 14 }}&gt;</w:t>
      </w:r>
    </w:p>
    <w:p>
      <w:pPr>
        <w:pStyle w:val="CodeBlock"/>
        <w:jc w:val="left"/>
      </w:pPr>
      <w:r>
        <w:t xml:space="preserve">                {product.description}</w:t>
      </w:r>
    </w:p>
    <w:p>
      <w:pPr>
        <w:pStyle w:val="CodeBlock"/>
        <w:jc w:val="left"/>
      </w:pPr>
      <w:r>
        <w:t xml:space="preserve">              &lt;/p&gt;</w:t>
      </w:r>
    </w:p>
    <w:p>
      <w:pPr>
        <w:pStyle w:val="CodeBlock"/>
        <w:jc w:val="left"/>
      </w:pPr>
      <w:r>
        <w:t xml:space="preserve">            ) : null}</w:t>
      </w:r>
    </w:p>
    <w:p>
      <w:pPr>
        <w:pStyle w:val="CodeBlock"/>
        <w:jc w:val="left"/>
      </w:pPr>
    </w:p>
    <w:p>
      <w:pPr>
        <w:pStyle w:val="CodeBlock"/>
        <w:jc w:val="left"/>
      </w:pPr>
      <w:r>
        <w:t xml:space="preserve">            {product.sizes?.length ? (</w:t>
      </w:r>
    </w:p>
    <w:p>
      <w:pPr>
        <w:pStyle w:val="CodeBlock"/>
        <w:jc w:val="left"/>
      </w:pPr>
      <w:r>
        <w:t xml:space="preserve">              &lt;div style={{ marginTop: 14 }}&gt;</w:t>
      </w:r>
    </w:p>
    <w:p>
      <w:pPr>
        <w:pStyle w:val="CodeBlock"/>
        <w:jc w:val="left"/>
      </w:pPr>
      <w:r>
        <w:t xml:space="preserve">                &lt;p className="p"&gt;Size{requireSize ? " *" : ""}&lt;/p&gt;</w:t>
      </w:r>
    </w:p>
    <w:p>
      <w:pPr>
        <w:pStyle w:val="CodeBlock"/>
        <w:jc w:val="left"/>
      </w:pPr>
      <w:r>
        <w:t xml:space="preserve">                &lt;div className="sizeRow"&gt;</w:t>
      </w:r>
    </w:p>
    <w:p>
      <w:pPr>
        <w:pStyle w:val="CodeBlock"/>
        <w:jc w:val="left"/>
      </w:pPr>
      <w:r>
        <w:t xml:space="preserve">                  {product.sizes.map((size) =&gt; (</w:t>
      </w:r>
    </w:p>
    <w:p>
      <w:pPr>
        <w:pStyle w:val="CodeBlock"/>
        <w:jc w:val="left"/>
      </w:pPr>
      <w:r>
        <w:t xml:space="preserve">                    &lt;button</w:t>
      </w:r>
    </w:p>
    <w:p>
      <w:pPr>
        <w:pStyle w:val="CodeBlock"/>
        <w:jc w:val="left"/>
      </w:pPr>
      <w:r>
        <w:t xml:space="preserve">                      key={size}</w:t>
      </w:r>
    </w:p>
    <w:p>
      <w:pPr>
        <w:pStyle w:val="CodeBlock"/>
        <w:jc w:val="left"/>
      </w:pPr>
      <w:r>
        <w:t xml:space="preserve">                      className={`sizeChip sw ${selectedSize === size ? "active" : ""}`}</w:t>
      </w:r>
    </w:p>
    <w:p>
      <w:pPr>
        <w:pStyle w:val="CodeBlock"/>
        <w:jc w:val="left"/>
      </w:pPr>
      <w:r>
        <w:t xml:space="preserve">                      type="button"</w:t>
      </w:r>
    </w:p>
    <w:p>
      <w:pPr>
        <w:pStyle w:val="CodeBlock"/>
        <w:jc w:val="left"/>
      </w:pPr>
      <w:r>
        <w:t xml:space="preserve">                      onClick={() =&gt; setSelectedSize(size)}</w:t>
      </w:r>
    </w:p>
    <w:p>
      <w:pPr>
        <w:pStyle w:val="CodeBlock"/>
        <w:jc w:val="left"/>
      </w:pPr>
      <w:r>
        <w:t xml:space="preserve">                    &gt;</w:t>
      </w:r>
    </w:p>
    <w:p>
      <w:pPr>
        <w:pStyle w:val="CodeBlock"/>
        <w:jc w:val="left"/>
      </w:pPr>
      <w:r>
        <w:t xml:space="preserve">                      {size}</w:t>
      </w:r>
    </w:p>
    <w:p>
      <w:pPr>
        <w:pStyle w:val="CodeBlock"/>
        <w:jc w:val="left"/>
      </w:pPr>
      <w:r>
        <w:t xml:space="preserve">                    &lt;/button&gt;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&lt;div style={{ marginTop: 14 }}&gt;</w:t>
      </w:r>
    </w:p>
    <w:p>
      <w:pPr>
        <w:pStyle w:val="CodeBlock"/>
        <w:jc w:val="left"/>
      </w:pPr>
      <w:r>
        <w:t xml:space="preserve">              &lt;p className="p"&gt;Quantity&lt;/p&gt;</w:t>
      </w:r>
    </w:p>
    <w:p>
      <w:pPr>
        <w:pStyle w:val="CodeBlock"/>
        <w:jc w:val="left"/>
      </w:pPr>
      <w:r>
        <w:t xml:space="preserve">              &lt;div style={{ display: "flex", gap: 10, alignItems: "center" }}&gt;</w:t>
      </w:r>
    </w:p>
    <w:p>
      <w:pPr>
        <w:pStyle w:val="CodeBlock"/>
        <w:jc w:val="left"/>
      </w:pPr>
      <w:r>
        <w:t xml:space="preserve">                &lt;button className="btn" type="button" onClick={() =&gt; setQuantity((q) =&gt; clampQty(q - 1))} disabled={isOutOfStock}&gt;</w:t>
      </w:r>
    </w:p>
    <w:p>
      <w:pPr>
        <w:pStyle w:val="CodeBlock"/>
        <w:jc w:val="left"/>
      </w:pPr>
      <w:r>
        <w:t xml:space="preserve">                  −</w:t>
      </w:r>
    </w:p>
    <w:p>
      <w:pPr>
        <w:pStyle w:val="CodeBlock"/>
        <w:jc w:val="left"/>
      </w:pPr>
      <w:r>
        <w:t xml:space="preserve">                &lt;/button&gt;</w:t>
      </w:r>
    </w:p>
    <w:p>
      <w:pPr>
        <w:pStyle w:val="CodeBlock"/>
        <w:jc w:val="left"/>
      </w:pPr>
      <w:r>
        <w:t xml:space="preserve">                &lt;strong style={{ minWidth: 40, textAlign: "center" }}&gt;{quantity}&lt;/strong&gt;</w:t>
      </w:r>
    </w:p>
    <w:p>
      <w:pPr>
        <w:pStyle w:val="CodeBlock"/>
        <w:jc w:val="left"/>
      </w:pPr>
      <w:r>
        <w:t xml:space="preserve">                &lt;button className="btn" type="button" onClick={() =&gt; setQuantity((q) =&gt; clampQty(q + 1))} disabled={isOutOfStock}&gt;</w:t>
      </w:r>
    </w:p>
    <w:p>
      <w:pPr>
        <w:pStyle w:val="CodeBlock"/>
        <w:jc w:val="left"/>
      </w:pPr>
      <w:r>
        <w:t xml:space="preserve">                  +</w:t>
      </w:r>
    </w:p>
    <w:p>
      <w:pPr>
        <w:pStyle w:val="CodeBlock"/>
        <w:jc w:val="left"/>
      </w:pPr>
      <w:r>
        <w:t xml:space="preserve">                &lt;/button&gt;</w:t>
      </w:r>
    </w:p>
    <w:p>
      <w:pPr>
        <w:pStyle w:val="CodeBlock"/>
        <w:jc w:val="left"/>
      </w:pPr>
      <w:r>
        <w:t xml:space="preserve">              &lt;/div&gt;</w:t>
      </w:r>
    </w:p>
    <w:p>
      <w:pPr>
        <w:pStyle w:val="CodeBlock"/>
        <w:jc w:val="left"/>
      </w:pPr>
      <w:r>
        <w:t xml:space="preserve">            &lt;/div&gt;</w:t>
      </w:r>
    </w:p>
    <w:p>
      <w:pPr>
        <w:pStyle w:val="CodeBlock"/>
        <w:jc w:val="left"/>
      </w:pPr>
    </w:p>
    <w:p>
      <w:pPr>
        <w:pStyle w:val="CodeBlock"/>
        <w:jc w:val="left"/>
      </w:pPr>
      <w:r>
        <w:t xml:space="preserve">            &lt;div style={{ marginTop: 16, display: "flex", gap: 10, flexWrap: "wrap" }}&gt;</w:t>
      </w:r>
    </w:p>
    <w:p>
      <w:pPr>
        <w:pStyle w:val="CodeBlock"/>
        <w:jc w:val="left"/>
      </w:pPr>
      <w:r>
        <w:t xml:space="preserve">              &lt;button className="btnPrimary" type="button" onClick={handleAddToCart} disabled={isOutOfStock}&gt;</w:t>
      </w:r>
    </w:p>
    <w:p>
      <w:pPr>
        <w:pStyle w:val="CodeBlock"/>
        <w:jc w:val="left"/>
      </w:pPr>
      <w:r>
        <w:t xml:space="preserve">                Add to cart</w:t>
      </w:r>
    </w:p>
    <w:p>
      <w:pPr>
        <w:pStyle w:val="CodeBlock"/>
        <w:jc w:val="left"/>
      </w:pPr>
      <w:r>
        <w:t xml:space="preserve">              &lt;/button&gt;</w:t>
      </w:r>
    </w:p>
    <w:p>
      <w:pPr>
        <w:pStyle w:val="CodeBlock"/>
        <w:jc w:val="left"/>
      </w:pPr>
      <w:r>
        <w:t xml:space="preserve">              &lt;button className="btnGhost" type="button" onClick={handleToggleWishlist}&gt;</w:t>
      </w:r>
    </w:p>
    <w:p>
      <w:pPr>
        <w:pStyle w:val="CodeBlock"/>
        <w:jc w:val="left"/>
      </w:pPr>
      <w:r>
        <w:t xml:space="preserve">                {isWishlisted ? "Saved" : "Save"}</w:t>
      </w:r>
    </w:p>
    <w:p>
      <w:pPr>
        <w:pStyle w:val="CodeBlock"/>
        <w:jc w:val="left"/>
      </w:pPr>
      <w:r>
        <w:t xml:space="preserve">              &lt;/button&gt;</w:t>
      </w:r>
    </w:p>
    <w:p>
      <w:pPr>
        <w:pStyle w:val="CodeBlock"/>
        <w:jc w:val="left"/>
      </w:pPr>
      <w:r>
        <w:t xml:space="preserve">              &lt;button className="btnGhost" type="button" onClick={() =&gt; navigate(createPageUrl("Cart"))}&gt;</w:t>
      </w:r>
    </w:p>
    <w:p>
      <w:pPr>
        <w:pStyle w:val="CodeBlock"/>
        <w:jc w:val="left"/>
      </w:pPr>
      <w:r>
        <w:t xml:space="preserve">                View cart</w:t>
      </w:r>
    </w:p>
    <w:p>
      <w:pPr>
        <w:pStyle w:val="CodeBlock"/>
        <w:jc w:val="left"/>
      </w:pPr>
      <w:r>
        <w:t xml:space="preserve">              &lt;/button&gt;</w:t>
      </w:r>
    </w:p>
    <w:p>
      <w:pPr>
        <w:pStyle w:val="CodeBlock"/>
        <w:jc w:val="left"/>
      </w:pPr>
      <w:r>
        <w:t xml:space="preserve">            &lt;/div&gt;</w:t>
      </w:r>
    </w:p>
    <w:p>
      <w:pPr>
        <w:pStyle w:val="CodeBlock"/>
        <w:jc w:val="left"/>
      </w:pPr>
    </w:p>
    <w:p>
      <w:pPr>
        <w:pStyle w:val="CodeBlock"/>
        <w:jc w:val="left"/>
      </w:pPr>
      <w:r>
        <w:t xml:space="preserve">            {toast ? (</w:t>
      </w:r>
    </w:p>
    <w:p>
      <w:pPr>
        <w:pStyle w:val="CodeBlock"/>
        <w:jc w:val="left"/>
      </w:pPr>
      <w:r>
        <w:t xml:space="preserve">              &lt;div className="toast" style={{ marginTop: 12 }}&gt;</w:t>
      </w:r>
    </w:p>
    <w:p>
      <w:pPr>
        <w:pStyle w:val="CodeBlock"/>
        <w:jc w:val="left"/>
      </w:pPr>
      <w:r>
        <w:t xml:space="preserve">                {toast}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&lt;p className="p" style={{ marginTop: 18 }}&gt;</w:t>
      </w:r>
    </w:p>
    <w:p>
      <w:pPr>
        <w:pStyle w:val="CodeBlock"/>
        <w:jc w:val="left"/>
      </w:pPr>
      <w:r>
        <w:t xml:space="preserve">              ✓ Free returns within 30 days</w:t>
      </w:r>
    </w:p>
    <w:p>
      <w:pPr>
        <w:pStyle w:val="CodeBlock"/>
        <w:jc w:val="left"/>
      </w:pPr>
      <w:r>
        <w:t xml:space="preserve">              &lt;br /&gt;✓ Secure checkout</w:t>
      </w:r>
    </w:p>
    <w:p>
      <w:pPr>
        <w:pStyle w:val="CodeBlock"/>
        <w:jc w:val="left"/>
      </w:pPr>
      <w:r>
        <w:t xml:space="preserve">              &lt;br /&gt;✓ Fast shipping</w:t>
      </w:r>
    </w:p>
    <w:p>
      <w:pPr>
        <w:pStyle w:val="CodeBlock"/>
        <w:jc w:val="left"/>
      </w:pPr>
      <w:r>
        <w:t xml:space="preserve">            &lt;/p&gt;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src\pages\Shop.jsx</w:t>
      </w:r>
    </w:p>
    <w:p>
      <w:r>
        <w:rPr>
          <w:i/>
        </w:rPr>
        <w:t>Lines: 186    Bytes: 6101</w:t>
      </w:r>
    </w:p>
    <w:p>
      <w:pPr>
        <w:pStyle w:val="CodeBlock"/>
        <w:jc w:val="left"/>
      </w:pPr>
      <w:r>
        <w:t>import { useEffect, useMemo, useState } from "react";</w:t>
      </w:r>
    </w:p>
    <w:p>
      <w:pPr>
        <w:pStyle w:val="CodeBlock"/>
        <w:jc w:val="left"/>
      </w:pPr>
      <w:r>
        <w:t>import { useLocation } from "react-router-dom";</w:t>
      </w:r>
    </w:p>
    <w:p>
      <w:pPr>
        <w:pStyle w:val="CodeBlock"/>
        <w:jc w:val="left"/>
      </w:pPr>
      <w:r>
        <w:t>import { getRecommendations } from "../lib/recommendationsApi";</w:t>
      </w:r>
    </w:p>
    <w:p>
      <w:pPr>
        <w:pStyle w:val="CodeBlock"/>
        <w:jc w:val="left"/>
      </w:pPr>
      <w:r>
        <w:t>import { getAllProducts } from "../lib/store/productsStore";</w:t>
      </w:r>
    </w:p>
    <w:p>
      <w:pPr>
        <w:pStyle w:val="CodeBlock"/>
        <w:jc w:val="left"/>
      </w:pPr>
      <w:r>
        <w:t>import { addToWishlist } from "../lib/store/wishlistStore";</w:t>
      </w:r>
    </w:p>
    <w:p>
      <w:pPr>
        <w:pStyle w:val="CodeBlock"/>
        <w:jc w:val="left"/>
      </w:pPr>
      <w:r>
        <w:t>import { recordAddToWishlist } from "../lib/store/trendingStore";</w:t>
      </w:r>
    </w:p>
    <w:p>
      <w:pPr>
        <w:pStyle w:val="CodeBlock"/>
        <w:jc w:val="left"/>
      </w:pPr>
      <w:r>
        <w:t>import ProductCard from "../components/ProductCard";</w:t>
      </w:r>
    </w:p>
    <w:p>
      <w:pPr>
        <w:pStyle w:val="CodeBlock"/>
        <w:jc w:val="left"/>
      </w:pPr>
      <w:r>
        <w:t>import QuickViewModal from "../components/QuickViewModal";</w:t>
      </w:r>
    </w:p>
    <w:p>
      <w:pPr>
        <w:pStyle w:val="CodeBlock"/>
        <w:jc w:val="left"/>
      </w:pPr>
    </w:p>
    <w:p>
      <w:pPr>
        <w:pStyle w:val="CodeBlock"/>
        <w:jc w:val="left"/>
      </w:pPr>
      <w:r>
        <w:t>export default function Shop() {</w:t>
      </w:r>
    </w:p>
    <w:p>
      <w:pPr>
        <w:pStyle w:val="CodeBlock"/>
        <w:jc w:val="left"/>
      </w:pPr>
      <w:r>
        <w:t xml:space="preserve">  const [quickView, setQuickView] = useState(null);</w:t>
      </w:r>
    </w:p>
    <w:p>
      <w:pPr>
        <w:pStyle w:val="CodeBlock"/>
        <w:jc w:val="left"/>
      </w:pPr>
      <w:r>
        <w:t xml:space="preserve">  const [products, setProducts]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r>
        <w:t xml:space="preserve">  const [recommendations, setRecommendations] = useState([]);</w:t>
      </w:r>
    </w:p>
    <w:p>
      <w:pPr>
        <w:pStyle w:val="CodeBlock"/>
        <w:jc w:val="left"/>
      </w:pPr>
      <w:r>
        <w:t xml:space="preserve">  const [recommendationsLoading, setRecommendationsLoading] = useState(false);</w:t>
      </w:r>
    </w:p>
    <w:p>
      <w:pPr>
        <w:pStyle w:val="CodeBlock"/>
        <w:jc w:val="left"/>
      </w:pPr>
      <w:r>
        <w:t xml:space="preserve">  const [recommendationsError, setRecommendationsError] = useState("");</w:t>
      </w:r>
    </w:p>
    <w:p>
      <w:pPr>
        <w:pStyle w:val="CodeBlock"/>
        <w:jc w:val="left"/>
      </w:pPr>
      <w:r>
        <w:t xml:space="preserve">  const location = useLocation();</w:t>
      </w:r>
    </w:p>
    <w:p>
      <w:pPr>
        <w:pStyle w:val="CodeBlock"/>
        <w:jc w:val="left"/>
      </w:pPr>
      <w:r>
        <w:t xml:space="preserve">  const query = useMemo(() =&gt; {</w:t>
      </w:r>
    </w:p>
    <w:p>
      <w:pPr>
        <w:pStyle w:val="CodeBlock"/>
        <w:jc w:val="left"/>
      </w:pPr>
      <w:r>
        <w:t xml:space="preserve">    const params = new URLSearchParams(location.search);</w:t>
      </w:r>
    </w:p>
    <w:p>
      <w:pPr>
        <w:pStyle w:val="CodeBlock"/>
        <w:jc w:val="left"/>
      </w:pPr>
      <w:r>
        <w:t xml:space="preserve">    return (params.get("query") || "").trim();</w:t>
      </w:r>
    </w:p>
    <w:p>
      <w:pPr>
        <w:pStyle w:val="CodeBlock"/>
        <w:jc w:val="left"/>
      </w:pPr>
      <w:r>
        <w:t xml:space="preserve">  }, [location.search]);</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r>
        <w:t xml:space="preserve">    getAllProducts()</w:t>
      </w:r>
    </w:p>
    <w:p>
      <w:pPr>
        <w:pStyle w:val="CodeBlock"/>
        <w:jc w:val="left"/>
      </w:pPr>
      <w:r>
        <w:t xml:space="preserve">      .then((data) =&gt; {</w:t>
      </w:r>
    </w:p>
    <w:p>
      <w:pPr>
        <w:pStyle w:val="CodeBlock"/>
        <w:jc w:val="left"/>
      </w:pPr>
      <w:r>
        <w:t xml:space="preserve">        if (!mounted) return;</w:t>
      </w:r>
    </w:p>
    <w:p>
      <w:pPr>
        <w:pStyle w:val="CodeBlock"/>
        <w:jc w:val="left"/>
      </w:pPr>
      <w:r>
        <w:t xml:space="preserve">        setProducts(Array.isArray(data) ? data :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setProducts([]);</w:t>
      </w:r>
    </w:p>
    <w:p>
      <w:pPr>
        <w:pStyle w:val="CodeBlock"/>
        <w:jc w:val="left"/>
      </w:pPr>
      <w:r>
        <w:t xml:space="preserve">        setError("Unable to load products right now.");</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useEffect(() =&gt; {</w:t>
      </w:r>
    </w:p>
    <w:p>
      <w:pPr>
        <w:pStyle w:val="CodeBlock"/>
        <w:jc w:val="left"/>
      </w:pPr>
      <w:r>
        <w:t xml:space="preserve">    setRecommendations([]);</w:t>
      </w:r>
    </w:p>
    <w:p>
      <w:pPr>
        <w:pStyle w:val="CodeBlock"/>
        <w:jc w:val="left"/>
      </w:pPr>
      <w:r>
        <w:t xml:space="preserve">    setRecommendationsError("");</w:t>
      </w:r>
    </w:p>
    <w:p>
      <w:pPr>
        <w:pStyle w:val="CodeBlock"/>
        <w:jc w:val="left"/>
      </w:pPr>
      <w:r>
        <w:t xml:space="preserve">  }, [query]);</w:t>
      </w:r>
    </w:p>
    <w:p>
      <w:pPr>
        <w:pStyle w:val="CodeBlock"/>
        <w:jc w:val="left"/>
      </w:pPr>
    </w:p>
    <w:p>
      <w:pPr>
        <w:pStyle w:val="CodeBlock"/>
        <w:jc w:val="left"/>
      </w:pPr>
      <w:r>
        <w:t xml:space="preserve">  const filtered = useMemo(() =&gt; {</w:t>
      </w:r>
    </w:p>
    <w:p>
      <w:pPr>
        <w:pStyle w:val="CodeBlock"/>
        <w:jc w:val="left"/>
      </w:pPr>
      <w:r>
        <w:t xml:space="preserve">    if (!query) return products;</w:t>
      </w:r>
    </w:p>
    <w:p>
      <w:pPr>
        <w:pStyle w:val="CodeBlock"/>
        <w:jc w:val="left"/>
      </w:pPr>
      <w:r>
        <w:t xml:space="preserve">    const q = query.toLowerCase();</w:t>
      </w:r>
    </w:p>
    <w:p>
      <w:pPr>
        <w:pStyle w:val="CodeBlock"/>
        <w:jc w:val="left"/>
      </w:pPr>
      <w:r>
        <w:t xml:space="preserve">    return products.filter((product) =&gt; {</w:t>
      </w:r>
    </w:p>
    <w:p>
      <w:pPr>
        <w:pStyle w:val="CodeBlock"/>
        <w:jc w:val="left"/>
      </w:pPr>
      <w:r>
        <w:t xml:space="preserve">      const fields = [</w:t>
      </w:r>
    </w:p>
    <w:p>
      <w:pPr>
        <w:pStyle w:val="CodeBlock"/>
        <w:jc w:val="left"/>
      </w:pPr>
      <w:r>
        <w:t xml:space="preserve">        product.title,</w:t>
      </w:r>
    </w:p>
    <w:p>
      <w:pPr>
        <w:pStyle w:val="CodeBlock"/>
        <w:jc w:val="left"/>
      </w:pPr>
      <w:r>
        <w:t xml:space="preserve">        product.brand,</w:t>
      </w:r>
    </w:p>
    <w:p>
      <w:pPr>
        <w:pStyle w:val="CodeBlock"/>
        <w:jc w:val="left"/>
      </w:pPr>
      <w:r>
        <w:t xml:space="preserve">        product.category,</w:t>
      </w:r>
    </w:p>
    <w:p>
      <w:pPr>
        <w:pStyle w:val="CodeBlock"/>
        <w:jc w:val="left"/>
      </w:pPr>
      <w:r>
        <w:t xml:space="preserve">        product.subcategory,</w:t>
      </w:r>
    </w:p>
    <w:p>
      <w:pPr>
        <w:pStyle w:val="CodeBlock"/>
        <w:jc w:val="left"/>
      </w:pPr>
      <w:r>
        <w:t xml:space="preserve">      ]</w:t>
      </w:r>
    </w:p>
    <w:p>
      <w:pPr>
        <w:pStyle w:val="CodeBlock"/>
        <w:jc w:val="left"/>
      </w:pPr>
      <w:r>
        <w:t xml:space="preserve">        .filter(Boolean)</w:t>
      </w:r>
    </w:p>
    <w:p>
      <w:pPr>
        <w:pStyle w:val="CodeBlock"/>
        <w:jc w:val="left"/>
      </w:pPr>
      <w:r>
        <w:t xml:space="preserve">        .join(" ")</w:t>
      </w:r>
    </w:p>
    <w:p>
      <w:pPr>
        <w:pStyle w:val="CodeBlock"/>
        <w:jc w:val="left"/>
      </w:pPr>
      <w:r>
        <w:t xml:space="preserve">        .toLowerCase();</w:t>
      </w:r>
    </w:p>
    <w:p>
      <w:pPr>
        <w:pStyle w:val="CodeBlock"/>
        <w:jc w:val="left"/>
      </w:pPr>
      <w:r>
        <w:t xml:space="preserve">      return fields.includes(q);</w:t>
      </w:r>
    </w:p>
    <w:p>
      <w:pPr>
        <w:pStyle w:val="CodeBlock"/>
        <w:jc w:val="left"/>
      </w:pPr>
      <w:r>
        <w:t xml:space="preserve">    });</w:t>
      </w:r>
    </w:p>
    <w:p>
      <w:pPr>
        <w:pStyle w:val="CodeBlock"/>
        <w:jc w:val="left"/>
      </w:pPr>
      <w:r>
        <w:t xml:space="preserve">  }, [products, query]);</w:t>
      </w:r>
    </w:p>
    <w:p>
      <w:pPr>
        <w:pStyle w:val="CodeBlock"/>
        <w:jc w:val="left"/>
      </w:pPr>
    </w:p>
    <w:p>
      <w:pPr>
        <w:pStyle w:val="CodeBlock"/>
        <w:jc w:val="left"/>
      </w:pPr>
      <w:r>
        <w:t xml:space="preserve">  const recommendedItems = useMemo(() =&gt; {</w:t>
      </w:r>
    </w:p>
    <w:p>
      <w:pPr>
        <w:pStyle w:val="CodeBlock"/>
        <w:jc w:val="left"/>
      </w:pPr>
      <w:r>
        <w:t xml:space="preserve">    if (!Array.isArray(recommendations) || !recommendations.length) return [];</w:t>
      </w:r>
    </w:p>
    <w:p>
      <w:pPr>
        <w:pStyle w:val="CodeBlock"/>
        <w:jc w:val="left"/>
      </w:pPr>
      <w:r>
        <w:t xml:space="preserve">    const bySlug = new Map(products.map((product) =&gt; [product.slug, product]));</w:t>
      </w:r>
    </w:p>
    <w:p>
      <w:pPr>
        <w:pStyle w:val="CodeBlock"/>
        <w:jc w:val="left"/>
      </w:pPr>
      <w:r>
        <w:t xml:space="preserve">    return recommendations</w:t>
      </w:r>
    </w:p>
    <w:p>
      <w:pPr>
        <w:pStyle w:val="CodeBlock"/>
        <w:jc w:val="left"/>
      </w:pPr>
      <w:r>
        <w:t xml:space="preserve">      .map((item) =&gt; ({</w:t>
      </w:r>
    </w:p>
    <w:p>
      <w:pPr>
        <w:pStyle w:val="CodeBlock"/>
        <w:jc w:val="left"/>
      </w:pPr>
      <w:r>
        <w:t xml:space="preserve">        product: bySlug.get(String(item?.slug || "").trim()) || null,</w:t>
      </w:r>
    </w:p>
    <w:p>
      <w:pPr>
        <w:pStyle w:val="CodeBlock"/>
        <w:jc w:val="left"/>
      </w:pPr>
      <w:r>
        <w:t xml:space="preserve">        reason: String(item?.reason || "").trim(),</w:t>
      </w:r>
    </w:p>
    <w:p>
      <w:pPr>
        <w:pStyle w:val="CodeBlock"/>
        <w:jc w:val="left"/>
      </w:pPr>
      <w:r>
        <w:t xml:space="preserve">      }))</w:t>
      </w:r>
    </w:p>
    <w:p>
      <w:pPr>
        <w:pStyle w:val="CodeBlock"/>
        <w:jc w:val="left"/>
      </w:pPr>
      <w:r>
        <w:t xml:space="preserve">      .filter((item) =&gt; item.product);</w:t>
      </w:r>
    </w:p>
    <w:p>
      <w:pPr>
        <w:pStyle w:val="CodeBlock"/>
        <w:jc w:val="left"/>
      </w:pPr>
      <w:r>
        <w:t xml:space="preserve">  }, [recommendations, products]);</w:t>
      </w:r>
    </w:p>
    <w:p>
      <w:pPr>
        <w:pStyle w:val="CodeBlock"/>
        <w:jc w:val="left"/>
      </w:pPr>
    </w:p>
    <w:p>
      <w:pPr>
        <w:pStyle w:val="CodeBlock"/>
        <w:jc w:val="left"/>
      </w:pPr>
      <w:r>
        <w:t xml:space="preserve">  function handleWishlist(product) {</w:t>
      </w:r>
    </w:p>
    <w:p>
      <w:pPr>
        <w:pStyle w:val="CodeBlock"/>
        <w:jc w:val="left"/>
      </w:pPr>
      <w:r>
        <w:t xml:space="preserve">    if (!product?.id) return;</w:t>
      </w:r>
    </w:p>
    <w:p>
      <w:pPr>
        <w:pStyle w:val="CodeBlock"/>
        <w:jc w:val="left"/>
      </w:pPr>
      <w:r>
        <w:t xml:space="preserve">    addToWishlist(product.id);</w:t>
      </w:r>
    </w:p>
    <w:p>
      <w:pPr>
        <w:pStyle w:val="CodeBlock"/>
        <w:jc w:val="left"/>
      </w:pPr>
      <w:r>
        <w:t xml:space="preserve">    recordAddToWishlist(product.id);</w:t>
      </w:r>
    </w:p>
    <w:p>
      <w:pPr>
        <w:pStyle w:val="CodeBlock"/>
        <w:jc w:val="left"/>
      </w:pPr>
      <w:r>
        <w:t xml:space="preserve">  }</w:t>
      </w:r>
    </w:p>
    <w:p>
      <w:pPr>
        <w:pStyle w:val="CodeBlock"/>
        <w:jc w:val="left"/>
      </w:pPr>
    </w:p>
    <w:p>
      <w:pPr>
        <w:pStyle w:val="CodeBlock"/>
        <w:jc w:val="left"/>
      </w:pPr>
      <w:r>
        <w:t xml:space="preserve">  async function fetchRecommendations() {</w:t>
      </w:r>
    </w:p>
    <w:p>
      <w:pPr>
        <w:pStyle w:val="CodeBlock"/>
        <w:jc w:val="left"/>
      </w:pPr>
      <w:r>
        <w:t xml:space="preserve">    setRecommendationsLoading(true);</w:t>
      </w:r>
    </w:p>
    <w:p>
      <w:pPr>
        <w:pStyle w:val="CodeBlock"/>
        <w:jc w:val="left"/>
      </w:pPr>
      <w:r>
        <w:t xml:space="preserve">    setRecommendationsError("");</w:t>
      </w:r>
    </w:p>
    <w:p>
      <w:pPr>
        <w:pStyle w:val="CodeBlock"/>
        <w:jc w:val="left"/>
      </w:pPr>
    </w:p>
    <w:p>
      <w:pPr>
        <w:pStyle w:val="CodeBlock"/>
        <w:jc w:val="left"/>
      </w:pPr>
      <w:r>
        <w:t xml:space="preserve">    try {</w:t>
      </w:r>
    </w:p>
    <w:p>
      <w:pPr>
        <w:pStyle w:val="CodeBlock"/>
        <w:jc w:val="left"/>
      </w:pPr>
      <w:r>
        <w:t xml:space="preserve">      const result = await getRecommendations({ query, limit: 8 });</w:t>
      </w:r>
    </w:p>
    <w:p>
      <w:pPr>
        <w:pStyle w:val="CodeBlock"/>
        <w:jc w:val="left"/>
      </w:pPr>
      <w:r>
        <w:t xml:space="preserve">      setRecommendations(result.recommendations);</w:t>
      </w:r>
    </w:p>
    <w:p>
      <w:pPr>
        <w:pStyle w:val="CodeBlock"/>
        <w:jc w:val="left"/>
      </w:pPr>
      <w:r>
        <w:t xml:space="preserve">    } catch (err) {</w:t>
      </w:r>
    </w:p>
    <w:p>
      <w:pPr>
        <w:pStyle w:val="CodeBlock"/>
        <w:jc w:val="left"/>
      </w:pPr>
      <w:r>
        <w:t xml:space="preserve">      console.error("Failed to fetch recommendations:", err);</w:t>
      </w:r>
    </w:p>
    <w:p>
      <w:pPr>
        <w:pStyle w:val="CodeBlock"/>
        <w:jc w:val="left"/>
      </w:pPr>
      <w:r>
        <w:t xml:space="preserve">      setRecommendations([]);</w:t>
      </w:r>
    </w:p>
    <w:p>
      <w:pPr>
        <w:pStyle w:val="CodeBlock"/>
        <w:jc w:val="left"/>
      </w:pPr>
      <w:r>
        <w:t xml:space="preserve">      setRecommendationsError(err?.message || "Unable to get recommendations right now.");</w:t>
      </w:r>
    </w:p>
    <w:p>
      <w:pPr>
        <w:pStyle w:val="CodeBlock"/>
        <w:jc w:val="left"/>
      </w:pPr>
      <w:r>
        <w:t xml:space="preserve">    } finally {</w:t>
      </w:r>
    </w:p>
    <w:p>
      <w:pPr>
        <w:pStyle w:val="CodeBlock"/>
        <w:jc w:val="left"/>
      </w:pPr>
      <w:r>
        <w:t xml:space="preserve">      setRecommendationsLoading(false);</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className="h2"&gt;Shop&lt;/h2&gt;</w:t>
      </w:r>
    </w:p>
    <w:p>
      <w:pPr>
        <w:pStyle w:val="CodeBlock"/>
        <w:jc w:val="left"/>
      </w:pPr>
      <w:r>
        <w:t xml:space="preserve">          &lt;p className="p"&gt;</w:t>
      </w:r>
    </w:p>
    <w:p>
      <w:pPr>
        <w:pStyle w:val="CodeBlock"/>
        <w:jc w:val="left"/>
      </w:pPr>
      <w:r>
        <w:t xml:space="preserve">            {query ? `Results for "${query}"` : "Browse the full catalog."}</w:t>
      </w:r>
    </w:p>
    <w:p>
      <w:pPr>
        <w:pStyle w:val="CodeBlock"/>
        <w:jc w:val="left"/>
      </w:pPr>
      <w:r>
        <w:t xml:space="preserve">          &lt;/p&gt;</w:t>
      </w:r>
    </w:p>
    <w:p>
      <w:pPr>
        <w:pStyle w:val="CodeBlock"/>
        <w:jc w:val="left"/>
      </w:pPr>
      <w:r>
        <w:t xml:space="preserve">        &lt;/div&gt;</w:t>
      </w:r>
    </w:p>
    <w:p>
      <w:pPr>
        <w:pStyle w:val="CodeBlock"/>
        <w:jc w:val="left"/>
      </w:pPr>
    </w:p>
    <w:p>
      <w:pPr>
        <w:pStyle w:val="CodeBlock"/>
        <w:jc w:val="left"/>
      </w:pPr>
      <w:r>
        <w:t xml:space="preserve">        &lt;div className="row" style={{ justifyContent: "flex-end" }}&gt;</w:t>
      </w:r>
    </w:p>
    <w:p>
      <w:pPr>
        <w:pStyle w:val="CodeBlock"/>
        <w:jc w:val="left"/>
      </w:pPr>
      <w:r>
        <w:t xml:space="preserve">          &lt;button className="btnPrimary" type="button" disabled={loading || recommendationsLoading} onClick={fetchRecommendations}&gt;</w:t>
      </w:r>
    </w:p>
    <w:p>
      <w:pPr>
        <w:pStyle w:val="CodeBlock"/>
        <w:jc w:val="left"/>
      </w:pPr>
      <w:r>
        <w:t xml:space="preserve">            {recommendationsLoading ? "Getting..." : "Get recommendations"}</w:t>
      </w:r>
    </w:p>
    <w:p>
      <w:pPr>
        <w:pStyle w:val="CodeBlock"/>
        <w:jc w:val="left"/>
      </w:pPr>
      <w:r>
        <w:t xml:space="preserve">          &lt;/button&gt;</w:t>
      </w:r>
    </w:p>
    <w:p>
      <w:pPr>
        <w:pStyle w:val="CodeBlock"/>
        <w:jc w:val="left"/>
      </w:pPr>
      <w:r>
        <w:t xml:space="preserve">        &lt;/div&gt;</w:t>
      </w:r>
    </w:p>
    <w:p>
      <w:pPr>
        <w:pStyle w:val="CodeBlock"/>
        <w:jc w:val="left"/>
      </w:pPr>
    </w:p>
    <w:p>
      <w:pPr>
        <w:pStyle w:val="CodeBlock"/>
        <w:jc w:val="left"/>
      </w:pPr>
      <w:r>
        <w:t xml:space="preserve">        {recommendationsError ? (</w:t>
      </w:r>
    </w:p>
    <w:p>
      <w:pPr>
        <w:pStyle w:val="CodeBlock"/>
        <w:jc w:val="left"/>
      </w:pPr>
      <w:r>
        <w:t xml:space="preserve">          &lt;div className="card" style={{ marginTop: 14 }}&gt;</w:t>
      </w:r>
    </w:p>
    <w:p>
      <w:pPr>
        <w:pStyle w:val="CodeBlock"/>
        <w:jc w:val="left"/>
      </w:pPr>
      <w:r>
        <w:t xml:space="preserve">            &lt;p className="p"&gt;{recommendationsError}&lt;/p&gt;</w:t>
      </w:r>
    </w:p>
    <w:p>
      <w:pPr>
        <w:pStyle w:val="CodeBlock"/>
        <w:jc w:val="left"/>
      </w:pPr>
      <w:r>
        <w:t xml:space="preserve">          &lt;/div&gt;</w:t>
      </w:r>
    </w:p>
    <w:p>
      <w:pPr>
        <w:pStyle w:val="CodeBlock"/>
        <w:jc w:val="left"/>
      </w:pPr>
      <w:r>
        <w:t xml:space="preserve">        ) : recommendationsLoading ? (</w:t>
      </w:r>
    </w:p>
    <w:p>
      <w:pPr>
        <w:pStyle w:val="CodeBlock"/>
        <w:jc w:val="left"/>
      </w:pPr>
      <w:r>
        <w:t xml:space="preserve">          &lt;div className="card" style={{ marginTop: 14 }}&gt;</w:t>
      </w:r>
    </w:p>
    <w:p>
      <w:pPr>
        <w:pStyle w:val="CodeBlock"/>
        <w:jc w:val="left"/>
      </w:pPr>
      <w:r>
        <w:t xml:space="preserve">            &lt;p className="p"&gt;Finding picks for you...&lt;/p&gt;</w:t>
      </w:r>
    </w:p>
    <w:p>
      <w:pPr>
        <w:pStyle w:val="CodeBlock"/>
        <w:jc w:val="left"/>
      </w:pPr>
      <w:r>
        <w:t xml:space="preserve">          &lt;/div&gt;</w:t>
      </w:r>
    </w:p>
    <w:p>
      <w:pPr>
        <w:pStyle w:val="CodeBlock"/>
        <w:jc w:val="left"/>
      </w:pPr>
      <w:r>
        <w:t xml:space="preserve">        ) : recommendedItems.length ? (</w:t>
      </w:r>
    </w:p>
    <w:p>
      <w:pPr>
        <w:pStyle w:val="CodeBlock"/>
        <w:jc w:val="left"/>
      </w:pPr>
      <w:r>
        <w:t xml:space="preserve">          &lt;div style={{ marginTop: 18 }}&gt;</w:t>
      </w:r>
    </w:p>
    <w:p>
      <w:pPr>
        <w:pStyle w:val="CodeBlock"/>
        <w:jc w:val="left"/>
      </w:pPr>
      <w:r>
        <w:t xml:space="preserve">            &lt;div className="sectionHead"&gt;</w:t>
      </w:r>
    </w:p>
    <w:p>
      <w:pPr>
        <w:pStyle w:val="CodeBlock"/>
        <w:jc w:val="left"/>
      </w:pPr>
      <w:r>
        <w:t xml:space="preserve">              &lt;div className="kicker"&gt;FOR YOU&lt;/div&gt;</w:t>
      </w:r>
    </w:p>
    <w:p>
      <w:pPr>
        <w:pStyle w:val="CodeBlock"/>
        <w:jc w:val="left"/>
      </w:pPr>
      <w:r>
        <w:t xml:space="preserve">              &lt;h2 className="h2"&gt;Recommended for you&lt;/h2&gt;</w:t>
      </w:r>
    </w:p>
    <w:p>
      <w:pPr>
        <w:pStyle w:val="CodeBlock"/>
        <w:jc w:val="left"/>
      </w:pPr>
      <w:r>
        <w:t xml:space="preserve">              &lt;p className="p"&gt;</w:t>
      </w:r>
    </w:p>
    <w:p>
      <w:pPr>
        <w:pStyle w:val="CodeBlock"/>
        <w:jc w:val="left"/>
      </w:pPr>
      <w:r>
        <w:t xml:space="preserve">                {query ? `Based on "${query}"` : "Based on what's popular right now."}</w:t>
      </w:r>
    </w:p>
    <w:p>
      <w:pPr>
        <w:pStyle w:val="CodeBlock"/>
        <w:jc w:val="left"/>
      </w:pPr>
      <w:r>
        <w:t xml:space="preserve">              &lt;/p&gt;</w:t>
      </w:r>
    </w:p>
    <w:p>
      <w:pPr>
        <w:pStyle w:val="CodeBlock"/>
        <w:jc w:val="left"/>
      </w:pPr>
      <w:r>
        <w:t xml:space="preserve">            &lt;/div&gt;</w:t>
      </w:r>
    </w:p>
    <w:p>
      <w:pPr>
        <w:pStyle w:val="CodeBlock"/>
        <w:jc w:val="left"/>
      </w:pPr>
      <w:r>
        <w:t xml:space="preserve">            &lt;div className="pGrid"&gt;</w:t>
      </w:r>
    </w:p>
    <w:p>
      <w:pPr>
        <w:pStyle w:val="CodeBlock"/>
        <w:jc w:val="left"/>
      </w:pPr>
      <w:r>
        <w:t xml:space="preserve">              {recommendedItems.map((item) =&gt; (</w:t>
      </w:r>
    </w:p>
    <w:p>
      <w:pPr>
        <w:pStyle w:val="CodeBlock"/>
        <w:jc w:val="left"/>
      </w:pPr>
      <w:r>
        <w:t xml:space="preserve">                &lt;ProductCard</w:t>
      </w:r>
    </w:p>
    <w:p>
      <w:pPr>
        <w:pStyle w:val="CodeBlock"/>
        <w:jc w:val="left"/>
      </w:pPr>
      <w:r>
        <w:t xml:space="preserve">                  key={item.product.id}</w:t>
      </w:r>
    </w:p>
    <w:p>
      <w:pPr>
        <w:pStyle w:val="CodeBlock"/>
        <w:jc w:val="left"/>
      </w:pPr>
      <w:r>
        <w:t xml:space="preserve">                  product={item.product}</w:t>
      </w:r>
    </w:p>
    <w:p>
      <w:pPr>
        <w:pStyle w:val="CodeBlock"/>
        <w:jc w:val="left"/>
      </w:pPr>
      <w:r>
        <w:t xml:space="preserve">                  isTrending={false}</w:t>
      </w:r>
    </w:p>
    <w:p>
      <w:pPr>
        <w:pStyle w:val="CodeBlock"/>
        <w:jc w:val="left"/>
      </w:pPr>
      <w:r>
        <w:t xml:space="preserve">                  onQuickView={(product, color) =&gt; setQuickView({ product, color })}</w:t>
      </w:r>
    </w:p>
    <w:p>
      <w:pPr>
        <w:pStyle w:val="CodeBlock"/>
        <w:jc w:val="left"/>
      </w:pPr>
      <w:r>
        <w:t xml:space="preserve">                  onWishlist={handleWishlist}</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r>
        <w:t xml:space="preserve">        ) : null}</w:t>
      </w:r>
    </w:p>
    <w:p>
      <w:pPr>
        <w:pStyle w:val="CodeBlock"/>
        <w:jc w:val="left"/>
      </w:pPr>
    </w:p>
    <w:p>
      <w:pPr>
        <w:pStyle w:val="CodeBlock"/>
        <w:jc w:val="left"/>
      </w:pPr>
      <w:r>
        <w:t xml:space="preserve">        {loading ? (</w:t>
      </w:r>
    </w:p>
    <w:p>
      <w:pPr>
        <w:pStyle w:val="CodeBlock"/>
        <w:jc w:val="left"/>
      </w:pPr>
      <w:r>
        <w:t xml:space="preserve">          &lt;div className="card"&gt;</w:t>
      </w:r>
    </w:p>
    <w:p>
      <w:pPr>
        <w:pStyle w:val="CodeBlock"/>
        <w:jc w:val="left"/>
      </w:pPr>
      <w:r>
        <w:t xml:space="preserve">            &lt;p className="p"&gt;Loading products...&lt;/p&gt;</w:t>
      </w:r>
    </w:p>
    <w:p>
      <w:pPr>
        <w:pStyle w:val="CodeBlock"/>
        <w:jc w:val="left"/>
      </w:pPr>
      <w:r>
        <w:t xml:space="preserve">          &lt;/div&gt;</w:t>
      </w:r>
    </w:p>
    <w:p>
      <w:pPr>
        <w:pStyle w:val="CodeBlock"/>
        <w:jc w:val="left"/>
      </w:pPr>
      <w:r>
        <w:t xml:space="preserve">        ) : error ? (</w:t>
      </w:r>
    </w:p>
    <w:p>
      <w:pPr>
        <w:pStyle w:val="CodeBlock"/>
        <w:jc w:val="left"/>
      </w:pPr>
      <w:r>
        <w:t xml:space="preserve">          &lt;div className="card"&gt;</w:t>
      </w:r>
    </w:p>
    <w:p>
      <w:pPr>
        <w:pStyle w:val="CodeBlock"/>
        <w:jc w:val="left"/>
      </w:pPr>
      <w:r>
        <w:t xml:space="preserve">            &lt;p className="p"&gt;{error}&lt;/p&gt;</w:t>
      </w:r>
    </w:p>
    <w:p>
      <w:pPr>
        <w:pStyle w:val="CodeBlock"/>
        <w:jc w:val="left"/>
      </w:pPr>
      <w:r>
        <w:t xml:space="preserve">          &lt;/div&gt;</w:t>
      </w:r>
    </w:p>
    <w:p>
      <w:pPr>
        <w:pStyle w:val="CodeBlock"/>
        <w:jc w:val="left"/>
      </w:pPr>
      <w:r>
        <w:t xml:space="preserve">        ) : filtered.length ? (</w:t>
      </w:r>
    </w:p>
    <w:p>
      <w:pPr>
        <w:pStyle w:val="CodeBlock"/>
        <w:jc w:val="left"/>
      </w:pPr>
      <w:r>
        <w:t xml:space="preserve">          &lt;div className="pGrid"&gt;</w:t>
      </w:r>
    </w:p>
    <w:p>
      <w:pPr>
        <w:pStyle w:val="CodeBlock"/>
        <w:jc w:val="left"/>
      </w:pPr>
      <w:r>
        <w:t xml:space="preserve">            {filtered.map((product) =&gt; (</w:t>
      </w:r>
    </w:p>
    <w:p>
      <w:pPr>
        <w:pStyle w:val="CodeBlock"/>
        <w:jc w:val="left"/>
      </w:pPr>
      <w:r>
        <w:t xml:space="preserve">              &lt;ProductCard</w:t>
      </w:r>
    </w:p>
    <w:p>
      <w:pPr>
        <w:pStyle w:val="CodeBlock"/>
        <w:jc w:val="left"/>
      </w:pPr>
      <w:r>
        <w:t xml:space="preserve">                key={product.id}</w:t>
      </w:r>
    </w:p>
    <w:p>
      <w:pPr>
        <w:pStyle w:val="CodeBlock"/>
        <w:jc w:val="left"/>
      </w:pPr>
      <w:r>
        <w:t xml:space="preserve">                product={product}</w:t>
      </w:r>
    </w:p>
    <w:p>
      <w:pPr>
        <w:pStyle w:val="CodeBlock"/>
        <w:jc w:val="left"/>
      </w:pPr>
      <w:r>
        <w:t xml:space="preserve">                isTrending={false}</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 : (</w:t>
      </w:r>
    </w:p>
    <w:p>
      <w:pPr>
        <w:pStyle w:val="CodeBlock"/>
        <w:jc w:val="left"/>
      </w:pPr>
      <w:r>
        <w:t xml:space="preserve">          &lt;div className="card"&gt;</w:t>
      </w:r>
    </w:p>
    <w:p>
      <w:pPr>
        <w:pStyle w:val="CodeBlock"/>
        <w:jc w:val="left"/>
      </w:pPr>
      <w:r>
        <w:t xml:space="preserve">            &lt;p className="p"&gt;No products match your search.&lt;/p&gt;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p>
    <w:p>
      <w:pPr>
        <w:pStyle w:val="CodeBlock"/>
        <w:jc w:val="left"/>
      </w:pPr>
      <w:r>
        <w:t xml:space="preserve">      &lt;QuickViewModal</w:t>
      </w:r>
    </w:p>
    <w:p>
      <w:pPr>
        <w:pStyle w:val="CodeBlock"/>
        <w:jc w:val="left"/>
      </w:pPr>
      <w:r>
        <w:t xml:space="preserve">        open={Boolean(quickView)}</w:t>
      </w:r>
    </w:p>
    <w:p>
      <w:pPr>
        <w:pStyle w:val="CodeBlock"/>
        <w:jc w:val="left"/>
      </w:pPr>
      <w:r>
        <w:t xml:space="preserve">        product={quickView?.product}</w:t>
      </w:r>
    </w:p>
    <w:p>
      <w:pPr>
        <w:pStyle w:val="CodeBlock"/>
        <w:jc w:val="left"/>
      </w:pPr>
      <w:r>
        <w:t xml:space="preserve">        initialColor={quickView?.color}</w:t>
      </w:r>
    </w:p>
    <w:p>
      <w:pPr>
        <w:pStyle w:val="CodeBlock"/>
        <w:jc w:val="left"/>
      </w:pPr>
      <w:r>
        <w:t xml:space="preserve">        onClose={() =&gt; setQuickView(null)}</w:t>
      </w:r>
    </w:p>
    <w:p>
      <w:pPr>
        <w:pStyle w:val="CodeBlock"/>
        <w:jc w:val="left"/>
      </w:pPr>
      <w:r>
        <w:t xml:space="preserve">        onWishlist={handleWishlist}</w:t>
      </w:r>
    </w:p>
    <w:p>
      <w:pPr>
        <w:pStyle w:val="CodeBlock"/>
        <w:jc w:val="left"/>
      </w:pPr>
      <w:r>
        <w:t xml:space="preserve">      /&gt;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src\pages\Signup.jsx</w:t>
      </w:r>
    </w:p>
    <w:p>
      <w:r>
        <w:rPr>
          <w:i/>
        </w:rPr>
        <w:t>Lines: 122    Bytes: 3595</w:t>
      </w:r>
    </w:p>
    <w:p>
      <w:pPr>
        <w:pStyle w:val="CodeBlock"/>
        <w:jc w:val="left"/>
      </w:pPr>
      <w:r>
        <w:t>import { useState } from "react";</w:t>
      </w:r>
    </w:p>
    <w:p>
      <w:pPr>
        <w:pStyle w:val="CodeBlock"/>
        <w:jc w:val="left"/>
      </w:pPr>
      <w:r>
        <w:t>import { Link, useNavigate } from "react-router-dom";</w:t>
      </w:r>
    </w:p>
    <w:p>
      <w:pPr>
        <w:pStyle w:val="CodeBlock"/>
        <w:jc w:val="left"/>
      </w:pPr>
      <w:r>
        <w:t>import { useAuth } from "../context/AuthContext";</w:t>
      </w:r>
    </w:p>
    <w:p>
      <w:pPr>
        <w:pStyle w:val="CodeBlock"/>
        <w:jc w:val="left"/>
      </w:pPr>
      <w:r>
        <w:t>import { createPageUrl } from "../lib/pages";</w:t>
      </w:r>
    </w:p>
    <w:p>
      <w:pPr>
        <w:pStyle w:val="CodeBlock"/>
        <w:jc w:val="left"/>
      </w:pPr>
    </w:p>
    <w:p>
      <w:pPr>
        <w:pStyle w:val="CodeBlock"/>
        <w:jc w:val="left"/>
      </w:pPr>
      <w:r>
        <w:t>function normalizeEmail(email) {</w:t>
      </w:r>
    </w:p>
    <w:p>
      <w:pPr>
        <w:pStyle w:val="CodeBlock"/>
        <w:jc w:val="left"/>
      </w:pPr>
      <w:r>
        <w:t xml:space="preserve">  return String(email || "").trim().toLowerCase();</w:t>
      </w:r>
    </w:p>
    <w:p>
      <w:pPr>
        <w:pStyle w:val="CodeBlock"/>
        <w:jc w:val="left"/>
      </w:pPr>
      <w:r>
        <w:t>}</w:t>
      </w:r>
    </w:p>
    <w:p>
      <w:pPr>
        <w:pStyle w:val="CodeBlock"/>
        <w:jc w:val="left"/>
      </w:pPr>
    </w:p>
    <w:p>
      <w:pPr>
        <w:pStyle w:val="CodeBlock"/>
        <w:jc w:val="left"/>
      </w:pPr>
      <w:r>
        <w:t>export default function Signup() {</w:t>
      </w:r>
    </w:p>
    <w:p>
      <w:pPr>
        <w:pStyle w:val="CodeBlock"/>
        <w:jc w:val="left"/>
      </w:pPr>
      <w:r>
        <w:t xml:space="preserve">  const { signup } = useAuth();</w:t>
      </w:r>
    </w:p>
    <w:p>
      <w:pPr>
        <w:pStyle w:val="CodeBlock"/>
        <w:jc w:val="left"/>
      </w:pPr>
      <w:r>
        <w:t xml:space="preserve">  const [email, setEmail] = useState("");</w:t>
      </w:r>
    </w:p>
    <w:p>
      <w:pPr>
        <w:pStyle w:val="CodeBlock"/>
        <w:jc w:val="left"/>
      </w:pPr>
      <w:r>
        <w:t xml:space="preserve">  const [password, setPassword] = useState("");</w:t>
      </w:r>
    </w:p>
    <w:p>
      <w:pPr>
        <w:pStyle w:val="CodeBlock"/>
        <w:jc w:val="left"/>
      </w:pPr>
      <w:r>
        <w:t xml:space="preserve">  const [error, setError] = useState("");</w:t>
      </w:r>
    </w:p>
    <w:p>
      <w:pPr>
        <w:pStyle w:val="CodeBlock"/>
        <w:jc w:val="left"/>
      </w:pPr>
      <w:r>
        <w:t xml:space="preserve">  const [pending, setPending] = useState(false);</w:t>
      </w:r>
    </w:p>
    <w:p>
      <w:pPr>
        <w:pStyle w:val="CodeBlock"/>
        <w:jc w:val="left"/>
      </w:pPr>
      <w:r>
        <w:t xml:space="preserve">  const [showPassword, setShowPassword] = useState(false);</w:t>
      </w:r>
    </w:p>
    <w:p>
      <w:pPr>
        <w:pStyle w:val="CodeBlock"/>
        <w:jc w:val="left"/>
      </w:pPr>
      <w:r>
        <w:t xml:space="preserve">  const navigate = useNavigate();</w:t>
      </w:r>
    </w:p>
    <w:p>
      <w:pPr>
        <w:pStyle w:val="CodeBlock"/>
        <w:jc w:val="left"/>
      </w:pPr>
    </w:p>
    <w:p>
      <w:pPr>
        <w:pStyle w:val="CodeBlock"/>
        <w:jc w:val="left"/>
      </w:pPr>
      <w:r>
        <w:t xml:space="preserve">  async function handleSubmit(event) {</w:t>
      </w:r>
    </w:p>
    <w:p>
      <w:pPr>
        <w:pStyle w:val="CodeBlock"/>
        <w:jc w:val="left"/>
      </w:pPr>
      <w:r>
        <w:t xml:space="preserve">    event.preventDefault();</w:t>
      </w:r>
    </w:p>
    <w:p>
      <w:pPr>
        <w:pStyle w:val="CodeBlock"/>
        <w:jc w:val="left"/>
      </w:pPr>
      <w:r>
        <w:t xml:space="preserve">    setError("");</w:t>
      </w:r>
    </w:p>
    <w:p>
      <w:pPr>
        <w:pStyle w:val="CodeBlock"/>
        <w:jc w:val="left"/>
      </w:pPr>
    </w:p>
    <w:p>
      <w:pPr>
        <w:pStyle w:val="CodeBlock"/>
        <w:jc w:val="left"/>
      </w:pPr>
      <w:r>
        <w:t xml:space="preserve">    const cleanEmail = normalizeEmail(email);</w:t>
      </w:r>
    </w:p>
    <w:p>
      <w:pPr>
        <w:pStyle w:val="CodeBlock"/>
        <w:jc w:val="left"/>
      </w:pPr>
    </w:p>
    <w:p>
      <w:pPr>
        <w:pStyle w:val="CodeBlock"/>
        <w:jc w:val="left"/>
      </w:pPr>
      <w:r>
        <w:t xml:space="preserve">    if (!cleanEmail || !password.trim()) {</w:t>
      </w:r>
    </w:p>
    <w:p>
      <w:pPr>
        <w:pStyle w:val="CodeBlock"/>
        <w:jc w:val="left"/>
      </w:pPr>
      <w:r>
        <w:t xml:space="preserve">      setError("Email and password are required.");</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setPending(true);</w:t>
      </w:r>
    </w:p>
    <w:p>
      <w:pPr>
        <w:pStyle w:val="CodeBlock"/>
        <w:jc w:val="left"/>
      </w:pPr>
    </w:p>
    <w:p>
      <w:pPr>
        <w:pStyle w:val="CodeBlock"/>
        <w:jc w:val="left"/>
      </w:pPr>
      <w:r>
        <w:t xml:space="preserve">    const { data, error: signupError, needsEmailConfirmation } = await signup(cleanEmail, password);</w:t>
      </w:r>
    </w:p>
    <w:p>
      <w:pPr>
        <w:pStyle w:val="CodeBlock"/>
        <w:jc w:val="left"/>
      </w:pPr>
    </w:p>
    <w:p>
      <w:pPr>
        <w:pStyle w:val="CodeBlock"/>
        <w:jc w:val="left"/>
      </w:pPr>
      <w:r>
        <w:t xml:space="preserve">    setPending(false);</w:t>
      </w:r>
    </w:p>
    <w:p>
      <w:pPr>
        <w:pStyle w:val="CodeBlock"/>
        <w:jc w:val="left"/>
      </w:pPr>
    </w:p>
    <w:p>
      <w:pPr>
        <w:pStyle w:val="CodeBlock"/>
        <w:jc w:val="left"/>
      </w:pPr>
      <w:r>
        <w:t xml:space="preserve">    if (signupError) {</w:t>
      </w:r>
    </w:p>
    <w:p>
      <w:pPr>
        <w:pStyle w:val="CodeBlock"/>
        <w:jc w:val="left"/>
      </w:pPr>
      <w:r>
        <w:t xml:space="preserve">      setError(signupError.message || "Unable to create account. Please try again.");</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 If Supabase requires email verification, there may be no active session yet.</w:t>
      </w:r>
    </w:p>
    <w:p>
      <w:pPr>
        <w:pStyle w:val="CodeBlock"/>
        <w:jc w:val="left"/>
      </w:pPr>
      <w:r>
        <w:t xml:space="preserve">    if (needsEmailConfirmation || (!data?.session &amp;&amp; data?.user)) {</w:t>
      </w:r>
    </w:p>
    <w:p>
      <w:pPr>
        <w:pStyle w:val="CodeBlock"/>
        <w:jc w:val="left"/>
      </w:pPr>
      <w:r>
        <w:t xml:space="preserve">      navigate(createPageUrl("Login"), {</w:t>
      </w:r>
    </w:p>
    <w:p>
      <w:pPr>
        <w:pStyle w:val="CodeBlock"/>
        <w:jc w:val="left"/>
      </w:pPr>
      <w:r>
        <w:t xml:space="preserve">        replace: true,</w:t>
      </w:r>
    </w:p>
    <w:p>
      <w:pPr>
        <w:pStyle w:val="CodeBlock"/>
        <w:jc w:val="left"/>
      </w:pPr>
      <w:r>
        <w:t xml:space="preserve">        state: {</w:t>
      </w:r>
    </w:p>
    <w:p>
      <w:pPr>
        <w:pStyle w:val="CodeBlock"/>
        <w:jc w:val="left"/>
      </w:pPr>
      <w:r>
        <w:t xml:space="preserve">          signupSuccess:</w:t>
      </w:r>
    </w:p>
    <w:p>
      <w:pPr>
        <w:pStyle w:val="CodeBlock"/>
        <w:jc w:val="left"/>
      </w:pPr>
      <w:r>
        <w:t xml:space="preserve">            "Account created. Please check your email and confirm your account before logging in.",</w:t>
      </w:r>
    </w:p>
    <w:p>
      <w:pPr>
        <w:pStyle w:val="CodeBlock"/>
        <w:jc w:val="left"/>
      </w:pPr>
      <w:r>
        <w:t xml:space="preserve">        },</w:t>
      </w:r>
    </w:p>
    <w:p>
      <w:pPr>
        <w:pStyle w:val="CodeBlock"/>
        <w:jc w:val="left"/>
      </w:pPr>
      <w:r>
        <w:t xml:space="preserve">      });</w:t>
      </w:r>
    </w:p>
    <w:p>
      <w:pPr>
        <w:pStyle w:val="CodeBlock"/>
        <w:jc w:val="left"/>
      </w:pPr>
      <w:r>
        <w:t xml:space="preserve">      return;</w:t>
      </w:r>
    </w:p>
    <w:p>
      <w:pPr>
        <w:pStyle w:val="CodeBlock"/>
        <w:jc w:val="left"/>
      </w:pPr>
      <w:r>
        <w:t xml:space="preserve">    }</w:t>
      </w:r>
    </w:p>
    <w:p>
      <w:pPr>
        <w:pStyle w:val="CodeBlock"/>
        <w:jc w:val="left"/>
      </w:pPr>
    </w:p>
    <w:p>
      <w:pPr>
        <w:pStyle w:val="CodeBlock"/>
        <w:jc w:val="left"/>
      </w:pPr>
      <w:r>
        <w:t xml:space="preserve">    // Session created immediately (email confirmation not required)</w:t>
      </w:r>
    </w:p>
    <w:p>
      <w:pPr>
        <w:pStyle w:val="CodeBlock"/>
        <w:jc w:val="left"/>
      </w:pPr>
      <w:r>
        <w:t xml:space="preserve">    navigate(createPageUrl("Home"), { replace: true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className="h2"&gt;Create account&lt;/h2&gt;</w:t>
      </w:r>
    </w:p>
    <w:p>
      <w:pPr>
        <w:pStyle w:val="CodeBlock"/>
        <w:jc w:val="left"/>
      </w:pPr>
      <w:r>
        <w:t xml:space="preserve">          &lt;p className="p"&gt;Sign up to start shopping.&lt;/p&gt;</w:t>
      </w:r>
    </w:p>
    <w:p>
      <w:pPr>
        <w:pStyle w:val="CodeBlock"/>
        <w:jc w:val="left"/>
      </w:pPr>
      <w:r>
        <w:t xml:space="preserve">        &lt;/div&gt;</w:t>
      </w:r>
    </w:p>
    <w:p>
      <w:pPr>
        <w:pStyle w:val="CodeBlock"/>
        <w:jc w:val="left"/>
      </w:pPr>
    </w:p>
    <w:p>
      <w:pPr>
        <w:pStyle w:val="CodeBlock"/>
        <w:jc w:val="left"/>
      </w:pPr>
      <w:r>
        <w:t xml:space="preserve">        &lt;form</w:t>
      </w:r>
    </w:p>
    <w:p>
      <w:pPr>
        <w:pStyle w:val="CodeBlock"/>
        <w:jc w:val="left"/>
      </w:pPr>
      <w:r>
        <w:t xml:space="preserve">          onSubmit={handleSubmit}</w:t>
      </w:r>
    </w:p>
    <w:p>
      <w:pPr>
        <w:pStyle w:val="CodeBlock"/>
        <w:jc w:val="left"/>
      </w:pPr>
      <w:r>
        <w:t xml:space="preserve">          className="grid3"</w:t>
      </w:r>
    </w:p>
    <w:p>
      <w:pPr>
        <w:pStyle w:val="CodeBlock"/>
        <w:jc w:val="left"/>
      </w:pPr>
      <w:r>
        <w:t xml:space="preserve">          style={{ gridTemplateColumns: "1fr", maxWidth: "420px" }}</w:t>
      </w:r>
    </w:p>
    <w:p>
      <w:pPr>
        <w:pStyle w:val="CodeBlock"/>
        <w:jc w:val="left"/>
      </w:pPr>
      <w:r>
        <w:t xml:space="preserve">        &gt;</w:t>
      </w:r>
    </w:p>
    <w:p>
      <w:pPr>
        <w:pStyle w:val="CodeBlock"/>
        <w:jc w:val="left"/>
      </w:pPr>
      <w:r>
        <w:t xml:space="preserve">          &lt;input</w:t>
      </w:r>
    </w:p>
    <w:p>
      <w:pPr>
        <w:pStyle w:val="CodeBlock"/>
        <w:jc w:val="left"/>
      </w:pPr>
      <w:r>
        <w:t xml:space="preserve">            className="input"</w:t>
      </w:r>
    </w:p>
    <w:p>
      <w:pPr>
        <w:pStyle w:val="CodeBlock"/>
        <w:jc w:val="left"/>
      </w:pPr>
      <w:r>
        <w:t xml:space="preserve">            type="email"</w:t>
      </w:r>
    </w:p>
    <w:p>
      <w:pPr>
        <w:pStyle w:val="CodeBlock"/>
        <w:jc w:val="left"/>
      </w:pPr>
      <w:r>
        <w:t xml:space="preserve">            placeholder="Email"</w:t>
      </w:r>
    </w:p>
    <w:p>
      <w:pPr>
        <w:pStyle w:val="CodeBlock"/>
        <w:jc w:val="left"/>
      </w:pPr>
      <w:r>
        <w:t xml:space="preserve">            value={email}</w:t>
      </w:r>
    </w:p>
    <w:p>
      <w:pPr>
        <w:pStyle w:val="CodeBlock"/>
        <w:jc w:val="left"/>
      </w:pPr>
      <w:r>
        <w:t xml:space="preserve">            onChange={(event) =&gt; setEmail(event.target.value)}</w:t>
      </w:r>
    </w:p>
    <w:p>
      <w:pPr>
        <w:pStyle w:val="CodeBlock"/>
        <w:jc w:val="left"/>
      </w:pPr>
      <w:r>
        <w:t xml:space="preserve">            autoComplete="email"</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&lt;input</w:t>
      </w:r>
    </w:p>
    <w:p>
      <w:pPr>
        <w:pStyle w:val="CodeBlock"/>
        <w:jc w:val="left"/>
      </w:pPr>
      <w:r>
        <w:t xml:space="preserve">            className="input"</w:t>
      </w:r>
    </w:p>
    <w:p>
      <w:pPr>
        <w:pStyle w:val="CodeBlock"/>
        <w:jc w:val="left"/>
      </w:pPr>
      <w:r>
        <w:t xml:space="preserve">            type={showPassword ? "text" : "password"}</w:t>
      </w:r>
    </w:p>
    <w:p>
      <w:pPr>
        <w:pStyle w:val="CodeBlock"/>
        <w:jc w:val="left"/>
      </w:pPr>
      <w:r>
        <w:t xml:space="preserve">            placeholder="Password"</w:t>
      </w:r>
    </w:p>
    <w:p>
      <w:pPr>
        <w:pStyle w:val="CodeBlock"/>
        <w:jc w:val="left"/>
      </w:pPr>
      <w:r>
        <w:t xml:space="preserve">            value={password}</w:t>
      </w:r>
    </w:p>
    <w:p>
      <w:pPr>
        <w:pStyle w:val="CodeBlock"/>
        <w:jc w:val="left"/>
      </w:pPr>
      <w:r>
        <w:t xml:space="preserve">            onChange={(event) =&gt; setPassword(event.target.value)}</w:t>
      </w:r>
    </w:p>
    <w:p>
      <w:pPr>
        <w:pStyle w:val="CodeBlock"/>
        <w:jc w:val="left"/>
      </w:pPr>
      <w:r>
        <w:t xml:space="preserve">            autoComplete="new-password"</w:t>
      </w:r>
    </w:p>
    <w:p>
      <w:pPr>
        <w:pStyle w:val="CodeBlock"/>
        <w:jc w:val="left"/>
      </w:pPr>
      <w:r>
        <w:t xml:space="preserve">            required</w:t>
      </w:r>
    </w:p>
    <w:p>
      <w:pPr>
        <w:pStyle w:val="CodeBlock"/>
        <w:jc w:val="left"/>
      </w:pPr>
      <w:r>
        <w:t xml:space="preserve">          /&gt;</w:t>
      </w:r>
    </w:p>
    <w:p>
      <w:pPr>
        <w:pStyle w:val="CodeBlock"/>
        <w:jc w:val="left"/>
      </w:pPr>
    </w:p>
    <w:p>
      <w:pPr>
        <w:pStyle w:val="CodeBlock"/>
        <w:jc w:val="left"/>
      </w:pPr>
      <w:r>
        <w:t xml:space="preserve">          &lt;button</w:t>
      </w:r>
    </w:p>
    <w:p>
      <w:pPr>
        <w:pStyle w:val="CodeBlock"/>
        <w:jc w:val="left"/>
      </w:pPr>
      <w:r>
        <w:t xml:space="preserve">            className="btnGhost"</w:t>
      </w:r>
    </w:p>
    <w:p>
      <w:pPr>
        <w:pStyle w:val="CodeBlock"/>
        <w:jc w:val="left"/>
      </w:pPr>
      <w:r>
        <w:t xml:space="preserve">            type="button"</w:t>
      </w:r>
    </w:p>
    <w:p>
      <w:pPr>
        <w:pStyle w:val="CodeBlock"/>
        <w:jc w:val="left"/>
      </w:pPr>
      <w:r>
        <w:t xml:space="preserve">            onClick={() =&gt; setShowPassword((value) =&gt; !value)}</w:t>
      </w:r>
    </w:p>
    <w:p>
      <w:pPr>
        <w:pStyle w:val="CodeBlock"/>
        <w:jc w:val="left"/>
      </w:pPr>
      <w:r>
        <w:t xml:space="preserve">            aria-pressed={showPassword}</w:t>
      </w:r>
    </w:p>
    <w:p>
      <w:pPr>
        <w:pStyle w:val="CodeBlock"/>
        <w:jc w:val="left"/>
      </w:pPr>
      <w:r>
        <w:t xml:space="preserve">          &gt;</w:t>
      </w:r>
    </w:p>
    <w:p>
      <w:pPr>
        <w:pStyle w:val="CodeBlock"/>
        <w:jc w:val="left"/>
      </w:pPr>
      <w:r>
        <w:t xml:space="preserve">            {showPassword ? "Hide password" : "Show password"}</w:t>
      </w:r>
    </w:p>
    <w:p>
      <w:pPr>
        <w:pStyle w:val="CodeBlock"/>
        <w:jc w:val="left"/>
      </w:pPr>
      <w:r>
        <w:t xml:space="preserve">          &lt;/button&gt;</w:t>
      </w:r>
    </w:p>
    <w:p>
      <w:pPr>
        <w:pStyle w:val="CodeBlock"/>
        <w:jc w:val="left"/>
      </w:pPr>
    </w:p>
    <w:p>
      <w:pPr>
        <w:pStyle w:val="CodeBlock"/>
        <w:jc w:val="left"/>
      </w:pPr>
      <w:r>
        <w:t xml:space="preserve">          {error ? &lt;p className="p"&gt;{error}&lt;/p&gt; : null}</w:t>
      </w:r>
    </w:p>
    <w:p>
      <w:pPr>
        <w:pStyle w:val="CodeBlock"/>
        <w:jc w:val="left"/>
      </w:pPr>
    </w:p>
    <w:p>
      <w:pPr>
        <w:pStyle w:val="CodeBlock"/>
        <w:jc w:val="left"/>
      </w:pPr>
      <w:r>
        <w:t xml:space="preserve">          &lt;button</w:t>
      </w:r>
    </w:p>
    <w:p>
      <w:pPr>
        <w:pStyle w:val="CodeBlock"/>
        <w:jc w:val="left"/>
      </w:pPr>
      <w:r>
        <w:t xml:space="preserve">            className="btn"</w:t>
      </w:r>
    </w:p>
    <w:p>
      <w:pPr>
        <w:pStyle w:val="CodeBlock"/>
        <w:jc w:val="left"/>
      </w:pPr>
      <w:r>
        <w:t xml:space="preserve">            type="button"</w:t>
      </w:r>
    </w:p>
    <w:p>
      <w:pPr>
        <w:pStyle w:val="CodeBlock"/>
        <w:jc w:val="left"/>
      </w:pPr>
      <w:r>
        <w:t xml:space="preserve">            onClick={() =&gt; setError("Forgot password is available after account creation.")}</w:t>
      </w:r>
    </w:p>
    <w:p>
      <w:pPr>
        <w:pStyle w:val="CodeBlock"/>
        <w:jc w:val="left"/>
      </w:pPr>
      <w:r>
        <w:t xml:space="preserve">          &gt;</w:t>
      </w:r>
    </w:p>
    <w:p>
      <w:pPr>
        <w:pStyle w:val="CodeBlock"/>
        <w:jc w:val="left"/>
      </w:pPr>
      <w:r>
        <w:t xml:space="preserve">            Forgot password?</w:t>
      </w:r>
    </w:p>
    <w:p>
      <w:pPr>
        <w:pStyle w:val="CodeBlock"/>
        <w:jc w:val="left"/>
      </w:pPr>
      <w:r>
        <w:t xml:space="preserve">          &lt;/button&gt;</w:t>
      </w:r>
    </w:p>
    <w:p>
      <w:pPr>
        <w:pStyle w:val="CodeBlock"/>
        <w:jc w:val="left"/>
      </w:pPr>
    </w:p>
    <w:p>
      <w:pPr>
        <w:pStyle w:val="CodeBlock"/>
        <w:jc w:val="left"/>
      </w:pPr>
      <w:r>
        <w:t xml:space="preserve">          &lt;div className="row" style={{ justifyContent: "flex-start" }}&gt;</w:t>
      </w:r>
    </w:p>
    <w:p>
      <w:pPr>
        <w:pStyle w:val="CodeBlock"/>
        <w:jc w:val="left"/>
      </w:pPr>
      <w:r>
        <w:t xml:space="preserve">            &lt;button className="btnPrimary" type="submit" disabled={pending}&gt;</w:t>
      </w:r>
    </w:p>
    <w:p>
      <w:pPr>
        <w:pStyle w:val="CodeBlock"/>
        <w:jc w:val="left"/>
      </w:pPr>
      <w:r>
        <w:t xml:space="preserve">              {pending ? "Creating..." : "Create account"}</w:t>
      </w:r>
    </w:p>
    <w:p>
      <w:pPr>
        <w:pStyle w:val="CodeBlock"/>
        <w:jc w:val="left"/>
      </w:pPr>
      <w:r>
        <w:t xml:space="preserve">            &lt;/button&gt;</w:t>
      </w:r>
    </w:p>
    <w:p>
      <w:pPr>
        <w:pStyle w:val="CodeBlock"/>
        <w:jc w:val="left"/>
      </w:pPr>
    </w:p>
    <w:p>
      <w:pPr>
        <w:pStyle w:val="CodeBlock"/>
        <w:jc w:val="left"/>
      </w:pPr>
      <w:r>
        <w:t xml:space="preserve">            &lt;Link className="btn" to={createPageUrl("Login")}&gt;</w:t>
      </w:r>
    </w:p>
    <w:p>
      <w:pPr>
        <w:pStyle w:val="CodeBlock"/>
        <w:jc w:val="left"/>
      </w:pPr>
      <w:r>
        <w:t xml:space="preserve">              Back to login</w:t>
      </w:r>
    </w:p>
    <w:p>
      <w:pPr>
        <w:pStyle w:val="CodeBlock"/>
        <w:jc w:val="left"/>
      </w:pPr>
      <w:r>
        <w:t xml:space="preserve">            &lt;/Link&gt;</w:t>
      </w:r>
    </w:p>
    <w:p>
      <w:pPr>
        <w:pStyle w:val="CodeBlock"/>
        <w:jc w:val="left"/>
      </w:pPr>
      <w:r>
        <w:t xml:space="preserve">          &lt;/div&gt;</w:t>
      </w:r>
    </w:p>
    <w:p>
      <w:pPr>
        <w:pStyle w:val="CodeBlock"/>
        <w:jc w:val="left"/>
      </w:pPr>
      <w:r>
        <w:t xml:space="preserve">        &lt;/form&gt;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w:t>
      </w:r>
    </w:p>
    <w:p/>
    <w:p>
      <w:pPr>
        <w:pStyle w:val="Heading2"/>
      </w:pPr>
      <w:r>
        <w:t>src\pages\Trending.jsx</w:t>
      </w:r>
    </w:p>
    <w:p>
      <w:r>
        <w:rPr>
          <w:i/>
        </w:rPr>
        <w:t>Lines: 90    Bytes: 2715</w:t>
      </w:r>
    </w:p>
    <w:p>
      <w:pPr>
        <w:pStyle w:val="CodeBlock"/>
        <w:jc w:val="left"/>
      </w:pPr>
      <w:r>
        <w:t>import { useEffect, useMemo, useState } from "react";</w:t>
      </w:r>
    </w:p>
    <w:p>
      <w:pPr>
        <w:pStyle w:val="CodeBlock"/>
        <w:jc w:val="left"/>
      </w:pPr>
      <w:r>
        <w:t>import { getAllProducts } from "../lib/store/productsStore";</w:t>
      </w:r>
    </w:p>
    <w:p>
      <w:pPr>
        <w:pStyle w:val="CodeBlock"/>
        <w:jc w:val="left"/>
      </w:pPr>
      <w:r>
        <w:t>import { getTrendingProducts, recordAddToWishlist } from "../lib/store/trendingStore";</w:t>
      </w:r>
    </w:p>
    <w:p>
      <w:pPr>
        <w:pStyle w:val="CodeBlock"/>
        <w:jc w:val="left"/>
      </w:pPr>
      <w:r>
        <w:t>import { addToWishlist } from "../lib/store/wishlistStore";</w:t>
      </w:r>
    </w:p>
    <w:p>
      <w:pPr>
        <w:pStyle w:val="CodeBlock"/>
        <w:jc w:val="left"/>
      </w:pPr>
      <w:r>
        <w:t>import ProductCard from "../components/ProductCard";</w:t>
      </w:r>
    </w:p>
    <w:p>
      <w:pPr>
        <w:pStyle w:val="CodeBlock"/>
        <w:jc w:val="left"/>
      </w:pPr>
      <w:r>
        <w:t>import QuickViewModal from "../components/QuickViewModal";</w:t>
      </w:r>
    </w:p>
    <w:p>
      <w:pPr>
        <w:pStyle w:val="CodeBlock"/>
        <w:jc w:val="left"/>
      </w:pPr>
    </w:p>
    <w:p>
      <w:pPr>
        <w:pStyle w:val="CodeBlock"/>
        <w:jc w:val="left"/>
      </w:pPr>
      <w:r>
        <w:t>export default function Trending() {</w:t>
      </w:r>
    </w:p>
    <w:p>
      <w:pPr>
        <w:pStyle w:val="CodeBlock"/>
        <w:jc w:val="left"/>
      </w:pPr>
      <w:r>
        <w:t xml:space="preserve">  const [quickView, setQuickView] = useState(null);</w:t>
      </w:r>
    </w:p>
    <w:p>
      <w:pPr>
        <w:pStyle w:val="CodeBlock"/>
        <w:jc w:val="left"/>
      </w:pPr>
      <w:r>
        <w:t xml:space="preserve">  const [products, setProducts]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r>
        <w:t xml:space="preserve">    getAllProducts()</w:t>
      </w:r>
    </w:p>
    <w:p>
      <w:pPr>
        <w:pStyle w:val="CodeBlock"/>
        <w:jc w:val="left"/>
      </w:pPr>
      <w:r>
        <w:t xml:space="preserve">      .then((data) =&gt; {</w:t>
      </w:r>
    </w:p>
    <w:p>
      <w:pPr>
        <w:pStyle w:val="CodeBlock"/>
        <w:jc w:val="left"/>
      </w:pPr>
      <w:r>
        <w:t xml:space="preserve">        if (!mounted) return;</w:t>
      </w:r>
    </w:p>
    <w:p>
      <w:pPr>
        <w:pStyle w:val="CodeBlock"/>
        <w:jc w:val="left"/>
      </w:pPr>
      <w:r>
        <w:t xml:space="preserve">        setProducts(Array.isArray(data) ? data : []);</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setProducts([]);</w:t>
      </w:r>
    </w:p>
    <w:p>
      <w:pPr>
        <w:pStyle w:val="CodeBlock"/>
        <w:jc w:val="left"/>
      </w:pPr>
      <w:r>
        <w:t xml:space="preserve">        setError("Unable to load products right now.");</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w:t>
      </w:r>
    </w:p>
    <w:p>
      <w:pPr>
        <w:pStyle w:val="CodeBlock"/>
        <w:jc w:val="left"/>
      </w:pPr>
    </w:p>
    <w:p>
      <w:pPr>
        <w:pStyle w:val="CodeBlock"/>
        <w:jc w:val="left"/>
      </w:pPr>
      <w:r>
        <w:t xml:space="preserve">  const trendingProducts = useMemo(() =&gt; getTrendingProducts(products, 12), [products]);</w:t>
      </w:r>
    </w:p>
    <w:p>
      <w:pPr>
        <w:pStyle w:val="CodeBlock"/>
        <w:jc w:val="left"/>
      </w:pPr>
    </w:p>
    <w:p>
      <w:pPr>
        <w:pStyle w:val="CodeBlock"/>
        <w:jc w:val="left"/>
      </w:pPr>
      <w:r>
        <w:t xml:space="preserve">  function handleWishlist(product) {</w:t>
      </w:r>
    </w:p>
    <w:p>
      <w:pPr>
        <w:pStyle w:val="CodeBlock"/>
        <w:jc w:val="left"/>
      </w:pPr>
      <w:r>
        <w:t xml:space="preserve">    if (!product?.id) return;</w:t>
      </w:r>
    </w:p>
    <w:p>
      <w:pPr>
        <w:pStyle w:val="CodeBlock"/>
        <w:jc w:val="left"/>
      </w:pPr>
      <w:r>
        <w:t xml:space="preserve">    addToWishlist(product.id);</w:t>
      </w:r>
    </w:p>
    <w:p>
      <w:pPr>
        <w:pStyle w:val="CodeBlock"/>
        <w:jc w:val="left"/>
      </w:pPr>
      <w:r>
        <w:t xml:space="preserve">    recordAddToWishlist(product.id);</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className="h2"&gt;Trending&lt;/h2&gt;</w:t>
      </w:r>
    </w:p>
    <w:p>
      <w:pPr>
        <w:pStyle w:val="CodeBlock"/>
        <w:jc w:val="left"/>
      </w:pPr>
      <w:r>
        <w:t xml:space="preserve">          &lt;p className="p"&gt;Top items based on views, wishlist adds, and cart adds.&lt;/p&gt;</w:t>
      </w:r>
    </w:p>
    <w:p>
      <w:pPr>
        <w:pStyle w:val="CodeBlock"/>
        <w:jc w:val="left"/>
      </w:pPr>
      <w:r>
        <w:t xml:space="preserve">        &lt;/div&gt;</w:t>
      </w:r>
    </w:p>
    <w:p>
      <w:pPr>
        <w:pStyle w:val="CodeBlock"/>
        <w:jc w:val="left"/>
      </w:pPr>
    </w:p>
    <w:p>
      <w:pPr>
        <w:pStyle w:val="CodeBlock"/>
        <w:jc w:val="left"/>
      </w:pPr>
      <w:r>
        <w:t xml:space="preserve">        {loading ? (</w:t>
      </w:r>
    </w:p>
    <w:p>
      <w:pPr>
        <w:pStyle w:val="CodeBlock"/>
        <w:jc w:val="left"/>
      </w:pPr>
      <w:r>
        <w:t xml:space="preserve">          &lt;div className="card"&gt;</w:t>
      </w:r>
    </w:p>
    <w:p>
      <w:pPr>
        <w:pStyle w:val="CodeBlock"/>
        <w:jc w:val="left"/>
      </w:pPr>
      <w:r>
        <w:t xml:space="preserve">            &lt;p className="p"&gt;Loading products...&lt;/p&gt;</w:t>
      </w:r>
    </w:p>
    <w:p>
      <w:pPr>
        <w:pStyle w:val="CodeBlock"/>
        <w:jc w:val="left"/>
      </w:pPr>
      <w:r>
        <w:t xml:space="preserve">          &lt;/div&gt;</w:t>
      </w:r>
    </w:p>
    <w:p>
      <w:pPr>
        <w:pStyle w:val="CodeBlock"/>
        <w:jc w:val="left"/>
      </w:pPr>
      <w:r>
        <w:t xml:space="preserve">        ) : error ? (</w:t>
      </w:r>
    </w:p>
    <w:p>
      <w:pPr>
        <w:pStyle w:val="CodeBlock"/>
        <w:jc w:val="left"/>
      </w:pPr>
      <w:r>
        <w:t xml:space="preserve">          &lt;div className="card"&gt;</w:t>
      </w:r>
    </w:p>
    <w:p>
      <w:pPr>
        <w:pStyle w:val="CodeBlock"/>
        <w:jc w:val="left"/>
      </w:pPr>
      <w:r>
        <w:t xml:space="preserve">            &lt;p className="p"&gt;{error}&lt;/p&gt;</w:t>
      </w:r>
    </w:p>
    <w:p>
      <w:pPr>
        <w:pStyle w:val="CodeBlock"/>
        <w:jc w:val="left"/>
      </w:pPr>
      <w:r>
        <w:t xml:space="preserve">          &lt;/div&gt;</w:t>
      </w:r>
    </w:p>
    <w:p>
      <w:pPr>
        <w:pStyle w:val="CodeBlock"/>
        <w:jc w:val="left"/>
      </w:pPr>
      <w:r>
        <w:t xml:space="preserve">        ) : trendingProducts.length ? (</w:t>
      </w:r>
    </w:p>
    <w:p>
      <w:pPr>
        <w:pStyle w:val="CodeBlock"/>
        <w:jc w:val="left"/>
      </w:pPr>
      <w:r>
        <w:t xml:space="preserve">          &lt;div className="pGrid"&gt;</w:t>
      </w:r>
    </w:p>
    <w:p>
      <w:pPr>
        <w:pStyle w:val="CodeBlock"/>
        <w:jc w:val="left"/>
      </w:pPr>
      <w:r>
        <w:t xml:space="preserve">            {trendingProducts.map((product) =&gt; (</w:t>
      </w:r>
    </w:p>
    <w:p>
      <w:pPr>
        <w:pStyle w:val="CodeBlock"/>
        <w:jc w:val="left"/>
      </w:pPr>
      <w:r>
        <w:t xml:space="preserve">              &lt;ProductCard</w:t>
      </w:r>
    </w:p>
    <w:p>
      <w:pPr>
        <w:pStyle w:val="CodeBlock"/>
        <w:jc w:val="left"/>
      </w:pPr>
      <w:r>
        <w:t xml:space="preserve">                key={product.id}</w:t>
      </w:r>
    </w:p>
    <w:p>
      <w:pPr>
        <w:pStyle w:val="CodeBlock"/>
        <w:jc w:val="left"/>
      </w:pPr>
      <w:r>
        <w:t xml:space="preserve">                product={product}</w:t>
      </w:r>
    </w:p>
    <w:p>
      <w:pPr>
        <w:pStyle w:val="CodeBlock"/>
        <w:jc w:val="left"/>
      </w:pPr>
      <w:r>
        <w:t xml:space="preserve">                isTrending</w:t>
      </w:r>
    </w:p>
    <w:p>
      <w:pPr>
        <w:pStyle w:val="CodeBlock"/>
        <w:jc w:val="left"/>
      </w:pPr>
      <w:r>
        <w:t xml:space="preserve">                onQuickView={(item, color) =&gt; setQuickView({ product: item, color })}</w:t>
      </w:r>
    </w:p>
    <w:p>
      <w:pPr>
        <w:pStyle w:val="CodeBlock"/>
        <w:jc w:val="left"/>
      </w:pPr>
      <w:r>
        <w:t xml:space="preserve">                onWishlist={handleWishlist}</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 : (</w:t>
      </w:r>
    </w:p>
    <w:p>
      <w:pPr>
        <w:pStyle w:val="CodeBlock"/>
        <w:jc w:val="left"/>
      </w:pPr>
      <w:r>
        <w:t xml:space="preserve">          &lt;div className="card"&gt;</w:t>
      </w:r>
    </w:p>
    <w:p>
      <w:pPr>
        <w:pStyle w:val="CodeBlock"/>
        <w:jc w:val="left"/>
      </w:pPr>
      <w:r>
        <w:t xml:space="preserve">            &lt;p className="p"&gt;Interact with products to see trending items.&lt;/p&gt;</w:t>
      </w:r>
    </w:p>
    <w:p>
      <w:pPr>
        <w:pStyle w:val="CodeBlock"/>
        <w:jc w:val="left"/>
      </w:pPr>
      <w:r>
        <w:t xml:space="preserve">          &lt;/div&gt;</w:t>
      </w:r>
    </w:p>
    <w:p>
      <w:pPr>
        <w:pStyle w:val="CodeBlock"/>
        <w:jc w:val="left"/>
      </w:pPr>
      <w:r>
        <w:t xml:space="preserve">        )}</w:t>
      </w:r>
    </w:p>
    <w:p>
      <w:pPr>
        <w:pStyle w:val="CodeBlock"/>
        <w:jc w:val="left"/>
      </w:pPr>
      <w:r>
        <w:t xml:space="preserve">      &lt;/div&gt;</w:t>
      </w:r>
    </w:p>
    <w:p>
      <w:pPr>
        <w:pStyle w:val="CodeBlock"/>
        <w:jc w:val="left"/>
      </w:pPr>
    </w:p>
    <w:p>
      <w:pPr>
        <w:pStyle w:val="CodeBlock"/>
        <w:jc w:val="left"/>
      </w:pPr>
      <w:r>
        <w:t xml:space="preserve">      &lt;QuickViewModal</w:t>
      </w:r>
    </w:p>
    <w:p>
      <w:pPr>
        <w:pStyle w:val="CodeBlock"/>
        <w:jc w:val="left"/>
      </w:pPr>
      <w:r>
        <w:t xml:space="preserve">        open={Boolean(quickView)}</w:t>
      </w:r>
    </w:p>
    <w:p>
      <w:pPr>
        <w:pStyle w:val="CodeBlock"/>
        <w:jc w:val="left"/>
      </w:pPr>
      <w:r>
        <w:t xml:space="preserve">        product={quickView?.product}</w:t>
      </w:r>
    </w:p>
    <w:p>
      <w:pPr>
        <w:pStyle w:val="CodeBlock"/>
        <w:jc w:val="left"/>
      </w:pPr>
      <w:r>
        <w:t xml:space="preserve">        initialColor={quickView?.color}</w:t>
      </w:r>
    </w:p>
    <w:p>
      <w:pPr>
        <w:pStyle w:val="CodeBlock"/>
        <w:jc w:val="left"/>
      </w:pPr>
      <w:r>
        <w:t xml:space="preserve">        onClose={() =&gt; setQuickView(null)}</w:t>
      </w:r>
    </w:p>
    <w:p>
      <w:pPr>
        <w:pStyle w:val="CodeBlock"/>
        <w:jc w:val="left"/>
      </w:pPr>
      <w:r>
        <w:t xml:space="preserve">        onWishlist={handleWishlist}</w:t>
      </w:r>
    </w:p>
    <w:p>
      <w:pPr>
        <w:pStyle w:val="CodeBlock"/>
        <w:jc w:val="left"/>
      </w:pPr>
      <w:r>
        <w:t xml:space="preserve">      /&gt;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src\pages\Wishlist.jsx</w:t>
      </w:r>
    </w:p>
    <w:p>
      <w:r>
        <w:rPr>
          <w:i/>
        </w:rPr>
        <w:t>Lines: 103    Bytes: 3100</w:t>
      </w:r>
    </w:p>
    <w:p>
      <w:pPr>
        <w:pStyle w:val="CodeBlock"/>
        <w:jc w:val="left"/>
      </w:pPr>
      <w:r>
        <w:t>import { useEffect, useState } from "react";</w:t>
      </w:r>
    </w:p>
    <w:p>
      <w:pPr>
        <w:pStyle w:val="CodeBlock"/>
        <w:jc w:val="left"/>
      </w:pPr>
      <w:r>
        <w:t>import { Link } from "react-router-dom";</w:t>
      </w:r>
    </w:p>
    <w:p>
      <w:pPr>
        <w:pStyle w:val="CodeBlock"/>
        <w:jc w:val="left"/>
      </w:pPr>
      <w:r>
        <w:t>import { getWishlistItems, removeFromWishlist } from "../lib/store/wishlistStore";</w:t>
      </w:r>
    </w:p>
    <w:p>
      <w:pPr>
        <w:pStyle w:val="CodeBlock"/>
        <w:jc w:val="left"/>
      </w:pPr>
      <w:r>
        <w:t>import { getAllProducts } from "../lib/store/productsStore";</w:t>
      </w:r>
    </w:p>
    <w:p>
      <w:pPr>
        <w:pStyle w:val="CodeBlock"/>
        <w:jc w:val="left"/>
      </w:pPr>
      <w:r>
        <w:t>import { createPageUrl } from "../lib/pages";</w:t>
      </w:r>
    </w:p>
    <w:p>
      <w:pPr>
        <w:pStyle w:val="CodeBlock"/>
        <w:jc w:val="left"/>
      </w:pPr>
      <w:r>
        <w:t>import ProductCard from "../components/ProductCard";</w:t>
      </w:r>
    </w:p>
    <w:p>
      <w:pPr>
        <w:pStyle w:val="CodeBlock"/>
        <w:jc w:val="left"/>
      </w:pPr>
      <w:r>
        <w:t>import QuickViewModal from "../components/QuickViewModal";</w:t>
      </w:r>
    </w:p>
    <w:p>
      <w:pPr>
        <w:pStyle w:val="CodeBlock"/>
        <w:jc w:val="left"/>
      </w:pPr>
    </w:p>
    <w:p>
      <w:pPr>
        <w:pStyle w:val="CodeBlock"/>
        <w:jc w:val="left"/>
      </w:pPr>
      <w:r>
        <w:t>export default function Wishlist() {</w:t>
      </w:r>
    </w:p>
    <w:p>
      <w:pPr>
        <w:pStyle w:val="CodeBlock"/>
        <w:jc w:val="left"/>
      </w:pPr>
      <w:r>
        <w:t xml:space="preserve">  const [items, setItems] = useState(() =&gt; getWishlistItems());</w:t>
      </w:r>
    </w:p>
    <w:p>
      <w:pPr>
        <w:pStyle w:val="CodeBlock"/>
        <w:jc w:val="left"/>
      </w:pPr>
      <w:r>
        <w:t xml:space="preserve">  const [quickView, setQuickView] = useState(null);</w:t>
      </w:r>
    </w:p>
    <w:p>
      <w:pPr>
        <w:pStyle w:val="CodeBlock"/>
        <w:jc w:val="left"/>
      </w:pPr>
      <w:r>
        <w:t xml:space="preserve">  const [products, setProducts] = useState([]);</w:t>
      </w:r>
    </w:p>
    <w:p>
      <w:pPr>
        <w:pStyle w:val="CodeBlock"/>
        <w:jc w:val="left"/>
      </w:pPr>
      <w:r>
        <w:t xml:space="preserve">  const [loading, setLoading] = useState(true);</w:t>
      </w:r>
    </w:p>
    <w:p>
      <w:pPr>
        <w:pStyle w:val="CodeBlock"/>
        <w:jc w:val="left"/>
      </w:pPr>
      <w:r>
        <w:t xml:space="preserve">  const [error, setError] = useState("");</w:t>
      </w:r>
    </w:p>
    <w:p>
      <w:pPr>
        <w:pStyle w:val="CodeBlock"/>
        <w:jc w:val="left"/>
      </w:pPr>
    </w:p>
    <w:p>
      <w:pPr>
        <w:pStyle w:val="CodeBlock"/>
        <w:jc w:val="left"/>
      </w:pPr>
      <w:r>
        <w:t xml:space="preserve">  useEffect(() =&gt; {</w:t>
      </w:r>
    </w:p>
    <w:p>
      <w:pPr>
        <w:pStyle w:val="CodeBlock"/>
        <w:jc w:val="left"/>
      </w:pPr>
      <w:r>
        <w:t xml:space="preserve">    let mounted = true;</w:t>
      </w:r>
    </w:p>
    <w:p>
      <w:pPr>
        <w:pStyle w:val="CodeBlock"/>
        <w:jc w:val="left"/>
      </w:pPr>
      <w:r>
        <w:t xml:space="preserve">    setLoading(true);</w:t>
      </w:r>
    </w:p>
    <w:p>
      <w:pPr>
        <w:pStyle w:val="CodeBlock"/>
        <w:jc w:val="left"/>
      </w:pPr>
      <w:r>
        <w:t xml:space="preserve">    setError("");</w:t>
      </w:r>
    </w:p>
    <w:p>
      <w:pPr>
        <w:pStyle w:val="CodeBlock"/>
        <w:jc w:val="left"/>
      </w:pPr>
      <w:r>
        <w:t xml:space="preserve">    getAllProducts()</w:t>
      </w:r>
    </w:p>
    <w:p>
      <w:pPr>
        <w:pStyle w:val="CodeBlock"/>
        <w:jc w:val="left"/>
      </w:pPr>
      <w:r>
        <w:t xml:space="preserve">      .then((allProducts) =&gt; {</w:t>
      </w:r>
    </w:p>
    <w:p>
      <w:pPr>
        <w:pStyle w:val="CodeBlock"/>
        <w:jc w:val="left"/>
      </w:pPr>
      <w:r>
        <w:t xml:space="preserve">        if (!mounted) return;</w:t>
      </w:r>
    </w:p>
    <w:p>
      <w:pPr>
        <w:pStyle w:val="CodeBlock"/>
        <w:jc w:val="left"/>
      </w:pPr>
      <w:r>
        <w:t xml:space="preserve">        const byId = new Map();</w:t>
      </w:r>
    </w:p>
    <w:p>
      <w:pPr>
        <w:pStyle w:val="CodeBlock"/>
        <w:jc w:val="left"/>
      </w:pPr>
      <w:r>
        <w:t xml:space="preserve">        allProducts.forEach((product) =&gt; {</w:t>
      </w:r>
    </w:p>
    <w:p>
      <w:pPr>
        <w:pStyle w:val="CodeBlock"/>
        <w:jc w:val="left"/>
      </w:pPr>
      <w:r>
        <w:t xml:space="preserve">          if (product.id) byId.set(product.id, product);</w:t>
      </w:r>
    </w:p>
    <w:p>
      <w:pPr>
        <w:pStyle w:val="CodeBlock"/>
        <w:jc w:val="left"/>
      </w:pPr>
      <w:r>
        <w:t xml:space="preserve">          if (product.legacy_id) byId.set(product.legacy_id, product);</w:t>
      </w:r>
    </w:p>
    <w:p>
      <w:pPr>
        <w:pStyle w:val="CodeBlock"/>
        <w:jc w:val="left"/>
      </w:pPr>
      <w:r>
        <w:t xml:space="preserve">        });</w:t>
      </w:r>
    </w:p>
    <w:p>
      <w:pPr>
        <w:pStyle w:val="CodeBlock"/>
        <w:jc w:val="left"/>
      </w:pPr>
      <w:r>
        <w:t xml:space="preserve">        setProducts(items.map((id) =&gt; byId.get(id)).filter(Boolean));</w:t>
      </w:r>
    </w:p>
    <w:p>
      <w:pPr>
        <w:pStyle w:val="CodeBlock"/>
        <w:jc w:val="left"/>
      </w:pPr>
      <w:r>
        <w:t xml:space="preserve">      })</w:t>
      </w:r>
    </w:p>
    <w:p>
      <w:pPr>
        <w:pStyle w:val="CodeBlock"/>
        <w:jc w:val="left"/>
      </w:pPr>
      <w:r>
        <w:t xml:space="preserve">      .catch((err) =&gt; {</w:t>
      </w:r>
    </w:p>
    <w:p>
      <w:pPr>
        <w:pStyle w:val="CodeBlock"/>
        <w:jc w:val="left"/>
      </w:pPr>
      <w:r>
        <w:t xml:space="preserve">        if (!mounted) return;</w:t>
      </w:r>
    </w:p>
    <w:p>
      <w:pPr>
        <w:pStyle w:val="CodeBlock"/>
        <w:jc w:val="left"/>
      </w:pPr>
      <w:r>
        <w:t xml:space="preserve">        console.error("Failed to load products:", err);</w:t>
      </w:r>
    </w:p>
    <w:p>
      <w:pPr>
        <w:pStyle w:val="CodeBlock"/>
        <w:jc w:val="left"/>
      </w:pPr>
      <w:r>
        <w:t xml:space="preserve">        setProducts([]);</w:t>
      </w:r>
    </w:p>
    <w:p>
      <w:pPr>
        <w:pStyle w:val="CodeBlock"/>
        <w:jc w:val="left"/>
      </w:pPr>
      <w:r>
        <w:t xml:space="preserve">        setError("Unable to load wishlist items.");</w:t>
      </w:r>
    </w:p>
    <w:p>
      <w:pPr>
        <w:pStyle w:val="CodeBlock"/>
        <w:jc w:val="left"/>
      </w:pPr>
      <w:r>
        <w:t xml:space="preserve">      })</w:t>
      </w:r>
    </w:p>
    <w:p>
      <w:pPr>
        <w:pStyle w:val="CodeBlock"/>
        <w:jc w:val="left"/>
      </w:pPr>
      <w:r>
        <w:t xml:space="preserve">      .finally(() =&gt; {</w:t>
      </w:r>
    </w:p>
    <w:p>
      <w:pPr>
        <w:pStyle w:val="CodeBlock"/>
        <w:jc w:val="left"/>
      </w:pPr>
      <w:r>
        <w:t xml:space="preserve">        if (mounted) setLoading(false);</w:t>
      </w:r>
    </w:p>
    <w:p>
      <w:pPr>
        <w:pStyle w:val="CodeBlock"/>
        <w:jc w:val="left"/>
      </w:pPr>
      <w:r>
        <w:t xml:space="preserve">      });</w:t>
      </w:r>
    </w:p>
    <w:p>
      <w:pPr>
        <w:pStyle w:val="CodeBlock"/>
        <w:jc w:val="left"/>
      </w:pPr>
      <w:r>
        <w:t xml:space="preserve">    return () =&gt; {</w:t>
      </w:r>
    </w:p>
    <w:p>
      <w:pPr>
        <w:pStyle w:val="CodeBlock"/>
        <w:jc w:val="left"/>
      </w:pPr>
      <w:r>
        <w:t xml:space="preserve">      mounted = false;</w:t>
      </w:r>
    </w:p>
    <w:p>
      <w:pPr>
        <w:pStyle w:val="CodeBlock"/>
        <w:jc w:val="left"/>
      </w:pPr>
      <w:r>
        <w:t xml:space="preserve">    };</w:t>
      </w:r>
    </w:p>
    <w:p>
      <w:pPr>
        <w:pStyle w:val="CodeBlock"/>
        <w:jc w:val="left"/>
      </w:pPr>
      <w:r>
        <w:t xml:space="preserve">  }, [items]);</w:t>
      </w:r>
    </w:p>
    <w:p>
      <w:pPr>
        <w:pStyle w:val="CodeBlock"/>
        <w:jc w:val="left"/>
      </w:pPr>
    </w:p>
    <w:p>
      <w:pPr>
        <w:pStyle w:val="CodeBlock"/>
        <w:jc w:val="left"/>
      </w:pPr>
      <w:r>
        <w:t xml:space="preserve">  if (loading)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&lt;h2 className="h2 thinTitle"&gt;Wishlist&lt;/h2&gt;</w:t>
      </w:r>
    </w:p>
    <w:p>
      <w:pPr>
        <w:pStyle w:val="CodeBlock"/>
        <w:jc w:val="left"/>
      </w:pPr>
      <w:r>
        <w:t xml:space="preserve">          &lt;div className="card"&gt;</w:t>
      </w:r>
    </w:p>
    <w:p>
      <w:pPr>
        <w:pStyle w:val="CodeBlock"/>
        <w:jc w:val="left"/>
      </w:pPr>
      <w:r>
        <w:t xml:space="preserve">            &lt;p className="p"&gt;Loading wishlist...&lt;/p&gt;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if (error || !products.length) {</w:t>
      </w: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&lt;h2 className="h2 thinTitle"&gt;Wishlist&lt;/h2&gt;</w:t>
      </w:r>
    </w:p>
    <w:p>
      <w:pPr>
        <w:pStyle w:val="CodeBlock"/>
        <w:jc w:val="left"/>
      </w:pPr>
      <w:r>
        <w:t xml:space="preserve">          &lt;div className="emptyState"&gt;</w:t>
      </w:r>
    </w:p>
    <w:p>
      <w:pPr>
        <w:pStyle w:val="CodeBlock"/>
        <w:jc w:val="left"/>
      </w:pPr>
      <w:r>
        <w:t xml:space="preserve">            &lt;div className="emptyIcon"&gt;?&lt;/div&gt;</w:t>
      </w:r>
    </w:p>
    <w:p>
      <w:pPr>
        <w:pStyle w:val="CodeBlock"/>
        <w:jc w:val="left"/>
      </w:pPr>
      <w:r>
        <w:t xml:space="preserve">            &lt;p className="p"&gt;{error || "Your wishlist is empty"}&lt;/p&gt;</w:t>
      </w:r>
    </w:p>
    <w:p>
      <w:pPr>
        <w:pStyle w:val="CodeBlock"/>
        <w:jc w:val="left"/>
      </w:pPr>
      <w:r>
        <w:t xml:space="preserve">            &lt;Link className="btnPrimary" to={createPageUrl("Shop")}&gt;</w:t>
      </w:r>
    </w:p>
    <w:p>
      <w:pPr>
        <w:pStyle w:val="CodeBlock"/>
        <w:jc w:val="left"/>
      </w:pPr>
      <w:r>
        <w:t xml:space="preserve">              Discover Products</w:t>
      </w:r>
    </w:p>
    <w:p>
      <w:pPr>
        <w:pStyle w:val="CodeBlock"/>
        <w:jc w:val="left"/>
      </w:pPr>
      <w:r>
        <w:t xml:space="preserve">            &lt;/Link&gt;</w:t>
      </w:r>
    </w:p>
    <w:p>
      <w:pPr>
        <w:pStyle w:val="CodeBlock"/>
        <w:jc w:val="left"/>
      </w:pPr>
      <w:r>
        <w:t xml:space="preserve">          &lt;/div&gt;</w:t>
      </w:r>
    </w:p>
    <w:p>
      <w:pPr>
        <w:pStyle w:val="CodeBlock"/>
        <w:jc w:val="left"/>
      </w:pPr>
      <w:r>
        <w:t xml:space="preserve">        &lt;/div&gt;</w:t>
      </w:r>
    </w:p>
    <w:p>
      <w:pPr>
        <w:pStyle w:val="CodeBlock"/>
        <w:jc w:val="left"/>
      </w:pPr>
      <w:r>
        <w:t xml:space="preserve">      &lt;/div&gt;</w:t>
      </w:r>
    </w:p>
    <w:p>
      <w:pPr>
        <w:pStyle w:val="CodeBlock"/>
        <w:jc w:val="left"/>
      </w:pPr>
      <w:r>
        <w:t xml:space="preserve">    );</w:t>
      </w:r>
    </w:p>
    <w:p>
      <w:pPr>
        <w:pStyle w:val="CodeBlock"/>
        <w:jc w:val="left"/>
      </w:pPr>
      <w:r>
        <w:t xml:space="preserve">  }</w:t>
      </w:r>
    </w:p>
    <w:p>
      <w:pPr>
        <w:pStyle w:val="CodeBlock"/>
        <w:jc w:val="left"/>
      </w:pPr>
    </w:p>
    <w:p>
      <w:pPr>
        <w:pStyle w:val="CodeBlock"/>
        <w:jc w:val="left"/>
      </w:pPr>
      <w:r>
        <w:t xml:space="preserve">  return (</w:t>
      </w:r>
    </w:p>
    <w:p>
      <w:pPr>
        <w:pStyle w:val="CodeBlock"/>
        <w:jc w:val="left"/>
      </w:pPr>
      <w:r>
        <w:t xml:space="preserve">    &lt;div className="container"&gt;</w:t>
      </w:r>
    </w:p>
    <w:p>
      <w:pPr>
        <w:pStyle w:val="CodeBlock"/>
        <w:jc w:val="left"/>
      </w:pPr>
      <w:r>
        <w:t xml:space="preserve">      &lt;div className="section"&gt;</w:t>
      </w:r>
    </w:p>
    <w:p>
      <w:pPr>
        <w:pStyle w:val="CodeBlock"/>
        <w:jc w:val="left"/>
      </w:pPr>
      <w:r>
        <w:t xml:space="preserve">        &lt;div className="sectionHead"&gt;</w:t>
      </w:r>
    </w:p>
    <w:p>
      <w:pPr>
        <w:pStyle w:val="CodeBlock"/>
        <w:jc w:val="left"/>
      </w:pPr>
      <w:r>
        <w:t xml:space="preserve">          &lt;h2 className="h2 thinTitle"&gt;Wishlist&lt;/h2&gt;</w:t>
      </w:r>
    </w:p>
    <w:p>
      <w:pPr>
        <w:pStyle w:val="CodeBlock"/>
        <w:jc w:val="left"/>
      </w:pPr>
      <w:r>
        <w:t xml:space="preserve">        &lt;/div&gt;</w:t>
      </w:r>
    </w:p>
    <w:p>
      <w:pPr>
        <w:pStyle w:val="CodeBlock"/>
        <w:jc w:val="left"/>
      </w:pPr>
      <w:r>
        <w:t xml:space="preserve">        &lt;div className="pGrid"&gt;</w:t>
      </w:r>
    </w:p>
    <w:p>
      <w:pPr>
        <w:pStyle w:val="CodeBlock"/>
        <w:jc w:val="left"/>
      </w:pPr>
      <w:r>
        <w:t xml:space="preserve">          {products.map((product) =&gt; (</w:t>
      </w:r>
    </w:p>
    <w:p>
      <w:pPr>
        <w:pStyle w:val="CodeBlock"/>
        <w:jc w:val="left"/>
      </w:pPr>
      <w:r>
        <w:t xml:space="preserve">            &lt;ProductCard</w:t>
      </w:r>
    </w:p>
    <w:p>
      <w:pPr>
        <w:pStyle w:val="CodeBlock"/>
        <w:jc w:val="left"/>
      </w:pPr>
      <w:r>
        <w:t xml:space="preserve">              key={product.id}</w:t>
      </w:r>
    </w:p>
    <w:p>
      <w:pPr>
        <w:pStyle w:val="CodeBlock"/>
        <w:jc w:val="left"/>
      </w:pPr>
      <w:r>
        <w:t xml:space="preserve">              product={product}</w:t>
      </w:r>
    </w:p>
    <w:p>
      <w:pPr>
        <w:pStyle w:val="CodeBlock"/>
        <w:jc w:val="left"/>
      </w:pPr>
      <w:r>
        <w:t xml:space="preserve">              isTrending={false}</w:t>
      </w:r>
    </w:p>
    <w:p>
      <w:pPr>
        <w:pStyle w:val="CodeBlock"/>
        <w:jc w:val="left"/>
      </w:pPr>
      <w:r>
        <w:t xml:space="preserve">              onQuickView={(item, color) =&gt; setQuickView({ product: item, color })}</w:t>
      </w:r>
    </w:p>
    <w:p>
      <w:pPr>
        <w:pStyle w:val="CodeBlock"/>
        <w:jc w:val="left"/>
      </w:pPr>
      <w:r>
        <w:t xml:space="preserve">              onWishlist={() =&gt; setItems(removeFromWishlist(product.id))}</w:t>
      </w:r>
    </w:p>
    <w:p>
      <w:pPr>
        <w:pStyle w:val="CodeBlock"/>
        <w:jc w:val="left"/>
      </w:pPr>
      <w:r>
        <w:t xml:space="preserve">              wishlistLabel="Remove"</w:t>
      </w:r>
    </w:p>
    <w:p>
      <w:pPr>
        <w:pStyle w:val="CodeBlock"/>
        <w:jc w:val="left"/>
      </w:pPr>
      <w:r>
        <w:t xml:space="preserve">            /&gt;</w:t>
      </w:r>
    </w:p>
    <w:p>
      <w:pPr>
        <w:pStyle w:val="CodeBlock"/>
        <w:jc w:val="left"/>
      </w:pPr>
      <w:r>
        <w:t xml:space="preserve">          ))}</w:t>
      </w:r>
    </w:p>
    <w:p>
      <w:pPr>
        <w:pStyle w:val="CodeBlock"/>
        <w:jc w:val="left"/>
      </w:pPr>
      <w:r>
        <w:t xml:space="preserve">        &lt;/div&gt;</w:t>
      </w:r>
    </w:p>
    <w:p>
      <w:pPr>
        <w:pStyle w:val="CodeBlock"/>
        <w:jc w:val="left"/>
      </w:pPr>
      <w:r>
        <w:t xml:space="preserve">      &lt;/div&gt;</w:t>
      </w:r>
    </w:p>
    <w:p>
      <w:pPr>
        <w:pStyle w:val="CodeBlock"/>
        <w:jc w:val="left"/>
      </w:pPr>
    </w:p>
    <w:p>
      <w:pPr>
        <w:pStyle w:val="CodeBlock"/>
        <w:jc w:val="left"/>
      </w:pPr>
      <w:r>
        <w:t xml:space="preserve">      &lt;QuickViewModal</w:t>
      </w:r>
    </w:p>
    <w:p>
      <w:pPr>
        <w:pStyle w:val="CodeBlock"/>
        <w:jc w:val="left"/>
      </w:pPr>
      <w:r>
        <w:t xml:space="preserve">        open={Boolean(quickView)}</w:t>
      </w:r>
    </w:p>
    <w:p>
      <w:pPr>
        <w:pStyle w:val="CodeBlock"/>
        <w:jc w:val="left"/>
      </w:pPr>
      <w:r>
        <w:t xml:space="preserve">        product={quickView?.product}</w:t>
      </w:r>
    </w:p>
    <w:p>
      <w:pPr>
        <w:pStyle w:val="CodeBlock"/>
        <w:jc w:val="left"/>
      </w:pPr>
      <w:r>
        <w:t xml:space="preserve">        initialColor={quickView?.color}</w:t>
      </w:r>
    </w:p>
    <w:p>
      <w:pPr>
        <w:pStyle w:val="CodeBlock"/>
        <w:jc w:val="left"/>
      </w:pPr>
      <w:r>
        <w:t xml:space="preserve">        onClose={() =&gt; setQuickView(null)}</w:t>
      </w:r>
    </w:p>
    <w:p>
      <w:pPr>
        <w:pStyle w:val="CodeBlock"/>
        <w:jc w:val="left"/>
      </w:pPr>
      <w:r>
        <w:t xml:space="preserve">      /&gt;</w:t>
      </w:r>
    </w:p>
    <w:p>
      <w:pPr>
        <w:pStyle w:val="CodeBlock"/>
        <w:jc w:val="left"/>
      </w:pPr>
      <w:r>
        <w:t xml:space="preserve">    &lt;/div&gt;</w:t>
      </w:r>
    </w:p>
    <w:p>
      <w:pPr>
        <w:pStyle w:val="CodeBlock"/>
        <w:jc w:val="left"/>
      </w:pPr>
      <w:r>
        <w:t xml:space="preserve">  );</w:t>
      </w:r>
    </w:p>
    <w:p>
      <w:pPr>
        <w:pStyle w:val="CodeBlock"/>
        <w:jc w:val="left"/>
      </w:pPr>
      <w:r>
        <w:t>}</w:t>
      </w:r>
    </w:p>
    <w:p>
      <w:pPr>
        <w:pStyle w:val="CodeBlock"/>
        <w:jc w:val="left"/>
      </w:pPr>
    </w:p>
    <w:p/>
    <w:p>
      <w:pPr>
        <w:pStyle w:val="Heading2"/>
      </w:pPr>
      <w:r>
        <w:t>src\styles.css</w:t>
      </w:r>
    </w:p>
    <w:p>
      <w:r>
        <w:rPr>
          <w:i/>
        </w:rPr>
        <w:t>Lines: 1464    Bytes: 24909</w:t>
      </w:r>
    </w:p>
    <w:p>
      <w:pPr>
        <w:pStyle w:val="CodeBlock"/>
        <w:jc w:val="left"/>
      </w:pPr>
      <w:r>
        <w:t>* { box-sizing: border-box; }</w:t>
      </w:r>
    </w:p>
    <w:p>
      <w:pPr>
        <w:pStyle w:val="CodeBlock"/>
        <w:jc w:val="left"/>
      </w:pPr>
      <w:r>
        <w:t>html { scroll-behavior: smooth; }</w:t>
      </w:r>
    </w:p>
    <w:p>
      <w:pPr>
        <w:pStyle w:val="CodeBlock"/>
        <w:jc w:val="left"/>
      </w:pPr>
      <w:r>
        <w:t>html, body { height: 100%; }</w:t>
      </w:r>
    </w:p>
    <w:p>
      <w:pPr>
        <w:pStyle w:val="CodeBlock"/>
        <w:jc w:val="left"/>
      </w:pPr>
    </w:p>
    <w:p>
      <w:pPr>
        <w:pStyle w:val="CodeBlock"/>
        <w:jc w:val="left"/>
      </w:pPr>
      <w:r>
        <w:t>body {</w:t>
      </w:r>
    </w:p>
    <w:p>
      <w:pPr>
        <w:pStyle w:val="CodeBlock"/>
        <w:jc w:val="left"/>
      </w:pPr>
      <w:r>
        <w:t xml:space="preserve">  margin: 0;</w:t>
      </w:r>
    </w:p>
    <w:p>
      <w:pPr>
        <w:pStyle w:val="CodeBlock"/>
        <w:jc w:val="left"/>
      </w:pPr>
      <w:r>
        <w:t xml:space="preserve">  color: var(--text);</w:t>
      </w:r>
    </w:p>
    <w:p>
      <w:pPr>
        <w:pStyle w:val="CodeBlock"/>
        <w:jc w:val="left"/>
      </w:pPr>
      <w:r>
        <w:t xml:space="preserve">  background: var(--bg);</w:t>
      </w:r>
    </w:p>
    <w:p>
      <w:pPr>
        <w:pStyle w:val="CodeBlock"/>
        <w:jc w:val="left"/>
      </w:pPr>
      <w:r>
        <w:t xml:space="preserve">  overflow-x: hidden;</w:t>
      </w:r>
    </w:p>
    <w:p>
      <w:pPr>
        <w:pStyle w:val="CodeBlock"/>
        <w:jc w:val="left"/>
      </w:pPr>
      <w:r>
        <w:t>}</w:t>
      </w:r>
    </w:p>
    <w:p>
      <w:pPr>
        <w:pStyle w:val="CodeBlock"/>
        <w:jc w:val="left"/>
      </w:pPr>
    </w:p>
    <w:p>
      <w:pPr>
        <w:pStyle w:val="CodeBlock"/>
        <w:jc w:val="left"/>
      </w:pPr>
      <w:r>
        <w:t>a { color: inherit; text-decoration: none; }</w:t>
      </w:r>
    </w:p>
    <w:p>
      <w:pPr>
        <w:pStyle w:val="CodeBlock"/>
        <w:jc w:val="left"/>
      </w:pPr>
    </w:p>
    <w:p>
      <w:pPr>
        <w:pStyle w:val="CodeBlock"/>
        <w:jc w:val="left"/>
      </w:pPr>
      <w:r>
        <w:t>/* Background glow */</w:t>
      </w:r>
    </w:p>
    <w:p>
      <w:pPr>
        <w:pStyle w:val="CodeBlock"/>
        <w:jc w:val="left"/>
      </w:pPr>
      <w:r>
        <w:t>.bg {</w:t>
      </w:r>
    </w:p>
    <w:p>
      <w:pPr>
        <w:pStyle w:val="CodeBlock"/>
        <w:jc w:val="left"/>
      </w:pPr>
      <w:r>
        <w:t xml:space="preserve">  display: none;</w:t>
      </w:r>
    </w:p>
    <w:p>
      <w:pPr>
        <w:pStyle w:val="CodeBlock"/>
        <w:jc w:val="left"/>
      </w:pPr>
      <w:r>
        <w:t>}</w:t>
      </w:r>
    </w:p>
    <w:p>
      <w:pPr>
        <w:pStyle w:val="CodeBlock"/>
        <w:jc w:val="left"/>
      </w:pPr>
    </w:p>
    <w:p>
      <w:pPr>
        <w:pStyle w:val="CodeBlock"/>
        <w:jc w:val="left"/>
      </w:pPr>
      <w:r>
        <w:t>/* Header */</w:t>
      </w:r>
    </w:p>
    <w:p>
      <w:pPr>
        <w:pStyle w:val="CodeBlock"/>
        <w:jc w:val="left"/>
      </w:pPr>
      <w:r>
        <w:t>.header {</w:t>
      </w:r>
    </w:p>
    <w:p>
      <w:pPr>
        <w:pStyle w:val="CodeBlock"/>
        <w:jc w:val="left"/>
      </w:pPr>
      <w:r>
        <w:t xml:space="preserve">  display: none;</w:t>
      </w:r>
    </w:p>
    <w:p>
      <w:pPr>
        <w:pStyle w:val="CodeBlock"/>
        <w:jc w:val="left"/>
      </w:pPr>
      <w:r>
        <w:t>}</w:t>
      </w:r>
    </w:p>
    <w:p>
      <w:pPr>
        <w:pStyle w:val="CodeBlock"/>
        <w:jc w:val="left"/>
      </w:pPr>
    </w:p>
    <w:p>
      <w:pPr>
        <w:pStyle w:val="CodeBlock"/>
        <w:jc w:val="left"/>
      </w:pPr>
      <w:r>
        <w:t>/* Minimal topbar */</w:t>
      </w:r>
    </w:p>
    <w:p>
      <w:pPr>
        <w:pStyle w:val="CodeBlock"/>
        <w:jc w:val="left"/>
      </w:pPr>
      <w:r>
        <w:t>.topbar {</w:t>
      </w:r>
    </w:p>
    <w:p>
      <w:pPr>
        <w:pStyle w:val="CodeBlock"/>
        <w:jc w:val="left"/>
      </w:pPr>
      <w:r>
        <w:t xml:space="preserve">  position: sticky;</w:t>
      </w:r>
    </w:p>
    <w:p>
      <w:pPr>
        <w:pStyle w:val="CodeBlock"/>
        <w:jc w:val="left"/>
      </w:pPr>
      <w:r>
        <w:t xml:space="preserve">  top: 0;</w:t>
      </w:r>
    </w:p>
    <w:p>
      <w:pPr>
        <w:pStyle w:val="CodeBlock"/>
        <w:jc w:val="left"/>
      </w:pPr>
      <w:r>
        <w:t xml:space="preserve">  z-index: 50;</w:t>
      </w:r>
    </w:p>
    <w:p>
      <w:pPr>
        <w:pStyle w:val="CodeBlock"/>
        <w:jc w:val="left"/>
      </w:pPr>
      <w:r>
        <w:t xml:space="preserve">  background: #fff;</w:t>
      </w:r>
    </w:p>
    <w:p>
      <w:pPr>
        <w:pStyle w:val="CodeBlock"/>
        <w:jc w:val="left"/>
      </w:pPr>
      <w:r>
        <w:t xml:space="preserve">  border-bottom: 1px solid var(--border);</w:t>
      </w:r>
    </w:p>
    <w:p>
      <w:pPr>
        <w:pStyle w:val="CodeBlock"/>
        <w:jc w:val="left"/>
      </w:pPr>
      <w:r>
        <w:t>}</w:t>
      </w:r>
    </w:p>
    <w:p>
      <w:pPr>
        <w:pStyle w:val="CodeBlock"/>
        <w:jc w:val="left"/>
      </w:pPr>
    </w:p>
    <w:p>
      <w:pPr>
        <w:pStyle w:val="CodeBlock"/>
        <w:jc w:val="left"/>
      </w:pPr>
      <w:r>
        <w:t>.topbarInner {</w:t>
      </w:r>
    </w:p>
    <w:p>
      <w:pPr>
        <w:pStyle w:val="CodeBlock"/>
        <w:jc w:val="left"/>
      </w:pPr>
      <w:r>
        <w:t xml:space="preserve">  display: grid;</w:t>
      </w:r>
    </w:p>
    <w:p>
      <w:pPr>
        <w:pStyle w:val="CodeBlock"/>
        <w:jc w:val="left"/>
      </w:pPr>
      <w:r>
        <w:t xml:space="preserve">  grid-template-columns: 48px minmax(0, 1fr) auto;</w:t>
      </w:r>
    </w:p>
    <w:p>
      <w:pPr>
        <w:pStyle w:val="CodeBlock"/>
        <w:jc w:val="left"/>
      </w:pPr>
      <w:r>
        <w:t xml:space="preserve">  align-items: center;</w:t>
      </w:r>
    </w:p>
    <w:p>
      <w:pPr>
        <w:pStyle w:val="CodeBlock"/>
        <w:jc w:val="left"/>
      </w:pPr>
      <w:r>
        <w:t xml:space="preserve">  height: 72px;</w:t>
      </w:r>
    </w:p>
    <w:p>
      <w:pPr>
        <w:pStyle w:val="CodeBlock"/>
        <w:jc w:val="left"/>
      </w:pPr>
      <w:r>
        <w:t xml:space="preserve">  gap: 12px;</w:t>
      </w:r>
    </w:p>
    <w:p>
      <w:pPr>
        <w:pStyle w:val="CodeBlock"/>
        <w:jc w:val="left"/>
      </w:pPr>
      <w:r>
        <w:t xml:space="preserve">  padding: 0 24px;</w:t>
      </w:r>
    </w:p>
    <w:p>
      <w:pPr>
        <w:pStyle w:val="CodeBlock"/>
        <w:jc w:val="left"/>
      </w:pPr>
      <w:r>
        <w:t xml:space="preserve">  max-width: 1200px;</w:t>
      </w:r>
    </w:p>
    <w:p>
      <w:pPr>
        <w:pStyle w:val="CodeBlock"/>
        <w:jc w:val="left"/>
      </w:pPr>
      <w:r>
        <w:t xml:space="preserve">  margin: 0 auto;</w:t>
      </w:r>
    </w:p>
    <w:p>
      <w:pPr>
        <w:pStyle w:val="CodeBlock"/>
        <w:jc w:val="left"/>
      </w:pPr>
      <w:r>
        <w:t>}</w:t>
      </w:r>
    </w:p>
    <w:p>
      <w:pPr>
        <w:pStyle w:val="CodeBlock"/>
        <w:jc w:val="left"/>
      </w:pPr>
    </w:p>
    <w:p>
      <w:pPr>
        <w:pStyle w:val="CodeBlock"/>
        <w:jc w:val="left"/>
      </w:pPr>
      <w:r>
        <w:t>.topbarCenter {</w:t>
      </w:r>
    </w:p>
    <w:p>
      <w:pPr>
        <w:pStyle w:val="CodeBlock"/>
        <w:jc w:val="left"/>
      </w:pPr>
      <w:r>
        <w:t xml:space="preserve">  display: flex;</w:t>
      </w:r>
    </w:p>
    <w:p>
      <w:pPr>
        <w:pStyle w:val="CodeBlock"/>
        <w:jc w:val="left"/>
      </w:pPr>
      <w:r>
        <w:t xml:space="preserve">  align-items: center;</w:t>
      </w:r>
    </w:p>
    <w:p>
      <w:pPr>
        <w:pStyle w:val="CodeBlock"/>
        <w:jc w:val="left"/>
      </w:pPr>
      <w:r>
        <w:t xml:space="preserve">  justify-content: center;</w:t>
      </w:r>
    </w:p>
    <w:p>
      <w:pPr>
        <w:pStyle w:val="CodeBlock"/>
        <w:jc w:val="left"/>
      </w:pPr>
      <w:r>
        <w:t xml:space="preserve">  gap: 16px;</w:t>
      </w:r>
    </w:p>
    <w:p>
      <w:pPr>
        <w:pStyle w:val="CodeBlock"/>
        <w:jc w:val="left"/>
      </w:pPr>
      <w:r>
        <w:t xml:space="preserve">  min-width: 0;</w:t>
      </w:r>
    </w:p>
    <w:p>
      <w:pPr>
        <w:pStyle w:val="CodeBlock"/>
        <w:jc w:val="left"/>
      </w:pPr>
      <w:r>
        <w:t>}</w:t>
      </w:r>
    </w:p>
    <w:p>
      <w:pPr>
        <w:pStyle w:val="CodeBlock"/>
        <w:jc w:val="left"/>
      </w:pPr>
    </w:p>
    <w:p>
      <w:pPr>
        <w:pStyle w:val="CodeBlock"/>
        <w:jc w:val="left"/>
      </w:pPr>
      <w:r>
        <w:t>.brandCenter {</w:t>
      </w:r>
    </w:p>
    <w:p>
      <w:pPr>
        <w:pStyle w:val="CodeBlock"/>
        <w:jc w:val="left"/>
      </w:pPr>
      <w:r>
        <w:t xml:space="preserve">  display: flex;</w:t>
      </w:r>
    </w:p>
    <w:p>
      <w:pPr>
        <w:pStyle w:val="CodeBlock"/>
        <w:jc w:val="left"/>
      </w:pPr>
      <w:r>
        <w:t xml:space="preserve">  align-items: center;</w:t>
      </w:r>
    </w:p>
    <w:p>
      <w:pPr>
        <w:pStyle w:val="CodeBlock"/>
        <w:jc w:val="left"/>
      </w:pPr>
      <w:r>
        <w:t xml:space="preserve">  justify-content: center;</w:t>
      </w:r>
    </w:p>
    <w:p>
      <w:pPr>
        <w:pStyle w:val="CodeBlock"/>
        <w:jc w:val="left"/>
      </w:pPr>
      <w:r>
        <w:t xml:space="preserve">  gap: 10px;</w:t>
      </w:r>
    </w:p>
    <w:p>
      <w:pPr>
        <w:pStyle w:val="CodeBlock"/>
        <w:jc w:val="left"/>
      </w:pPr>
      <w:r>
        <w:t xml:space="preserve">  border: none;</w:t>
      </w:r>
    </w:p>
    <w:p>
      <w:pPr>
        <w:pStyle w:val="CodeBlock"/>
        <w:jc w:val="left"/>
      </w:pPr>
      <w:r>
        <w:t xml:space="preserve">  background: transparent;</w:t>
      </w:r>
    </w:p>
    <w:p>
      <w:pPr>
        <w:pStyle w:val="CodeBlock"/>
        <w:jc w:val="left"/>
      </w:pPr>
      <w:r>
        <w:t xml:space="preserve">  cursor: pointer;</w:t>
      </w:r>
    </w:p>
    <w:p>
      <w:pPr>
        <w:pStyle w:val="CodeBlock"/>
        <w:jc w:val="left"/>
      </w:pPr>
      <w:r>
        <w:t xml:space="preserve">  padding: 4px 6px;</w:t>
      </w:r>
    </w:p>
    <w:p>
      <w:pPr>
        <w:pStyle w:val="CodeBlock"/>
        <w:jc w:val="left"/>
      </w:pPr>
      <w:r>
        <w:t xml:space="preserve">  border-radius: 12px;</w:t>
      </w:r>
    </w:p>
    <w:p>
      <w:pPr>
        <w:pStyle w:val="CodeBlock"/>
        <w:jc w:val="left"/>
      </w:pPr>
      <w:r>
        <w:t xml:space="preserve">  transition: box-shadow 180ms ease, background 180ms ease;</w:t>
      </w:r>
    </w:p>
    <w:p>
      <w:pPr>
        <w:pStyle w:val="CodeBlock"/>
        <w:jc w:val="left"/>
      </w:pPr>
      <w:r>
        <w:t>}</w:t>
      </w:r>
    </w:p>
    <w:p>
      <w:pPr>
        <w:pStyle w:val="CodeBlock"/>
        <w:jc w:val="left"/>
      </w:pPr>
    </w:p>
    <w:p>
      <w:pPr>
        <w:pStyle w:val="CodeBlock"/>
        <w:jc w:val="left"/>
      </w:pPr>
      <w:r>
        <w:t>.brandCenter:hover {</w:t>
      </w:r>
    </w:p>
    <w:p>
      <w:pPr>
        <w:pStyle w:val="CodeBlock"/>
        <w:jc w:val="left"/>
      </w:pPr>
      <w:r>
        <w:t xml:space="preserve">  background: rgba(17,24,39,0.04);</w:t>
      </w:r>
    </w:p>
    <w:p>
      <w:pPr>
        <w:pStyle w:val="CodeBlock"/>
        <w:jc w:val="left"/>
      </w:pPr>
      <w:r>
        <w:t xml:space="preserve">  box-shadow: 0 6px 16px rgba(16,24,40,0.08);</w:t>
      </w:r>
    </w:p>
    <w:p>
      <w:pPr>
        <w:pStyle w:val="CodeBlock"/>
        <w:jc w:val="left"/>
      </w:pPr>
      <w:r>
        <w:t>}</w:t>
      </w:r>
    </w:p>
    <w:p>
      <w:pPr>
        <w:pStyle w:val="CodeBlock"/>
        <w:jc w:val="left"/>
      </w:pPr>
    </w:p>
    <w:p>
      <w:pPr>
        <w:pStyle w:val="CodeBlock"/>
        <w:jc w:val="left"/>
      </w:pPr>
      <w:r>
        <w:t>.brandLogoImg {</w:t>
      </w:r>
    </w:p>
    <w:p>
      <w:pPr>
        <w:pStyle w:val="CodeBlock"/>
        <w:jc w:val="left"/>
      </w:pPr>
      <w:r>
        <w:t xml:space="preserve">  width: 36px;</w:t>
      </w:r>
    </w:p>
    <w:p>
      <w:pPr>
        <w:pStyle w:val="CodeBlock"/>
        <w:jc w:val="left"/>
      </w:pPr>
      <w:r>
        <w:t xml:space="preserve">  height: 36px;</w:t>
      </w:r>
    </w:p>
    <w:p>
      <w:pPr>
        <w:pStyle w:val="CodeBlock"/>
        <w:jc w:val="left"/>
      </w:pPr>
      <w:r>
        <w:t xml:space="preserve">  border-radius: 10px;</w:t>
      </w:r>
    </w:p>
    <w:p>
      <w:pPr>
        <w:pStyle w:val="CodeBlock"/>
        <w:jc w:val="left"/>
      </w:pPr>
      <w:r>
        <w:t xml:space="preserve">  object-fit: cover;</w:t>
      </w:r>
    </w:p>
    <w:p>
      <w:pPr>
        <w:pStyle w:val="CodeBlock"/>
        <w:jc w:val="left"/>
      </w:pPr>
      <w:r>
        <w:t>}</w:t>
      </w:r>
    </w:p>
    <w:p>
      <w:pPr>
        <w:pStyle w:val="CodeBlock"/>
        <w:jc w:val="left"/>
      </w:pPr>
    </w:p>
    <w:p>
      <w:pPr>
        <w:pStyle w:val="CodeBlock"/>
        <w:jc w:val="left"/>
      </w:pPr>
      <w:r>
        <w:t>.brandLabel {</w:t>
      </w:r>
    </w:p>
    <w:p>
      <w:pPr>
        <w:pStyle w:val="CodeBlock"/>
        <w:jc w:val="left"/>
      </w:pPr>
      <w:r>
        <w:t xml:space="preserve">  font-size: 12px;</w:t>
      </w:r>
    </w:p>
    <w:p>
      <w:pPr>
        <w:pStyle w:val="CodeBlock"/>
        <w:jc w:val="left"/>
      </w:pPr>
      <w:r>
        <w:t xml:space="preserve">  letter-spacing: .24em;</w:t>
      </w:r>
    </w:p>
    <w:p>
      <w:pPr>
        <w:pStyle w:val="CodeBlock"/>
        <w:jc w:val="left"/>
      </w:pPr>
      <w:r>
        <w:t xml:space="preserve">  color: var(--text);</w:t>
      </w:r>
    </w:p>
    <w:p>
      <w:pPr>
        <w:pStyle w:val="CodeBlock"/>
        <w:jc w:val="left"/>
      </w:pPr>
      <w:r>
        <w:t>}</w:t>
      </w:r>
    </w:p>
    <w:p>
      <w:pPr>
        <w:pStyle w:val="CodeBlock"/>
        <w:jc w:val="left"/>
      </w:pPr>
    </w:p>
    <w:p>
      <w:pPr>
        <w:pStyle w:val="CodeBlock"/>
        <w:jc w:val="left"/>
      </w:pPr>
      <w:r>
        <w:t>.topbarNav {</w:t>
      </w:r>
    </w:p>
    <w:p>
      <w:pPr>
        <w:pStyle w:val="CodeBlock"/>
        <w:jc w:val="left"/>
      </w:pPr>
      <w:r>
        <w:t xml:space="preserve">  display: flex;</w:t>
      </w:r>
    </w:p>
    <w:p>
      <w:pPr>
        <w:pStyle w:val="CodeBlock"/>
        <w:jc w:val="left"/>
      </w:pPr>
      <w:r>
        <w:t xml:space="preserve">  align-items: center;</w:t>
      </w:r>
    </w:p>
    <w:p>
      <w:pPr>
        <w:pStyle w:val="CodeBlock"/>
        <w:jc w:val="left"/>
      </w:pPr>
      <w:r>
        <w:t xml:space="preserve">  gap: 6px;</w:t>
      </w:r>
    </w:p>
    <w:p>
      <w:pPr>
        <w:pStyle w:val="CodeBlock"/>
        <w:jc w:val="left"/>
      </w:pPr>
      <w:r>
        <w:t xml:space="preserve">  min-width: 0;</w:t>
      </w:r>
    </w:p>
    <w:p>
      <w:pPr>
        <w:pStyle w:val="CodeBlock"/>
        <w:jc w:val="left"/>
      </w:pPr>
      <w:r>
        <w:t xml:space="preserve">  max-width: 100%;</w:t>
      </w:r>
    </w:p>
    <w:p>
      <w:pPr>
        <w:pStyle w:val="CodeBlock"/>
        <w:jc w:val="left"/>
      </w:pPr>
      <w:r>
        <w:t xml:space="preserve">  white-space: nowrap;</w:t>
      </w:r>
    </w:p>
    <w:p>
      <w:pPr>
        <w:pStyle w:val="CodeBlock"/>
        <w:jc w:val="left"/>
      </w:pPr>
      <w:r>
        <w:t xml:space="preserve">  overflow-x: auto;</w:t>
      </w:r>
    </w:p>
    <w:p>
      <w:pPr>
        <w:pStyle w:val="CodeBlock"/>
        <w:jc w:val="left"/>
      </w:pPr>
      <w:r>
        <w:t xml:space="preserve">  overflow-y: hidden;</w:t>
      </w:r>
    </w:p>
    <w:p>
      <w:pPr>
        <w:pStyle w:val="CodeBlock"/>
        <w:jc w:val="left"/>
      </w:pPr>
      <w:r>
        <w:t xml:space="preserve">  -webkit-overflow-scrolling: touch;</w:t>
      </w:r>
    </w:p>
    <w:p>
      <w:pPr>
        <w:pStyle w:val="CodeBlock"/>
        <w:jc w:val="left"/>
      </w:pPr>
      <w:r>
        <w:t xml:space="preserve">  scrollbar-width: none;</w:t>
      </w:r>
    </w:p>
    <w:p>
      <w:pPr>
        <w:pStyle w:val="CodeBlock"/>
        <w:jc w:val="left"/>
      </w:pPr>
      <w:r>
        <w:t>}</w:t>
      </w:r>
    </w:p>
    <w:p>
      <w:pPr>
        <w:pStyle w:val="CodeBlock"/>
        <w:jc w:val="left"/>
      </w:pPr>
    </w:p>
    <w:p>
      <w:pPr>
        <w:pStyle w:val="CodeBlock"/>
        <w:jc w:val="left"/>
      </w:pPr>
      <w:r>
        <w:t>.topbarNav::-webkit-scrollbar {</w:t>
      </w:r>
    </w:p>
    <w:p>
      <w:pPr>
        <w:pStyle w:val="CodeBlock"/>
        <w:jc w:val="left"/>
      </w:pPr>
      <w:r>
        <w:t xml:space="preserve">  display: none;</w:t>
      </w:r>
    </w:p>
    <w:p>
      <w:pPr>
        <w:pStyle w:val="CodeBlock"/>
        <w:jc w:val="left"/>
      </w:pPr>
      <w:r>
        <w:t>}</w:t>
      </w:r>
    </w:p>
    <w:p>
      <w:pPr>
        <w:pStyle w:val="CodeBlock"/>
        <w:jc w:val="left"/>
      </w:pPr>
    </w:p>
    <w:p>
      <w:pPr>
        <w:pStyle w:val="CodeBlock"/>
        <w:jc w:val="left"/>
      </w:pPr>
      <w:r>
        <w:t>.topbarNavLink {</w:t>
      </w:r>
    </w:p>
    <w:p>
      <w:pPr>
        <w:pStyle w:val="CodeBlock"/>
        <w:jc w:val="left"/>
      </w:pPr>
      <w:r>
        <w:t xml:space="preserve">  display: inline-flex;</w:t>
      </w:r>
    </w:p>
    <w:p>
      <w:pPr>
        <w:pStyle w:val="CodeBlock"/>
        <w:jc w:val="left"/>
      </w:pPr>
      <w:r>
        <w:t xml:space="preserve">  align-items: center;</w:t>
      </w:r>
    </w:p>
    <w:p>
      <w:pPr>
        <w:pStyle w:val="CodeBlock"/>
        <w:jc w:val="left"/>
      </w:pPr>
      <w:r>
        <w:t xml:space="preserve">  height: 36px;</w:t>
      </w:r>
    </w:p>
    <w:p>
      <w:pPr>
        <w:pStyle w:val="CodeBlock"/>
        <w:jc w:val="left"/>
      </w:pPr>
      <w:r>
        <w:t xml:space="preserve">  padding: 0 12px;</w:t>
      </w:r>
    </w:p>
    <w:p>
      <w:pPr>
        <w:pStyle w:val="CodeBlock"/>
        <w:jc w:val="left"/>
      </w:pPr>
      <w:r>
        <w:t xml:space="preserve">  border-radius: 999px;</w:t>
      </w:r>
    </w:p>
    <w:p>
      <w:pPr>
        <w:pStyle w:val="CodeBlock"/>
        <w:jc w:val="left"/>
      </w:pPr>
      <w:r>
        <w:t xml:space="preserve">  border: 1px solid transparent;</w:t>
      </w:r>
    </w:p>
    <w:p>
      <w:pPr>
        <w:pStyle w:val="CodeBlock"/>
        <w:jc w:val="left"/>
      </w:pPr>
      <w:r>
        <w:t xml:space="preserve">  color: var(--muted);</w:t>
      </w:r>
    </w:p>
    <w:p>
      <w:pPr>
        <w:pStyle w:val="CodeBlock"/>
        <w:jc w:val="left"/>
      </w:pPr>
      <w:r>
        <w:t xml:space="preserve">  font-size: 12px;</w:t>
      </w:r>
    </w:p>
    <w:p>
      <w:pPr>
        <w:pStyle w:val="CodeBlock"/>
        <w:jc w:val="left"/>
      </w:pPr>
      <w:r>
        <w:t xml:space="preserve">  font-weight: 700;</w:t>
      </w:r>
    </w:p>
    <w:p>
      <w:pPr>
        <w:pStyle w:val="CodeBlock"/>
        <w:jc w:val="left"/>
      </w:pPr>
      <w:r>
        <w:t xml:space="preserve">  transition: background 180ms ease, color 180ms ease, border-color 180ms ease;</w:t>
      </w:r>
    </w:p>
    <w:p>
      <w:pPr>
        <w:pStyle w:val="CodeBlock"/>
        <w:jc w:val="left"/>
      </w:pPr>
      <w:r>
        <w:t>}</w:t>
      </w:r>
    </w:p>
    <w:p>
      <w:pPr>
        <w:pStyle w:val="CodeBlock"/>
        <w:jc w:val="left"/>
      </w:pPr>
    </w:p>
    <w:p>
      <w:pPr>
        <w:pStyle w:val="CodeBlock"/>
        <w:jc w:val="left"/>
      </w:pPr>
      <w:r>
        <w:t>.topbarNavLink:hover {</w:t>
      </w:r>
    </w:p>
    <w:p>
      <w:pPr>
        <w:pStyle w:val="CodeBlock"/>
        <w:jc w:val="left"/>
      </w:pPr>
      <w:r>
        <w:t xml:space="preserve">  background: var(--pill);</w:t>
      </w:r>
    </w:p>
    <w:p>
      <w:pPr>
        <w:pStyle w:val="CodeBlock"/>
        <w:jc w:val="left"/>
      </w:pPr>
      <w:r>
        <w:t xml:space="preserve">  border-color: var(--border);</w:t>
      </w:r>
    </w:p>
    <w:p>
      <w:pPr>
        <w:pStyle w:val="CodeBlock"/>
        <w:jc w:val="left"/>
      </w:pPr>
      <w:r>
        <w:t xml:space="preserve">  color: var(--text);</w:t>
      </w:r>
    </w:p>
    <w:p>
      <w:pPr>
        <w:pStyle w:val="CodeBlock"/>
        <w:jc w:val="left"/>
      </w:pPr>
      <w:r>
        <w:t>}</w:t>
      </w:r>
    </w:p>
    <w:p>
      <w:pPr>
        <w:pStyle w:val="CodeBlock"/>
        <w:jc w:val="left"/>
      </w:pPr>
    </w:p>
    <w:p>
      <w:pPr>
        <w:pStyle w:val="CodeBlock"/>
        <w:jc w:val="left"/>
      </w:pPr>
      <w:r>
        <w:t>.topbarNavLink.active {</w:t>
      </w:r>
    </w:p>
    <w:p>
      <w:pPr>
        <w:pStyle w:val="CodeBlock"/>
        <w:jc w:val="left"/>
      </w:pPr>
      <w:r>
        <w:t xml:space="preserve">  background: var(--black);</w:t>
      </w:r>
    </w:p>
    <w:p>
      <w:pPr>
        <w:pStyle w:val="CodeBlock"/>
        <w:jc w:val="left"/>
      </w:pPr>
      <w:r>
        <w:t xml:space="preserve">  border-color: var(--black);</w:t>
      </w:r>
    </w:p>
    <w:p>
      <w:pPr>
        <w:pStyle w:val="CodeBlock"/>
        <w:jc w:val="left"/>
      </w:pPr>
      <w:r>
        <w:t xml:space="preserve">  color: #fff;</w:t>
      </w:r>
    </w:p>
    <w:p>
      <w:pPr>
        <w:pStyle w:val="CodeBlock"/>
        <w:jc w:val="left"/>
      </w:pPr>
      <w:r>
        <w:t>}</w:t>
      </w:r>
    </w:p>
    <w:p>
      <w:pPr>
        <w:pStyle w:val="CodeBlock"/>
        <w:jc w:val="left"/>
      </w:pPr>
    </w:p>
    <w:p>
      <w:pPr>
        <w:pStyle w:val="CodeBlock"/>
        <w:jc w:val="left"/>
      </w:pPr>
      <w:r>
        <w:t>.topbarActions {</w:t>
      </w:r>
    </w:p>
    <w:p>
      <w:pPr>
        <w:pStyle w:val="CodeBlock"/>
        <w:jc w:val="left"/>
      </w:pPr>
      <w:r>
        <w:t xml:space="preserve">  display: flex;</w:t>
      </w:r>
    </w:p>
    <w:p>
      <w:pPr>
        <w:pStyle w:val="CodeBlock"/>
        <w:jc w:val="left"/>
      </w:pPr>
      <w:r>
        <w:t xml:space="preserve">  justify-content: flex-end;</w:t>
      </w:r>
    </w:p>
    <w:p>
      <w:pPr>
        <w:pStyle w:val="CodeBlock"/>
        <w:jc w:val="left"/>
      </w:pPr>
      <w:r>
        <w:t xml:space="preserve">  gap: 8px;</w:t>
      </w:r>
    </w:p>
    <w:p>
      <w:pPr>
        <w:pStyle w:val="CodeBlock"/>
        <w:jc w:val="left"/>
      </w:pPr>
      <w:r>
        <w:t>}</w:t>
      </w:r>
    </w:p>
    <w:p>
      <w:pPr>
        <w:pStyle w:val="CodeBlock"/>
        <w:jc w:val="left"/>
      </w:pPr>
    </w:p>
    <w:p>
      <w:pPr>
        <w:pStyle w:val="CodeBlock"/>
        <w:jc w:val="left"/>
      </w:pPr>
      <w:r>
        <w:t>.iconBtn {</w:t>
      </w:r>
    </w:p>
    <w:p>
      <w:pPr>
        <w:pStyle w:val="CodeBlock"/>
        <w:jc w:val="left"/>
      </w:pPr>
      <w:r>
        <w:t xml:space="preserve">  width: 44px;</w:t>
      </w:r>
    </w:p>
    <w:p>
      <w:pPr>
        <w:pStyle w:val="CodeBlock"/>
        <w:jc w:val="left"/>
      </w:pPr>
      <w:r>
        <w:t xml:space="preserve">  height: 44px;</w:t>
      </w:r>
    </w:p>
    <w:p>
      <w:pPr>
        <w:pStyle w:val="CodeBlock"/>
        <w:jc w:val="left"/>
      </w:pPr>
      <w:r>
        <w:t xml:space="preserve">  border-radius: 999px;</w:t>
      </w:r>
    </w:p>
    <w:p>
      <w:pPr>
        <w:pStyle w:val="CodeBlock"/>
        <w:jc w:val="left"/>
      </w:pPr>
      <w:r>
        <w:t xml:space="preserve">  border: 1px solid var(--border);</w:t>
      </w:r>
    </w:p>
    <w:p>
      <w:pPr>
        <w:pStyle w:val="CodeBlock"/>
        <w:jc w:val="left"/>
      </w:pPr>
      <w:r>
        <w:t xml:space="preserve">  background: #fff;</w:t>
      </w:r>
    </w:p>
    <w:p>
      <w:pPr>
        <w:pStyle w:val="CodeBlock"/>
        <w:jc w:val="left"/>
      </w:pPr>
      <w:r>
        <w:t xml:space="preserve">  display: grid;</w:t>
      </w:r>
    </w:p>
    <w:p>
      <w:pPr>
        <w:pStyle w:val="CodeBlock"/>
        <w:jc w:val="left"/>
      </w:pPr>
      <w:r>
        <w:t xml:space="preserve">  place-items: center;</w:t>
      </w:r>
    </w:p>
    <w:p>
      <w:pPr>
        <w:pStyle w:val="CodeBlock"/>
        <w:jc w:val="left"/>
      </w:pPr>
      <w:r>
        <w:t xml:space="preserve">  cursor: pointer;</w:t>
      </w:r>
    </w:p>
    <w:p>
      <w:pPr>
        <w:pStyle w:val="CodeBlock"/>
        <w:jc w:val="left"/>
      </w:pPr>
      <w:r>
        <w:t xml:space="preserve">  transition: background 180ms ease, box-shadow 180ms ease;</w:t>
      </w:r>
    </w:p>
    <w:p>
      <w:pPr>
        <w:pStyle w:val="CodeBlock"/>
        <w:jc w:val="left"/>
      </w:pPr>
      <w:r>
        <w:t>}</w:t>
      </w:r>
    </w:p>
    <w:p>
      <w:pPr>
        <w:pStyle w:val="CodeBlock"/>
        <w:jc w:val="left"/>
      </w:pPr>
    </w:p>
    <w:p>
      <w:pPr>
        <w:pStyle w:val="CodeBlock"/>
        <w:jc w:val="left"/>
      </w:pPr>
      <w:r>
        <w:t>.iconBtn:hover {</w:t>
      </w:r>
    </w:p>
    <w:p>
      <w:pPr>
        <w:pStyle w:val="CodeBlock"/>
        <w:jc w:val="left"/>
      </w:pPr>
      <w:r>
        <w:t xml:space="preserve">  background: #d0d5dd;</w:t>
      </w:r>
    </w:p>
    <w:p>
      <w:pPr>
        <w:pStyle w:val="CodeBlock"/>
        <w:jc w:val="left"/>
      </w:pPr>
      <w:r>
        <w:t xml:space="preserve">  box-shadow: 0 4px 12px rgba(16,24,40,.08);</w:t>
      </w:r>
    </w:p>
    <w:p>
      <w:pPr>
        <w:pStyle w:val="CodeBlock"/>
        <w:jc w:val="left"/>
      </w:pPr>
      <w:r>
        <w:t>}</w:t>
      </w:r>
    </w:p>
    <w:p>
      <w:pPr>
        <w:pStyle w:val="CodeBlock"/>
        <w:jc w:val="left"/>
      </w:pPr>
    </w:p>
    <w:p>
      <w:pPr>
        <w:pStyle w:val="CodeBlock"/>
        <w:jc w:val="left"/>
      </w:pPr>
      <w:r>
        <w:t>.iconSvg {</w:t>
      </w:r>
    </w:p>
    <w:p>
      <w:pPr>
        <w:pStyle w:val="CodeBlock"/>
        <w:jc w:val="left"/>
      </w:pPr>
      <w:r>
        <w:t xml:space="preserve">  width: 20px;</w:t>
      </w:r>
    </w:p>
    <w:p>
      <w:pPr>
        <w:pStyle w:val="CodeBlock"/>
        <w:jc w:val="left"/>
      </w:pPr>
      <w:r>
        <w:t xml:space="preserve">  height: 20px;</w:t>
      </w:r>
    </w:p>
    <w:p>
      <w:pPr>
        <w:pStyle w:val="CodeBlock"/>
        <w:jc w:val="left"/>
      </w:pPr>
      <w:r>
        <w:t xml:space="preserve">  color: var(--text);</w:t>
      </w:r>
    </w:p>
    <w:p>
      <w:pPr>
        <w:pStyle w:val="CodeBlock"/>
        <w:jc w:val="left"/>
      </w:pPr>
      <w:r>
        <w:t>}</w:t>
      </w:r>
    </w:p>
    <w:p>
      <w:pPr>
        <w:pStyle w:val="CodeBlock"/>
        <w:jc w:val="left"/>
      </w:pPr>
    </w:p>
    <w:p>
      <w:pPr>
        <w:pStyle w:val="CodeBlock"/>
        <w:jc w:val="left"/>
      </w:pPr>
      <w:r>
        <w:t>.cartIcon {</w:t>
      </w:r>
    </w:p>
    <w:p>
      <w:pPr>
        <w:pStyle w:val="CodeBlock"/>
        <w:jc w:val="left"/>
      </w:pPr>
      <w:r>
        <w:t xml:space="preserve">  position: relative;</w:t>
      </w:r>
    </w:p>
    <w:p>
      <w:pPr>
        <w:pStyle w:val="CodeBlock"/>
        <w:jc w:val="left"/>
      </w:pPr>
      <w:r>
        <w:t>}</w:t>
      </w:r>
    </w:p>
    <w:p>
      <w:pPr>
        <w:pStyle w:val="CodeBlock"/>
        <w:jc w:val="left"/>
      </w:pPr>
    </w:p>
    <w:p>
      <w:pPr>
        <w:pStyle w:val="CodeBlock"/>
        <w:jc w:val="left"/>
      </w:pPr>
      <w:r>
        <w:t>.cartBadge {</w:t>
      </w:r>
    </w:p>
    <w:p>
      <w:pPr>
        <w:pStyle w:val="CodeBlock"/>
        <w:jc w:val="left"/>
      </w:pPr>
      <w:r>
        <w:t xml:space="preserve">  position: absolute;</w:t>
      </w:r>
    </w:p>
    <w:p>
      <w:pPr>
        <w:pStyle w:val="CodeBlock"/>
        <w:jc w:val="left"/>
      </w:pPr>
      <w:r>
        <w:t xml:space="preserve">  top: -4px;</w:t>
      </w:r>
    </w:p>
    <w:p>
      <w:pPr>
        <w:pStyle w:val="CodeBlock"/>
        <w:jc w:val="left"/>
      </w:pPr>
      <w:r>
        <w:t xml:space="preserve">  right: -2px;</w:t>
      </w:r>
    </w:p>
    <w:p>
      <w:pPr>
        <w:pStyle w:val="CodeBlock"/>
        <w:jc w:val="left"/>
      </w:pPr>
      <w:r>
        <w:t xml:space="preserve">  width: 18px;</w:t>
      </w:r>
    </w:p>
    <w:p>
      <w:pPr>
        <w:pStyle w:val="CodeBlock"/>
        <w:jc w:val="left"/>
      </w:pPr>
      <w:r>
        <w:t xml:space="preserve">  height: 18px;</w:t>
      </w:r>
    </w:p>
    <w:p>
      <w:pPr>
        <w:pStyle w:val="CodeBlock"/>
        <w:jc w:val="left"/>
      </w:pPr>
      <w:r>
        <w:t xml:space="preserve">  border-radius: 999px;</w:t>
      </w:r>
    </w:p>
    <w:p>
      <w:pPr>
        <w:pStyle w:val="CodeBlock"/>
        <w:jc w:val="left"/>
      </w:pPr>
      <w:r>
        <w:t xml:space="preserve">  background: var(--black);</w:t>
      </w:r>
    </w:p>
    <w:p>
      <w:pPr>
        <w:pStyle w:val="CodeBlock"/>
        <w:jc w:val="left"/>
      </w:pPr>
      <w:r>
        <w:t xml:space="preserve">  color: #fff;</w:t>
      </w:r>
    </w:p>
    <w:p>
      <w:pPr>
        <w:pStyle w:val="CodeBlock"/>
        <w:jc w:val="left"/>
      </w:pPr>
      <w:r>
        <w:t xml:space="preserve">  font-size: 11px;</w:t>
      </w:r>
    </w:p>
    <w:p>
      <w:pPr>
        <w:pStyle w:val="CodeBlock"/>
        <w:jc w:val="left"/>
      </w:pPr>
      <w:r>
        <w:t xml:space="preserve">  display: grid;</w:t>
      </w:r>
    </w:p>
    <w:p>
      <w:pPr>
        <w:pStyle w:val="CodeBlock"/>
        <w:jc w:val="left"/>
      </w:pPr>
      <w:r>
        <w:t xml:space="preserve">  place-items: center;</w:t>
      </w:r>
    </w:p>
    <w:p>
      <w:pPr>
        <w:pStyle w:val="CodeBlock"/>
        <w:jc w:val="left"/>
      </w:pPr>
      <w:r>
        <w:t>}</w:t>
      </w:r>
    </w:p>
    <w:p>
      <w:pPr>
        <w:pStyle w:val="CodeBlock"/>
        <w:jc w:val="left"/>
      </w:pPr>
    </w:p>
    <w:p>
      <w:pPr>
        <w:pStyle w:val="CodeBlock"/>
        <w:jc w:val="left"/>
      </w:pPr>
      <w:r>
        <w:t>.searchRow {</w:t>
      </w:r>
    </w:p>
    <w:p>
      <w:pPr>
        <w:pStyle w:val="CodeBlock"/>
        <w:jc w:val="left"/>
      </w:pPr>
      <w:r>
        <w:t xml:space="preserve">  display: flex;</w:t>
      </w:r>
    </w:p>
    <w:p>
      <w:pPr>
        <w:pStyle w:val="CodeBlock"/>
        <w:jc w:val="left"/>
      </w:pPr>
      <w:r>
        <w:t xml:space="preserve">  justify-content: center;</w:t>
      </w:r>
    </w:p>
    <w:p>
      <w:pPr>
        <w:pStyle w:val="CodeBlock"/>
        <w:jc w:val="left"/>
      </w:pPr>
      <w:r>
        <w:t xml:space="preserve">  margin: 0 auto;</w:t>
      </w:r>
    </w:p>
    <w:p>
      <w:pPr>
        <w:pStyle w:val="CodeBlock"/>
        <w:jc w:val="left"/>
      </w:pPr>
      <w:r>
        <w:t>}</w:t>
      </w:r>
    </w:p>
    <w:p>
      <w:pPr>
        <w:pStyle w:val="CodeBlock"/>
        <w:jc w:val="left"/>
      </w:pPr>
    </w:p>
    <w:p>
      <w:pPr>
        <w:pStyle w:val="CodeBlock"/>
        <w:jc w:val="left"/>
      </w:pPr>
      <w:r>
        <w:t>.searchInput {</w:t>
      </w:r>
    </w:p>
    <w:p>
      <w:pPr>
        <w:pStyle w:val="CodeBlock"/>
        <w:jc w:val="left"/>
      </w:pPr>
      <w:r>
        <w:t xml:space="preserve">  width: 100%;</w:t>
      </w:r>
    </w:p>
    <w:p>
      <w:pPr>
        <w:pStyle w:val="CodeBlock"/>
        <w:jc w:val="left"/>
      </w:pPr>
      <w:r>
        <w:t xml:space="preserve">  max-width: 720px;</w:t>
      </w:r>
    </w:p>
    <w:p>
      <w:pPr>
        <w:pStyle w:val="CodeBlock"/>
        <w:jc w:val="left"/>
      </w:pPr>
      <w:r>
        <w:t xml:space="preserve">  margin: 14px auto;</w:t>
      </w:r>
    </w:p>
    <w:p>
      <w:pPr>
        <w:pStyle w:val="CodeBlock"/>
        <w:jc w:val="left"/>
      </w:pPr>
      <w:r>
        <w:t xml:space="preserve">  padding: 14px 16px;</w:t>
      </w:r>
    </w:p>
    <w:p>
      <w:pPr>
        <w:pStyle w:val="CodeBlock"/>
        <w:jc w:val="left"/>
      </w:pPr>
      <w:r>
        <w:t xml:space="preserve">  border: 1px solid #d0d5dd;</w:t>
      </w:r>
    </w:p>
    <w:p>
      <w:pPr>
        <w:pStyle w:val="CodeBlock"/>
        <w:jc w:val="left"/>
      </w:pPr>
      <w:r>
        <w:t xml:space="preserve">  border-radius: 999px;</w:t>
      </w:r>
    </w:p>
    <w:p>
      <w:pPr>
        <w:pStyle w:val="CodeBlock"/>
        <w:jc w:val="left"/>
      </w:pPr>
      <w:r>
        <w:t xml:space="preserve">  background: #f2f4f7;</w:t>
      </w:r>
    </w:p>
    <w:p>
      <w:pPr>
        <w:pStyle w:val="CodeBlock"/>
        <w:jc w:val="left"/>
      </w:pPr>
      <w:r>
        <w:t xml:space="preserve">  color: var(--text);</w:t>
      </w:r>
    </w:p>
    <w:p>
      <w:pPr>
        <w:pStyle w:val="CodeBlock"/>
        <w:jc w:val="left"/>
      </w:pPr>
      <w:r>
        <w:t>}</w:t>
      </w:r>
    </w:p>
    <w:p>
      <w:pPr>
        <w:pStyle w:val="CodeBlock"/>
        <w:jc w:val="left"/>
      </w:pPr>
    </w:p>
    <w:p>
      <w:pPr>
        <w:pStyle w:val="CodeBlock"/>
        <w:jc w:val="left"/>
      </w:pPr>
      <w:r>
        <w:t>.searchInput::placeholder {</w:t>
      </w:r>
    </w:p>
    <w:p>
      <w:pPr>
        <w:pStyle w:val="CodeBlock"/>
        <w:jc w:val="left"/>
      </w:pPr>
      <w:r>
        <w:t xml:space="preserve">  color: #667085;</w:t>
      </w:r>
    </w:p>
    <w:p>
      <w:pPr>
        <w:pStyle w:val="CodeBlock"/>
        <w:jc w:val="left"/>
      </w:pPr>
      <w:r>
        <w:t>}</w:t>
      </w:r>
    </w:p>
    <w:p>
      <w:pPr>
        <w:pStyle w:val="CodeBlock"/>
        <w:jc w:val="left"/>
      </w:pPr>
    </w:p>
    <w:p>
      <w:pPr>
        <w:pStyle w:val="CodeBlock"/>
        <w:jc w:val="left"/>
      </w:pPr>
      <w:r>
        <w:t>.drawerOverlay {</w:t>
      </w:r>
    </w:p>
    <w:p>
      <w:pPr>
        <w:pStyle w:val="CodeBlock"/>
        <w:jc w:val="left"/>
      </w:pPr>
      <w:r>
        <w:t xml:space="preserve">  position: fixed;</w:t>
      </w:r>
    </w:p>
    <w:p>
      <w:pPr>
        <w:pStyle w:val="CodeBlock"/>
        <w:jc w:val="left"/>
      </w:pPr>
      <w:r>
        <w:t xml:space="preserve">  inset: 0;</w:t>
      </w:r>
    </w:p>
    <w:p>
      <w:pPr>
        <w:pStyle w:val="CodeBlock"/>
        <w:jc w:val="left"/>
      </w:pPr>
      <w:r>
        <w:t xml:space="preserve">  background: rgba(16, 24, 40, 0.18);</w:t>
      </w:r>
    </w:p>
    <w:p>
      <w:pPr>
        <w:pStyle w:val="CodeBlock"/>
        <w:jc w:val="left"/>
      </w:pPr>
      <w:r>
        <w:t xml:space="preserve">  z-index: 60;</w:t>
      </w:r>
    </w:p>
    <w:p>
      <w:pPr>
        <w:pStyle w:val="CodeBlock"/>
        <w:jc w:val="left"/>
      </w:pPr>
      <w:r>
        <w:t xml:space="preserve">  display: grid;</w:t>
      </w:r>
    </w:p>
    <w:p>
      <w:pPr>
        <w:pStyle w:val="CodeBlock"/>
        <w:jc w:val="left"/>
      </w:pPr>
      <w:r>
        <w:t xml:space="preserve">  place-items: start;</w:t>
      </w:r>
    </w:p>
    <w:p>
      <w:pPr>
        <w:pStyle w:val="CodeBlock"/>
        <w:jc w:val="left"/>
      </w:pPr>
      <w:r>
        <w:t>}</w:t>
      </w:r>
    </w:p>
    <w:p>
      <w:pPr>
        <w:pStyle w:val="CodeBlock"/>
        <w:jc w:val="left"/>
      </w:pPr>
    </w:p>
    <w:p>
      <w:pPr>
        <w:pStyle w:val="CodeBlock"/>
        <w:jc w:val="left"/>
      </w:pPr>
      <w:r>
        <w:t>.drawer {</w:t>
      </w:r>
    </w:p>
    <w:p>
      <w:pPr>
        <w:pStyle w:val="CodeBlock"/>
        <w:jc w:val="left"/>
      </w:pPr>
      <w:r>
        <w:t xml:space="preserve">  width: min(320px, 92vw);</w:t>
      </w:r>
    </w:p>
    <w:p>
      <w:pPr>
        <w:pStyle w:val="CodeBlock"/>
        <w:jc w:val="left"/>
      </w:pPr>
      <w:r>
        <w:t xml:space="preserve">  background: #fff;</w:t>
      </w:r>
    </w:p>
    <w:p>
      <w:pPr>
        <w:pStyle w:val="CodeBlock"/>
        <w:jc w:val="left"/>
      </w:pPr>
      <w:r>
        <w:t xml:space="preserve">  border-right: 1px solid var(--border);</w:t>
      </w:r>
    </w:p>
    <w:p>
      <w:pPr>
        <w:pStyle w:val="CodeBlock"/>
        <w:jc w:val="left"/>
      </w:pPr>
      <w:r>
        <w:t xml:space="preserve">  min-height: 100vh;</w:t>
      </w:r>
    </w:p>
    <w:p>
      <w:pPr>
        <w:pStyle w:val="CodeBlock"/>
        <w:jc w:val="left"/>
      </w:pPr>
      <w:r>
        <w:t xml:space="preserve">  padding: 18px;</w:t>
      </w:r>
    </w:p>
    <w:p>
      <w:pPr>
        <w:pStyle w:val="CodeBlock"/>
        <w:jc w:val="left"/>
      </w:pPr>
      <w:r>
        <w:t xml:space="preserve">  display: grid;</w:t>
      </w:r>
    </w:p>
    <w:p>
      <w:pPr>
        <w:pStyle w:val="CodeBlock"/>
        <w:jc w:val="left"/>
      </w:pPr>
      <w:r>
        <w:t xml:space="preserve">  gap: 12px;</w:t>
      </w:r>
    </w:p>
    <w:p>
      <w:pPr>
        <w:pStyle w:val="CodeBlock"/>
        <w:jc w:val="left"/>
      </w:pPr>
      <w:r>
        <w:t>}</w:t>
      </w:r>
    </w:p>
    <w:p>
      <w:pPr>
        <w:pStyle w:val="CodeBlock"/>
        <w:jc w:val="left"/>
      </w:pPr>
    </w:p>
    <w:p>
      <w:pPr>
        <w:pStyle w:val="CodeBlock"/>
        <w:jc w:val="left"/>
      </w:pPr>
      <w:r>
        <w:t>.drawerLink {</w:t>
      </w:r>
    </w:p>
    <w:p>
      <w:pPr>
        <w:pStyle w:val="CodeBlock"/>
        <w:jc w:val="left"/>
      </w:pPr>
      <w:r>
        <w:t xml:space="preserve">  text-align: left;</w:t>
      </w:r>
    </w:p>
    <w:p>
      <w:pPr>
        <w:pStyle w:val="CodeBlock"/>
        <w:jc w:val="left"/>
      </w:pPr>
      <w:r>
        <w:t xml:space="preserve">  padding: 12px 14px;</w:t>
      </w:r>
    </w:p>
    <w:p>
      <w:pPr>
        <w:pStyle w:val="CodeBlock"/>
        <w:jc w:val="left"/>
      </w:pPr>
      <w:r>
        <w:t xml:space="preserve">  border-radius: 10px;</w:t>
      </w:r>
    </w:p>
    <w:p>
      <w:pPr>
        <w:pStyle w:val="CodeBlock"/>
        <w:jc w:val="left"/>
      </w:pPr>
      <w:r>
        <w:t xml:space="preserve">  border: 1px solid var(--border);</w:t>
      </w:r>
    </w:p>
    <w:p>
      <w:pPr>
        <w:pStyle w:val="CodeBlock"/>
        <w:jc w:val="left"/>
      </w:pPr>
      <w:r>
        <w:t xml:space="preserve">  background: #fff;</w:t>
      </w:r>
    </w:p>
    <w:p>
      <w:pPr>
        <w:pStyle w:val="CodeBlock"/>
        <w:jc w:val="left"/>
      </w:pPr>
      <w:r>
        <w:t xml:space="preserve">  cursor: pointer;</w:t>
      </w:r>
    </w:p>
    <w:p>
      <w:pPr>
        <w:pStyle w:val="CodeBlock"/>
        <w:jc w:val="left"/>
      </w:pPr>
      <w:r>
        <w:t xml:space="preserve">  transition: background 180ms ease, border-color 180ms ease;</w:t>
      </w:r>
    </w:p>
    <w:p>
      <w:pPr>
        <w:pStyle w:val="CodeBlock"/>
        <w:jc w:val="left"/>
      </w:pPr>
      <w:r>
        <w:t>}</w:t>
      </w:r>
    </w:p>
    <w:p>
      <w:pPr>
        <w:pStyle w:val="CodeBlock"/>
        <w:jc w:val="left"/>
      </w:pPr>
    </w:p>
    <w:p>
      <w:pPr>
        <w:pStyle w:val="CodeBlock"/>
        <w:jc w:val="left"/>
      </w:pPr>
      <w:r>
        <w:t>.drawerLink:hover {</w:t>
      </w:r>
    </w:p>
    <w:p>
      <w:pPr>
        <w:pStyle w:val="CodeBlock"/>
        <w:jc w:val="left"/>
      </w:pPr>
      <w:r>
        <w:t xml:space="preserve">  background: #d0d5dd;</w:t>
      </w:r>
    </w:p>
    <w:p>
      <w:pPr>
        <w:pStyle w:val="CodeBlock"/>
        <w:jc w:val="left"/>
      </w:pPr>
      <w:r>
        <w:t xml:space="preserve">  border-color: #d0d5dd;</w:t>
      </w:r>
    </w:p>
    <w:p>
      <w:pPr>
        <w:pStyle w:val="CodeBlock"/>
        <w:jc w:val="left"/>
      </w:pPr>
      <w:r>
        <w:t>}</w:t>
      </w:r>
    </w:p>
    <w:p>
      <w:pPr>
        <w:pStyle w:val="CodeBlock"/>
        <w:jc w:val="left"/>
      </w:pPr>
    </w:p>
    <w:p>
      <w:pPr>
        <w:pStyle w:val="CodeBlock"/>
        <w:jc w:val="left"/>
      </w:pPr>
      <w:r>
        <w:t>.thinTitle {</w:t>
      </w:r>
    </w:p>
    <w:p>
      <w:pPr>
        <w:pStyle w:val="CodeBlock"/>
        <w:jc w:val="left"/>
      </w:pPr>
      <w:r>
        <w:t xml:space="preserve">  font-weight: 300;</w:t>
      </w:r>
    </w:p>
    <w:p>
      <w:pPr>
        <w:pStyle w:val="CodeBlock"/>
        <w:jc w:val="left"/>
      </w:pPr>
      <w:r>
        <w:t>}</w:t>
      </w:r>
    </w:p>
    <w:p>
      <w:pPr>
        <w:pStyle w:val="CodeBlock"/>
        <w:jc w:val="left"/>
      </w:pPr>
    </w:p>
    <w:p>
      <w:pPr>
        <w:pStyle w:val="CodeBlock"/>
        <w:jc w:val="left"/>
      </w:pPr>
      <w:r>
        <w:t>.emptyState {</w:t>
      </w:r>
    </w:p>
    <w:p>
      <w:pPr>
        <w:pStyle w:val="CodeBlock"/>
        <w:jc w:val="left"/>
      </w:pPr>
      <w:r>
        <w:t xml:space="preserve">  display: grid;</w:t>
      </w:r>
    </w:p>
    <w:p>
      <w:pPr>
        <w:pStyle w:val="CodeBlock"/>
        <w:jc w:val="left"/>
      </w:pPr>
      <w:r>
        <w:t xml:space="preserve">  justify-items: center;</w:t>
      </w:r>
    </w:p>
    <w:p>
      <w:pPr>
        <w:pStyle w:val="CodeBlock"/>
        <w:jc w:val="left"/>
      </w:pPr>
      <w:r>
        <w:t xml:space="preserve">  gap: 12px;</w:t>
      </w:r>
    </w:p>
    <w:p>
      <w:pPr>
        <w:pStyle w:val="CodeBlock"/>
        <w:jc w:val="left"/>
      </w:pPr>
      <w:r>
        <w:t xml:space="preserve">  padding: 32px 0;</w:t>
      </w:r>
    </w:p>
    <w:p>
      <w:pPr>
        <w:pStyle w:val="CodeBlock"/>
        <w:jc w:val="left"/>
      </w:pPr>
      <w:r>
        <w:t>}</w:t>
      </w:r>
    </w:p>
    <w:p>
      <w:pPr>
        <w:pStyle w:val="CodeBlock"/>
        <w:jc w:val="left"/>
      </w:pPr>
    </w:p>
    <w:p>
      <w:pPr>
        <w:pStyle w:val="CodeBlock"/>
        <w:jc w:val="left"/>
      </w:pPr>
      <w:r>
        <w:t>.emptyIcon {</w:t>
      </w:r>
    </w:p>
    <w:p>
      <w:pPr>
        <w:pStyle w:val="CodeBlock"/>
        <w:jc w:val="left"/>
      </w:pPr>
      <w:r>
        <w:t xml:space="preserve">  width: 64px;</w:t>
      </w:r>
    </w:p>
    <w:p>
      <w:pPr>
        <w:pStyle w:val="CodeBlock"/>
        <w:jc w:val="left"/>
      </w:pPr>
      <w:r>
        <w:t xml:space="preserve">  height: 64px;</w:t>
      </w:r>
    </w:p>
    <w:p>
      <w:pPr>
        <w:pStyle w:val="CodeBlock"/>
        <w:jc w:val="left"/>
      </w:pPr>
      <w:r>
        <w:t xml:space="preserve">  border-radius: 999px;</w:t>
      </w:r>
    </w:p>
    <w:p>
      <w:pPr>
        <w:pStyle w:val="CodeBlock"/>
        <w:jc w:val="left"/>
      </w:pPr>
      <w:r>
        <w:t xml:space="preserve">  border: 1px solid var(--border);</w:t>
      </w:r>
    </w:p>
    <w:p>
      <w:pPr>
        <w:pStyle w:val="CodeBlock"/>
        <w:jc w:val="left"/>
      </w:pPr>
      <w:r>
        <w:t xml:space="preserve">  display: grid;</w:t>
      </w:r>
    </w:p>
    <w:p>
      <w:pPr>
        <w:pStyle w:val="CodeBlock"/>
        <w:jc w:val="left"/>
      </w:pPr>
      <w:r>
        <w:t xml:space="preserve">  place-items: center;</w:t>
      </w:r>
    </w:p>
    <w:p>
      <w:pPr>
        <w:pStyle w:val="CodeBlock"/>
        <w:jc w:val="left"/>
      </w:pPr>
      <w:r>
        <w:t xml:space="preserve">  font-size: 28px;</w:t>
      </w:r>
    </w:p>
    <w:p>
      <w:pPr>
        <w:pStyle w:val="CodeBlock"/>
        <w:jc w:val="left"/>
      </w:pPr>
      <w:r>
        <w:t>}</w:t>
      </w:r>
    </w:p>
    <w:p>
      <w:pPr>
        <w:pStyle w:val="CodeBlock"/>
        <w:jc w:val="left"/>
      </w:pPr>
    </w:p>
    <w:p>
      <w:pPr>
        <w:pStyle w:val="CodeBlock"/>
        <w:jc w:val="left"/>
      </w:pPr>
      <w:r>
        <w:t>.accountGrid {</w:t>
      </w:r>
    </w:p>
    <w:p>
      <w:pPr>
        <w:pStyle w:val="CodeBlock"/>
        <w:jc w:val="left"/>
      </w:pPr>
      <w:r>
        <w:t xml:space="preserve">  display: grid;</w:t>
      </w:r>
    </w:p>
    <w:p>
      <w:pPr>
        <w:pStyle w:val="CodeBlock"/>
        <w:jc w:val="left"/>
      </w:pPr>
      <w:r>
        <w:t xml:space="preserve">  grid-template-columns: minmax(0, 1fr) minmax(0, 1fr);</w:t>
      </w:r>
    </w:p>
    <w:p>
      <w:pPr>
        <w:pStyle w:val="CodeBlock"/>
        <w:jc w:val="left"/>
      </w:pPr>
      <w:r>
        <w:t xml:space="preserve">  gap: 16px;</w:t>
      </w:r>
    </w:p>
    <w:p>
      <w:pPr>
        <w:pStyle w:val="CodeBlock"/>
        <w:jc w:val="left"/>
      </w:pPr>
      <w:r>
        <w:t xml:space="preserve">  margin: 18px 0 28px;</w:t>
      </w:r>
    </w:p>
    <w:p>
      <w:pPr>
        <w:pStyle w:val="CodeBlock"/>
        <w:jc w:val="left"/>
      </w:pPr>
      <w:r>
        <w:t>}</w:t>
      </w:r>
    </w:p>
    <w:p>
      <w:pPr>
        <w:pStyle w:val="CodeBlock"/>
        <w:jc w:val="left"/>
      </w:pPr>
    </w:p>
    <w:p>
      <w:pPr>
        <w:pStyle w:val="CodeBlock"/>
        <w:jc w:val="left"/>
      </w:pPr>
      <w:r>
        <w:t>.profileCard {</w:t>
      </w:r>
    </w:p>
    <w:p>
      <w:pPr>
        <w:pStyle w:val="CodeBlock"/>
        <w:jc w:val="left"/>
      </w:pPr>
      <w:r>
        <w:t xml:space="preserve">  padding: 18px;</w:t>
      </w:r>
    </w:p>
    <w:p>
      <w:pPr>
        <w:pStyle w:val="CodeBlock"/>
        <w:jc w:val="left"/>
      </w:pPr>
      <w:r>
        <w:t>}</w:t>
      </w:r>
    </w:p>
    <w:p>
      <w:pPr>
        <w:pStyle w:val="CodeBlock"/>
        <w:jc w:val="left"/>
      </w:pPr>
    </w:p>
    <w:p>
      <w:pPr>
        <w:pStyle w:val="CodeBlock"/>
        <w:jc w:val="left"/>
      </w:pPr>
      <w:r>
        <w:t>.accountActions {</w:t>
      </w:r>
    </w:p>
    <w:p>
      <w:pPr>
        <w:pStyle w:val="CodeBlock"/>
        <w:jc w:val="left"/>
      </w:pPr>
      <w:r>
        <w:t xml:space="preserve">  display: grid;</w:t>
      </w:r>
    </w:p>
    <w:p>
      <w:pPr>
        <w:pStyle w:val="CodeBlock"/>
        <w:jc w:val="left"/>
      </w:pPr>
      <w:r>
        <w:t xml:space="preserve">  gap: 12px;</w:t>
      </w:r>
    </w:p>
    <w:p>
      <w:pPr>
        <w:pStyle w:val="CodeBlock"/>
        <w:jc w:val="left"/>
      </w:pPr>
      <w:r>
        <w:t>}</w:t>
      </w:r>
    </w:p>
    <w:p>
      <w:pPr>
        <w:pStyle w:val="CodeBlock"/>
        <w:jc w:val="left"/>
      </w:pPr>
    </w:p>
    <w:p>
      <w:pPr>
        <w:pStyle w:val="CodeBlock"/>
        <w:jc w:val="left"/>
      </w:pPr>
      <w:r>
        <w:t>.actionTile {</w:t>
      </w:r>
    </w:p>
    <w:p>
      <w:pPr>
        <w:pStyle w:val="CodeBlock"/>
        <w:jc w:val="left"/>
      </w:pPr>
      <w:r>
        <w:t xml:space="preserve">  padding: 18px;</w:t>
      </w:r>
    </w:p>
    <w:p>
      <w:pPr>
        <w:pStyle w:val="CodeBlock"/>
        <w:jc w:val="left"/>
      </w:pPr>
      <w:r>
        <w:t xml:space="preserve">  text-align: left;</w:t>
      </w:r>
    </w:p>
    <w:p>
      <w:pPr>
        <w:pStyle w:val="CodeBlock"/>
        <w:jc w:val="left"/>
      </w:pPr>
      <w:r>
        <w:t xml:space="preserve">  cursor: pointer;</w:t>
      </w:r>
    </w:p>
    <w:p>
      <w:pPr>
        <w:pStyle w:val="CodeBlock"/>
        <w:jc w:val="left"/>
      </w:pPr>
      <w:r>
        <w:t>}</w:t>
      </w:r>
    </w:p>
    <w:p>
      <w:pPr>
        <w:pStyle w:val="CodeBlock"/>
        <w:jc w:val="left"/>
      </w:pPr>
    </w:p>
    <w:p>
      <w:pPr>
        <w:pStyle w:val="CodeBlock"/>
        <w:jc w:val="left"/>
      </w:pPr>
      <w:r>
        <w:t>.ordersList {</w:t>
      </w:r>
    </w:p>
    <w:p>
      <w:pPr>
        <w:pStyle w:val="CodeBlock"/>
        <w:jc w:val="left"/>
      </w:pPr>
      <w:r>
        <w:t xml:space="preserve">  display: grid;</w:t>
      </w:r>
    </w:p>
    <w:p>
      <w:pPr>
        <w:pStyle w:val="CodeBlock"/>
        <w:jc w:val="left"/>
      </w:pPr>
      <w:r>
        <w:t xml:space="preserve">  gap: 12px;</w:t>
      </w:r>
    </w:p>
    <w:p>
      <w:pPr>
        <w:pStyle w:val="CodeBlock"/>
        <w:jc w:val="left"/>
      </w:pPr>
      <w:r>
        <w:t>}</w:t>
      </w:r>
    </w:p>
    <w:p>
      <w:pPr>
        <w:pStyle w:val="CodeBlock"/>
        <w:jc w:val="left"/>
      </w:pPr>
    </w:p>
    <w:p>
      <w:pPr>
        <w:pStyle w:val="CodeBlock"/>
        <w:jc w:val="left"/>
      </w:pPr>
      <w:r>
        <w:t>.orderRow {</w:t>
      </w:r>
    </w:p>
    <w:p>
      <w:pPr>
        <w:pStyle w:val="CodeBlock"/>
        <w:jc w:val="left"/>
      </w:pPr>
      <w:r>
        <w:t xml:space="preserve">  display: grid;</w:t>
      </w:r>
    </w:p>
    <w:p>
      <w:pPr>
        <w:pStyle w:val="CodeBlock"/>
        <w:jc w:val="left"/>
      </w:pPr>
      <w:r>
        <w:t xml:space="preserve">  grid-template-columns: minmax(0, 2fr) 1fr 1fr auto;</w:t>
      </w:r>
    </w:p>
    <w:p>
      <w:pPr>
        <w:pStyle w:val="CodeBlock"/>
        <w:jc w:val="left"/>
      </w:pPr>
      <w:r>
        <w:t xml:space="preserve">  align-items: center;</w:t>
      </w:r>
    </w:p>
    <w:p>
      <w:pPr>
        <w:pStyle w:val="CodeBlock"/>
        <w:jc w:val="left"/>
      </w:pPr>
      <w:r>
        <w:t xml:space="preserve">  gap: 12px;</w:t>
      </w:r>
    </w:p>
    <w:p>
      <w:pPr>
        <w:pStyle w:val="CodeBlock"/>
        <w:jc w:val="left"/>
      </w:pPr>
      <w:r>
        <w:t xml:space="preserve">  padding: 14px 16px;</w:t>
      </w:r>
    </w:p>
    <w:p>
      <w:pPr>
        <w:pStyle w:val="CodeBlock"/>
        <w:jc w:val="left"/>
      </w:pPr>
      <w:r>
        <w:t>}</w:t>
      </w:r>
    </w:p>
    <w:p>
      <w:pPr>
        <w:pStyle w:val="CodeBlock"/>
        <w:jc w:val="left"/>
      </w:pPr>
    </w:p>
    <w:p>
      <w:pPr>
        <w:pStyle w:val="CodeBlock"/>
        <w:jc w:val="left"/>
      </w:pPr>
      <w:r>
        <w:t>.orderTitle {</w:t>
      </w:r>
    </w:p>
    <w:p>
      <w:pPr>
        <w:pStyle w:val="CodeBlock"/>
        <w:jc w:val="left"/>
      </w:pPr>
      <w:r>
        <w:t xml:space="preserve">  font-weight: 600;</w:t>
      </w:r>
    </w:p>
    <w:p>
      <w:pPr>
        <w:pStyle w:val="CodeBlock"/>
        <w:jc w:val="left"/>
      </w:pPr>
      <w:r>
        <w:t>}</w:t>
      </w:r>
    </w:p>
    <w:p>
      <w:pPr>
        <w:pStyle w:val="CodeBlock"/>
        <w:jc w:val="left"/>
      </w:pPr>
    </w:p>
    <w:p>
      <w:pPr>
        <w:pStyle w:val="CodeBlock"/>
        <w:jc w:val="left"/>
      </w:pPr>
      <w:r>
        <w:t>.orderMeta {</w:t>
      </w:r>
    </w:p>
    <w:p>
      <w:pPr>
        <w:pStyle w:val="CodeBlock"/>
        <w:jc w:val="left"/>
      </w:pPr>
      <w:r>
        <w:t xml:space="preserve">  color: var(--muted);</w:t>
      </w:r>
    </w:p>
    <w:p>
      <w:pPr>
        <w:pStyle w:val="CodeBlock"/>
        <w:jc w:val="left"/>
      </w:pPr>
      <w:r>
        <w:t xml:space="preserve">  font-size: 14px;</w:t>
      </w:r>
    </w:p>
    <w:p>
      <w:pPr>
        <w:pStyle w:val="CodeBlock"/>
        <w:jc w:val="left"/>
      </w:pPr>
      <w:r>
        <w:t>}</w:t>
      </w:r>
    </w:p>
    <w:p>
      <w:pPr>
        <w:pStyle w:val="CodeBlock"/>
        <w:jc w:val="left"/>
      </w:pPr>
    </w:p>
    <w:p>
      <w:pPr>
        <w:pStyle w:val="CodeBlock"/>
        <w:jc w:val="left"/>
      </w:pPr>
      <w:r>
        <w:t>.statusPill {</w:t>
      </w:r>
    </w:p>
    <w:p>
      <w:pPr>
        <w:pStyle w:val="CodeBlock"/>
        <w:jc w:val="left"/>
      </w:pPr>
      <w:r>
        <w:t xml:space="preserve">  display: inline-flex;</w:t>
      </w:r>
    </w:p>
    <w:p>
      <w:pPr>
        <w:pStyle w:val="CodeBlock"/>
        <w:jc w:val="left"/>
      </w:pPr>
      <w:r>
        <w:t xml:space="preserve">  align-items: center;</w:t>
      </w:r>
    </w:p>
    <w:p>
      <w:pPr>
        <w:pStyle w:val="CodeBlock"/>
        <w:jc w:val="left"/>
      </w:pPr>
      <w:r>
        <w:t xml:space="preserve">  justify-content: center;</w:t>
      </w:r>
    </w:p>
    <w:p>
      <w:pPr>
        <w:pStyle w:val="CodeBlock"/>
        <w:jc w:val="left"/>
      </w:pPr>
      <w:r>
        <w:t xml:space="preserve">  padding: 6px 10px;</w:t>
      </w:r>
    </w:p>
    <w:p>
      <w:pPr>
        <w:pStyle w:val="CodeBlock"/>
        <w:jc w:val="left"/>
      </w:pPr>
      <w:r>
        <w:t xml:space="preserve">  border-radius: 999px;</w:t>
      </w:r>
    </w:p>
    <w:p>
      <w:pPr>
        <w:pStyle w:val="CodeBlock"/>
        <w:jc w:val="left"/>
      </w:pPr>
      <w:r>
        <w:t xml:space="preserve">  background: #111827;</w:t>
      </w:r>
    </w:p>
    <w:p>
      <w:pPr>
        <w:pStyle w:val="CodeBlock"/>
        <w:jc w:val="left"/>
      </w:pPr>
      <w:r>
        <w:t xml:space="preserve">  color: #fff;</w:t>
      </w:r>
    </w:p>
    <w:p>
      <w:pPr>
        <w:pStyle w:val="CodeBlock"/>
        <w:jc w:val="left"/>
      </w:pPr>
      <w:r>
        <w:t xml:space="preserve">  font-size: 12px;</w:t>
      </w:r>
    </w:p>
    <w:p>
      <w:pPr>
        <w:pStyle w:val="CodeBlock"/>
        <w:jc w:val="left"/>
      </w:pPr>
      <w:r>
        <w:t>}</w:t>
      </w:r>
    </w:p>
    <w:p>
      <w:pPr>
        <w:pStyle w:val="CodeBlock"/>
        <w:jc w:val="left"/>
      </w:pPr>
    </w:p>
    <w:p>
      <w:pPr>
        <w:pStyle w:val="CodeBlock"/>
        <w:jc w:val="left"/>
      </w:pPr>
      <w:r>
        <w:t>.siteFooter {</w:t>
      </w:r>
    </w:p>
    <w:p>
      <w:pPr>
        <w:pStyle w:val="CodeBlock"/>
        <w:jc w:val="left"/>
      </w:pPr>
      <w:r>
        <w:t xml:space="preserve">  background: #111827;</w:t>
      </w:r>
    </w:p>
    <w:p>
      <w:pPr>
        <w:pStyle w:val="CodeBlock"/>
        <w:jc w:val="left"/>
      </w:pPr>
      <w:r>
        <w:t xml:space="preserve">  color: #fff;</w:t>
      </w:r>
    </w:p>
    <w:p>
      <w:pPr>
        <w:pStyle w:val="CodeBlock"/>
        <w:jc w:val="left"/>
      </w:pPr>
      <w:r>
        <w:t xml:space="preserve">  margin-top: 60px;</w:t>
      </w:r>
    </w:p>
    <w:p>
      <w:pPr>
        <w:pStyle w:val="CodeBlock"/>
        <w:jc w:val="left"/>
      </w:pPr>
      <w:r>
        <w:t xml:space="preserve">  padding: 40px 0 20px;</w:t>
      </w:r>
    </w:p>
    <w:p>
      <w:pPr>
        <w:pStyle w:val="CodeBlock"/>
        <w:jc w:val="left"/>
      </w:pPr>
      <w:r>
        <w:t>}</w:t>
      </w:r>
    </w:p>
    <w:p>
      <w:pPr>
        <w:pStyle w:val="CodeBlock"/>
        <w:jc w:val="left"/>
      </w:pPr>
    </w:p>
    <w:p>
      <w:pPr>
        <w:pStyle w:val="CodeBlock"/>
        <w:jc w:val="left"/>
      </w:pPr>
      <w:r>
        <w:t>.footerInner {</w:t>
      </w:r>
    </w:p>
    <w:p>
      <w:pPr>
        <w:pStyle w:val="CodeBlock"/>
        <w:jc w:val="left"/>
      </w:pPr>
      <w:r>
        <w:t xml:space="preserve">  display: grid;</w:t>
      </w:r>
    </w:p>
    <w:p>
      <w:pPr>
        <w:pStyle w:val="CodeBlock"/>
        <w:jc w:val="left"/>
      </w:pPr>
      <w:r>
        <w:t xml:space="preserve">  grid-template-columns: repeat(4, minmax(0, 1fr));</w:t>
      </w:r>
    </w:p>
    <w:p>
      <w:pPr>
        <w:pStyle w:val="CodeBlock"/>
        <w:jc w:val="left"/>
      </w:pPr>
      <w:r>
        <w:t xml:space="preserve">  gap: 24px;</w:t>
      </w:r>
    </w:p>
    <w:p>
      <w:pPr>
        <w:pStyle w:val="CodeBlock"/>
        <w:jc w:val="left"/>
      </w:pPr>
      <w:r>
        <w:t>}</w:t>
      </w:r>
    </w:p>
    <w:p>
      <w:pPr>
        <w:pStyle w:val="CodeBlock"/>
        <w:jc w:val="left"/>
      </w:pPr>
    </w:p>
    <w:p>
      <w:pPr>
        <w:pStyle w:val="CodeBlock"/>
        <w:jc w:val="left"/>
      </w:pPr>
      <w:r>
        <w:t>.footerBrand {</w:t>
      </w:r>
    </w:p>
    <w:p>
      <w:pPr>
        <w:pStyle w:val="CodeBlock"/>
        <w:jc w:val="left"/>
      </w:pPr>
      <w:r>
        <w:t xml:space="preserve">  width: 44px;</w:t>
      </w:r>
    </w:p>
    <w:p>
      <w:pPr>
        <w:pStyle w:val="CodeBlock"/>
        <w:jc w:val="left"/>
      </w:pPr>
      <w:r>
        <w:t xml:space="preserve">  height: 44px;</w:t>
      </w:r>
    </w:p>
    <w:p>
      <w:pPr>
        <w:pStyle w:val="CodeBlock"/>
        <w:jc w:val="left"/>
      </w:pPr>
      <w:r>
        <w:t xml:space="preserve">  border-radius: 12px;</w:t>
      </w:r>
    </w:p>
    <w:p>
      <w:pPr>
        <w:pStyle w:val="CodeBlock"/>
        <w:jc w:val="left"/>
      </w:pPr>
      <w:r>
        <w:t xml:space="preserve">  background: #fff;</w:t>
      </w:r>
    </w:p>
    <w:p>
      <w:pPr>
        <w:pStyle w:val="CodeBlock"/>
        <w:jc w:val="left"/>
      </w:pPr>
      <w:r>
        <w:t xml:space="preserve">  display: grid;</w:t>
      </w:r>
    </w:p>
    <w:p>
      <w:pPr>
        <w:pStyle w:val="CodeBlock"/>
        <w:jc w:val="left"/>
      </w:pPr>
      <w:r>
        <w:t xml:space="preserve">  place-items: center;</w:t>
      </w:r>
    </w:p>
    <w:p>
      <w:pPr>
        <w:pStyle w:val="CodeBlock"/>
        <w:jc w:val="left"/>
      </w:pPr>
      <w:r>
        <w:t xml:space="preserve">  overflow: hidden;</w:t>
      </w:r>
    </w:p>
    <w:p>
      <w:pPr>
        <w:pStyle w:val="CodeBlock"/>
        <w:jc w:val="left"/>
      </w:pPr>
      <w:r>
        <w:t>}</w:t>
      </w:r>
    </w:p>
    <w:p>
      <w:pPr>
        <w:pStyle w:val="CodeBlock"/>
        <w:jc w:val="left"/>
      </w:pPr>
    </w:p>
    <w:p>
      <w:pPr>
        <w:pStyle w:val="CodeBlock"/>
        <w:jc w:val="left"/>
      </w:pPr>
      <w:r>
        <w:t>.footerLogoImg {</w:t>
      </w:r>
    </w:p>
    <w:p>
      <w:pPr>
        <w:pStyle w:val="CodeBlock"/>
        <w:jc w:val="left"/>
      </w:pPr>
      <w:r>
        <w:t xml:space="preserve">  width: 44px;</w:t>
      </w:r>
    </w:p>
    <w:p>
      <w:pPr>
        <w:pStyle w:val="CodeBlock"/>
        <w:jc w:val="left"/>
      </w:pPr>
      <w:r>
        <w:t xml:space="preserve">  height: 44px;</w:t>
      </w:r>
    </w:p>
    <w:p>
      <w:pPr>
        <w:pStyle w:val="CodeBlock"/>
        <w:jc w:val="left"/>
      </w:pPr>
      <w:r>
        <w:t xml:space="preserve">  object-fit: cover;</w:t>
      </w:r>
    </w:p>
    <w:p>
      <w:pPr>
        <w:pStyle w:val="CodeBlock"/>
        <w:jc w:val="left"/>
      </w:pPr>
      <w:r>
        <w:t>}</w:t>
      </w:r>
    </w:p>
    <w:p>
      <w:pPr>
        <w:pStyle w:val="CodeBlock"/>
        <w:jc w:val="left"/>
      </w:pPr>
    </w:p>
    <w:p>
      <w:pPr>
        <w:pStyle w:val="CodeBlock"/>
        <w:jc w:val="left"/>
      </w:pPr>
      <w:r>
        <w:t>.footerTitle {</w:t>
      </w:r>
    </w:p>
    <w:p>
      <w:pPr>
        <w:pStyle w:val="CodeBlock"/>
        <w:jc w:val="left"/>
      </w:pPr>
      <w:r>
        <w:t xml:space="preserve">  margin: 0 0 12px;</w:t>
      </w:r>
    </w:p>
    <w:p>
      <w:pPr>
        <w:pStyle w:val="CodeBlock"/>
        <w:jc w:val="left"/>
      </w:pPr>
      <w:r>
        <w:t xml:space="preserve">  font-size: 14px;</w:t>
      </w:r>
    </w:p>
    <w:p>
      <w:pPr>
        <w:pStyle w:val="CodeBlock"/>
        <w:jc w:val="left"/>
      </w:pPr>
      <w:r>
        <w:t xml:space="preserve">  letter-spacing: .12em;</w:t>
      </w:r>
    </w:p>
    <w:p>
      <w:pPr>
        <w:pStyle w:val="CodeBlock"/>
        <w:jc w:val="left"/>
      </w:pPr>
      <w:r>
        <w:t xml:space="preserve">  text-transform: uppercase;</w:t>
      </w:r>
    </w:p>
    <w:p>
      <w:pPr>
        <w:pStyle w:val="CodeBlock"/>
        <w:jc w:val="left"/>
      </w:pPr>
      <w:r>
        <w:t>}</w:t>
      </w:r>
    </w:p>
    <w:p>
      <w:pPr>
        <w:pStyle w:val="CodeBlock"/>
        <w:jc w:val="left"/>
      </w:pPr>
    </w:p>
    <w:p>
      <w:pPr>
        <w:pStyle w:val="CodeBlock"/>
        <w:jc w:val="left"/>
      </w:pPr>
      <w:r>
        <w:t>.footerText {</w:t>
      </w:r>
    </w:p>
    <w:p>
      <w:pPr>
        <w:pStyle w:val="CodeBlock"/>
        <w:jc w:val="left"/>
      </w:pPr>
      <w:r>
        <w:t xml:space="preserve">  color: #cbd5e1;</w:t>
      </w:r>
    </w:p>
    <w:p>
      <w:pPr>
        <w:pStyle w:val="CodeBlock"/>
        <w:jc w:val="left"/>
      </w:pPr>
      <w:r>
        <w:t xml:space="preserve">  margin: 12px 0 0;</w:t>
      </w:r>
    </w:p>
    <w:p>
      <w:pPr>
        <w:pStyle w:val="CodeBlock"/>
        <w:jc w:val="left"/>
      </w:pPr>
      <w:r>
        <w:t>}</w:t>
      </w:r>
    </w:p>
    <w:p>
      <w:pPr>
        <w:pStyle w:val="CodeBlock"/>
        <w:jc w:val="left"/>
      </w:pPr>
    </w:p>
    <w:p>
      <w:pPr>
        <w:pStyle w:val="CodeBlock"/>
        <w:jc w:val="left"/>
      </w:pPr>
      <w:r>
        <w:t>.footerLink {</w:t>
      </w:r>
    </w:p>
    <w:p>
      <w:pPr>
        <w:pStyle w:val="CodeBlock"/>
        <w:jc w:val="left"/>
      </w:pPr>
      <w:r>
        <w:t xml:space="preserve">  display: block;</w:t>
      </w:r>
    </w:p>
    <w:p>
      <w:pPr>
        <w:pStyle w:val="CodeBlock"/>
        <w:jc w:val="left"/>
      </w:pPr>
      <w:r>
        <w:t xml:space="preserve">  color: #cbd5e1;</w:t>
      </w:r>
    </w:p>
    <w:p>
      <w:pPr>
        <w:pStyle w:val="CodeBlock"/>
        <w:jc w:val="left"/>
      </w:pPr>
      <w:r>
        <w:t xml:space="preserve">  margin: 6px 0;</w:t>
      </w:r>
    </w:p>
    <w:p>
      <w:pPr>
        <w:pStyle w:val="CodeBlock"/>
        <w:jc w:val="left"/>
      </w:pPr>
      <w:r>
        <w:t>}</w:t>
      </w:r>
    </w:p>
    <w:p>
      <w:pPr>
        <w:pStyle w:val="CodeBlock"/>
        <w:jc w:val="left"/>
      </w:pPr>
    </w:p>
    <w:p>
      <w:pPr>
        <w:pStyle w:val="CodeBlock"/>
        <w:jc w:val="left"/>
      </w:pPr>
      <w:r>
        <w:t>.footerBottom {</w:t>
      </w:r>
    </w:p>
    <w:p>
      <w:pPr>
        <w:pStyle w:val="CodeBlock"/>
        <w:jc w:val="left"/>
      </w:pPr>
      <w:r>
        <w:t xml:space="preserve">  text-align: center;</w:t>
      </w:r>
    </w:p>
    <w:p>
      <w:pPr>
        <w:pStyle w:val="CodeBlock"/>
        <w:jc w:val="left"/>
      </w:pPr>
      <w:r>
        <w:t xml:space="preserve">  color: rgba(248, 250, 252, 0.85);</w:t>
      </w:r>
    </w:p>
    <w:p>
      <w:pPr>
        <w:pStyle w:val="CodeBlock"/>
        <w:jc w:val="left"/>
      </w:pPr>
      <w:r>
        <w:t xml:space="preserve">  margin-top: 24px;</w:t>
      </w:r>
    </w:p>
    <w:p>
      <w:pPr>
        <w:pStyle w:val="CodeBlock"/>
        <w:jc w:val="left"/>
      </w:pPr>
      <w:r>
        <w:t xml:space="preserve">  font-size: 21px;</w:t>
      </w:r>
    </w:p>
    <w:p>
      <w:pPr>
        <w:pStyle w:val="CodeBlock"/>
        <w:jc w:val="left"/>
      </w:pPr>
      <w:r>
        <w:t xml:space="preserve">  font-weight: 700;</w:t>
      </w:r>
    </w:p>
    <w:p>
      <w:pPr>
        <w:pStyle w:val="CodeBlock"/>
        <w:jc w:val="left"/>
      </w:pPr>
      <w:r>
        <w:t>}</w:t>
      </w:r>
    </w:p>
    <w:p>
      <w:pPr>
        <w:pStyle w:val="CodeBlock"/>
        <w:jc w:val="left"/>
      </w:pPr>
    </w:p>
    <w:p>
      <w:pPr>
        <w:pStyle w:val="CodeBlock"/>
        <w:jc w:val="left"/>
      </w:pPr>
    </w:p>
    <w:p>
      <w:pPr>
        <w:pStyle w:val="CodeBlock"/>
        <w:jc w:val="left"/>
      </w:pPr>
      <w:r>
        <w:t>.headerInner {</w:t>
      </w:r>
    </w:p>
    <w:p>
      <w:pPr>
        <w:pStyle w:val="CodeBlock"/>
        <w:jc w:val="left"/>
      </w:pPr>
      <w:r>
        <w:t xml:space="preserve">  display: grid;</w:t>
      </w:r>
    </w:p>
    <w:p>
      <w:pPr>
        <w:pStyle w:val="CodeBlock"/>
        <w:jc w:val="left"/>
      </w:pPr>
      <w:r>
        <w:t xml:space="preserve">  grid-template-columns: auto 1fr auto;</w:t>
      </w:r>
    </w:p>
    <w:p>
      <w:pPr>
        <w:pStyle w:val="CodeBlock"/>
        <w:jc w:val="left"/>
      </w:pPr>
      <w:r>
        <w:t xml:space="preserve">  align-items: center;</w:t>
      </w:r>
    </w:p>
    <w:p>
      <w:pPr>
        <w:pStyle w:val="CodeBlock"/>
        <w:jc w:val="left"/>
      </w:pPr>
      <w:r>
        <w:t xml:space="preserve">  gap: 16px;</w:t>
      </w:r>
    </w:p>
    <w:p>
      <w:pPr>
        <w:pStyle w:val="CodeBlock"/>
        <w:jc w:val="left"/>
      </w:pPr>
      <w:r>
        <w:t xml:space="preserve">  padding: 12px 0;</w:t>
      </w:r>
    </w:p>
    <w:p>
      <w:pPr>
        <w:pStyle w:val="CodeBlock"/>
        <w:jc w:val="left"/>
      </w:pPr>
      <w:r>
        <w:t xml:space="preserve">  width: min(var(--max), calc(100% - (var(--gutter) * 2)));</w:t>
      </w:r>
    </w:p>
    <w:p>
      <w:pPr>
        <w:pStyle w:val="CodeBlock"/>
        <w:jc w:val="left"/>
      </w:pPr>
      <w:r>
        <w:t xml:space="preserve">  margin: 0 auto;</w:t>
      </w:r>
    </w:p>
    <w:p>
      <w:pPr>
        <w:pStyle w:val="CodeBlock"/>
        <w:jc w:val="left"/>
      </w:pPr>
      <w:r>
        <w:t>}</w:t>
      </w:r>
    </w:p>
    <w:p>
      <w:pPr>
        <w:pStyle w:val="CodeBlock"/>
        <w:jc w:val="left"/>
      </w:pPr>
    </w:p>
    <w:p>
      <w:pPr>
        <w:pStyle w:val="CodeBlock"/>
        <w:jc w:val="left"/>
      </w:pPr>
      <w:r>
        <w:t>.brand {</w:t>
      </w:r>
    </w:p>
    <w:p>
      <w:pPr>
        <w:pStyle w:val="CodeBlock"/>
        <w:jc w:val="left"/>
      </w:pPr>
      <w:r>
        <w:t xml:space="preserve">  display: inline-flex;</w:t>
      </w:r>
    </w:p>
    <w:p>
      <w:pPr>
        <w:pStyle w:val="CodeBlock"/>
        <w:jc w:val="left"/>
      </w:pPr>
      <w:r>
        <w:t xml:space="preserve">  align-items: center;</w:t>
      </w:r>
    </w:p>
    <w:p>
      <w:pPr>
        <w:pStyle w:val="CodeBlock"/>
        <w:jc w:val="left"/>
      </w:pPr>
      <w:r>
        <w:t xml:space="preserve">  gap: 10px;</w:t>
      </w:r>
    </w:p>
    <w:p>
      <w:pPr>
        <w:pStyle w:val="CodeBlock"/>
        <w:jc w:val="left"/>
      </w:pPr>
      <w:r>
        <w:t xml:space="preserve">  border: none;</w:t>
      </w:r>
    </w:p>
    <w:p>
      <w:pPr>
        <w:pStyle w:val="CodeBlock"/>
        <w:jc w:val="left"/>
      </w:pPr>
      <w:r>
        <w:t xml:space="preserve">  background: transparent;</w:t>
      </w:r>
    </w:p>
    <w:p>
      <w:pPr>
        <w:pStyle w:val="CodeBlock"/>
        <w:jc w:val="left"/>
      </w:pPr>
      <w:r>
        <w:t xml:space="preserve">  color: var(--text);</w:t>
      </w:r>
    </w:p>
    <w:p>
      <w:pPr>
        <w:pStyle w:val="CodeBlock"/>
        <w:jc w:val="left"/>
      </w:pPr>
      <w:r>
        <w:t xml:space="preserve">  cursor: pointer;</w:t>
      </w:r>
    </w:p>
    <w:p>
      <w:pPr>
        <w:pStyle w:val="CodeBlock"/>
        <w:jc w:val="left"/>
      </w:pPr>
      <w:r>
        <w:t xml:space="preserve">  text-align: left;</w:t>
      </w:r>
    </w:p>
    <w:p>
      <w:pPr>
        <w:pStyle w:val="CodeBlock"/>
        <w:jc w:val="left"/>
      </w:pPr>
      <w:r>
        <w:t>}</w:t>
      </w:r>
    </w:p>
    <w:p>
      <w:pPr>
        <w:pStyle w:val="CodeBlock"/>
        <w:jc w:val="left"/>
      </w:pPr>
    </w:p>
    <w:p>
      <w:pPr>
        <w:pStyle w:val="CodeBlock"/>
        <w:jc w:val="left"/>
      </w:pPr>
      <w:r>
        <w:t>.brandLogo {</w:t>
      </w:r>
    </w:p>
    <w:p>
      <w:pPr>
        <w:pStyle w:val="CodeBlock"/>
        <w:jc w:val="left"/>
      </w:pPr>
      <w:r>
        <w:t xml:space="preserve">  width: 40px;</w:t>
      </w:r>
    </w:p>
    <w:p>
      <w:pPr>
        <w:pStyle w:val="CodeBlock"/>
        <w:jc w:val="left"/>
      </w:pPr>
      <w:r>
        <w:t xml:space="preserve">  height: 40px;</w:t>
      </w:r>
    </w:p>
    <w:p>
      <w:pPr>
        <w:pStyle w:val="CodeBlock"/>
        <w:jc w:val="left"/>
      </w:pPr>
      <w:r>
        <w:t xml:space="preserve">  border-radius: 10px;</w:t>
      </w:r>
    </w:p>
    <w:p>
      <w:pPr>
        <w:pStyle w:val="CodeBlock"/>
        <w:jc w:val="left"/>
      </w:pPr>
      <w:r>
        <w:t xml:space="preserve">  object-fit: cover;</w:t>
      </w:r>
    </w:p>
    <w:p>
      <w:pPr>
        <w:pStyle w:val="CodeBlock"/>
        <w:jc w:val="left"/>
      </w:pPr>
      <w:r>
        <w:t>}</w:t>
      </w:r>
    </w:p>
    <w:p>
      <w:pPr>
        <w:pStyle w:val="CodeBlock"/>
        <w:jc w:val="left"/>
      </w:pPr>
    </w:p>
    <w:p>
      <w:pPr>
        <w:pStyle w:val="CodeBlock"/>
        <w:jc w:val="left"/>
      </w:pPr>
      <w:r>
        <w:t>.brandText {</w:t>
      </w:r>
    </w:p>
    <w:p>
      <w:pPr>
        <w:pStyle w:val="CodeBlock"/>
        <w:jc w:val="left"/>
      </w:pPr>
      <w:r>
        <w:t xml:space="preserve">  display: grid;</w:t>
      </w:r>
    </w:p>
    <w:p>
      <w:pPr>
        <w:pStyle w:val="CodeBlock"/>
        <w:jc w:val="left"/>
      </w:pPr>
      <w:r>
        <w:t xml:space="preserve">  gap: 2px;</w:t>
      </w:r>
    </w:p>
    <w:p>
      <w:pPr>
        <w:pStyle w:val="CodeBlock"/>
        <w:jc w:val="left"/>
      </w:pPr>
      <w:r>
        <w:t>}</w:t>
      </w:r>
    </w:p>
    <w:p>
      <w:pPr>
        <w:pStyle w:val="CodeBlock"/>
        <w:jc w:val="left"/>
      </w:pPr>
    </w:p>
    <w:p>
      <w:pPr>
        <w:pStyle w:val="CodeBlock"/>
        <w:jc w:val="left"/>
      </w:pPr>
      <w:r>
        <w:t>.brandText span {</w:t>
      </w:r>
    </w:p>
    <w:p>
      <w:pPr>
        <w:pStyle w:val="CodeBlock"/>
        <w:jc w:val="left"/>
      </w:pPr>
      <w:r>
        <w:t xml:space="preserve">  color: var(--muted);</w:t>
      </w:r>
    </w:p>
    <w:p>
      <w:pPr>
        <w:pStyle w:val="CodeBlock"/>
        <w:jc w:val="left"/>
      </w:pPr>
      <w:r>
        <w:t xml:space="preserve">  font-size: 12px;</w:t>
      </w:r>
    </w:p>
    <w:p>
      <w:pPr>
        <w:pStyle w:val="CodeBlock"/>
        <w:jc w:val="left"/>
      </w:pPr>
      <w:r>
        <w:t>}</w:t>
      </w:r>
    </w:p>
    <w:p>
      <w:pPr>
        <w:pStyle w:val="CodeBlock"/>
        <w:jc w:val="left"/>
      </w:pPr>
    </w:p>
    <w:p>
      <w:pPr>
        <w:pStyle w:val="CodeBlock"/>
        <w:jc w:val="left"/>
      </w:pPr>
      <w:r>
        <w:t>.search {</w:t>
      </w:r>
    </w:p>
    <w:p>
      <w:pPr>
        <w:pStyle w:val="CodeBlock"/>
        <w:jc w:val="left"/>
      </w:pPr>
      <w:r>
        <w:t xml:space="preserve">  display: flex;</w:t>
      </w:r>
    </w:p>
    <w:p>
      <w:pPr>
        <w:pStyle w:val="CodeBlock"/>
        <w:jc w:val="left"/>
      </w:pPr>
      <w:r>
        <w:t xml:space="preserve">  align-items: center;</w:t>
      </w:r>
    </w:p>
    <w:p>
      <w:pPr>
        <w:pStyle w:val="CodeBlock"/>
        <w:jc w:val="left"/>
      </w:pPr>
      <w:r>
        <w:t xml:space="preserve">  gap: 8px;</w:t>
      </w:r>
    </w:p>
    <w:p>
      <w:pPr>
        <w:pStyle w:val="CodeBlock"/>
        <w:jc w:val="left"/>
      </w:pPr>
      <w:r>
        <w:t xml:space="preserve">  border: 1px solid var(--border);</w:t>
      </w:r>
    </w:p>
    <w:p>
      <w:pPr>
        <w:pStyle w:val="CodeBlock"/>
        <w:jc w:val="left"/>
      </w:pPr>
      <w:r>
        <w:t xml:space="preserve">  border-radius: 999px;</w:t>
      </w:r>
    </w:p>
    <w:p>
      <w:pPr>
        <w:pStyle w:val="CodeBlock"/>
        <w:jc w:val="left"/>
      </w:pPr>
      <w:r>
        <w:t xml:space="preserve">  padding: 6px 8px;</w:t>
      </w:r>
    </w:p>
    <w:p>
      <w:pPr>
        <w:pStyle w:val="CodeBlock"/>
        <w:jc w:val="left"/>
      </w:pPr>
      <w:r>
        <w:t xml:space="preserve">  background: var(--pill);</w:t>
      </w:r>
    </w:p>
    <w:p>
      <w:pPr>
        <w:pStyle w:val="CodeBlock"/>
        <w:jc w:val="left"/>
      </w:pPr>
      <w:r>
        <w:t>}</w:t>
      </w:r>
    </w:p>
    <w:p>
      <w:pPr>
        <w:pStyle w:val="CodeBlock"/>
        <w:jc w:val="left"/>
      </w:pPr>
    </w:p>
    <w:p>
      <w:pPr>
        <w:pStyle w:val="CodeBlock"/>
        <w:jc w:val="left"/>
      </w:pPr>
      <w:r>
        <w:t>.searchInput {</w:t>
      </w:r>
    </w:p>
    <w:p>
      <w:pPr>
        <w:pStyle w:val="CodeBlock"/>
        <w:jc w:val="left"/>
      </w:pPr>
      <w:r>
        <w:t xml:space="preserve">  border: none;</w:t>
      </w:r>
    </w:p>
    <w:p>
      <w:pPr>
        <w:pStyle w:val="CodeBlock"/>
        <w:jc w:val="left"/>
      </w:pPr>
      <w:r>
        <w:t xml:space="preserve">  background: transparent;</w:t>
      </w:r>
    </w:p>
    <w:p>
      <w:pPr>
        <w:pStyle w:val="CodeBlock"/>
        <w:jc w:val="left"/>
      </w:pPr>
      <w:r>
        <w:t xml:space="preserve">  color: var(--text);</w:t>
      </w:r>
    </w:p>
    <w:p>
      <w:pPr>
        <w:pStyle w:val="CodeBlock"/>
        <w:jc w:val="left"/>
      </w:pPr>
      <w:r>
        <w:t xml:space="preserve">  outline: none;</w:t>
      </w:r>
    </w:p>
    <w:p>
      <w:pPr>
        <w:pStyle w:val="CodeBlock"/>
        <w:jc w:val="left"/>
      </w:pPr>
      <w:r>
        <w:t xml:space="preserve">  width: 100%;</w:t>
      </w:r>
    </w:p>
    <w:p>
      <w:pPr>
        <w:pStyle w:val="CodeBlock"/>
        <w:jc w:val="left"/>
      </w:pPr>
      <w:r>
        <w:t xml:space="preserve">  min-width: 180px;</w:t>
      </w:r>
    </w:p>
    <w:p>
      <w:pPr>
        <w:pStyle w:val="CodeBlock"/>
        <w:jc w:val="left"/>
      </w:pPr>
      <w:r>
        <w:t>}</w:t>
      </w:r>
    </w:p>
    <w:p>
      <w:pPr>
        <w:pStyle w:val="CodeBlock"/>
        <w:jc w:val="left"/>
      </w:pPr>
    </w:p>
    <w:p>
      <w:pPr>
        <w:pStyle w:val="CodeBlock"/>
        <w:jc w:val="left"/>
      </w:pPr>
      <w:r>
        <w:t>.searchBtn {</w:t>
      </w:r>
    </w:p>
    <w:p>
      <w:pPr>
        <w:pStyle w:val="CodeBlock"/>
        <w:jc w:val="left"/>
      </w:pPr>
      <w:r>
        <w:t xml:space="preserve">  border: 1px solid var(--border);</w:t>
      </w:r>
    </w:p>
    <w:p>
      <w:pPr>
        <w:pStyle w:val="CodeBlock"/>
        <w:jc w:val="left"/>
      </w:pPr>
      <w:r>
        <w:t xml:space="preserve">  background: var(--pill);</w:t>
      </w:r>
    </w:p>
    <w:p>
      <w:pPr>
        <w:pStyle w:val="CodeBlock"/>
        <w:jc w:val="left"/>
      </w:pPr>
      <w:r>
        <w:t xml:space="preserve">  color: var(--text);</w:t>
      </w:r>
    </w:p>
    <w:p>
      <w:pPr>
        <w:pStyle w:val="CodeBlock"/>
        <w:jc w:val="left"/>
      </w:pPr>
      <w:r>
        <w:t xml:space="preserve">  border-radius: 999px;</w:t>
      </w:r>
    </w:p>
    <w:p>
      <w:pPr>
        <w:pStyle w:val="CodeBlock"/>
        <w:jc w:val="left"/>
      </w:pPr>
      <w:r>
        <w:t xml:space="preserve">  padding: 8px 12px;</w:t>
      </w:r>
    </w:p>
    <w:p>
      <w:pPr>
        <w:pStyle w:val="CodeBlock"/>
        <w:jc w:val="left"/>
      </w:pPr>
      <w:r>
        <w:t xml:space="preserve">  cursor: pointer;</w:t>
      </w:r>
    </w:p>
    <w:p>
      <w:pPr>
        <w:pStyle w:val="CodeBlock"/>
        <w:jc w:val="left"/>
      </w:pPr>
      <w:r>
        <w:t>}</w:t>
      </w:r>
    </w:p>
    <w:p>
      <w:pPr>
        <w:pStyle w:val="CodeBlock"/>
        <w:jc w:val="left"/>
      </w:pPr>
    </w:p>
    <w:p>
      <w:pPr>
        <w:pStyle w:val="CodeBlock"/>
        <w:jc w:val="left"/>
      </w:pPr>
      <w:r>
        <w:t>.headerActions {</w:t>
      </w:r>
    </w:p>
    <w:p>
      <w:pPr>
        <w:pStyle w:val="CodeBlock"/>
        <w:jc w:val="left"/>
      </w:pPr>
      <w:r>
        <w:t xml:space="preserve">  display: flex;</w:t>
      </w:r>
    </w:p>
    <w:p>
      <w:pPr>
        <w:pStyle w:val="CodeBlock"/>
        <w:jc w:val="left"/>
      </w:pPr>
      <w:r>
        <w:t xml:space="preserve">  align-items: center;</w:t>
      </w:r>
    </w:p>
    <w:p>
      <w:pPr>
        <w:pStyle w:val="CodeBlock"/>
        <w:jc w:val="left"/>
      </w:pPr>
      <w:r>
        <w:t xml:space="preserve">  gap: 8px;</w:t>
      </w:r>
    </w:p>
    <w:p>
      <w:pPr>
        <w:pStyle w:val="CodeBlock"/>
        <w:jc w:val="left"/>
      </w:pPr>
      <w:r>
        <w:t>}</w:t>
      </w:r>
    </w:p>
    <w:p>
      <w:pPr>
        <w:pStyle w:val="CodeBlock"/>
        <w:jc w:val="left"/>
      </w:pPr>
    </w:p>
    <w:p>
      <w:pPr>
        <w:pStyle w:val="CodeBlock"/>
        <w:jc w:val="left"/>
      </w:pPr>
      <w:r>
        <w:t>.ghostBtn {</w:t>
      </w:r>
    </w:p>
    <w:p>
      <w:pPr>
        <w:pStyle w:val="CodeBlock"/>
        <w:jc w:val="left"/>
      </w:pPr>
      <w:r>
        <w:t xml:space="preserve">  border: 1px solid var(--border);</w:t>
      </w:r>
    </w:p>
    <w:p>
      <w:pPr>
        <w:pStyle w:val="CodeBlock"/>
        <w:jc w:val="left"/>
      </w:pPr>
      <w:r>
        <w:t xml:space="preserve">  background: transparent;</w:t>
      </w:r>
    </w:p>
    <w:p>
      <w:pPr>
        <w:pStyle w:val="CodeBlock"/>
        <w:jc w:val="left"/>
      </w:pPr>
      <w:r>
        <w:t xml:space="preserve">  color: var(--text);</w:t>
      </w:r>
    </w:p>
    <w:p>
      <w:pPr>
        <w:pStyle w:val="CodeBlock"/>
        <w:jc w:val="left"/>
      </w:pPr>
      <w:r>
        <w:t xml:space="preserve">  border-radius: 999px;</w:t>
      </w:r>
    </w:p>
    <w:p>
      <w:pPr>
        <w:pStyle w:val="CodeBlock"/>
        <w:jc w:val="left"/>
      </w:pPr>
      <w:r>
        <w:t xml:space="preserve">  padding: 8px 12px;</w:t>
      </w:r>
    </w:p>
    <w:p>
      <w:pPr>
        <w:pStyle w:val="CodeBlock"/>
        <w:jc w:val="left"/>
      </w:pPr>
      <w:r>
        <w:t xml:space="preserve">  cursor: pointer;</w:t>
      </w:r>
    </w:p>
    <w:p>
      <w:pPr>
        <w:pStyle w:val="CodeBlock"/>
        <w:jc w:val="left"/>
      </w:pPr>
      <w:r>
        <w:t>}</w:t>
      </w:r>
    </w:p>
    <w:p>
      <w:pPr>
        <w:pStyle w:val="CodeBlock"/>
        <w:jc w:val="left"/>
      </w:pPr>
    </w:p>
    <w:p>
      <w:pPr>
        <w:pStyle w:val="CodeBlock"/>
        <w:jc w:val="left"/>
      </w:pPr>
      <w:r>
        <w:t>.cartBtn {</w:t>
      </w:r>
    </w:p>
    <w:p>
      <w:pPr>
        <w:pStyle w:val="CodeBlock"/>
        <w:jc w:val="left"/>
      </w:pPr>
      <w:r>
        <w:t xml:space="preserve">  border: 1px solid var(--border);</w:t>
      </w:r>
    </w:p>
    <w:p>
      <w:pPr>
        <w:pStyle w:val="CodeBlock"/>
        <w:jc w:val="left"/>
      </w:pPr>
      <w:r>
        <w:t xml:space="preserve">  background: var(--pill);</w:t>
      </w:r>
    </w:p>
    <w:p>
      <w:pPr>
        <w:pStyle w:val="CodeBlock"/>
        <w:jc w:val="left"/>
      </w:pPr>
      <w:r>
        <w:t xml:space="preserve">  color: var(--text);</w:t>
      </w:r>
    </w:p>
    <w:p>
      <w:pPr>
        <w:pStyle w:val="CodeBlock"/>
        <w:jc w:val="left"/>
      </w:pPr>
      <w:r>
        <w:t xml:space="preserve">  border-radius: 999px;</w:t>
      </w:r>
    </w:p>
    <w:p>
      <w:pPr>
        <w:pStyle w:val="CodeBlock"/>
        <w:jc w:val="left"/>
      </w:pPr>
      <w:r>
        <w:t xml:space="preserve">  padding: 8px 12px;</w:t>
      </w:r>
    </w:p>
    <w:p>
      <w:pPr>
        <w:pStyle w:val="CodeBlock"/>
        <w:jc w:val="left"/>
      </w:pPr>
      <w:r>
        <w:t xml:space="preserve">  cursor: pointer;</w:t>
      </w:r>
    </w:p>
    <w:p>
      <w:pPr>
        <w:pStyle w:val="CodeBlock"/>
        <w:jc w:val="left"/>
      </w:pPr>
      <w:r>
        <w:t>}</w:t>
      </w:r>
    </w:p>
    <w:p>
      <w:pPr>
        <w:pStyle w:val="CodeBlock"/>
        <w:jc w:val="left"/>
      </w:pPr>
    </w:p>
    <w:p>
      <w:pPr>
        <w:pStyle w:val="CodeBlock"/>
        <w:jc w:val="left"/>
      </w:pPr>
      <w:r>
        <w:t>.cartPill {</w:t>
      </w:r>
    </w:p>
    <w:p>
      <w:pPr>
        <w:pStyle w:val="CodeBlock"/>
        <w:jc w:val="left"/>
      </w:pPr>
      <w:r>
        <w:t xml:space="preserve">  display: inline-flex;</w:t>
      </w:r>
    </w:p>
    <w:p>
      <w:pPr>
        <w:pStyle w:val="CodeBlock"/>
        <w:jc w:val="left"/>
      </w:pPr>
      <w:r>
        <w:t xml:space="preserve">  align-items: center;</w:t>
      </w:r>
    </w:p>
    <w:p>
      <w:pPr>
        <w:pStyle w:val="CodeBlock"/>
        <w:jc w:val="left"/>
      </w:pPr>
      <w:r>
        <w:t xml:space="preserve">  justify-content: center;</w:t>
      </w:r>
    </w:p>
    <w:p>
      <w:pPr>
        <w:pStyle w:val="CodeBlock"/>
        <w:jc w:val="left"/>
      </w:pPr>
      <w:r>
        <w:t xml:space="preserve">  min-width: 20px;</w:t>
      </w:r>
    </w:p>
    <w:p>
      <w:pPr>
        <w:pStyle w:val="CodeBlock"/>
        <w:jc w:val="left"/>
      </w:pPr>
      <w:r>
        <w:t xml:space="preserve">  height: 20px;</w:t>
      </w:r>
    </w:p>
    <w:p>
      <w:pPr>
        <w:pStyle w:val="CodeBlock"/>
        <w:jc w:val="left"/>
      </w:pPr>
      <w:r>
        <w:t xml:space="preserve">  border-radius: 999px;</w:t>
      </w:r>
    </w:p>
    <w:p>
      <w:pPr>
        <w:pStyle w:val="CodeBlock"/>
        <w:jc w:val="left"/>
      </w:pPr>
      <w:r>
        <w:t xml:space="preserve">  background: var(--pill);</w:t>
      </w:r>
    </w:p>
    <w:p>
      <w:pPr>
        <w:pStyle w:val="CodeBlock"/>
        <w:jc w:val="left"/>
      </w:pPr>
      <w:r>
        <w:t xml:space="preserve">  margin-left: 6px;</w:t>
      </w:r>
    </w:p>
    <w:p>
      <w:pPr>
        <w:pStyle w:val="CodeBlock"/>
        <w:jc w:val="left"/>
      </w:pPr>
      <w:r>
        <w:t xml:space="preserve">  font-size: 12px;</w:t>
      </w:r>
    </w:p>
    <w:p>
      <w:pPr>
        <w:pStyle w:val="CodeBlock"/>
        <w:jc w:val="left"/>
      </w:pPr>
      <w:r>
        <w:t>}</w:t>
      </w:r>
    </w:p>
    <w:p>
      <w:pPr>
        <w:pStyle w:val="CodeBlock"/>
        <w:jc w:val="left"/>
      </w:pPr>
    </w:p>
    <w:p>
      <w:pPr>
        <w:pStyle w:val="CodeBlock"/>
        <w:jc w:val="left"/>
      </w:pPr>
      <w:r>
        <w:t>.navRow {</w:t>
      </w:r>
    </w:p>
    <w:p>
      <w:pPr>
        <w:pStyle w:val="CodeBlock"/>
        <w:jc w:val="left"/>
      </w:pPr>
      <w:r>
        <w:t xml:space="preserve">  padding-bottom: 12px;</w:t>
      </w:r>
    </w:p>
    <w:p>
      <w:pPr>
        <w:pStyle w:val="CodeBlock"/>
        <w:jc w:val="left"/>
      </w:pPr>
      <w:r>
        <w:t>}</w:t>
      </w:r>
    </w:p>
    <w:p>
      <w:pPr>
        <w:pStyle w:val="CodeBlock"/>
        <w:jc w:val="left"/>
      </w:pPr>
    </w:p>
    <w:p>
      <w:pPr>
        <w:pStyle w:val="CodeBlock"/>
        <w:jc w:val="left"/>
      </w:pPr>
      <w:r>
        <w:t>/* Container */</w:t>
      </w:r>
    </w:p>
    <w:p>
      <w:pPr>
        <w:pStyle w:val="CodeBlock"/>
        <w:jc w:val="left"/>
      </w:pPr>
      <w:r>
        <w:t>.container {</w:t>
      </w:r>
    </w:p>
    <w:p>
      <w:pPr>
        <w:pStyle w:val="CodeBlock"/>
        <w:jc w:val="left"/>
      </w:pPr>
      <w:r>
        <w:t xml:space="preserve">  width: min(var(--max), 100%);</w:t>
      </w:r>
    </w:p>
    <w:p>
      <w:pPr>
        <w:pStyle w:val="CodeBlock"/>
        <w:jc w:val="left"/>
      </w:pPr>
      <w:r>
        <w:t xml:space="preserve">  margin: 0 auto;</w:t>
      </w:r>
    </w:p>
    <w:p>
      <w:pPr>
        <w:pStyle w:val="CodeBlock"/>
        <w:jc w:val="left"/>
      </w:pPr>
      <w:r>
        <w:t xml:space="preserve">  padding: 0 24px;</w:t>
      </w:r>
    </w:p>
    <w:p>
      <w:pPr>
        <w:pStyle w:val="CodeBlock"/>
        <w:jc w:val="left"/>
      </w:pPr>
      <w:r>
        <w:t>}</w:t>
      </w:r>
    </w:p>
    <w:p>
      <w:pPr>
        <w:pStyle w:val="CodeBlock"/>
        <w:jc w:val="left"/>
      </w:pPr>
    </w:p>
    <w:p>
      <w:pPr>
        <w:pStyle w:val="CodeBlock"/>
        <w:jc w:val="left"/>
      </w:pPr>
      <w:r>
        <w:t>/* subtle left "border" guide line */</w:t>
      </w:r>
    </w:p>
    <w:p>
      <w:pPr>
        <w:pStyle w:val="CodeBlock"/>
        <w:jc w:val="left"/>
      </w:pPr>
    </w:p>
    <w:p>
      <w:pPr>
        <w:pStyle w:val="CodeBlock"/>
        <w:jc w:val="left"/>
      </w:pPr>
      <w:r>
        <w:t>/* Anchor offset so sticky nav doesn't cover headings */</w:t>
      </w:r>
    </w:p>
    <w:p>
      <w:pPr>
        <w:pStyle w:val="CodeBlock"/>
        <w:jc w:val="left"/>
      </w:pPr>
      <w:r>
        <w:t>.hero,</w:t>
      </w:r>
    </w:p>
    <w:p>
      <w:pPr>
        <w:pStyle w:val="CodeBlock"/>
        <w:jc w:val="left"/>
      </w:pPr>
      <w:r>
        <w:t>.section {</w:t>
      </w:r>
    </w:p>
    <w:p>
      <w:pPr>
        <w:pStyle w:val="CodeBlock"/>
        <w:jc w:val="left"/>
      </w:pPr>
      <w:r>
        <w:t xml:space="preserve">  scroll-margin-top: 110px;</w:t>
      </w:r>
    </w:p>
    <w:p>
      <w:pPr>
        <w:pStyle w:val="CodeBlock"/>
        <w:jc w:val="left"/>
      </w:pPr>
      <w:r>
        <w:t>}</w:t>
      </w:r>
    </w:p>
    <w:p>
      <w:pPr>
        <w:pStyle w:val="CodeBlock"/>
        <w:jc w:val="left"/>
      </w:pPr>
    </w:p>
    <w:p>
      <w:pPr>
        <w:pStyle w:val="CodeBlock"/>
        <w:jc w:val="left"/>
      </w:pPr>
      <w:r>
        <w:t>/* Sticky nav */</w:t>
      </w:r>
    </w:p>
    <w:p>
      <w:pPr>
        <w:pStyle w:val="CodeBlock"/>
        <w:jc w:val="left"/>
      </w:pPr>
      <w:r>
        <w:t>.topNav {</w:t>
      </w:r>
    </w:p>
    <w:p>
      <w:pPr>
        <w:pStyle w:val="CodeBlock"/>
        <w:jc w:val="left"/>
      </w:pPr>
      <w:r>
        <w:t xml:space="preserve">  position: sticky;</w:t>
      </w:r>
    </w:p>
    <w:p>
      <w:pPr>
        <w:pStyle w:val="CodeBlock"/>
        <w:jc w:val="left"/>
      </w:pPr>
      <w:r>
        <w:t xml:space="preserve">  top: 14px;</w:t>
      </w:r>
    </w:p>
    <w:p>
      <w:pPr>
        <w:pStyle w:val="CodeBlock"/>
        <w:jc w:val="left"/>
      </w:pPr>
      <w:r>
        <w:t xml:space="preserve">  z-index: 50;</w:t>
      </w:r>
    </w:p>
    <w:p>
      <w:pPr>
        <w:pStyle w:val="CodeBlock"/>
        <w:jc w:val="left"/>
      </w:pPr>
      <w:r>
        <w:t xml:space="preserve">  display: flex;</w:t>
      </w:r>
    </w:p>
    <w:p>
      <w:pPr>
        <w:pStyle w:val="CodeBlock"/>
        <w:jc w:val="left"/>
      </w:pPr>
      <w:r>
        <w:t xml:space="preserve">  justify-content: center;</w:t>
      </w:r>
    </w:p>
    <w:p>
      <w:pPr>
        <w:pStyle w:val="CodeBlock"/>
        <w:jc w:val="left"/>
      </w:pPr>
      <w:r>
        <w:t xml:space="preserve">  padding: 10px 16px;</w:t>
      </w:r>
    </w:p>
    <w:p>
      <w:pPr>
        <w:pStyle w:val="CodeBlock"/>
        <w:jc w:val="left"/>
      </w:pPr>
      <w:r>
        <w:t xml:space="preserve">  margin: 14px 0 0;</w:t>
      </w:r>
    </w:p>
    <w:p>
      <w:pPr>
        <w:pStyle w:val="CodeBlock"/>
        <w:jc w:val="left"/>
      </w:pPr>
      <w:r>
        <w:t>}</w:t>
      </w:r>
    </w:p>
    <w:p>
      <w:pPr>
        <w:pStyle w:val="CodeBlock"/>
        <w:jc w:val="left"/>
      </w:pPr>
    </w:p>
    <w:p>
      <w:pPr>
        <w:pStyle w:val="CodeBlock"/>
        <w:jc w:val="left"/>
      </w:pPr>
      <w:r>
        <w:t>/* Nav shell */</w:t>
      </w:r>
    </w:p>
    <w:p>
      <w:pPr>
        <w:pStyle w:val="CodeBlock"/>
        <w:jc w:val="left"/>
      </w:pPr>
      <w:r>
        <w:t>.navShell {</w:t>
      </w:r>
    </w:p>
    <w:p>
      <w:pPr>
        <w:pStyle w:val="CodeBlock"/>
        <w:jc w:val="left"/>
      </w:pPr>
      <w:r>
        <w:t xml:space="preserve">  display: flex;</w:t>
      </w:r>
    </w:p>
    <w:p>
      <w:pPr>
        <w:pStyle w:val="CodeBlock"/>
        <w:jc w:val="left"/>
      </w:pPr>
      <w:r>
        <w:t xml:space="preserve">  gap: 10px;</w:t>
      </w:r>
    </w:p>
    <w:p>
      <w:pPr>
        <w:pStyle w:val="CodeBlock"/>
        <w:jc w:val="left"/>
      </w:pPr>
      <w:r>
        <w:t xml:space="preserve">  padding: 10px;</w:t>
      </w:r>
    </w:p>
    <w:p>
      <w:pPr>
        <w:pStyle w:val="CodeBlock"/>
        <w:jc w:val="left"/>
      </w:pPr>
      <w:r>
        <w:t xml:space="preserve">  border: 1px solid var(--border);</w:t>
      </w:r>
    </w:p>
    <w:p>
      <w:pPr>
        <w:pStyle w:val="CodeBlock"/>
        <w:jc w:val="left"/>
      </w:pPr>
      <w:r>
        <w:t xml:space="preserve">  background: var(--pill);</w:t>
      </w:r>
    </w:p>
    <w:p>
      <w:pPr>
        <w:pStyle w:val="CodeBlock"/>
        <w:jc w:val="left"/>
      </w:pPr>
      <w:r>
        <w:t xml:space="preserve">  border-radius: 999px;</w:t>
      </w:r>
    </w:p>
    <w:p>
      <w:pPr>
        <w:pStyle w:val="CodeBlock"/>
        <w:jc w:val="left"/>
      </w:pPr>
      <w:r>
        <w:t xml:space="preserve">  box-shadow: var(--shadow);</w:t>
      </w:r>
    </w:p>
    <w:p>
      <w:pPr>
        <w:pStyle w:val="CodeBlock"/>
        <w:jc w:val="left"/>
      </w:pPr>
    </w:p>
    <w:p>
      <w:pPr>
        <w:pStyle w:val="CodeBlock"/>
        <w:jc w:val="left"/>
      </w:pPr>
      <w:r>
        <w:t xml:space="preserve">  width: min(980px, 100%);</w:t>
      </w:r>
    </w:p>
    <w:p>
      <w:pPr>
        <w:pStyle w:val="CodeBlock"/>
        <w:jc w:val="left"/>
      </w:pPr>
      <w:r>
        <w:t xml:space="preserve">  justify-content: center;</w:t>
      </w:r>
    </w:p>
    <w:p>
      <w:pPr>
        <w:pStyle w:val="CodeBlock"/>
        <w:jc w:val="left"/>
      </w:pPr>
    </w:p>
    <w:p>
      <w:pPr>
        <w:pStyle w:val="CodeBlock"/>
        <w:jc w:val="left"/>
      </w:pPr>
      <w:r>
        <w:t xml:space="preserve">  overflow-x: auto;</w:t>
      </w:r>
    </w:p>
    <w:p>
      <w:pPr>
        <w:pStyle w:val="CodeBlock"/>
        <w:jc w:val="left"/>
      </w:pPr>
      <w:r>
        <w:t xml:space="preserve">  white-space: nowrap;</w:t>
      </w:r>
    </w:p>
    <w:p>
      <w:pPr>
        <w:pStyle w:val="CodeBlock"/>
        <w:jc w:val="left"/>
      </w:pPr>
      <w:r>
        <w:t xml:space="preserve">  -webkit-overflow-scrolling: touch;</w:t>
      </w:r>
    </w:p>
    <w:p>
      <w:pPr>
        <w:pStyle w:val="CodeBlock"/>
        <w:jc w:val="left"/>
      </w:pPr>
      <w:r>
        <w:t>}</w:t>
      </w:r>
    </w:p>
    <w:p>
      <w:pPr>
        <w:pStyle w:val="CodeBlock"/>
        <w:jc w:val="left"/>
      </w:pPr>
      <w:r>
        <w:t>.navShell::-webkit-scrollbar { height: 0; }</w:t>
      </w:r>
    </w:p>
    <w:p>
      <w:pPr>
        <w:pStyle w:val="CodeBlock"/>
        <w:jc w:val="left"/>
      </w:pPr>
    </w:p>
    <w:p>
      <w:pPr>
        <w:pStyle w:val="CodeBlock"/>
        <w:jc w:val="left"/>
      </w:pPr>
    </w:p>
    <w:p>
      <w:pPr>
        <w:pStyle w:val="CodeBlock"/>
        <w:jc w:val="left"/>
      </w:pPr>
      <w:r>
        <w:t>.pill {</w:t>
      </w:r>
    </w:p>
    <w:p>
      <w:pPr>
        <w:pStyle w:val="CodeBlock"/>
        <w:jc w:val="left"/>
      </w:pPr>
      <w:r>
        <w:t xml:space="preserve">  display: inline-flex;</w:t>
      </w:r>
    </w:p>
    <w:p>
      <w:pPr>
        <w:pStyle w:val="CodeBlock"/>
        <w:jc w:val="left"/>
      </w:pPr>
      <w:r>
        <w:t xml:space="preserve">  align-items: center;</w:t>
      </w:r>
    </w:p>
    <w:p>
      <w:pPr>
        <w:pStyle w:val="CodeBlock"/>
        <w:jc w:val="left"/>
      </w:pPr>
      <w:r>
        <w:t xml:space="preserve">  gap: 8px;</w:t>
      </w:r>
    </w:p>
    <w:p>
      <w:pPr>
        <w:pStyle w:val="CodeBlock"/>
        <w:jc w:val="left"/>
      </w:pPr>
      <w:r>
        <w:t xml:space="preserve">  padding: 10px 14px;</w:t>
      </w:r>
    </w:p>
    <w:p>
      <w:pPr>
        <w:pStyle w:val="CodeBlock"/>
        <w:jc w:val="left"/>
      </w:pPr>
      <w:r>
        <w:t xml:space="preserve">  border-radius: 999px;</w:t>
      </w:r>
    </w:p>
    <w:p>
      <w:pPr>
        <w:pStyle w:val="CodeBlock"/>
        <w:jc w:val="left"/>
      </w:pPr>
      <w:r>
        <w:t xml:space="preserve">  border: 1px solid transparent;</w:t>
      </w:r>
    </w:p>
    <w:p>
      <w:pPr>
        <w:pStyle w:val="CodeBlock"/>
        <w:jc w:val="left"/>
      </w:pPr>
      <w:r>
        <w:t xml:space="preserve">  background: transparent;</w:t>
      </w:r>
    </w:p>
    <w:p>
      <w:pPr>
        <w:pStyle w:val="CodeBlock"/>
        <w:jc w:val="left"/>
      </w:pPr>
      <w:r>
        <w:t xml:space="preserve">  color: var(--muted);</w:t>
      </w:r>
    </w:p>
    <w:p>
      <w:pPr>
        <w:pStyle w:val="CodeBlock"/>
        <w:jc w:val="left"/>
      </w:pPr>
      <w:r>
        <w:t xml:space="preserve">  cursor: pointer;</w:t>
      </w:r>
    </w:p>
    <w:p>
      <w:pPr>
        <w:pStyle w:val="CodeBlock"/>
        <w:jc w:val="left"/>
      </w:pPr>
      <w:r>
        <w:t xml:space="preserve">  transition: 180ms ease;</w:t>
      </w:r>
    </w:p>
    <w:p>
      <w:pPr>
        <w:pStyle w:val="CodeBlock"/>
        <w:jc w:val="left"/>
      </w:pPr>
      <w:r>
        <w:t xml:space="preserve">  user-select: none;</w:t>
      </w:r>
    </w:p>
    <w:p>
      <w:pPr>
        <w:pStyle w:val="CodeBlock"/>
        <w:jc w:val="left"/>
      </w:pPr>
      <w:r>
        <w:t xml:space="preserve">  flex: 0 0 auto;</w:t>
      </w:r>
    </w:p>
    <w:p>
      <w:pPr>
        <w:pStyle w:val="CodeBlock"/>
        <w:jc w:val="left"/>
      </w:pPr>
      <w:r>
        <w:t>}</w:t>
      </w:r>
    </w:p>
    <w:p>
      <w:pPr>
        <w:pStyle w:val="CodeBlock"/>
        <w:jc w:val="left"/>
      </w:pPr>
    </w:p>
    <w:p>
      <w:pPr>
        <w:pStyle w:val="CodeBlock"/>
        <w:jc w:val="left"/>
      </w:pPr>
      <w:r>
        <w:t>.pill:hover {</w:t>
      </w:r>
    </w:p>
    <w:p>
      <w:pPr>
        <w:pStyle w:val="CodeBlock"/>
        <w:jc w:val="left"/>
      </w:pPr>
      <w:r>
        <w:t xml:space="preserve">  background: var(--pill);</w:t>
      </w:r>
    </w:p>
    <w:p>
      <w:pPr>
        <w:pStyle w:val="CodeBlock"/>
        <w:jc w:val="left"/>
      </w:pPr>
      <w:r>
        <w:t xml:space="preserve">  color: var(--text);</w:t>
      </w:r>
    </w:p>
    <w:p>
      <w:pPr>
        <w:pStyle w:val="CodeBlock"/>
        <w:jc w:val="left"/>
      </w:pPr>
      <w:r>
        <w:t>}</w:t>
      </w:r>
    </w:p>
    <w:p>
      <w:pPr>
        <w:pStyle w:val="CodeBlock"/>
        <w:jc w:val="left"/>
      </w:pPr>
    </w:p>
    <w:p>
      <w:pPr>
        <w:pStyle w:val="CodeBlock"/>
        <w:jc w:val="left"/>
      </w:pPr>
      <w:r>
        <w:t>.pillActive {</w:t>
      </w:r>
    </w:p>
    <w:p>
      <w:pPr>
        <w:pStyle w:val="CodeBlock"/>
        <w:jc w:val="left"/>
      </w:pPr>
      <w:r>
        <w:t xml:space="preserve">  background: var(--pill);</w:t>
      </w:r>
    </w:p>
    <w:p>
      <w:pPr>
        <w:pStyle w:val="CodeBlock"/>
        <w:jc w:val="left"/>
      </w:pPr>
      <w:r>
        <w:t xml:space="preserve">  border-color: var(--border);</w:t>
      </w:r>
    </w:p>
    <w:p>
      <w:pPr>
        <w:pStyle w:val="CodeBlock"/>
        <w:jc w:val="left"/>
      </w:pPr>
      <w:r>
        <w:t xml:space="preserve">  color: var(--text);</w:t>
      </w:r>
    </w:p>
    <w:p>
      <w:pPr>
        <w:pStyle w:val="CodeBlock"/>
        <w:jc w:val="left"/>
      </w:pPr>
      <w:r>
        <w:t>}</w:t>
      </w:r>
    </w:p>
    <w:p>
      <w:pPr>
        <w:pStyle w:val="CodeBlock"/>
        <w:jc w:val="left"/>
      </w:pPr>
    </w:p>
    <w:p>
      <w:pPr>
        <w:pStyle w:val="CodeBlock"/>
        <w:jc w:val="left"/>
      </w:pPr>
      <w:r>
        <w:t>.icon {</w:t>
      </w:r>
    </w:p>
    <w:p>
      <w:pPr>
        <w:pStyle w:val="CodeBlock"/>
        <w:jc w:val="left"/>
      </w:pPr>
      <w:r>
        <w:t xml:space="preserve">  width: 16px;</w:t>
      </w:r>
    </w:p>
    <w:p>
      <w:pPr>
        <w:pStyle w:val="CodeBlock"/>
        <w:jc w:val="left"/>
      </w:pPr>
      <w:r>
        <w:t xml:space="preserve">  height: 16px;</w:t>
      </w:r>
    </w:p>
    <w:p>
      <w:pPr>
        <w:pStyle w:val="CodeBlock"/>
        <w:jc w:val="left"/>
      </w:pPr>
      <w:r>
        <w:t xml:space="preserve">  opacity: 0.9;</w:t>
      </w:r>
    </w:p>
    <w:p>
      <w:pPr>
        <w:pStyle w:val="CodeBlock"/>
        <w:jc w:val="left"/>
      </w:pPr>
      <w:r>
        <w:t>}</w:t>
      </w:r>
    </w:p>
    <w:p>
      <w:pPr>
        <w:pStyle w:val="CodeBlock"/>
        <w:jc w:val="left"/>
      </w:pPr>
    </w:p>
    <w:p>
      <w:pPr>
        <w:pStyle w:val="CodeBlock"/>
        <w:jc w:val="left"/>
      </w:pPr>
      <w:r>
        <w:t>/* HERO */</w:t>
      </w:r>
    </w:p>
    <w:p>
      <w:pPr>
        <w:pStyle w:val="CodeBlock"/>
        <w:jc w:val="left"/>
      </w:pPr>
      <w:r>
        <w:t>.hero {</w:t>
      </w:r>
    </w:p>
    <w:p>
      <w:pPr>
        <w:pStyle w:val="CodeBlock"/>
        <w:jc w:val="left"/>
      </w:pPr>
      <w:r>
        <w:t xml:space="preserve">  height: 520px;</w:t>
      </w:r>
    </w:p>
    <w:p>
      <w:pPr>
        <w:pStyle w:val="CodeBlock"/>
        <w:jc w:val="left"/>
      </w:pPr>
      <w:r>
        <w:t xml:space="preserve">  border-radius: 0;</w:t>
      </w:r>
    </w:p>
    <w:p>
      <w:pPr>
        <w:pStyle w:val="CodeBlock"/>
        <w:jc w:val="left"/>
      </w:pPr>
      <w:r>
        <w:t xml:space="preserve">  position: relative;</w:t>
      </w:r>
    </w:p>
    <w:p>
      <w:pPr>
        <w:pStyle w:val="CodeBlock"/>
        <w:jc w:val="left"/>
      </w:pPr>
      <w:r>
        <w:t xml:space="preserve">  overflow: hidden;</w:t>
      </w:r>
    </w:p>
    <w:p>
      <w:pPr>
        <w:pStyle w:val="CodeBlock"/>
        <w:jc w:val="left"/>
      </w:pPr>
      <w:r>
        <w:t xml:space="preserve">  background: #0b0b0b;</w:t>
      </w:r>
    </w:p>
    <w:p>
      <w:pPr>
        <w:pStyle w:val="CodeBlock"/>
        <w:jc w:val="left"/>
      </w:pPr>
      <w:r>
        <w:t xml:space="preserve">  display: flex;</w:t>
      </w:r>
    </w:p>
    <w:p>
      <w:pPr>
        <w:pStyle w:val="CodeBlock"/>
        <w:jc w:val="left"/>
      </w:pPr>
      <w:r>
        <w:t xml:space="preserve">  width: 100vw;</w:t>
      </w:r>
    </w:p>
    <w:p>
      <w:pPr>
        <w:pStyle w:val="CodeBlock"/>
        <w:jc w:val="left"/>
      </w:pPr>
      <w:r>
        <w:t xml:space="preserve">  margin-left: calc(50% - 50vw);</w:t>
      </w:r>
    </w:p>
    <w:p>
      <w:pPr>
        <w:pStyle w:val="CodeBlock"/>
        <w:jc w:val="left"/>
      </w:pPr>
      <w:r>
        <w:t>}</w:t>
      </w:r>
    </w:p>
    <w:p>
      <w:pPr>
        <w:pStyle w:val="CodeBlock"/>
        <w:jc w:val="left"/>
      </w:pPr>
    </w:p>
    <w:p>
      <w:pPr>
        <w:pStyle w:val="CodeBlock"/>
        <w:jc w:val="left"/>
      </w:pPr>
      <w:r>
        <w:t>.hero::before {</w:t>
      </w:r>
    </w:p>
    <w:p>
      <w:pPr>
        <w:pStyle w:val="CodeBlock"/>
        <w:jc w:val="left"/>
      </w:pPr>
      <w:r>
        <w:t xml:space="preserve">  content: "";</w:t>
      </w:r>
    </w:p>
    <w:p>
      <w:pPr>
        <w:pStyle w:val="CodeBlock"/>
        <w:jc w:val="left"/>
      </w:pPr>
      <w:r>
        <w:t xml:space="preserve">  position: absolute;</w:t>
      </w:r>
    </w:p>
    <w:p>
      <w:pPr>
        <w:pStyle w:val="CodeBlock"/>
        <w:jc w:val="left"/>
      </w:pPr>
      <w:r>
        <w:t xml:space="preserve">  inset: 0;</w:t>
      </w:r>
    </w:p>
    <w:p>
      <w:pPr>
        <w:pStyle w:val="CodeBlock"/>
        <w:jc w:val="left"/>
      </w:pPr>
      <w:r>
        <w:t xml:space="preserve">  background: linear-gradient(rgba(0,0,0,.35),rgba(0,0,0,.35));</w:t>
      </w:r>
    </w:p>
    <w:p>
      <w:pPr>
        <w:pStyle w:val="CodeBlock"/>
        <w:jc w:val="left"/>
      </w:pPr>
      <w:r>
        <w:t xml:space="preserve">  z-index: 1;</w:t>
      </w:r>
    </w:p>
    <w:p>
      <w:pPr>
        <w:pStyle w:val="CodeBlock"/>
        <w:jc w:val="left"/>
      </w:pPr>
      <w:r>
        <w:t>}</w:t>
      </w:r>
    </w:p>
    <w:p>
      <w:pPr>
        <w:pStyle w:val="CodeBlock"/>
        <w:jc w:val="left"/>
      </w:pPr>
    </w:p>
    <w:p>
      <w:pPr>
        <w:pStyle w:val="CodeBlock"/>
        <w:jc w:val="left"/>
      </w:pPr>
      <w:r>
        <w:t>.heroSlides {</w:t>
      </w:r>
    </w:p>
    <w:p>
      <w:pPr>
        <w:pStyle w:val="CodeBlock"/>
        <w:jc w:val="left"/>
      </w:pPr>
      <w:r>
        <w:t xml:space="preserve">  position: absolute;</w:t>
      </w:r>
    </w:p>
    <w:p>
      <w:pPr>
        <w:pStyle w:val="CodeBlock"/>
        <w:jc w:val="left"/>
      </w:pPr>
      <w:r>
        <w:t xml:space="preserve">  inset: 0;</w:t>
      </w:r>
    </w:p>
    <w:p>
      <w:pPr>
        <w:pStyle w:val="CodeBlock"/>
        <w:jc w:val="left"/>
      </w:pPr>
      <w:r>
        <w:t>}</w:t>
      </w:r>
    </w:p>
    <w:p>
      <w:pPr>
        <w:pStyle w:val="CodeBlock"/>
        <w:jc w:val="left"/>
      </w:pPr>
    </w:p>
    <w:p>
      <w:pPr>
        <w:pStyle w:val="CodeBlock"/>
        <w:jc w:val="left"/>
      </w:pPr>
      <w:r>
        <w:t>.heroSlide {</w:t>
      </w:r>
    </w:p>
    <w:p>
      <w:pPr>
        <w:pStyle w:val="CodeBlock"/>
        <w:jc w:val="left"/>
      </w:pPr>
      <w:r>
        <w:t xml:space="preserve">  position: absolute;</w:t>
      </w:r>
    </w:p>
    <w:p>
      <w:pPr>
        <w:pStyle w:val="CodeBlock"/>
        <w:jc w:val="left"/>
      </w:pPr>
      <w:r>
        <w:t xml:space="preserve">  inset: 0;</w:t>
      </w:r>
    </w:p>
    <w:p>
      <w:pPr>
        <w:pStyle w:val="CodeBlock"/>
        <w:jc w:val="left"/>
      </w:pPr>
      <w:r>
        <w:t xml:space="preserve">  background-position: center;</w:t>
      </w:r>
    </w:p>
    <w:p>
      <w:pPr>
        <w:pStyle w:val="CodeBlock"/>
        <w:jc w:val="left"/>
      </w:pPr>
      <w:r>
        <w:t xml:space="preserve">  background-size: cover;</w:t>
      </w:r>
    </w:p>
    <w:p>
      <w:pPr>
        <w:pStyle w:val="CodeBlock"/>
        <w:jc w:val="left"/>
      </w:pPr>
      <w:r>
        <w:t xml:space="preserve">  background-repeat: no-repeat;</w:t>
      </w:r>
    </w:p>
    <w:p>
      <w:pPr>
        <w:pStyle w:val="CodeBlock"/>
        <w:jc w:val="left"/>
      </w:pPr>
      <w:r>
        <w:t xml:space="preserve">  opacity: 0;</w:t>
      </w:r>
    </w:p>
    <w:p>
      <w:pPr>
        <w:pStyle w:val="CodeBlock"/>
        <w:jc w:val="left"/>
      </w:pPr>
      <w:r>
        <w:t xml:space="preserve">  transform: scale(1.02);</w:t>
      </w:r>
    </w:p>
    <w:p>
      <w:pPr>
        <w:pStyle w:val="CodeBlock"/>
        <w:jc w:val="left"/>
      </w:pPr>
      <w:r>
        <w:t xml:space="preserve">  transition: opacity 700ms ease;</w:t>
      </w:r>
    </w:p>
    <w:p>
      <w:pPr>
        <w:pStyle w:val="CodeBlock"/>
        <w:jc w:val="left"/>
      </w:pPr>
      <w:r>
        <w:t xml:space="preserve">  will-change: opacity;</w:t>
      </w:r>
    </w:p>
    <w:p>
      <w:pPr>
        <w:pStyle w:val="CodeBlock"/>
        <w:jc w:val="left"/>
      </w:pPr>
      <w:r>
        <w:t>}</w:t>
      </w:r>
    </w:p>
    <w:p>
      <w:pPr>
        <w:pStyle w:val="CodeBlock"/>
        <w:jc w:val="left"/>
      </w:pPr>
    </w:p>
    <w:p>
      <w:pPr>
        <w:pStyle w:val="CodeBlock"/>
        <w:jc w:val="left"/>
      </w:pPr>
      <w:r>
        <w:t>.heroSlide.active {</w:t>
      </w:r>
    </w:p>
    <w:p>
      <w:pPr>
        <w:pStyle w:val="CodeBlock"/>
        <w:jc w:val="left"/>
      </w:pPr>
      <w:r>
        <w:t xml:space="preserve">  opacity: 1;</w:t>
      </w:r>
    </w:p>
    <w:p>
      <w:pPr>
        <w:pStyle w:val="CodeBlock"/>
        <w:jc w:val="left"/>
      </w:pPr>
      <w:r>
        <w:t>}</w:t>
      </w:r>
    </w:p>
    <w:p>
      <w:pPr>
        <w:pStyle w:val="CodeBlock"/>
        <w:jc w:val="left"/>
      </w:pPr>
    </w:p>
    <w:p>
      <w:pPr>
        <w:pStyle w:val="CodeBlock"/>
        <w:jc w:val="left"/>
      </w:pPr>
      <w:r>
        <w:t>.heroOverlay {</w:t>
      </w:r>
    </w:p>
    <w:p>
      <w:pPr>
        <w:pStyle w:val="CodeBlock"/>
        <w:jc w:val="left"/>
      </w:pPr>
      <w:r>
        <w:t xml:space="preserve">  height: 100%;</w:t>
      </w:r>
    </w:p>
    <w:p>
      <w:pPr>
        <w:pStyle w:val="CodeBlock"/>
        <w:jc w:val="left"/>
      </w:pPr>
      <w:r>
        <w:t xml:space="preserve">  width: 100%;</w:t>
      </w:r>
    </w:p>
    <w:p>
      <w:pPr>
        <w:pStyle w:val="CodeBlock"/>
        <w:jc w:val="left"/>
      </w:pPr>
      <w:r>
        <w:t xml:space="preserve">  display: flex;</w:t>
      </w:r>
    </w:p>
    <w:p>
      <w:pPr>
        <w:pStyle w:val="CodeBlock"/>
        <w:jc w:val="left"/>
      </w:pPr>
      <w:r>
        <w:t xml:space="preserve">  flex-direction: column;</w:t>
      </w:r>
    </w:p>
    <w:p>
      <w:pPr>
        <w:pStyle w:val="CodeBlock"/>
        <w:jc w:val="left"/>
      </w:pPr>
      <w:r>
        <w:t xml:space="preserve">  align-items: center;</w:t>
      </w:r>
    </w:p>
    <w:p>
      <w:pPr>
        <w:pStyle w:val="CodeBlock"/>
        <w:jc w:val="left"/>
      </w:pPr>
      <w:r>
        <w:t xml:space="preserve">  justify-content: center;</w:t>
      </w:r>
    </w:p>
    <w:p>
      <w:pPr>
        <w:pStyle w:val="CodeBlock"/>
        <w:jc w:val="left"/>
      </w:pPr>
      <w:r>
        <w:t xml:space="preserve">  gap: 18px;</w:t>
      </w:r>
    </w:p>
    <w:p>
      <w:pPr>
        <w:pStyle w:val="CodeBlock"/>
        <w:jc w:val="left"/>
      </w:pPr>
      <w:r>
        <w:t xml:space="preserve">  text-align: center;</w:t>
      </w:r>
    </w:p>
    <w:p>
      <w:pPr>
        <w:pStyle w:val="CodeBlock"/>
        <w:jc w:val="left"/>
      </w:pPr>
      <w:r>
        <w:t xml:space="preserve">  position: relative;</w:t>
      </w:r>
    </w:p>
    <w:p>
      <w:pPr>
        <w:pStyle w:val="CodeBlock"/>
        <w:jc w:val="left"/>
      </w:pPr>
      <w:r>
        <w:t xml:space="preserve">  z-index: 2;</w:t>
      </w:r>
    </w:p>
    <w:p>
      <w:pPr>
        <w:pStyle w:val="CodeBlock"/>
        <w:jc w:val="left"/>
      </w:pPr>
      <w:r>
        <w:t>}</w:t>
      </w:r>
    </w:p>
    <w:p>
      <w:pPr>
        <w:pStyle w:val="CodeBlock"/>
        <w:jc w:val="left"/>
      </w:pPr>
    </w:p>
    <w:p>
      <w:pPr>
        <w:pStyle w:val="CodeBlock"/>
        <w:jc w:val="left"/>
      </w:pPr>
      <w:r>
        <w:t>.heroTitle {</w:t>
      </w:r>
    </w:p>
    <w:p>
      <w:pPr>
        <w:pStyle w:val="CodeBlock"/>
        <w:jc w:val="left"/>
      </w:pPr>
      <w:r>
        <w:t xml:space="preserve">  color: #fff;</w:t>
      </w:r>
    </w:p>
    <w:p>
      <w:pPr>
        <w:pStyle w:val="CodeBlock"/>
        <w:jc w:val="left"/>
      </w:pPr>
      <w:r>
        <w:t xml:space="preserve">  font-weight: 300;</w:t>
      </w:r>
    </w:p>
    <w:p>
      <w:pPr>
        <w:pStyle w:val="CodeBlock"/>
        <w:jc w:val="left"/>
      </w:pPr>
      <w:r>
        <w:t xml:space="preserve">  font-size: 72px;</w:t>
      </w:r>
    </w:p>
    <w:p>
      <w:pPr>
        <w:pStyle w:val="CodeBlock"/>
        <w:jc w:val="left"/>
      </w:pPr>
      <w:r>
        <w:t xml:space="preserve">  letter-spacing: .01em;</w:t>
      </w:r>
    </w:p>
    <w:p>
      <w:pPr>
        <w:pStyle w:val="CodeBlock"/>
        <w:jc w:val="left"/>
      </w:pPr>
      <w:r>
        <w:t>}</w:t>
      </w:r>
    </w:p>
    <w:p>
      <w:pPr>
        <w:pStyle w:val="CodeBlock"/>
        <w:jc w:val="left"/>
      </w:pPr>
    </w:p>
    <w:p>
      <w:pPr>
        <w:pStyle w:val="CodeBlock"/>
        <w:jc w:val="left"/>
      </w:pPr>
      <w:r>
        <w:t>.heroCtas {</w:t>
      </w:r>
    </w:p>
    <w:p>
      <w:pPr>
        <w:pStyle w:val="CodeBlock"/>
        <w:jc w:val="left"/>
      </w:pPr>
      <w:r>
        <w:t xml:space="preserve">  display: flex;</w:t>
      </w:r>
    </w:p>
    <w:p>
      <w:pPr>
        <w:pStyle w:val="CodeBlock"/>
        <w:jc w:val="left"/>
      </w:pPr>
      <w:r>
        <w:t xml:space="preserve">  gap: 12px;</w:t>
      </w:r>
    </w:p>
    <w:p>
      <w:pPr>
        <w:pStyle w:val="CodeBlock"/>
        <w:jc w:val="left"/>
      </w:pPr>
      <w:r>
        <w:t>}</w:t>
      </w:r>
    </w:p>
    <w:p>
      <w:pPr>
        <w:pStyle w:val="CodeBlock"/>
        <w:jc w:val="left"/>
      </w:pPr>
    </w:p>
    <w:p>
      <w:pPr>
        <w:pStyle w:val="CodeBlock"/>
        <w:jc w:val="left"/>
      </w:pPr>
      <w:r>
        <w:t>.sectionTitle {</w:t>
      </w:r>
    </w:p>
    <w:p>
      <w:pPr>
        <w:pStyle w:val="CodeBlock"/>
        <w:jc w:val="left"/>
      </w:pPr>
      <w:r>
        <w:t xml:space="preserve">  font-weight: 300;</w:t>
      </w:r>
    </w:p>
    <w:p>
      <w:pPr>
        <w:pStyle w:val="CodeBlock"/>
        <w:jc w:val="left"/>
      </w:pPr>
      <w:r>
        <w:t xml:space="preserve">  text-align: center;</w:t>
      </w:r>
    </w:p>
    <w:p>
      <w:pPr>
        <w:pStyle w:val="CodeBlock"/>
        <w:jc w:val="left"/>
      </w:pPr>
      <w:r>
        <w:t>}</w:t>
      </w:r>
    </w:p>
    <w:p>
      <w:pPr>
        <w:pStyle w:val="CodeBlock"/>
        <w:jc w:val="left"/>
      </w:pPr>
    </w:p>
    <w:p>
      <w:pPr>
        <w:pStyle w:val="CodeBlock"/>
        <w:jc w:val="left"/>
      </w:pPr>
      <w:r>
        <w:t>.underline {</w:t>
      </w:r>
    </w:p>
    <w:p>
      <w:pPr>
        <w:pStyle w:val="CodeBlock"/>
        <w:jc w:val="left"/>
      </w:pPr>
      <w:r>
        <w:t xml:space="preserve">  width: 52px;</w:t>
      </w:r>
    </w:p>
    <w:p>
      <w:pPr>
        <w:pStyle w:val="CodeBlock"/>
        <w:jc w:val="left"/>
      </w:pPr>
      <w:r>
        <w:t xml:space="preserve">  height: 3px;</w:t>
      </w:r>
    </w:p>
    <w:p>
      <w:pPr>
        <w:pStyle w:val="CodeBlock"/>
        <w:jc w:val="left"/>
      </w:pPr>
      <w:r>
        <w:t xml:space="preserve">  background: var(--text);</w:t>
      </w:r>
    </w:p>
    <w:p>
      <w:pPr>
        <w:pStyle w:val="CodeBlock"/>
        <w:jc w:val="left"/>
      </w:pPr>
      <w:r>
        <w:t xml:space="preserve">  margin: 10px auto 0;</w:t>
      </w:r>
    </w:p>
    <w:p>
      <w:pPr>
        <w:pStyle w:val="CodeBlock"/>
        <w:jc w:val="left"/>
      </w:pPr>
      <w:r>
        <w:t xml:space="preserve">  border-radius: 3px;</w:t>
      </w:r>
    </w:p>
    <w:p>
      <w:pPr>
        <w:pStyle w:val="CodeBlock"/>
        <w:jc w:val="left"/>
      </w:pPr>
      <w:r>
        <w:t>}</w:t>
      </w:r>
    </w:p>
    <w:p>
      <w:pPr>
        <w:pStyle w:val="CodeBlock"/>
        <w:jc w:val="left"/>
      </w:pPr>
    </w:p>
    <w:p>
      <w:pPr>
        <w:pStyle w:val="CodeBlock"/>
        <w:jc w:val="left"/>
      </w:pPr>
      <w:r>
        <w:t>.tileGrid {</w:t>
      </w:r>
    </w:p>
    <w:p>
      <w:pPr>
        <w:pStyle w:val="CodeBlock"/>
        <w:jc w:val="left"/>
      </w:pPr>
      <w:r>
        <w:t xml:space="preserve">  display: grid;</w:t>
      </w:r>
    </w:p>
    <w:p>
      <w:pPr>
        <w:pStyle w:val="CodeBlock"/>
        <w:jc w:val="left"/>
      </w:pPr>
      <w:r>
        <w:t xml:space="preserve">  gap: 18px;</w:t>
      </w:r>
    </w:p>
    <w:p>
      <w:pPr>
        <w:pStyle w:val="CodeBlock"/>
        <w:jc w:val="left"/>
      </w:pPr>
      <w:r>
        <w:t xml:space="preserve">  grid-template-columns: repeat(3, 1fr);</w:t>
      </w:r>
    </w:p>
    <w:p>
      <w:pPr>
        <w:pStyle w:val="CodeBlock"/>
        <w:jc w:val="left"/>
      </w:pPr>
      <w:r>
        <w:t xml:space="preserve">  margin-top: 18px;</w:t>
      </w:r>
    </w:p>
    <w:p>
      <w:pPr>
        <w:pStyle w:val="CodeBlock"/>
        <w:jc w:val="left"/>
      </w:pPr>
      <w:r>
        <w:t>}</w:t>
      </w:r>
    </w:p>
    <w:p>
      <w:pPr>
        <w:pStyle w:val="CodeBlock"/>
        <w:jc w:val="left"/>
      </w:pPr>
    </w:p>
    <w:p>
      <w:pPr>
        <w:pStyle w:val="CodeBlock"/>
        <w:jc w:val="left"/>
      </w:pPr>
      <w:r>
        <w:t>.tile {</w:t>
      </w:r>
    </w:p>
    <w:p>
      <w:pPr>
        <w:pStyle w:val="CodeBlock"/>
        <w:jc w:val="left"/>
      </w:pPr>
      <w:r>
        <w:t xml:space="preserve">  position: relative;</w:t>
      </w:r>
    </w:p>
    <w:p>
      <w:pPr>
        <w:pStyle w:val="CodeBlock"/>
        <w:jc w:val="left"/>
      </w:pPr>
      <w:r>
        <w:t xml:space="preserve">  height: 340px;</w:t>
      </w:r>
    </w:p>
    <w:p>
      <w:pPr>
        <w:pStyle w:val="CodeBlock"/>
        <w:jc w:val="left"/>
      </w:pPr>
      <w:r>
        <w:t xml:space="preserve">  border-radius: 18px;</w:t>
      </w:r>
    </w:p>
    <w:p>
      <w:pPr>
        <w:pStyle w:val="CodeBlock"/>
        <w:jc w:val="left"/>
      </w:pPr>
      <w:r>
        <w:t xml:space="preserve">  overflow: hidden;</w:t>
      </w:r>
    </w:p>
    <w:p>
      <w:pPr>
        <w:pStyle w:val="CodeBlock"/>
        <w:jc w:val="left"/>
      </w:pPr>
      <w:r>
        <w:t xml:space="preserve">  background: #ddd center/cover no-repeat;</w:t>
      </w:r>
    </w:p>
    <w:p>
      <w:pPr>
        <w:pStyle w:val="CodeBlock"/>
        <w:jc w:val="left"/>
      </w:pPr>
      <w:r>
        <w:t>}</w:t>
      </w:r>
    </w:p>
    <w:p>
      <w:pPr>
        <w:pStyle w:val="CodeBlock"/>
        <w:jc w:val="left"/>
      </w:pPr>
    </w:p>
    <w:p>
      <w:pPr>
        <w:pStyle w:val="CodeBlock"/>
        <w:jc w:val="left"/>
      </w:pPr>
      <w:r>
        <w:t>.tile::after {</w:t>
      </w:r>
    </w:p>
    <w:p>
      <w:pPr>
        <w:pStyle w:val="CodeBlock"/>
        <w:jc w:val="left"/>
      </w:pPr>
      <w:r>
        <w:t xml:space="preserve">  content: "";</w:t>
      </w:r>
    </w:p>
    <w:p>
      <w:pPr>
        <w:pStyle w:val="CodeBlock"/>
        <w:jc w:val="left"/>
      </w:pPr>
      <w:r>
        <w:t xml:space="preserve">  position: absolute;</w:t>
      </w:r>
    </w:p>
    <w:p>
      <w:pPr>
        <w:pStyle w:val="CodeBlock"/>
        <w:jc w:val="left"/>
      </w:pPr>
      <w:r>
        <w:t xml:space="preserve">  inset: 0;</w:t>
      </w:r>
    </w:p>
    <w:p>
      <w:pPr>
        <w:pStyle w:val="CodeBlock"/>
        <w:jc w:val="left"/>
      </w:pPr>
      <w:r>
        <w:t xml:space="preserve">  background: linear-gradient(180deg, rgba(0,0,0,.08), rgba(0,0,0,.62));</w:t>
      </w:r>
    </w:p>
    <w:p>
      <w:pPr>
        <w:pStyle w:val="CodeBlock"/>
        <w:jc w:val="left"/>
      </w:pPr>
      <w:r>
        <w:t xml:space="preserve">  transition: background 180ms ease;</w:t>
      </w:r>
    </w:p>
    <w:p>
      <w:pPr>
        <w:pStyle w:val="CodeBlock"/>
        <w:jc w:val="left"/>
      </w:pPr>
      <w:r>
        <w:t>}</w:t>
      </w:r>
    </w:p>
    <w:p>
      <w:pPr>
        <w:pStyle w:val="CodeBlock"/>
        <w:jc w:val="left"/>
      </w:pPr>
    </w:p>
    <w:p>
      <w:pPr>
        <w:pStyle w:val="CodeBlock"/>
        <w:jc w:val="left"/>
      </w:pPr>
      <w:r>
        <w:t>.tileLabel {</w:t>
      </w:r>
    </w:p>
    <w:p>
      <w:pPr>
        <w:pStyle w:val="CodeBlock"/>
        <w:jc w:val="left"/>
      </w:pPr>
      <w:r>
        <w:t xml:space="preserve">  position: absolute;</w:t>
      </w:r>
    </w:p>
    <w:p>
      <w:pPr>
        <w:pStyle w:val="CodeBlock"/>
        <w:jc w:val="left"/>
      </w:pPr>
      <w:r>
        <w:t xml:space="preserve">  left: 16px;</w:t>
      </w:r>
    </w:p>
    <w:p>
      <w:pPr>
        <w:pStyle w:val="CodeBlock"/>
        <w:jc w:val="left"/>
      </w:pPr>
      <w:r>
        <w:t xml:space="preserve">  bottom: 14px;</w:t>
      </w:r>
    </w:p>
    <w:p>
      <w:pPr>
        <w:pStyle w:val="CodeBlock"/>
        <w:jc w:val="left"/>
      </w:pPr>
      <w:r>
        <w:t xml:space="preserve">  z-index: 2;</w:t>
      </w:r>
    </w:p>
    <w:p>
      <w:pPr>
        <w:pStyle w:val="CodeBlock"/>
        <w:jc w:val="left"/>
      </w:pPr>
      <w:r>
        <w:t xml:space="preserve">  color: #fff;</w:t>
      </w:r>
    </w:p>
    <w:p>
      <w:pPr>
        <w:pStyle w:val="CodeBlock"/>
        <w:jc w:val="left"/>
      </w:pPr>
      <w:r>
        <w:t xml:space="preserve">  background: rgba(0,0,0,.55);</w:t>
      </w:r>
    </w:p>
    <w:p>
      <w:pPr>
        <w:pStyle w:val="CodeBlock"/>
        <w:jc w:val="left"/>
      </w:pPr>
      <w:r>
        <w:t xml:space="preserve">  backdrop-filter: blur(6px);</w:t>
      </w:r>
    </w:p>
    <w:p>
      <w:pPr>
        <w:pStyle w:val="CodeBlock"/>
        <w:jc w:val="left"/>
      </w:pPr>
      <w:r>
        <w:t xml:space="preserve">  padding: 8px 12px;</w:t>
      </w:r>
    </w:p>
    <w:p>
      <w:pPr>
        <w:pStyle w:val="CodeBlock"/>
        <w:jc w:val="left"/>
      </w:pPr>
      <w:r>
        <w:t xml:space="preserve">  border-radius: 999px;</w:t>
      </w:r>
    </w:p>
    <w:p>
      <w:pPr>
        <w:pStyle w:val="CodeBlock"/>
        <w:jc w:val="left"/>
      </w:pPr>
      <w:r>
        <w:t xml:space="preserve">  font-weight: 800;</w:t>
      </w:r>
    </w:p>
    <w:p>
      <w:pPr>
        <w:pStyle w:val="CodeBlock"/>
        <w:jc w:val="left"/>
      </w:pPr>
      <w:r>
        <w:t xml:space="preserve">  letter-spacing: .1em;</w:t>
      </w:r>
    </w:p>
    <w:p>
      <w:pPr>
        <w:pStyle w:val="CodeBlock"/>
        <w:jc w:val="left"/>
      </w:pPr>
      <w:r>
        <w:t xml:space="preserve">  text-transform: uppercase;</w:t>
      </w:r>
    </w:p>
    <w:p>
      <w:pPr>
        <w:pStyle w:val="CodeBlock"/>
        <w:jc w:val="left"/>
      </w:pPr>
      <w:r>
        <w:t xml:space="preserve">  font-size: 12px;</w:t>
      </w:r>
    </w:p>
    <w:p>
      <w:pPr>
        <w:pStyle w:val="CodeBlock"/>
        <w:jc w:val="left"/>
      </w:pPr>
      <w:r>
        <w:t xml:space="preserve">  text-shadow: 0 2px 10px rgba(0,0,0,.5);</w:t>
      </w:r>
    </w:p>
    <w:p>
      <w:pPr>
        <w:pStyle w:val="CodeBlock"/>
        <w:jc w:val="left"/>
      </w:pPr>
      <w:r>
        <w:t>}</w:t>
      </w:r>
    </w:p>
    <w:p>
      <w:pPr>
        <w:pStyle w:val="CodeBlock"/>
        <w:jc w:val="left"/>
      </w:pPr>
    </w:p>
    <w:p>
      <w:pPr>
        <w:pStyle w:val="CodeBlock"/>
        <w:jc w:val="left"/>
      </w:pPr>
      <w:r>
        <w:t>.tile:hover::after {</w:t>
      </w:r>
    </w:p>
    <w:p>
      <w:pPr>
        <w:pStyle w:val="CodeBlock"/>
        <w:jc w:val="left"/>
      </w:pPr>
      <w:r>
        <w:t xml:space="preserve">  background: linear-gradient(180deg, rgba(0,0,0,.2), rgba(0,0,0,.75));</w:t>
      </w:r>
    </w:p>
    <w:p>
      <w:pPr>
        <w:pStyle w:val="CodeBlock"/>
        <w:jc w:val="left"/>
      </w:pPr>
      <w:r>
        <w:t>}</w:t>
      </w:r>
    </w:p>
    <w:p>
      <w:pPr>
        <w:pStyle w:val="CodeBlock"/>
        <w:jc w:val="left"/>
      </w:pPr>
    </w:p>
    <w:p>
      <w:pPr>
        <w:pStyle w:val="CodeBlock"/>
        <w:jc w:val="left"/>
      </w:pPr>
      <w:r>
        <w:t>.tile:hover {</w:t>
      </w:r>
    </w:p>
    <w:p>
      <w:pPr>
        <w:pStyle w:val="CodeBlock"/>
        <w:jc w:val="left"/>
      </w:pPr>
      <w:r>
        <w:t xml:space="preserve">  transform: translateY(-6px) scale(1.02);</w:t>
      </w:r>
    </w:p>
    <w:p>
      <w:pPr>
        <w:pStyle w:val="CodeBlock"/>
        <w:jc w:val="left"/>
      </w:pPr>
      <w:r>
        <w:t xml:space="preserve">  box-shadow: 0 24px 60px rgba(16,24,40,.18);</w:t>
      </w:r>
    </w:p>
    <w:p>
      <w:pPr>
        <w:pStyle w:val="CodeBlock"/>
        <w:jc w:val="left"/>
      </w:pPr>
      <w:r>
        <w:t xml:space="preserve">  transition: transform 180ms ease, box-shadow 180ms ease;</w:t>
      </w:r>
    </w:p>
    <w:p>
      <w:pPr>
        <w:pStyle w:val="CodeBlock"/>
        <w:jc w:val="left"/>
      </w:pPr>
      <w:r>
        <w:t>}</w:t>
      </w:r>
    </w:p>
    <w:p>
      <w:pPr>
        <w:pStyle w:val="CodeBlock"/>
        <w:jc w:val="left"/>
      </w:pPr>
    </w:p>
    <w:p>
      <w:pPr>
        <w:pStyle w:val="CodeBlock"/>
        <w:jc w:val="left"/>
      </w:pPr>
      <w:r>
        <w:t>.tile:focus-visible {</w:t>
      </w:r>
    </w:p>
    <w:p>
      <w:pPr>
        <w:pStyle w:val="CodeBlock"/>
        <w:jc w:val="left"/>
      </w:pPr>
      <w:r>
        <w:t xml:space="preserve">  transform: translateY(-6px) scale(1.02);</w:t>
      </w:r>
    </w:p>
    <w:p>
      <w:pPr>
        <w:pStyle w:val="CodeBlock"/>
        <w:jc w:val="left"/>
      </w:pPr>
      <w:r>
        <w:t xml:space="preserve">  box-shadow: 0 24px 60px rgba(16,24,40,.18);</w:t>
      </w:r>
    </w:p>
    <w:p>
      <w:pPr>
        <w:pStyle w:val="CodeBlock"/>
        <w:jc w:val="left"/>
      </w:pPr>
      <w:r>
        <w:t>}</w:t>
      </w:r>
    </w:p>
    <w:p>
      <w:pPr>
        <w:pStyle w:val="CodeBlock"/>
        <w:jc w:val="left"/>
      </w:pPr>
    </w:p>
    <w:p>
      <w:pPr>
        <w:pStyle w:val="CodeBlock"/>
        <w:jc w:val="left"/>
      </w:pPr>
      <w:r>
        <w:t>.focusRing:focus-visible {</w:t>
      </w:r>
    </w:p>
    <w:p>
      <w:pPr>
        <w:pStyle w:val="CodeBlock"/>
        <w:jc w:val="left"/>
      </w:pPr>
      <w:r>
        <w:t xml:space="preserve">  outline: 2px solid #7aa7ff;</w:t>
      </w:r>
    </w:p>
    <w:p>
      <w:pPr>
        <w:pStyle w:val="CodeBlock"/>
        <w:jc w:val="left"/>
      </w:pPr>
      <w:r>
        <w:t xml:space="preserve">  outline-offset: 3px;</w:t>
      </w:r>
    </w:p>
    <w:p>
      <w:pPr>
        <w:pStyle w:val="CodeBlock"/>
        <w:jc w:val="left"/>
      </w:pPr>
      <w:r>
        <w:t>}</w:t>
      </w:r>
    </w:p>
    <w:p>
      <w:pPr>
        <w:pStyle w:val="CodeBlock"/>
        <w:jc w:val="left"/>
      </w:pPr>
    </w:p>
    <w:p>
      <w:pPr>
        <w:pStyle w:val="CodeBlock"/>
        <w:jc w:val="left"/>
      </w:pPr>
      <w:r>
        <w:t>.assistantBanner {</w:t>
      </w:r>
    </w:p>
    <w:p>
      <w:pPr>
        <w:pStyle w:val="CodeBlock"/>
        <w:jc w:val="left"/>
      </w:pPr>
      <w:r>
        <w:t xml:space="preserve">  display: flex;</w:t>
      </w:r>
    </w:p>
    <w:p>
      <w:pPr>
        <w:pStyle w:val="CodeBlock"/>
        <w:jc w:val="left"/>
      </w:pPr>
      <w:r>
        <w:t xml:space="preserve">  align-items: center;</w:t>
      </w:r>
    </w:p>
    <w:p>
      <w:pPr>
        <w:pStyle w:val="CodeBlock"/>
        <w:jc w:val="left"/>
      </w:pPr>
      <w:r>
        <w:t xml:space="preserve">  justify-content: space-between;</w:t>
      </w:r>
    </w:p>
    <w:p>
      <w:pPr>
        <w:pStyle w:val="CodeBlock"/>
        <w:jc w:val="left"/>
      </w:pPr>
      <w:r>
        <w:t xml:space="preserve">  flex-wrap: wrap;</w:t>
      </w:r>
    </w:p>
    <w:p>
      <w:pPr>
        <w:pStyle w:val="CodeBlock"/>
        <w:jc w:val="left"/>
      </w:pPr>
      <w:r>
        <w:t xml:space="preserve">  gap: 16px;</w:t>
      </w:r>
    </w:p>
    <w:p>
      <w:pPr>
        <w:pStyle w:val="CodeBlock"/>
        <w:jc w:val="left"/>
      </w:pPr>
      <w:r>
        <w:t xml:space="preserve">  padding: 24px;</w:t>
      </w:r>
    </w:p>
    <w:p>
      <w:pPr>
        <w:pStyle w:val="CodeBlock"/>
        <w:jc w:val="left"/>
      </w:pPr>
      <w:r>
        <w:t xml:space="preserve">  border-radius: 16px;</w:t>
      </w:r>
    </w:p>
    <w:p>
      <w:pPr>
        <w:pStyle w:val="CodeBlock"/>
        <w:jc w:val="left"/>
      </w:pPr>
      <w:r>
        <w:t xml:space="preserve">  background: linear-gradient(120deg, #0f172a, #1f2937);</w:t>
      </w:r>
    </w:p>
    <w:p>
      <w:pPr>
        <w:pStyle w:val="CodeBlock"/>
        <w:jc w:val="left"/>
      </w:pPr>
      <w:r>
        <w:t xml:space="preserve">  color: #fff;</w:t>
      </w:r>
    </w:p>
    <w:p>
      <w:pPr>
        <w:pStyle w:val="CodeBlock"/>
        <w:jc w:val="left"/>
      </w:pPr>
      <w:r>
        <w:t xml:space="preserve">  margin-bottom: 24px;</w:t>
      </w:r>
    </w:p>
    <w:p>
      <w:pPr>
        <w:pStyle w:val="CodeBlock"/>
        <w:jc w:val="left"/>
      </w:pPr>
      <w:r>
        <w:t>}</w:t>
      </w:r>
    </w:p>
    <w:p>
      <w:pPr>
        <w:pStyle w:val="CodeBlock"/>
        <w:jc w:val="left"/>
      </w:pPr>
    </w:p>
    <w:p>
      <w:pPr>
        <w:pStyle w:val="CodeBlock"/>
        <w:jc w:val="left"/>
      </w:pPr>
      <w:r>
        <w:t>.assistantBanner .kicker {</w:t>
      </w:r>
    </w:p>
    <w:p>
      <w:pPr>
        <w:pStyle w:val="CodeBlock"/>
        <w:jc w:val="left"/>
      </w:pPr>
      <w:r>
        <w:t xml:space="preserve">  width: auto;</w:t>
      </w:r>
    </w:p>
    <w:p>
      <w:pPr>
        <w:pStyle w:val="CodeBlock"/>
        <w:jc w:val="left"/>
      </w:pPr>
      <w:r>
        <w:t xml:space="preserve">  height: auto;</w:t>
      </w:r>
    </w:p>
    <w:p>
      <w:pPr>
        <w:pStyle w:val="CodeBlock"/>
        <w:jc w:val="left"/>
      </w:pPr>
      <w:r>
        <w:t xml:space="preserve">  padding: 10px 12px;</w:t>
      </w:r>
    </w:p>
    <w:p>
      <w:pPr>
        <w:pStyle w:val="CodeBlock"/>
        <w:jc w:val="left"/>
      </w:pPr>
      <w:r>
        <w:t xml:space="preserve">  border-radius: 12px;</w:t>
      </w:r>
    </w:p>
    <w:p>
      <w:pPr>
        <w:pStyle w:val="CodeBlock"/>
        <w:jc w:val="left"/>
      </w:pPr>
      <w:r>
        <w:t xml:space="preserve">  background: #fff;</w:t>
      </w:r>
    </w:p>
    <w:p>
      <w:pPr>
        <w:pStyle w:val="CodeBlock"/>
        <w:jc w:val="left"/>
      </w:pPr>
      <w:r>
        <w:t xml:space="preserve">  border: 0;</w:t>
      </w:r>
    </w:p>
    <w:p>
      <w:pPr>
        <w:pStyle w:val="CodeBlock"/>
        <w:jc w:val="left"/>
      </w:pPr>
      <w:r>
        <w:t xml:space="preserve">  color: #0b1220;</w:t>
      </w:r>
    </w:p>
    <w:p>
      <w:pPr>
        <w:pStyle w:val="CodeBlock"/>
        <w:jc w:val="left"/>
      </w:pPr>
      <w:r>
        <w:t>}</w:t>
      </w:r>
    </w:p>
    <w:p>
      <w:pPr>
        <w:pStyle w:val="CodeBlock"/>
        <w:jc w:val="left"/>
      </w:pPr>
    </w:p>
    <w:p>
      <w:pPr>
        <w:pStyle w:val="CodeBlock"/>
        <w:jc w:val="left"/>
      </w:pPr>
      <w:r>
        <w:t>.railTop {</w:t>
      </w:r>
    </w:p>
    <w:p>
      <w:pPr>
        <w:pStyle w:val="CodeBlock"/>
        <w:jc w:val="left"/>
      </w:pPr>
      <w:r>
        <w:t xml:space="preserve">  display: flex;</w:t>
      </w:r>
    </w:p>
    <w:p>
      <w:pPr>
        <w:pStyle w:val="CodeBlock"/>
        <w:jc w:val="left"/>
      </w:pPr>
      <w:r>
        <w:t xml:space="preserve">  align-items: flex-end;</w:t>
      </w:r>
    </w:p>
    <w:p>
      <w:pPr>
        <w:pStyle w:val="CodeBlock"/>
        <w:jc w:val="left"/>
      </w:pPr>
      <w:r>
        <w:t xml:space="preserve">  justify-content: space-between;</w:t>
      </w:r>
    </w:p>
    <w:p>
      <w:pPr>
        <w:pStyle w:val="CodeBlock"/>
        <w:jc w:val="left"/>
      </w:pPr>
      <w:r>
        <w:t xml:space="preserve">  margin: 26px 0 12px;</w:t>
      </w:r>
    </w:p>
    <w:p>
      <w:pPr>
        <w:pStyle w:val="CodeBlock"/>
        <w:jc w:val="left"/>
      </w:pPr>
      <w:r>
        <w:t>}</w:t>
      </w:r>
    </w:p>
    <w:p>
      <w:pPr>
        <w:pStyle w:val="CodeBlock"/>
        <w:jc w:val="left"/>
      </w:pPr>
    </w:p>
    <w:p>
      <w:pPr>
        <w:pStyle w:val="CodeBlock"/>
        <w:jc w:val="left"/>
      </w:pPr>
      <w:r>
        <w:t>.railTrack {</w:t>
      </w:r>
    </w:p>
    <w:p>
      <w:pPr>
        <w:pStyle w:val="CodeBlock"/>
        <w:jc w:val="left"/>
      </w:pPr>
      <w:r>
        <w:t xml:space="preserve">  display: flex;</w:t>
      </w:r>
    </w:p>
    <w:p>
      <w:pPr>
        <w:pStyle w:val="CodeBlock"/>
        <w:jc w:val="left"/>
      </w:pPr>
      <w:r>
        <w:t xml:space="preserve">  gap: 16px;</w:t>
      </w:r>
    </w:p>
    <w:p>
      <w:pPr>
        <w:pStyle w:val="CodeBlock"/>
        <w:jc w:val="left"/>
      </w:pPr>
      <w:r>
        <w:t xml:space="preserve">  overflow: auto;</w:t>
      </w:r>
    </w:p>
    <w:p>
      <w:pPr>
        <w:pStyle w:val="CodeBlock"/>
        <w:jc w:val="left"/>
      </w:pPr>
      <w:r>
        <w:t xml:space="preserve">  scroll-snap-type: x mandatory;</w:t>
      </w:r>
    </w:p>
    <w:p>
      <w:pPr>
        <w:pStyle w:val="CodeBlock"/>
        <w:jc w:val="left"/>
      </w:pPr>
      <w:r>
        <w:t xml:space="preserve">  padding-bottom: 8px;</w:t>
      </w:r>
    </w:p>
    <w:p>
      <w:pPr>
        <w:pStyle w:val="CodeBlock"/>
        <w:jc w:val="left"/>
      </w:pPr>
      <w:r>
        <w:t xml:space="preserve">  width: 100%;</w:t>
      </w:r>
    </w:p>
    <w:p>
      <w:pPr>
        <w:pStyle w:val="CodeBlock"/>
        <w:jc w:val="left"/>
      </w:pPr>
      <w:r>
        <w:t>}</w:t>
      </w:r>
    </w:p>
    <w:p>
      <w:pPr>
        <w:pStyle w:val="CodeBlock"/>
        <w:jc w:val="left"/>
      </w:pPr>
    </w:p>
    <w:p>
      <w:pPr>
        <w:pStyle w:val="CodeBlock"/>
        <w:jc w:val="left"/>
      </w:pPr>
      <w:r>
        <w:t>.railTrack::-webkit-scrollbar {</w:t>
      </w:r>
    </w:p>
    <w:p>
      <w:pPr>
        <w:pStyle w:val="CodeBlock"/>
        <w:jc w:val="left"/>
      </w:pPr>
      <w:r>
        <w:t xml:space="preserve">  height: 10px;</w:t>
      </w:r>
    </w:p>
    <w:p>
      <w:pPr>
        <w:pStyle w:val="CodeBlock"/>
        <w:jc w:val="left"/>
      </w:pPr>
      <w:r>
        <w:t>}</w:t>
      </w:r>
    </w:p>
    <w:p>
      <w:pPr>
        <w:pStyle w:val="CodeBlock"/>
        <w:jc w:val="left"/>
      </w:pPr>
    </w:p>
    <w:p>
      <w:pPr>
        <w:pStyle w:val="CodeBlock"/>
        <w:jc w:val="left"/>
      </w:pPr>
      <w:r>
        <w:t>.railCard {</w:t>
      </w:r>
    </w:p>
    <w:p>
      <w:pPr>
        <w:pStyle w:val="CodeBlock"/>
        <w:jc w:val="left"/>
      </w:pPr>
      <w:r>
        <w:t xml:space="preserve">  flex: 0 0 280px;</w:t>
      </w:r>
    </w:p>
    <w:p>
      <w:pPr>
        <w:pStyle w:val="CodeBlock"/>
        <w:jc w:val="left"/>
      </w:pPr>
      <w:r>
        <w:t xml:space="preserve">  scroll-snap-align: start;</w:t>
      </w:r>
    </w:p>
    <w:p>
      <w:pPr>
        <w:pStyle w:val="CodeBlock"/>
        <w:jc w:val="left"/>
      </w:pPr>
      <w:r>
        <w:t>}</w:t>
      </w:r>
    </w:p>
    <w:p>
      <w:pPr>
        <w:pStyle w:val="CodeBlock"/>
        <w:jc w:val="left"/>
      </w:pPr>
    </w:p>
    <w:p>
      <w:pPr>
        <w:pStyle w:val="CodeBlock"/>
        <w:jc w:val="left"/>
      </w:pPr>
      <w:r>
        <w:t>.railControls {</w:t>
      </w:r>
    </w:p>
    <w:p>
      <w:pPr>
        <w:pStyle w:val="CodeBlock"/>
        <w:jc w:val="left"/>
      </w:pPr>
      <w:r>
        <w:t xml:space="preserve">  display: flex;</w:t>
      </w:r>
    </w:p>
    <w:p>
      <w:pPr>
        <w:pStyle w:val="CodeBlock"/>
        <w:jc w:val="left"/>
      </w:pPr>
      <w:r>
        <w:t xml:space="preserve">  gap: 8px;</w:t>
      </w:r>
    </w:p>
    <w:p>
      <w:pPr>
        <w:pStyle w:val="CodeBlock"/>
        <w:jc w:val="left"/>
      </w:pPr>
      <w:r>
        <w:t xml:space="preserve">  justify-content: flex-end;</w:t>
      </w:r>
    </w:p>
    <w:p>
      <w:pPr>
        <w:pStyle w:val="CodeBlock"/>
        <w:jc w:val="left"/>
      </w:pPr>
      <w:r>
        <w:t>}</w:t>
      </w:r>
    </w:p>
    <w:p>
      <w:pPr>
        <w:pStyle w:val="CodeBlock"/>
        <w:jc w:val="left"/>
      </w:pPr>
    </w:p>
    <w:p>
      <w:pPr>
        <w:pStyle w:val="CodeBlock"/>
        <w:jc w:val="left"/>
      </w:pPr>
      <w:r>
        <w:t>.railEmpty {</w:t>
      </w:r>
    </w:p>
    <w:p>
      <w:pPr>
        <w:pStyle w:val="CodeBlock"/>
        <w:jc w:val="left"/>
      </w:pPr>
      <w:r>
        <w:t xml:space="preserve">  padding: 24px;</w:t>
      </w:r>
    </w:p>
    <w:p>
      <w:pPr>
        <w:pStyle w:val="CodeBlock"/>
        <w:jc w:val="left"/>
      </w:pPr>
      <w:r>
        <w:t xml:space="preserve">  margin-top: 12px;</w:t>
      </w:r>
    </w:p>
    <w:p>
      <w:pPr>
        <w:pStyle w:val="CodeBlock"/>
        <w:jc w:val="left"/>
      </w:pPr>
      <w:r>
        <w:t>}</w:t>
      </w:r>
    </w:p>
    <w:p>
      <w:pPr>
        <w:pStyle w:val="CodeBlock"/>
        <w:jc w:val="left"/>
      </w:pPr>
    </w:p>
    <w:p>
      <w:pPr>
        <w:pStyle w:val="CodeBlock"/>
        <w:jc w:val="left"/>
      </w:pPr>
      <w:r>
        <w:t>.h1 {</w:t>
      </w:r>
    </w:p>
    <w:p>
      <w:pPr>
        <w:pStyle w:val="CodeBlock"/>
        <w:jc w:val="left"/>
      </w:pPr>
      <w:r>
        <w:t xml:space="preserve">  font-size: clamp(44px, 6vw, 82px);</w:t>
      </w:r>
    </w:p>
    <w:p>
      <w:pPr>
        <w:pStyle w:val="CodeBlock"/>
        <w:jc w:val="left"/>
      </w:pPr>
      <w:r>
        <w:t xml:space="preserve">  letter-spacing: -0.04em;</w:t>
      </w:r>
    </w:p>
    <w:p>
      <w:pPr>
        <w:pStyle w:val="CodeBlock"/>
        <w:jc w:val="left"/>
      </w:pPr>
      <w:r>
        <w:t xml:space="preserve">  margin: 0;</w:t>
      </w:r>
    </w:p>
    <w:p>
      <w:pPr>
        <w:pStyle w:val="CodeBlock"/>
        <w:jc w:val="left"/>
      </w:pPr>
      <w:r>
        <w:t xml:space="preserve">  line-height: 0.95;</w:t>
      </w:r>
    </w:p>
    <w:p>
      <w:pPr>
        <w:pStyle w:val="CodeBlock"/>
        <w:jc w:val="left"/>
      </w:pPr>
      <w:r>
        <w:t xml:space="preserve">  font-weight: 800;</w:t>
      </w:r>
    </w:p>
    <w:p>
      <w:pPr>
        <w:pStyle w:val="CodeBlock"/>
        <w:jc w:val="left"/>
      </w:pPr>
      <w:r>
        <w:t>}</w:t>
      </w:r>
    </w:p>
    <w:p>
      <w:pPr>
        <w:pStyle w:val="CodeBlock"/>
        <w:jc w:val="left"/>
      </w:pPr>
    </w:p>
    <w:p>
      <w:pPr>
        <w:pStyle w:val="CodeBlock"/>
        <w:jc w:val="left"/>
      </w:pPr>
      <w:r>
        <w:t>.sub {</w:t>
      </w:r>
    </w:p>
    <w:p>
      <w:pPr>
        <w:pStyle w:val="CodeBlock"/>
        <w:jc w:val="left"/>
      </w:pPr>
      <w:r>
        <w:t xml:space="preserve">  margin: 14px 0 0;</w:t>
      </w:r>
    </w:p>
    <w:p>
      <w:pPr>
        <w:pStyle w:val="CodeBlock"/>
        <w:jc w:val="left"/>
      </w:pPr>
      <w:r>
        <w:t xml:space="preserve">  color: var(--muted);</w:t>
      </w:r>
    </w:p>
    <w:p>
      <w:pPr>
        <w:pStyle w:val="CodeBlock"/>
        <w:jc w:val="left"/>
      </w:pPr>
      <w:r>
        <w:t xml:space="preserve">  font-size: 18px;</w:t>
      </w:r>
    </w:p>
    <w:p>
      <w:pPr>
        <w:pStyle w:val="CodeBlock"/>
        <w:jc w:val="left"/>
      </w:pPr>
      <w:r>
        <w:t xml:space="preserve">  display: flex;</w:t>
      </w:r>
    </w:p>
    <w:p>
      <w:pPr>
        <w:pStyle w:val="CodeBlock"/>
        <w:jc w:val="left"/>
      </w:pPr>
      <w:r>
        <w:t xml:space="preserve">  align-items: center;</w:t>
      </w:r>
    </w:p>
    <w:p>
      <w:pPr>
        <w:pStyle w:val="CodeBlock"/>
        <w:jc w:val="left"/>
      </w:pPr>
      <w:r>
        <w:t xml:space="preserve">  gap: 10px;</w:t>
      </w:r>
    </w:p>
    <w:p>
      <w:pPr>
        <w:pStyle w:val="CodeBlock"/>
        <w:jc w:val="left"/>
      </w:pPr>
      <w:r>
        <w:t>}</w:t>
      </w:r>
    </w:p>
    <w:p>
      <w:pPr>
        <w:pStyle w:val="CodeBlock"/>
        <w:jc w:val="left"/>
      </w:pPr>
    </w:p>
    <w:p>
      <w:pPr>
        <w:pStyle w:val="CodeBlock"/>
        <w:jc w:val="left"/>
      </w:pPr>
      <w:r>
        <w:t>.cursor {</w:t>
      </w:r>
    </w:p>
    <w:p>
      <w:pPr>
        <w:pStyle w:val="CodeBlock"/>
        <w:jc w:val="left"/>
      </w:pPr>
      <w:r>
        <w:t xml:space="preserve">  display: inline-block;</w:t>
      </w:r>
    </w:p>
    <w:p>
      <w:pPr>
        <w:pStyle w:val="CodeBlock"/>
        <w:jc w:val="left"/>
      </w:pPr>
      <w:r>
        <w:t xml:space="preserve">  width: 10px;</w:t>
      </w:r>
    </w:p>
    <w:p>
      <w:pPr>
        <w:pStyle w:val="CodeBlock"/>
        <w:jc w:val="left"/>
      </w:pPr>
      <w:r>
        <w:t xml:space="preserve">  height: 18px;</w:t>
      </w:r>
    </w:p>
    <w:p>
      <w:pPr>
        <w:pStyle w:val="CodeBlock"/>
        <w:jc w:val="left"/>
      </w:pPr>
      <w:r>
        <w:t xml:space="preserve">  border-radius: 4px;</w:t>
      </w:r>
    </w:p>
    <w:p>
      <w:pPr>
        <w:pStyle w:val="CodeBlock"/>
        <w:jc w:val="left"/>
      </w:pPr>
      <w:r>
        <w:t xml:space="preserve">  background: currentColor;</w:t>
      </w:r>
    </w:p>
    <w:p>
      <w:pPr>
        <w:pStyle w:val="CodeBlock"/>
        <w:jc w:val="left"/>
      </w:pPr>
      <w:r>
        <w:t xml:space="preserve">  opacity: 0.6;</w:t>
      </w:r>
    </w:p>
    <w:p>
      <w:pPr>
        <w:pStyle w:val="CodeBlock"/>
        <w:jc w:val="left"/>
      </w:pPr>
      <w:r>
        <w:t xml:space="preserve">  animation: blink 1s infinite;</w:t>
      </w:r>
    </w:p>
    <w:p>
      <w:pPr>
        <w:pStyle w:val="CodeBlock"/>
        <w:jc w:val="left"/>
      </w:pPr>
      <w:r>
        <w:t>}</w:t>
      </w:r>
    </w:p>
    <w:p>
      <w:pPr>
        <w:pStyle w:val="CodeBlock"/>
        <w:jc w:val="left"/>
      </w:pPr>
      <w:r>
        <w:t>@keyframes blink { 50% { opacity: 0.12; } }</w:t>
      </w:r>
    </w:p>
    <w:p>
      <w:pPr>
        <w:pStyle w:val="CodeBlock"/>
        <w:jc w:val="left"/>
      </w:pPr>
    </w:p>
    <w:p>
      <w:pPr>
        <w:pStyle w:val="CodeBlock"/>
        <w:jc w:val="left"/>
      </w:pPr>
      <w:r>
        <w:t>.heroRow {</w:t>
      </w:r>
    </w:p>
    <w:p>
      <w:pPr>
        <w:pStyle w:val="CodeBlock"/>
        <w:jc w:val="left"/>
      </w:pPr>
      <w:r>
        <w:t xml:space="preserve">  margin-top: 18px;</w:t>
      </w:r>
    </w:p>
    <w:p>
      <w:pPr>
        <w:pStyle w:val="CodeBlock"/>
        <w:jc w:val="left"/>
      </w:pPr>
      <w:r>
        <w:t xml:space="preserve">  display: flex;</w:t>
      </w:r>
    </w:p>
    <w:p>
      <w:pPr>
        <w:pStyle w:val="CodeBlock"/>
        <w:jc w:val="left"/>
      </w:pPr>
      <w:r>
        <w:t xml:space="preserve">  flex-wrap: wrap;</w:t>
      </w:r>
    </w:p>
    <w:p>
      <w:pPr>
        <w:pStyle w:val="CodeBlock"/>
        <w:jc w:val="left"/>
      </w:pPr>
      <w:r>
        <w:t xml:space="preserve">  gap: 10px;</w:t>
      </w:r>
    </w:p>
    <w:p>
      <w:pPr>
        <w:pStyle w:val="CodeBlock"/>
        <w:jc w:val="left"/>
      </w:pPr>
      <w:r>
        <w:t>}</w:t>
      </w:r>
    </w:p>
    <w:p>
      <w:pPr>
        <w:pStyle w:val="CodeBlock"/>
        <w:jc w:val="left"/>
      </w:pPr>
    </w:p>
    <w:p>
      <w:pPr>
        <w:pStyle w:val="CodeBlock"/>
        <w:jc w:val="left"/>
      </w:pPr>
      <w:r>
        <w:t>.badge {</w:t>
      </w:r>
    </w:p>
    <w:p>
      <w:pPr>
        <w:pStyle w:val="CodeBlock"/>
        <w:jc w:val="left"/>
      </w:pPr>
      <w:r>
        <w:t xml:space="preserve">  padding: 10px 12px;</w:t>
      </w:r>
    </w:p>
    <w:p>
      <w:pPr>
        <w:pStyle w:val="CodeBlock"/>
        <w:jc w:val="left"/>
      </w:pPr>
      <w:r>
        <w:t xml:space="preserve">  border: 1px solid var(--border);</w:t>
      </w:r>
    </w:p>
    <w:p>
      <w:pPr>
        <w:pStyle w:val="CodeBlock"/>
        <w:jc w:val="left"/>
      </w:pPr>
      <w:r>
        <w:t xml:space="preserve">  background: var(--pill);</w:t>
      </w:r>
    </w:p>
    <w:p>
      <w:pPr>
        <w:pStyle w:val="CodeBlock"/>
        <w:jc w:val="left"/>
      </w:pPr>
      <w:r>
        <w:t xml:space="preserve">  border-radius: 14px;</w:t>
      </w:r>
    </w:p>
    <w:p>
      <w:pPr>
        <w:pStyle w:val="CodeBlock"/>
        <w:jc w:val="left"/>
      </w:pPr>
      <w:r>
        <w:t xml:space="preserve">  color: var(--muted);</w:t>
      </w:r>
    </w:p>
    <w:p>
      <w:pPr>
        <w:pStyle w:val="CodeBlock"/>
        <w:jc w:val="left"/>
      </w:pPr>
      <w:r>
        <w:t>}</w:t>
      </w:r>
    </w:p>
    <w:p>
      <w:pPr>
        <w:pStyle w:val="CodeBlock"/>
        <w:jc w:val="left"/>
      </w:pPr>
    </w:p>
    <w:p>
      <w:pPr>
        <w:pStyle w:val="CodeBlock"/>
        <w:jc w:val="left"/>
      </w:pPr>
      <w:r>
        <w:t>.stats {</w:t>
      </w:r>
    </w:p>
    <w:p>
      <w:pPr>
        <w:pStyle w:val="CodeBlock"/>
        <w:jc w:val="left"/>
      </w:pPr>
      <w:r>
        <w:t xml:space="preserve">  margin-top: 28px;</w:t>
      </w:r>
    </w:p>
    <w:p>
      <w:pPr>
        <w:pStyle w:val="CodeBlock"/>
        <w:jc w:val="left"/>
      </w:pPr>
      <w:r>
        <w:t xml:space="preserve">  display: grid;</w:t>
      </w:r>
    </w:p>
    <w:p>
      <w:pPr>
        <w:pStyle w:val="CodeBlock"/>
        <w:jc w:val="left"/>
      </w:pPr>
      <w:r>
        <w:t xml:space="preserve">  grid-template-columns: repeat(3, minmax(0, 1fr));</w:t>
      </w:r>
    </w:p>
    <w:p>
      <w:pPr>
        <w:pStyle w:val="CodeBlock"/>
        <w:jc w:val="left"/>
      </w:pPr>
      <w:r>
        <w:t xml:space="preserve">  gap: 14px;</w:t>
      </w:r>
    </w:p>
    <w:p>
      <w:pPr>
        <w:pStyle w:val="CodeBlock"/>
        <w:jc w:val="left"/>
      </w:pPr>
      <w:r>
        <w:t>}</w:t>
      </w:r>
    </w:p>
    <w:p>
      <w:pPr>
        <w:pStyle w:val="CodeBlock"/>
        <w:jc w:val="left"/>
      </w:pPr>
    </w:p>
    <w:p>
      <w:pPr>
        <w:pStyle w:val="CodeBlock"/>
        <w:jc w:val="left"/>
      </w:pPr>
      <w:r>
        <w:t>.statCard {</w:t>
      </w:r>
    </w:p>
    <w:p>
      <w:pPr>
        <w:pStyle w:val="CodeBlock"/>
        <w:jc w:val="left"/>
      </w:pPr>
      <w:r>
        <w:t xml:space="preserve">  border: 1px solid var(--border);</w:t>
      </w:r>
    </w:p>
    <w:p>
      <w:pPr>
        <w:pStyle w:val="CodeBlock"/>
        <w:jc w:val="left"/>
      </w:pPr>
      <w:r>
        <w:t xml:space="preserve">  background: var(--card);</w:t>
      </w:r>
    </w:p>
    <w:p>
      <w:pPr>
        <w:pStyle w:val="CodeBlock"/>
        <w:jc w:val="left"/>
      </w:pPr>
      <w:r>
        <w:t xml:space="preserve">  border-radius: var(--radius);</w:t>
      </w:r>
    </w:p>
    <w:p>
      <w:pPr>
        <w:pStyle w:val="CodeBlock"/>
        <w:jc w:val="left"/>
      </w:pPr>
      <w:r>
        <w:t xml:space="preserve">  padding: 18px;</w:t>
      </w:r>
    </w:p>
    <w:p>
      <w:pPr>
        <w:pStyle w:val="CodeBlock"/>
        <w:jc w:val="left"/>
      </w:pPr>
      <w:r>
        <w:t xml:space="preserve">  box-shadow: var(--shadow);</w:t>
      </w:r>
    </w:p>
    <w:p>
      <w:pPr>
        <w:pStyle w:val="CodeBlock"/>
        <w:jc w:val="left"/>
      </w:pPr>
      <w:r>
        <w:t>}</w:t>
      </w:r>
    </w:p>
    <w:p>
      <w:pPr>
        <w:pStyle w:val="CodeBlock"/>
        <w:jc w:val="left"/>
      </w:pPr>
    </w:p>
    <w:p>
      <w:pPr>
        <w:pStyle w:val="CodeBlock"/>
        <w:jc w:val="left"/>
      </w:pPr>
      <w:r>
        <w:t>.statBig { font-size: 34px; font-weight: 800; margin: 0; }</w:t>
      </w:r>
    </w:p>
    <w:p>
      <w:pPr>
        <w:pStyle w:val="CodeBlock"/>
        <w:jc w:val="left"/>
      </w:pPr>
      <w:r>
        <w:t>.statLbl {</w:t>
      </w:r>
    </w:p>
    <w:p>
      <w:pPr>
        <w:pStyle w:val="CodeBlock"/>
        <w:jc w:val="left"/>
      </w:pPr>
      <w:r>
        <w:t xml:space="preserve">  margin: 6px 0 0;</w:t>
      </w:r>
    </w:p>
    <w:p>
      <w:pPr>
        <w:pStyle w:val="CodeBlock"/>
        <w:jc w:val="left"/>
      </w:pPr>
      <w:r>
        <w:t xml:space="preserve">  color: var(--muted);</w:t>
      </w:r>
    </w:p>
    <w:p>
      <w:pPr>
        <w:pStyle w:val="CodeBlock"/>
        <w:jc w:val="left"/>
      </w:pPr>
      <w:r>
        <w:t xml:space="preserve">  text-transform: uppercase;</w:t>
      </w:r>
    </w:p>
    <w:p>
      <w:pPr>
        <w:pStyle w:val="CodeBlock"/>
        <w:jc w:val="left"/>
      </w:pPr>
      <w:r>
        <w:t xml:space="preserve">  letter-spacing: 0.12em;</w:t>
      </w:r>
    </w:p>
    <w:p>
      <w:pPr>
        <w:pStyle w:val="CodeBlock"/>
        <w:jc w:val="left"/>
      </w:pPr>
      <w:r>
        <w:t xml:space="preserve">  font-size: 12px;</w:t>
      </w:r>
    </w:p>
    <w:p>
      <w:pPr>
        <w:pStyle w:val="CodeBlock"/>
        <w:jc w:val="left"/>
      </w:pPr>
      <w:r>
        <w:t>}</w:t>
      </w:r>
    </w:p>
    <w:p>
      <w:pPr>
        <w:pStyle w:val="CodeBlock"/>
        <w:jc w:val="left"/>
      </w:pPr>
    </w:p>
    <w:p>
      <w:pPr>
        <w:pStyle w:val="CodeBlock"/>
        <w:jc w:val="left"/>
      </w:pPr>
      <w:r>
        <w:t>/* SECTIONS */</w:t>
      </w:r>
    </w:p>
    <w:p>
      <w:pPr>
        <w:pStyle w:val="CodeBlock"/>
        <w:jc w:val="left"/>
      </w:pPr>
      <w:r>
        <w:t>.section {</w:t>
      </w:r>
    </w:p>
    <w:p>
      <w:pPr>
        <w:pStyle w:val="CodeBlock"/>
        <w:jc w:val="left"/>
      </w:pPr>
      <w:r>
        <w:t xml:space="preserve">  margin-top: 54px;</w:t>
      </w:r>
    </w:p>
    <w:p>
      <w:pPr>
        <w:pStyle w:val="CodeBlock"/>
        <w:jc w:val="left"/>
      </w:pPr>
      <w:r>
        <w:t xml:space="preserve">  border: 1px solid #e4e7ec;</w:t>
      </w:r>
    </w:p>
    <w:p>
      <w:pPr>
        <w:pStyle w:val="CodeBlock"/>
        <w:jc w:val="left"/>
      </w:pPr>
      <w:r>
        <w:t xml:space="preserve">  background: var(--card);</w:t>
      </w:r>
    </w:p>
    <w:p>
      <w:pPr>
        <w:pStyle w:val="CodeBlock"/>
        <w:jc w:val="left"/>
      </w:pPr>
      <w:r>
        <w:t xml:space="preserve">  border-radius: 28px;</w:t>
      </w:r>
    </w:p>
    <w:p>
      <w:pPr>
        <w:pStyle w:val="CodeBlock"/>
        <w:jc w:val="left"/>
      </w:pPr>
      <w:r>
        <w:t xml:space="preserve">  padding: 34px 26px;</w:t>
      </w:r>
    </w:p>
    <w:p>
      <w:pPr>
        <w:pStyle w:val="CodeBlock"/>
        <w:jc w:val="left"/>
      </w:pPr>
      <w:r>
        <w:t xml:space="preserve">  box-shadow: var(--shadow);</w:t>
      </w:r>
    </w:p>
    <w:p>
      <w:pPr>
        <w:pStyle w:val="CodeBlock"/>
        <w:jc w:val="left"/>
      </w:pPr>
      <w:r>
        <w:t>}</w:t>
      </w:r>
    </w:p>
    <w:p>
      <w:pPr>
        <w:pStyle w:val="CodeBlock"/>
        <w:jc w:val="left"/>
      </w:pPr>
    </w:p>
    <w:p>
      <w:pPr>
        <w:pStyle w:val="CodeBlock"/>
        <w:jc w:val="left"/>
      </w:pPr>
      <w:r>
        <w:t>.sectionHead {</w:t>
      </w:r>
    </w:p>
    <w:p>
      <w:pPr>
        <w:pStyle w:val="CodeBlock"/>
        <w:jc w:val="left"/>
      </w:pPr>
      <w:r>
        <w:t xml:space="preserve">  display: grid;</w:t>
      </w:r>
    </w:p>
    <w:p>
      <w:pPr>
        <w:pStyle w:val="CodeBlock"/>
        <w:jc w:val="left"/>
      </w:pPr>
      <w:r>
        <w:t xml:space="preserve">  gap: 8px;</w:t>
      </w:r>
    </w:p>
    <w:p>
      <w:pPr>
        <w:pStyle w:val="CodeBlock"/>
        <w:jc w:val="left"/>
      </w:pPr>
      <w:r>
        <w:t xml:space="preserve">  margin-bottom: 18px;</w:t>
      </w:r>
    </w:p>
    <w:p>
      <w:pPr>
        <w:pStyle w:val="CodeBlock"/>
        <w:jc w:val="left"/>
      </w:pPr>
      <w:r>
        <w:t>}</w:t>
      </w:r>
    </w:p>
    <w:p>
      <w:pPr>
        <w:pStyle w:val="CodeBlock"/>
        <w:jc w:val="left"/>
      </w:pPr>
    </w:p>
    <w:p>
      <w:pPr>
        <w:pStyle w:val="CodeBlock"/>
        <w:jc w:val="left"/>
      </w:pPr>
      <w:r>
        <w:t>.kicker {</w:t>
      </w:r>
    </w:p>
    <w:p>
      <w:pPr>
        <w:pStyle w:val="CodeBlock"/>
        <w:jc w:val="left"/>
      </w:pPr>
      <w:r>
        <w:t xml:space="preserve">  display: inline-flex;</w:t>
      </w:r>
    </w:p>
    <w:p>
      <w:pPr>
        <w:pStyle w:val="CodeBlock"/>
        <w:jc w:val="left"/>
      </w:pPr>
      <w:r>
        <w:t xml:space="preserve">  align-items: center;</w:t>
      </w:r>
    </w:p>
    <w:p>
      <w:pPr>
        <w:pStyle w:val="CodeBlock"/>
        <w:jc w:val="left"/>
      </w:pPr>
      <w:r>
        <w:t xml:space="preserve">  justify-content: center;</w:t>
      </w:r>
    </w:p>
    <w:p>
      <w:pPr>
        <w:pStyle w:val="CodeBlock"/>
        <w:jc w:val="left"/>
      </w:pPr>
      <w:r>
        <w:t xml:space="preserve">  width: 44px;</w:t>
      </w:r>
    </w:p>
    <w:p>
      <w:pPr>
        <w:pStyle w:val="CodeBlock"/>
        <w:jc w:val="left"/>
      </w:pPr>
      <w:r>
        <w:t xml:space="preserve">  height: 44px;</w:t>
      </w:r>
    </w:p>
    <w:p>
      <w:pPr>
        <w:pStyle w:val="CodeBlock"/>
        <w:jc w:val="left"/>
      </w:pPr>
      <w:r>
        <w:t xml:space="preserve">  box-sizing: border-box;</w:t>
      </w:r>
    </w:p>
    <w:p>
      <w:pPr>
        <w:pStyle w:val="CodeBlock"/>
        <w:jc w:val="left"/>
      </w:pPr>
      <w:r>
        <w:t xml:space="preserve">  padding: 0 6px;</w:t>
      </w:r>
    </w:p>
    <w:p>
      <w:pPr>
        <w:pStyle w:val="CodeBlock"/>
        <w:jc w:val="left"/>
      </w:pPr>
      <w:r>
        <w:t xml:space="preserve">  border-radius: 14px;</w:t>
      </w:r>
    </w:p>
    <w:p>
      <w:pPr>
        <w:pStyle w:val="CodeBlock"/>
        <w:jc w:val="left"/>
      </w:pPr>
      <w:r>
        <w:t xml:space="preserve">  border: 1px solid var(--border);</w:t>
      </w:r>
    </w:p>
    <w:p>
      <w:pPr>
        <w:pStyle w:val="CodeBlock"/>
        <w:jc w:val="left"/>
      </w:pPr>
      <w:r>
        <w:t xml:space="preserve">  background: var(--pill);</w:t>
      </w:r>
    </w:p>
    <w:p>
      <w:pPr>
        <w:pStyle w:val="CodeBlock"/>
        <w:jc w:val="left"/>
      </w:pPr>
      <w:r>
        <w:t xml:space="preserve">  font-size: 11px;</w:t>
      </w:r>
    </w:p>
    <w:p>
      <w:pPr>
        <w:pStyle w:val="CodeBlock"/>
        <w:jc w:val="left"/>
      </w:pPr>
      <w:r>
        <w:t xml:space="preserve">  font-weight: 800;</w:t>
      </w:r>
    </w:p>
    <w:p>
      <w:pPr>
        <w:pStyle w:val="CodeBlock"/>
        <w:jc w:val="left"/>
      </w:pPr>
      <w:r>
        <w:t xml:space="preserve">  letter-spacing: 0.12em;</w:t>
      </w:r>
    </w:p>
    <w:p>
      <w:pPr>
        <w:pStyle w:val="CodeBlock"/>
        <w:jc w:val="left"/>
      </w:pPr>
      <w:r>
        <w:t xml:space="preserve">  line-height: 1.05;</w:t>
      </w:r>
    </w:p>
    <w:p>
      <w:pPr>
        <w:pStyle w:val="CodeBlock"/>
        <w:jc w:val="left"/>
      </w:pPr>
      <w:r>
        <w:t xml:space="preserve">  text-transform: uppercase;</w:t>
      </w:r>
    </w:p>
    <w:p>
      <w:pPr>
        <w:pStyle w:val="CodeBlock"/>
        <w:jc w:val="left"/>
      </w:pPr>
      <w:r>
        <w:t xml:space="preserve">  color: var(--muted);</w:t>
      </w:r>
    </w:p>
    <w:p>
      <w:pPr>
        <w:pStyle w:val="CodeBlock"/>
        <w:jc w:val="left"/>
      </w:pPr>
      <w:r>
        <w:t xml:space="preserve">  text-align: center;</w:t>
      </w:r>
    </w:p>
    <w:p>
      <w:pPr>
        <w:pStyle w:val="CodeBlock"/>
        <w:jc w:val="left"/>
      </w:pPr>
      <w:r>
        <w:t>}</w:t>
      </w:r>
    </w:p>
    <w:p>
      <w:pPr>
        <w:pStyle w:val="CodeBlock"/>
        <w:jc w:val="left"/>
      </w:pPr>
    </w:p>
    <w:p>
      <w:pPr>
        <w:pStyle w:val="CodeBlock"/>
        <w:jc w:val="left"/>
      </w:pPr>
      <w:r>
        <w:t>.h2 {</w:t>
      </w:r>
    </w:p>
    <w:p>
      <w:pPr>
        <w:pStyle w:val="CodeBlock"/>
        <w:jc w:val="left"/>
      </w:pPr>
      <w:r>
        <w:t xml:space="preserve">  margin: 0;</w:t>
      </w:r>
    </w:p>
    <w:p>
      <w:pPr>
        <w:pStyle w:val="CodeBlock"/>
        <w:jc w:val="left"/>
      </w:pPr>
      <w:r>
        <w:t xml:space="preserve">  font-size: 34px;</w:t>
      </w:r>
    </w:p>
    <w:p>
      <w:pPr>
        <w:pStyle w:val="CodeBlock"/>
        <w:jc w:val="left"/>
      </w:pPr>
      <w:r>
        <w:t xml:space="preserve">  letter-spacing: -0.02em;</w:t>
      </w:r>
    </w:p>
    <w:p>
      <w:pPr>
        <w:pStyle w:val="CodeBlock"/>
        <w:jc w:val="left"/>
      </w:pPr>
      <w:r>
        <w:t>}</w:t>
      </w:r>
    </w:p>
    <w:p>
      <w:pPr>
        <w:pStyle w:val="CodeBlock"/>
        <w:jc w:val="left"/>
      </w:pPr>
    </w:p>
    <w:p>
      <w:pPr>
        <w:pStyle w:val="CodeBlock"/>
        <w:jc w:val="left"/>
      </w:pPr>
      <w:r>
        <w:t>.p {</w:t>
      </w:r>
    </w:p>
    <w:p>
      <w:pPr>
        <w:pStyle w:val="CodeBlock"/>
        <w:jc w:val="left"/>
      </w:pPr>
      <w:r>
        <w:t xml:space="preserve">  margin: 0;</w:t>
      </w:r>
    </w:p>
    <w:p>
      <w:pPr>
        <w:pStyle w:val="CodeBlock"/>
        <w:jc w:val="left"/>
      </w:pPr>
      <w:r>
        <w:t xml:space="preserve">  color: var(--muted);</w:t>
      </w:r>
    </w:p>
    <w:p>
      <w:pPr>
        <w:pStyle w:val="CodeBlock"/>
        <w:jc w:val="left"/>
      </w:pPr>
      <w:r>
        <w:t xml:space="preserve">  font-size: 16px;</w:t>
      </w:r>
    </w:p>
    <w:p>
      <w:pPr>
        <w:pStyle w:val="CodeBlock"/>
        <w:jc w:val="left"/>
      </w:pPr>
      <w:r>
        <w:t xml:space="preserve">  line-height: 1.6;</w:t>
      </w:r>
    </w:p>
    <w:p>
      <w:pPr>
        <w:pStyle w:val="CodeBlock"/>
        <w:jc w:val="left"/>
      </w:pPr>
      <w:r>
        <w:t>}</w:t>
      </w:r>
    </w:p>
    <w:p>
      <w:pPr>
        <w:pStyle w:val="CodeBlock"/>
        <w:jc w:val="left"/>
      </w:pPr>
    </w:p>
    <w:p>
      <w:pPr>
        <w:pStyle w:val="CodeBlock"/>
        <w:jc w:val="left"/>
      </w:pPr>
      <w:r>
        <w:t>.heroH1 {</w:t>
      </w:r>
    </w:p>
    <w:p>
      <w:pPr>
        <w:pStyle w:val="CodeBlock"/>
        <w:jc w:val="left"/>
      </w:pPr>
      <w:r>
        <w:t xml:space="preserve">  font-size: clamp(44px, 4.8vw, 64px);</w:t>
      </w:r>
    </w:p>
    <w:p>
      <w:pPr>
        <w:pStyle w:val="CodeBlock"/>
        <w:jc w:val="left"/>
      </w:pPr>
      <w:r>
        <w:t xml:space="preserve">  line-height: 1.02;</w:t>
      </w:r>
    </w:p>
    <w:p>
      <w:pPr>
        <w:pStyle w:val="CodeBlock"/>
        <w:jc w:val="left"/>
      </w:pPr>
      <w:r>
        <w:t>}</w:t>
      </w:r>
    </w:p>
    <w:p>
      <w:pPr>
        <w:pStyle w:val="CodeBlock"/>
        <w:jc w:val="left"/>
      </w:pPr>
    </w:p>
    <w:p>
      <w:pPr>
        <w:pStyle w:val="CodeBlock"/>
        <w:jc w:val="left"/>
      </w:pPr>
      <w:r>
        <w:t>.pGrid {</w:t>
      </w:r>
    </w:p>
    <w:p>
      <w:pPr>
        <w:pStyle w:val="CodeBlock"/>
        <w:jc w:val="left"/>
      </w:pPr>
      <w:r>
        <w:t xml:space="preserve">  display: grid;</w:t>
      </w:r>
    </w:p>
    <w:p>
      <w:pPr>
        <w:pStyle w:val="CodeBlock"/>
        <w:jc w:val="left"/>
      </w:pPr>
      <w:r>
        <w:t xml:space="preserve">  gap: 16px;</w:t>
      </w:r>
    </w:p>
    <w:p>
      <w:pPr>
        <w:pStyle w:val="CodeBlock"/>
        <w:jc w:val="left"/>
      </w:pPr>
      <w:r>
        <w:t xml:space="preserve">  grid-template-columns: repeat(4, minmax(0, 1fr));</w:t>
      </w:r>
    </w:p>
    <w:p>
      <w:pPr>
        <w:pStyle w:val="CodeBlock"/>
        <w:jc w:val="left"/>
      </w:pPr>
      <w:r>
        <w:t>}</w:t>
      </w:r>
    </w:p>
    <w:p>
      <w:pPr>
        <w:pStyle w:val="CodeBlock"/>
        <w:jc w:val="left"/>
      </w:pPr>
    </w:p>
    <w:p>
      <w:pPr>
        <w:pStyle w:val="CodeBlock"/>
        <w:jc w:val="left"/>
      </w:pPr>
      <w:r>
        <w:t>.grid3 {</w:t>
      </w:r>
    </w:p>
    <w:p>
      <w:pPr>
        <w:pStyle w:val="CodeBlock"/>
        <w:jc w:val="left"/>
      </w:pPr>
      <w:r>
        <w:t xml:space="preserve">  margin-top: 18px;</w:t>
      </w:r>
    </w:p>
    <w:p>
      <w:pPr>
        <w:pStyle w:val="CodeBlock"/>
        <w:jc w:val="left"/>
      </w:pPr>
      <w:r>
        <w:t xml:space="preserve">  display: grid;</w:t>
      </w:r>
    </w:p>
    <w:p>
      <w:pPr>
        <w:pStyle w:val="CodeBlock"/>
        <w:jc w:val="left"/>
      </w:pPr>
      <w:r>
        <w:t xml:space="preserve">  grid-template-columns: repeat(3, minmax(0, 1fr));</w:t>
      </w:r>
    </w:p>
    <w:p>
      <w:pPr>
        <w:pStyle w:val="CodeBlock"/>
        <w:jc w:val="left"/>
      </w:pPr>
      <w:r>
        <w:t xml:space="preserve">  gap: 14px;</w:t>
      </w:r>
    </w:p>
    <w:p>
      <w:pPr>
        <w:pStyle w:val="CodeBlock"/>
        <w:jc w:val="left"/>
      </w:pPr>
      <w:r>
        <w:t>}</w:t>
      </w:r>
    </w:p>
    <w:p>
      <w:pPr>
        <w:pStyle w:val="CodeBlock"/>
        <w:jc w:val="left"/>
      </w:pPr>
    </w:p>
    <w:p>
      <w:pPr>
        <w:pStyle w:val="CodeBlock"/>
        <w:jc w:val="left"/>
      </w:pPr>
      <w:r>
        <w:t>.card {</w:t>
      </w:r>
    </w:p>
    <w:p>
      <w:pPr>
        <w:pStyle w:val="CodeBlock"/>
        <w:jc w:val="left"/>
      </w:pPr>
      <w:r>
        <w:t xml:space="preserve">  border: 1px solid var(--border);</w:t>
      </w:r>
    </w:p>
    <w:p>
      <w:pPr>
        <w:pStyle w:val="CodeBlock"/>
        <w:jc w:val="left"/>
      </w:pPr>
      <w:r>
        <w:t xml:space="preserve">  background: rgba(255,255,255,0.04);</w:t>
      </w:r>
    </w:p>
    <w:p>
      <w:pPr>
        <w:pStyle w:val="CodeBlock"/>
        <w:jc w:val="left"/>
      </w:pPr>
      <w:r>
        <w:t xml:space="preserve">  border-radius: var(--radius);</w:t>
      </w:r>
    </w:p>
    <w:p>
      <w:pPr>
        <w:pStyle w:val="CodeBlock"/>
        <w:jc w:val="left"/>
      </w:pPr>
      <w:r>
        <w:t xml:space="preserve">  padding: 18px;</w:t>
      </w:r>
    </w:p>
    <w:p>
      <w:pPr>
        <w:pStyle w:val="CodeBlock"/>
        <w:jc w:val="left"/>
      </w:pPr>
      <w:r>
        <w:t>}</w:t>
      </w:r>
    </w:p>
    <w:p>
      <w:pPr>
        <w:pStyle w:val="CodeBlock"/>
        <w:jc w:val="left"/>
      </w:pPr>
    </w:p>
    <w:p>
      <w:pPr>
        <w:pStyle w:val="CodeBlock"/>
        <w:jc w:val="left"/>
      </w:pPr>
      <w:r>
        <w:t>.cardTitle {</w:t>
      </w:r>
    </w:p>
    <w:p>
      <w:pPr>
        <w:pStyle w:val="CodeBlock"/>
        <w:jc w:val="left"/>
      </w:pPr>
      <w:r>
        <w:t xml:space="preserve">  margin: 0;</w:t>
      </w:r>
    </w:p>
    <w:p>
      <w:pPr>
        <w:pStyle w:val="CodeBlock"/>
        <w:jc w:val="left"/>
      </w:pPr>
      <w:r>
        <w:t xml:space="preserve">  font-weight: 800;</w:t>
      </w:r>
    </w:p>
    <w:p>
      <w:pPr>
        <w:pStyle w:val="CodeBlock"/>
        <w:jc w:val="left"/>
      </w:pPr>
      <w:r>
        <w:t xml:space="preserve">  letter-spacing: -0.01em;</w:t>
      </w:r>
    </w:p>
    <w:p>
      <w:pPr>
        <w:pStyle w:val="CodeBlock"/>
        <w:jc w:val="left"/>
      </w:pPr>
      <w:r>
        <w:t>}</w:t>
      </w:r>
    </w:p>
    <w:p>
      <w:pPr>
        <w:pStyle w:val="CodeBlock"/>
        <w:jc w:val="left"/>
      </w:pPr>
    </w:p>
    <w:p>
      <w:pPr>
        <w:pStyle w:val="CodeBlock"/>
        <w:jc w:val="left"/>
      </w:pPr>
      <w:r>
        <w:t>.cardBody {</w:t>
      </w:r>
    </w:p>
    <w:p>
      <w:pPr>
        <w:pStyle w:val="CodeBlock"/>
        <w:jc w:val="left"/>
      </w:pPr>
      <w:r>
        <w:t xml:space="preserve">  margin: 10px 0 0;</w:t>
      </w:r>
    </w:p>
    <w:p>
      <w:pPr>
        <w:pStyle w:val="CodeBlock"/>
        <w:jc w:val="left"/>
      </w:pPr>
      <w:r>
        <w:t xml:space="preserve">  color: var(--muted);</w:t>
      </w:r>
    </w:p>
    <w:p>
      <w:pPr>
        <w:pStyle w:val="CodeBlock"/>
        <w:jc w:val="left"/>
      </w:pPr>
      <w:r>
        <w:t xml:space="preserve">  line-height: 1.55;</w:t>
      </w:r>
    </w:p>
    <w:p>
      <w:pPr>
        <w:pStyle w:val="CodeBlock"/>
        <w:jc w:val="left"/>
      </w:pPr>
      <w:r>
        <w:t>}</w:t>
      </w:r>
    </w:p>
    <w:p>
      <w:pPr>
        <w:pStyle w:val="CodeBlock"/>
        <w:jc w:val="left"/>
      </w:pPr>
    </w:p>
    <w:p>
      <w:pPr>
        <w:pStyle w:val="CodeBlock"/>
        <w:jc w:val="left"/>
      </w:pPr>
      <w:r>
        <w:t>/* PRODUCTS */</w:t>
      </w:r>
    </w:p>
    <w:p>
      <w:pPr>
        <w:pStyle w:val="CodeBlock"/>
        <w:jc w:val="left"/>
      </w:pPr>
      <w:r>
        <w:t>.products {</w:t>
      </w:r>
    </w:p>
    <w:p>
      <w:pPr>
        <w:pStyle w:val="CodeBlock"/>
        <w:jc w:val="left"/>
      </w:pPr>
      <w:r>
        <w:t xml:space="preserve">  display: grid;</w:t>
      </w:r>
    </w:p>
    <w:p>
      <w:pPr>
        <w:pStyle w:val="CodeBlock"/>
        <w:jc w:val="left"/>
      </w:pPr>
      <w:r>
        <w:t xml:space="preserve">  grid-template-columns: repeat(4, minmax(0, 1fr));</w:t>
      </w:r>
    </w:p>
    <w:p>
      <w:pPr>
        <w:pStyle w:val="CodeBlock"/>
        <w:jc w:val="left"/>
      </w:pPr>
      <w:r>
        <w:t xml:space="preserve">  gap: 14px;</w:t>
      </w:r>
    </w:p>
    <w:p>
      <w:pPr>
        <w:pStyle w:val="CodeBlock"/>
        <w:jc w:val="left"/>
      </w:pPr>
      <w:r>
        <w:t xml:space="preserve">  margin-top: 18px;</w:t>
      </w:r>
    </w:p>
    <w:p>
      <w:pPr>
        <w:pStyle w:val="CodeBlock"/>
        <w:jc w:val="left"/>
      </w:pPr>
      <w:r>
        <w:t>}</w:t>
      </w:r>
    </w:p>
    <w:p>
      <w:pPr>
        <w:pStyle w:val="CodeBlock"/>
        <w:jc w:val="left"/>
      </w:pPr>
    </w:p>
    <w:p>
      <w:pPr>
        <w:pStyle w:val="CodeBlock"/>
        <w:jc w:val="left"/>
      </w:pPr>
      <w:r>
        <w:t>.product {</w:t>
      </w:r>
    </w:p>
    <w:p>
      <w:pPr>
        <w:pStyle w:val="CodeBlock"/>
        <w:jc w:val="left"/>
      </w:pPr>
      <w:r>
        <w:t xml:space="preserve">  border: 1px solid var(--border);</w:t>
      </w:r>
    </w:p>
    <w:p>
      <w:pPr>
        <w:pStyle w:val="CodeBlock"/>
        <w:jc w:val="left"/>
      </w:pPr>
      <w:r>
        <w:t xml:space="preserve">  background: rgba(255,255,255,0.04);</w:t>
      </w:r>
    </w:p>
    <w:p>
      <w:pPr>
        <w:pStyle w:val="CodeBlock"/>
        <w:jc w:val="left"/>
      </w:pPr>
      <w:r>
        <w:t xml:space="preserve">  border-radius: var(--radius);</w:t>
      </w:r>
    </w:p>
    <w:p>
      <w:pPr>
        <w:pStyle w:val="CodeBlock"/>
        <w:jc w:val="left"/>
      </w:pPr>
      <w:r>
        <w:t xml:space="preserve">  padding: 14px;</w:t>
      </w:r>
    </w:p>
    <w:p>
      <w:pPr>
        <w:pStyle w:val="CodeBlock"/>
        <w:jc w:val="left"/>
      </w:pPr>
      <w:r>
        <w:t xml:space="preserve">  display: grid;</w:t>
      </w:r>
    </w:p>
    <w:p>
      <w:pPr>
        <w:pStyle w:val="CodeBlock"/>
        <w:jc w:val="left"/>
      </w:pPr>
      <w:r>
        <w:t xml:space="preserve">  gap: 10px;</w:t>
      </w:r>
    </w:p>
    <w:p>
      <w:pPr>
        <w:pStyle w:val="CodeBlock"/>
        <w:jc w:val="left"/>
      </w:pPr>
      <w:r>
        <w:t xml:space="preserve">  align-content: start;</w:t>
      </w:r>
    </w:p>
    <w:p>
      <w:pPr>
        <w:pStyle w:val="CodeBlock"/>
        <w:jc w:val="left"/>
      </w:pPr>
      <w:r>
        <w:t xml:space="preserve">  min-height: 190px;</w:t>
      </w:r>
    </w:p>
    <w:p>
      <w:pPr>
        <w:pStyle w:val="CodeBlock"/>
        <w:jc w:val="left"/>
      </w:pPr>
      <w:r>
        <w:t>}</w:t>
      </w:r>
    </w:p>
    <w:p>
      <w:pPr>
        <w:pStyle w:val="CodeBlock"/>
        <w:jc w:val="left"/>
      </w:pPr>
    </w:p>
    <w:p>
      <w:pPr>
        <w:pStyle w:val="CodeBlock"/>
        <w:jc w:val="left"/>
      </w:pPr>
      <w:r>
        <w:t>.prodName {</w:t>
      </w:r>
    </w:p>
    <w:p>
      <w:pPr>
        <w:pStyle w:val="CodeBlock"/>
        <w:jc w:val="left"/>
      </w:pPr>
      <w:r>
        <w:t xml:space="preserve">  font-weight: 700;</w:t>
      </w:r>
    </w:p>
    <w:p>
      <w:pPr>
        <w:pStyle w:val="CodeBlock"/>
        <w:jc w:val="left"/>
      </w:pPr>
      <w:r>
        <w:t>}</w:t>
      </w:r>
    </w:p>
    <w:p>
      <w:pPr>
        <w:pStyle w:val="CodeBlock"/>
        <w:jc w:val="left"/>
      </w:pPr>
    </w:p>
    <w:p>
      <w:pPr>
        <w:pStyle w:val="CodeBlock"/>
        <w:jc w:val="left"/>
      </w:pPr>
      <w:r>
        <w:t>.priceRow {</w:t>
      </w:r>
    </w:p>
    <w:p>
      <w:pPr>
        <w:pStyle w:val="CodeBlock"/>
        <w:jc w:val="left"/>
      </w:pPr>
      <w:r>
        <w:t xml:space="preserve">  display: flex;</w:t>
      </w:r>
    </w:p>
    <w:p>
      <w:pPr>
        <w:pStyle w:val="CodeBlock"/>
        <w:jc w:val="left"/>
      </w:pPr>
      <w:r>
        <w:t xml:space="preserve">  justify-content: space-between;</w:t>
      </w:r>
    </w:p>
    <w:p>
      <w:pPr>
        <w:pStyle w:val="CodeBlock"/>
        <w:jc w:val="left"/>
      </w:pPr>
      <w:r>
        <w:t xml:space="preserve">  align-items: center;</w:t>
      </w:r>
    </w:p>
    <w:p>
      <w:pPr>
        <w:pStyle w:val="CodeBlock"/>
        <w:jc w:val="left"/>
      </w:pPr>
      <w:r>
        <w:t xml:space="preserve">  gap: 10px;</w:t>
      </w:r>
    </w:p>
    <w:p>
      <w:pPr>
        <w:pStyle w:val="CodeBlock"/>
        <w:jc w:val="left"/>
      </w:pPr>
      <w:r>
        <w:t>}</w:t>
      </w:r>
    </w:p>
    <w:p>
      <w:pPr>
        <w:pStyle w:val="CodeBlock"/>
        <w:jc w:val="left"/>
      </w:pPr>
    </w:p>
    <w:p>
      <w:pPr>
        <w:pStyle w:val="CodeBlock"/>
        <w:jc w:val="left"/>
      </w:pPr>
      <w:r>
        <w:t>.price {</w:t>
      </w:r>
    </w:p>
    <w:p>
      <w:pPr>
        <w:pStyle w:val="CodeBlock"/>
        <w:jc w:val="left"/>
      </w:pPr>
      <w:r>
        <w:t xml:space="preserve">  display: flex;</w:t>
      </w:r>
    </w:p>
    <w:p>
      <w:pPr>
        <w:pStyle w:val="CodeBlock"/>
        <w:jc w:val="left"/>
      </w:pPr>
      <w:r>
        <w:t xml:space="preserve">  align-items: baseline;</w:t>
      </w:r>
    </w:p>
    <w:p>
      <w:pPr>
        <w:pStyle w:val="CodeBlock"/>
        <w:jc w:val="left"/>
      </w:pPr>
      <w:r>
        <w:t xml:space="preserve">  gap: 8px;</w:t>
      </w:r>
    </w:p>
    <w:p>
      <w:pPr>
        <w:pStyle w:val="CodeBlock"/>
        <w:jc w:val="left"/>
      </w:pPr>
      <w:r>
        <w:t>}</w:t>
      </w:r>
    </w:p>
    <w:p>
      <w:pPr>
        <w:pStyle w:val="CodeBlock"/>
        <w:jc w:val="left"/>
      </w:pPr>
    </w:p>
    <w:p>
      <w:pPr>
        <w:pStyle w:val="CodeBlock"/>
        <w:jc w:val="left"/>
      </w:pPr>
      <w:r>
        <w:t>.row strong { line-height: 1.2; }</w:t>
      </w:r>
    </w:p>
    <w:p>
      <w:pPr>
        <w:pStyle w:val="CodeBlock"/>
        <w:jc w:val="left"/>
      </w:pPr>
    </w:p>
    <w:p>
      <w:pPr>
        <w:pStyle w:val="CodeBlock"/>
        <w:jc w:val="left"/>
      </w:pPr>
      <w:r>
        <w:t>.thumb {</w:t>
      </w:r>
    </w:p>
    <w:p>
      <w:pPr>
        <w:pStyle w:val="CodeBlock"/>
        <w:jc w:val="left"/>
      </w:pPr>
      <w:r>
        <w:t xml:space="preserve">  height: 86px;</w:t>
      </w:r>
    </w:p>
    <w:p>
      <w:pPr>
        <w:pStyle w:val="CodeBlock"/>
        <w:jc w:val="left"/>
      </w:pPr>
      <w:r>
        <w:t xml:space="preserve">  border-radius: 14px;</w:t>
      </w:r>
    </w:p>
    <w:p>
      <w:pPr>
        <w:pStyle w:val="CodeBlock"/>
        <w:jc w:val="left"/>
      </w:pPr>
      <w:r>
        <w:t xml:space="preserve">  background: radial-gradient(circle at 30% 30%, rgba(255,255,255,0.12), rgba(255,255,255,0.03));</w:t>
      </w:r>
    </w:p>
    <w:p>
      <w:pPr>
        <w:pStyle w:val="CodeBlock"/>
        <w:jc w:val="left"/>
      </w:pPr>
      <w:r>
        <w:t xml:space="preserve">  border: 1px solid var(--border);</w:t>
      </w:r>
    </w:p>
    <w:p>
      <w:pPr>
        <w:pStyle w:val="CodeBlock"/>
        <w:jc w:val="left"/>
      </w:pPr>
      <w:r>
        <w:t xml:space="preserve">  background-size: cover;</w:t>
      </w:r>
    </w:p>
    <w:p>
      <w:pPr>
        <w:pStyle w:val="CodeBlock"/>
        <w:jc w:val="left"/>
      </w:pPr>
      <w:r>
        <w:t xml:space="preserve">  background-position: center;</w:t>
      </w:r>
    </w:p>
    <w:p>
      <w:pPr>
        <w:pStyle w:val="CodeBlock"/>
        <w:jc w:val="left"/>
      </w:pPr>
      <w:r>
        <w:t xml:space="preserve">  position: relative;</w:t>
      </w:r>
    </w:p>
    <w:p>
      <w:pPr>
        <w:pStyle w:val="CodeBlock"/>
        <w:jc w:val="left"/>
      </w:pPr>
      <w:r>
        <w:t>}</w:t>
      </w:r>
    </w:p>
    <w:p>
      <w:pPr>
        <w:pStyle w:val="CodeBlock"/>
        <w:jc w:val="left"/>
      </w:pPr>
    </w:p>
    <w:p>
      <w:pPr>
        <w:pStyle w:val="CodeBlock"/>
        <w:jc w:val="left"/>
      </w:pPr>
      <w:r>
        <w:t>.tag {</w:t>
      </w:r>
    </w:p>
    <w:p>
      <w:pPr>
        <w:pStyle w:val="CodeBlock"/>
        <w:jc w:val="left"/>
      </w:pPr>
      <w:r>
        <w:t xml:space="preserve">  position: absolute;</w:t>
      </w:r>
    </w:p>
    <w:p>
      <w:pPr>
        <w:pStyle w:val="CodeBlock"/>
        <w:jc w:val="left"/>
      </w:pPr>
      <w:r>
        <w:t xml:space="preserve">  top: 8px;</w:t>
      </w:r>
    </w:p>
    <w:p>
      <w:pPr>
        <w:pStyle w:val="CodeBlock"/>
        <w:jc w:val="left"/>
      </w:pPr>
      <w:r>
        <w:t xml:space="preserve">  left: 8px;</w:t>
      </w:r>
    </w:p>
    <w:p>
      <w:pPr>
        <w:pStyle w:val="CodeBlock"/>
        <w:jc w:val="left"/>
      </w:pPr>
      <w:r>
        <w:t xml:space="preserve">  padding: 6px 10px;</w:t>
      </w:r>
    </w:p>
    <w:p>
      <w:pPr>
        <w:pStyle w:val="CodeBlock"/>
        <w:jc w:val="left"/>
      </w:pPr>
      <w:r>
        <w:t xml:space="preserve">  border-radius: 999px;</w:t>
      </w:r>
    </w:p>
    <w:p>
      <w:pPr>
        <w:pStyle w:val="CodeBlock"/>
        <w:jc w:val="left"/>
      </w:pPr>
      <w:r>
        <w:t xml:space="preserve">  border: 1px solid var(--border);</w:t>
      </w:r>
    </w:p>
    <w:p>
      <w:pPr>
        <w:pStyle w:val="CodeBlock"/>
        <w:jc w:val="left"/>
      </w:pPr>
      <w:r>
        <w:t xml:space="preserve">  background: rgba(0,0,0,0.4);</w:t>
      </w:r>
    </w:p>
    <w:p>
      <w:pPr>
        <w:pStyle w:val="CodeBlock"/>
        <w:jc w:val="left"/>
      </w:pPr>
      <w:r>
        <w:t xml:space="preserve">  color: var(--text);</w:t>
      </w:r>
    </w:p>
    <w:p>
      <w:pPr>
        <w:pStyle w:val="CodeBlock"/>
        <w:jc w:val="left"/>
      </w:pPr>
      <w:r>
        <w:t xml:space="preserve">  font-size: 12px;</w:t>
      </w:r>
    </w:p>
    <w:p>
      <w:pPr>
        <w:pStyle w:val="CodeBlock"/>
        <w:jc w:val="left"/>
      </w:pPr>
      <w:r>
        <w:t>}</w:t>
      </w:r>
    </w:p>
    <w:p>
      <w:pPr>
        <w:pStyle w:val="CodeBlock"/>
        <w:jc w:val="left"/>
      </w:pPr>
    </w:p>
    <w:p>
      <w:pPr>
        <w:pStyle w:val="CodeBlock"/>
        <w:jc w:val="left"/>
      </w:pPr>
      <w:r>
        <w:t>.colorRow {</w:t>
      </w:r>
    </w:p>
    <w:p>
      <w:pPr>
        <w:pStyle w:val="CodeBlock"/>
        <w:jc w:val="left"/>
      </w:pPr>
      <w:r>
        <w:t xml:space="preserve">  display: flex;</w:t>
      </w:r>
    </w:p>
    <w:p>
      <w:pPr>
        <w:pStyle w:val="CodeBlock"/>
        <w:jc w:val="left"/>
      </w:pPr>
      <w:r>
        <w:t xml:space="preserve">  flex-wrap: wrap;</w:t>
      </w:r>
    </w:p>
    <w:p>
      <w:pPr>
        <w:pStyle w:val="CodeBlock"/>
        <w:jc w:val="left"/>
      </w:pPr>
      <w:r>
        <w:t xml:space="preserve">  gap: 8px;</w:t>
      </w:r>
    </w:p>
    <w:p>
      <w:pPr>
        <w:pStyle w:val="CodeBlock"/>
        <w:jc w:val="left"/>
      </w:pPr>
      <w:r>
        <w:t>}</w:t>
      </w:r>
    </w:p>
    <w:p>
      <w:pPr>
        <w:pStyle w:val="CodeBlock"/>
        <w:jc w:val="left"/>
      </w:pPr>
    </w:p>
    <w:p>
      <w:pPr>
        <w:pStyle w:val="CodeBlock"/>
        <w:jc w:val="left"/>
      </w:pPr>
      <w:r>
        <w:t>.colorSwatch {</w:t>
      </w:r>
    </w:p>
    <w:p>
      <w:pPr>
        <w:pStyle w:val="CodeBlock"/>
        <w:jc w:val="left"/>
      </w:pPr>
      <w:r>
        <w:t xml:space="preserve">  appearance: none;</w:t>
      </w:r>
    </w:p>
    <w:p>
      <w:pPr>
        <w:pStyle w:val="CodeBlock"/>
        <w:jc w:val="left"/>
      </w:pPr>
      <w:r>
        <w:t xml:space="preserve">  width: 22px;</w:t>
      </w:r>
    </w:p>
    <w:p>
      <w:pPr>
        <w:pStyle w:val="CodeBlock"/>
        <w:jc w:val="left"/>
      </w:pPr>
      <w:r>
        <w:t xml:space="preserve">  height: 22px;</w:t>
      </w:r>
    </w:p>
    <w:p>
      <w:pPr>
        <w:pStyle w:val="CodeBlock"/>
        <w:jc w:val="left"/>
      </w:pPr>
      <w:r>
        <w:t xml:space="preserve">  border-radius: 999px;</w:t>
      </w:r>
    </w:p>
    <w:p>
      <w:pPr>
        <w:pStyle w:val="CodeBlock"/>
        <w:jc w:val="left"/>
      </w:pPr>
      <w:r>
        <w:t xml:space="preserve">  border: 1px solid var(--border);</w:t>
      </w:r>
    </w:p>
    <w:p>
      <w:pPr>
        <w:pStyle w:val="CodeBlock"/>
        <w:jc w:val="left"/>
      </w:pPr>
      <w:r>
        <w:t xml:space="preserve">  padding: 0;</w:t>
      </w:r>
    </w:p>
    <w:p>
      <w:pPr>
        <w:pStyle w:val="CodeBlock"/>
        <w:jc w:val="left"/>
      </w:pPr>
      <w:r>
        <w:t xml:space="preserve">  cursor: pointer;</w:t>
      </w:r>
    </w:p>
    <w:p>
      <w:pPr>
        <w:pStyle w:val="CodeBlock"/>
        <w:jc w:val="left"/>
      </w:pPr>
      <w:r>
        <w:t xml:space="preserve">  background-clip: padding-box;</w:t>
      </w:r>
    </w:p>
    <w:p>
      <w:pPr>
        <w:pStyle w:val="CodeBlock"/>
        <w:jc w:val="left"/>
      </w:pPr>
      <w:r>
        <w:t>}</w:t>
      </w:r>
    </w:p>
    <w:p>
      <w:pPr>
        <w:pStyle w:val="CodeBlock"/>
        <w:jc w:val="left"/>
      </w:pPr>
    </w:p>
    <w:p>
      <w:pPr>
        <w:pStyle w:val="CodeBlock"/>
        <w:jc w:val="left"/>
      </w:pPr>
      <w:r>
        <w:t>.colorSwatch.active {</w:t>
      </w:r>
    </w:p>
    <w:p>
      <w:pPr>
        <w:pStyle w:val="CodeBlock"/>
        <w:jc w:val="left"/>
      </w:pPr>
      <w:r>
        <w:t xml:space="preserve">  border-color: transparent;</w:t>
      </w:r>
    </w:p>
    <w:p>
      <w:pPr>
        <w:pStyle w:val="CodeBlock"/>
        <w:jc w:val="left"/>
      </w:pPr>
      <w:r>
        <w:t xml:space="preserve">  box-shadow: 0 0 0 2px var(--card), 0 0 0 4px var(--black);</w:t>
      </w:r>
    </w:p>
    <w:p>
      <w:pPr>
        <w:pStyle w:val="CodeBlock"/>
        <w:jc w:val="left"/>
      </w:pPr>
      <w:r>
        <w:t>}</w:t>
      </w:r>
    </w:p>
    <w:p>
      <w:pPr>
        <w:pStyle w:val="CodeBlock"/>
        <w:jc w:val="left"/>
      </w:pPr>
    </w:p>
    <w:p>
      <w:pPr>
        <w:pStyle w:val="CodeBlock"/>
        <w:jc w:val="left"/>
      </w:pPr>
      <w:r>
        <w:t>.sizeRow {</w:t>
      </w:r>
    </w:p>
    <w:p>
      <w:pPr>
        <w:pStyle w:val="CodeBlock"/>
        <w:jc w:val="left"/>
      </w:pPr>
      <w:r>
        <w:t xml:space="preserve">  display: flex;</w:t>
      </w:r>
    </w:p>
    <w:p>
      <w:pPr>
        <w:pStyle w:val="CodeBlock"/>
        <w:jc w:val="left"/>
      </w:pPr>
      <w:r>
        <w:t xml:space="preserve">  flex-wrap: wrap;</w:t>
      </w:r>
    </w:p>
    <w:p>
      <w:pPr>
        <w:pStyle w:val="CodeBlock"/>
        <w:jc w:val="left"/>
      </w:pPr>
      <w:r>
        <w:t xml:space="preserve">  gap: 8px;</w:t>
      </w:r>
    </w:p>
    <w:p>
      <w:pPr>
        <w:pStyle w:val="CodeBlock"/>
        <w:jc w:val="left"/>
      </w:pPr>
      <w:r>
        <w:t>}</w:t>
      </w:r>
    </w:p>
    <w:p>
      <w:pPr>
        <w:pStyle w:val="CodeBlock"/>
        <w:jc w:val="left"/>
      </w:pPr>
    </w:p>
    <w:p>
      <w:pPr>
        <w:pStyle w:val="CodeBlock"/>
        <w:jc w:val="left"/>
      </w:pPr>
      <w:r>
        <w:t>.sizeChip {</w:t>
      </w:r>
    </w:p>
    <w:p>
      <w:pPr>
        <w:pStyle w:val="CodeBlock"/>
        <w:jc w:val="left"/>
      </w:pPr>
      <w:r>
        <w:t xml:space="preserve">  padding: 6px 10px;</w:t>
      </w:r>
    </w:p>
    <w:p>
      <w:pPr>
        <w:pStyle w:val="CodeBlock"/>
        <w:jc w:val="left"/>
      </w:pPr>
      <w:r>
        <w:t xml:space="preserve">  border-radius: 999px;</w:t>
      </w:r>
    </w:p>
    <w:p>
      <w:pPr>
        <w:pStyle w:val="CodeBlock"/>
        <w:jc w:val="left"/>
      </w:pPr>
      <w:r>
        <w:t xml:space="preserve">  border: 1px solid var(--border);</w:t>
      </w:r>
    </w:p>
    <w:p>
      <w:pPr>
        <w:pStyle w:val="CodeBlock"/>
        <w:jc w:val="left"/>
      </w:pPr>
      <w:r>
        <w:t xml:space="preserve">  background: transparent;</w:t>
      </w:r>
    </w:p>
    <w:p>
      <w:pPr>
        <w:pStyle w:val="CodeBlock"/>
        <w:jc w:val="left"/>
      </w:pPr>
      <w:r>
        <w:t xml:space="preserve">  color: var(--text);</w:t>
      </w:r>
    </w:p>
    <w:p>
      <w:pPr>
        <w:pStyle w:val="CodeBlock"/>
        <w:jc w:val="left"/>
      </w:pPr>
      <w:r>
        <w:t xml:space="preserve">  cursor: pointer;</w:t>
      </w:r>
    </w:p>
    <w:p>
      <w:pPr>
        <w:pStyle w:val="CodeBlock"/>
        <w:jc w:val="left"/>
      </w:pPr>
      <w:r>
        <w:t>}</w:t>
      </w:r>
    </w:p>
    <w:p>
      <w:pPr>
        <w:pStyle w:val="CodeBlock"/>
        <w:jc w:val="left"/>
      </w:pPr>
    </w:p>
    <w:p>
      <w:pPr>
        <w:pStyle w:val="CodeBlock"/>
        <w:jc w:val="left"/>
      </w:pPr>
      <w:r>
        <w:t>.sizeChip.active {</w:t>
      </w:r>
    </w:p>
    <w:p>
      <w:pPr>
        <w:pStyle w:val="CodeBlock"/>
        <w:jc w:val="left"/>
      </w:pPr>
      <w:r>
        <w:t xml:space="preserve">  background: var(--pill);</w:t>
      </w:r>
    </w:p>
    <w:p>
      <w:pPr>
        <w:pStyle w:val="CodeBlock"/>
        <w:jc w:val="left"/>
      </w:pPr>
      <w:r>
        <w:t>}</w:t>
      </w:r>
    </w:p>
    <w:p>
      <w:pPr>
        <w:pStyle w:val="CodeBlock"/>
        <w:jc w:val="left"/>
      </w:pPr>
    </w:p>
    <w:p>
      <w:pPr>
        <w:pStyle w:val="CodeBlock"/>
        <w:jc w:val="left"/>
      </w:pPr>
      <w:r>
        <w:t>.sw:focus-visible {</w:t>
      </w:r>
    </w:p>
    <w:p>
      <w:pPr>
        <w:pStyle w:val="CodeBlock"/>
        <w:jc w:val="left"/>
      </w:pPr>
      <w:r>
        <w:t xml:space="preserve">  outline: 2px solid #7aa7ff;</w:t>
      </w:r>
    </w:p>
    <w:p>
      <w:pPr>
        <w:pStyle w:val="CodeBlock"/>
        <w:jc w:val="left"/>
      </w:pPr>
      <w:r>
        <w:t xml:space="preserve">  outline-offset: 2px;</w:t>
      </w:r>
    </w:p>
    <w:p>
      <w:pPr>
        <w:pStyle w:val="CodeBlock"/>
        <w:jc w:val="left"/>
      </w:pPr>
      <w:r>
        <w:t>}</w:t>
      </w:r>
    </w:p>
    <w:p>
      <w:pPr>
        <w:pStyle w:val="CodeBlock"/>
        <w:jc w:val="left"/>
      </w:pPr>
    </w:p>
    <w:p>
      <w:pPr>
        <w:pStyle w:val="CodeBlock"/>
        <w:jc w:val="left"/>
      </w:pPr>
      <w:r>
        <w:t>.pCard {</w:t>
      </w:r>
    </w:p>
    <w:p>
      <w:pPr>
        <w:pStyle w:val="CodeBlock"/>
        <w:jc w:val="left"/>
      </w:pPr>
      <w:r>
        <w:t xml:space="preserve">  background: #fff;</w:t>
      </w:r>
    </w:p>
    <w:p>
      <w:pPr>
        <w:pStyle w:val="CodeBlock"/>
        <w:jc w:val="left"/>
      </w:pPr>
      <w:r>
        <w:t xml:space="preserve">  border-radius: 16px;</w:t>
      </w:r>
    </w:p>
    <w:p>
      <w:pPr>
        <w:pStyle w:val="CodeBlock"/>
        <w:jc w:val="left"/>
      </w:pPr>
      <w:r>
        <w:t xml:space="preserve">  border: 1px solid var(--border);</w:t>
      </w:r>
    </w:p>
    <w:p>
      <w:pPr>
        <w:pStyle w:val="CodeBlock"/>
        <w:jc w:val="left"/>
      </w:pPr>
      <w:r>
        <w:t xml:space="preserve">  padding: 14px;</w:t>
      </w:r>
    </w:p>
    <w:p>
      <w:pPr>
        <w:pStyle w:val="CodeBlock"/>
        <w:jc w:val="left"/>
      </w:pPr>
      <w:r>
        <w:t xml:space="preserve">  display: grid;</w:t>
      </w:r>
    </w:p>
    <w:p>
      <w:pPr>
        <w:pStyle w:val="CodeBlock"/>
        <w:jc w:val="left"/>
      </w:pPr>
      <w:r>
        <w:t xml:space="preserve">  gap: 10px;</w:t>
      </w:r>
    </w:p>
    <w:p>
      <w:pPr>
        <w:pStyle w:val="CodeBlock"/>
        <w:jc w:val="left"/>
      </w:pPr>
      <w:r>
        <w:t>}</w:t>
      </w:r>
    </w:p>
    <w:p>
      <w:pPr>
        <w:pStyle w:val="CodeBlock"/>
        <w:jc w:val="left"/>
      </w:pPr>
    </w:p>
    <w:p>
      <w:pPr>
        <w:pStyle w:val="CodeBlock"/>
        <w:jc w:val="left"/>
      </w:pPr>
      <w:r>
        <w:t>.pMedia {</w:t>
      </w:r>
    </w:p>
    <w:p>
      <w:pPr>
        <w:pStyle w:val="CodeBlock"/>
        <w:jc w:val="left"/>
      </w:pPr>
      <w:r>
        <w:t xml:space="preserve">  position: relative;</w:t>
      </w:r>
    </w:p>
    <w:p>
      <w:pPr>
        <w:pStyle w:val="CodeBlock"/>
        <w:jc w:val="left"/>
      </w:pPr>
      <w:r>
        <w:t xml:space="preserve">  border-radius: 16px;</w:t>
      </w:r>
    </w:p>
    <w:p>
      <w:pPr>
        <w:pStyle w:val="CodeBlock"/>
        <w:jc w:val="left"/>
      </w:pPr>
      <w:r>
        <w:t xml:space="preserve">  overflow: hidden;</w:t>
      </w:r>
    </w:p>
    <w:p>
      <w:pPr>
        <w:pStyle w:val="CodeBlock"/>
        <w:jc w:val="left"/>
      </w:pPr>
      <w:r>
        <w:t xml:space="preserve">  background: #f2f2f2;</w:t>
      </w:r>
    </w:p>
    <w:p>
      <w:pPr>
        <w:pStyle w:val="CodeBlock"/>
        <w:jc w:val="left"/>
      </w:pPr>
      <w:r>
        <w:t>}</w:t>
      </w:r>
    </w:p>
    <w:p>
      <w:pPr>
        <w:pStyle w:val="CodeBlock"/>
        <w:jc w:val="left"/>
      </w:pPr>
    </w:p>
    <w:p>
      <w:pPr>
        <w:pStyle w:val="CodeBlock"/>
        <w:jc w:val="left"/>
      </w:pPr>
      <w:r>
        <w:t>.pImg {</w:t>
      </w:r>
    </w:p>
    <w:p>
      <w:pPr>
        <w:pStyle w:val="CodeBlock"/>
        <w:jc w:val="left"/>
      </w:pPr>
      <w:r>
        <w:t xml:space="preserve">  display: block;</w:t>
      </w:r>
    </w:p>
    <w:p>
      <w:pPr>
        <w:pStyle w:val="CodeBlock"/>
        <w:jc w:val="left"/>
      </w:pPr>
      <w:r>
        <w:t xml:space="preserve">  width: 100%;</w:t>
      </w:r>
    </w:p>
    <w:p>
      <w:pPr>
        <w:pStyle w:val="CodeBlock"/>
        <w:jc w:val="left"/>
      </w:pPr>
      <w:r>
        <w:t xml:space="preserve">  height: 260px;</w:t>
      </w:r>
    </w:p>
    <w:p>
      <w:pPr>
        <w:pStyle w:val="CodeBlock"/>
        <w:jc w:val="left"/>
      </w:pPr>
      <w:r>
        <w:t xml:space="preserve">  object-fit: cover;</w:t>
      </w:r>
    </w:p>
    <w:p>
      <w:pPr>
        <w:pStyle w:val="CodeBlock"/>
        <w:jc w:val="left"/>
      </w:pPr>
      <w:r>
        <w:t>}</w:t>
      </w:r>
    </w:p>
    <w:p>
      <w:pPr>
        <w:pStyle w:val="CodeBlock"/>
        <w:jc w:val="left"/>
      </w:pPr>
    </w:p>
    <w:p>
      <w:pPr>
        <w:pStyle w:val="CodeBlock"/>
        <w:jc w:val="left"/>
      </w:pPr>
      <w:r>
        <w:t>.pBadges {</w:t>
      </w:r>
    </w:p>
    <w:p>
      <w:pPr>
        <w:pStyle w:val="CodeBlock"/>
        <w:jc w:val="left"/>
      </w:pPr>
      <w:r>
        <w:t xml:space="preserve">  position: absolute;</w:t>
      </w:r>
    </w:p>
    <w:p>
      <w:pPr>
        <w:pStyle w:val="CodeBlock"/>
        <w:jc w:val="left"/>
      </w:pPr>
      <w:r>
        <w:t xml:space="preserve">  left: 12px;</w:t>
      </w:r>
    </w:p>
    <w:p>
      <w:pPr>
        <w:pStyle w:val="CodeBlock"/>
        <w:jc w:val="left"/>
      </w:pPr>
      <w:r>
        <w:t xml:space="preserve">  top: 12px;</w:t>
      </w:r>
    </w:p>
    <w:p>
      <w:pPr>
        <w:pStyle w:val="CodeBlock"/>
        <w:jc w:val="left"/>
      </w:pPr>
      <w:r>
        <w:t xml:space="preserve">  display: flex;</w:t>
      </w:r>
    </w:p>
    <w:p>
      <w:pPr>
        <w:pStyle w:val="CodeBlock"/>
        <w:jc w:val="left"/>
      </w:pPr>
      <w:r>
        <w:t xml:space="preserve">  flex-direction: column;</w:t>
      </w:r>
    </w:p>
    <w:p>
      <w:pPr>
        <w:pStyle w:val="CodeBlock"/>
        <w:jc w:val="left"/>
      </w:pPr>
      <w:r>
        <w:t xml:space="preserve">  gap: 8px;</w:t>
      </w:r>
    </w:p>
    <w:p>
      <w:pPr>
        <w:pStyle w:val="CodeBlock"/>
        <w:jc w:val="left"/>
      </w:pPr>
      <w:r>
        <w:t>}</w:t>
      </w:r>
    </w:p>
    <w:p>
      <w:pPr>
        <w:pStyle w:val="CodeBlock"/>
        <w:jc w:val="left"/>
      </w:pPr>
    </w:p>
    <w:p>
      <w:pPr>
        <w:pStyle w:val="CodeBlock"/>
        <w:jc w:val="left"/>
      </w:pPr>
      <w:r>
        <w:t>.badge {</w:t>
      </w:r>
    </w:p>
    <w:p>
      <w:pPr>
        <w:pStyle w:val="CodeBlock"/>
        <w:jc w:val="left"/>
      </w:pPr>
      <w:r>
        <w:t xml:space="preserve">  display: inline-block;</w:t>
      </w:r>
    </w:p>
    <w:p>
      <w:pPr>
        <w:pStyle w:val="CodeBlock"/>
        <w:jc w:val="left"/>
      </w:pPr>
      <w:r>
        <w:t xml:space="preserve">  padding: 6px 10px;</w:t>
      </w:r>
    </w:p>
    <w:p>
      <w:pPr>
        <w:pStyle w:val="CodeBlock"/>
        <w:jc w:val="left"/>
      </w:pPr>
      <w:r>
        <w:t xml:space="preserve">  border-radius: 8px;</w:t>
      </w:r>
    </w:p>
    <w:p>
      <w:pPr>
        <w:pStyle w:val="CodeBlock"/>
        <w:jc w:val="left"/>
      </w:pPr>
      <w:r>
        <w:t xml:space="preserve">  border: 1px solid var(--border);</w:t>
      </w:r>
    </w:p>
    <w:p>
      <w:pPr>
        <w:pStyle w:val="CodeBlock"/>
        <w:jc w:val="left"/>
      </w:pPr>
      <w:r>
        <w:t xml:space="preserve">  font-size: 12px;</w:t>
      </w:r>
    </w:p>
    <w:p>
      <w:pPr>
        <w:pStyle w:val="CodeBlock"/>
        <w:jc w:val="left"/>
      </w:pPr>
      <w:r>
        <w:t xml:space="preserve">  background: #fff;</w:t>
      </w:r>
    </w:p>
    <w:p>
      <w:pPr>
        <w:pStyle w:val="CodeBlock"/>
        <w:jc w:val="left"/>
      </w:pPr>
      <w:r>
        <w:t>}</w:t>
      </w:r>
    </w:p>
    <w:p>
      <w:pPr>
        <w:pStyle w:val="CodeBlock"/>
        <w:jc w:val="left"/>
      </w:pPr>
    </w:p>
    <w:p>
      <w:pPr>
        <w:pStyle w:val="CodeBlock"/>
        <w:jc w:val="left"/>
      </w:pPr>
      <w:r>
        <w:t>.badgeTrending {</w:t>
      </w:r>
    </w:p>
    <w:p>
      <w:pPr>
        <w:pStyle w:val="CodeBlock"/>
        <w:jc w:val="left"/>
      </w:pPr>
      <w:r>
        <w:t xml:space="preserve">  border-color: #c7b9ff;</w:t>
      </w:r>
    </w:p>
    <w:p>
      <w:pPr>
        <w:pStyle w:val="CodeBlock"/>
        <w:jc w:val="left"/>
      </w:pPr>
      <w:r>
        <w:t xml:space="preserve">  color: #5b37ff;</w:t>
      </w:r>
    </w:p>
    <w:p>
      <w:pPr>
        <w:pStyle w:val="CodeBlock"/>
        <w:jc w:val="left"/>
      </w:pPr>
      <w:r>
        <w:t>}</w:t>
      </w:r>
    </w:p>
    <w:p>
      <w:pPr>
        <w:pStyle w:val="CodeBlock"/>
        <w:jc w:val="left"/>
      </w:pPr>
    </w:p>
    <w:p>
      <w:pPr>
        <w:pStyle w:val="CodeBlock"/>
        <w:jc w:val="left"/>
      </w:pPr>
      <w:r>
        <w:t>.badgeNew {</w:t>
      </w:r>
    </w:p>
    <w:p>
      <w:pPr>
        <w:pStyle w:val="CodeBlock"/>
        <w:jc w:val="left"/>
      </w:pPr>
      <w:r>
        <w:t xml:space="preserve">  border-color: #b8f2d7;</w:t>
      </w:r>
    </w:p>
    <w:p>
      <w:pPr>
        <w:pStyle w:val="CodeBlock"/>
        <w:jc w:val="left"/>
      </w:pPr>
      <w:r>
        <w:t xml:space="preserve">  color: #087443;</w:t>
      </w:r>
    </w:p>
    <w:p>
      <w:pPr>
        <w:pStyle w:val="CodeBlock"/>
        <w:jc w:val="left"/>
      </w:pPr>
      <w:r>
        <w:t>}</w:t>
      </w:r>
    </w:p>
    <w:p>
      <w:pPr>
        <w:pStyle w:val="CodeBlock"/>
        <w:jc w:val="left"/>
      </w:pPr>
    </w:p>
    <w:p>
      <w:pPr>
        <w:pStyle w:val="CodeBlock"/>
        <w:jc w:val="left"/>
      </w:pPr>
      <w:r>
        <w:t>.badgeDeal {</w:t>
      </w:r>
    </w:p>
    <w:p>
      <w:pPr>
        <w:pStyle w:val="CodeBlock"/>
        <w:jc w:val="left"/>
      </w:pPr>
      <w:r>
        <w:t xml:space="preserve">  border-color: #ffd1d1;</w:t>
      </w:r>
    </w:p>
    <w:p>
      <w:pPr>
        <w:pStyle w:val="CodeBlock"/>
        <w:jc w:val="left"/>
      </w:pPr>
      <w:r>
        <w:t xml:space="preserve">  color: #b42318;</w:t>
      </w:r>
    </w:p>
    <w:p>
      <w:pPr>
        <w:pStyle w:val="CodeBlock"/>
        <w:jc w:val="left"/>
      </w:pPr>
      <w:r>
        <w:t>}</w:t>
      </w:r>
    </w:p>
    <w:p>
      <w:pPr>
        <w:pStyle w:val="CodeBlock"/>
        <w:jc w:val="left"/>
      </w:pPr>
    </w:p>
    <w:p>
      <w:pPr>
        <w:pStyle w:val="CodeBlock"/>
        <w:jc w:val="left"/>
      </w:pPr>
      <w:r>
        <w:t>.badgePremium {</w:t>
      </w:r>
    </w:p>
    <w:p>
      <w:pPr>
        <w:pStyle w:val="CodeBlock"/>
        <w:jc w:val="left"/>
      </w:pPr>
      <w:r>
        <w:t xml:space="preserve">  border-color: #ffe7b3;</w:t>
      </w:r>
    </w:p>
    <w:p>
      <w:pPr>
        <w:pStyle w:val="CodeBlock"/>
        <w:jc w:val="left"/>
      </w:pPr>
      <w:r>
        <w:t xml:space="preserve">  color: #b54708;</w:t>
      </w:r>
    </w:p>
    <w:p>
      <w:pPr>
        <w:pStyle w:val="CodeBlock"/>
        <w:jc w:val="left"/>
      </w:pPr>
      <w:r>
        <w:t>}</w:t>
      </w:r>
    </w:p>
    <w:p>
      <w:pPr>
        <w:pStyle w:val="CodeBlock"/>
        <w:jc w:val="left"/>
      </w:pPr>
    </w:p>
    <w:p>
      <w:pPr>
        <w:pStyle w:val="CodeBlock"/>
        <w:jc w:val="left"/>
      </w:pPr>
      <w:r>
        <w:t>.pMeta {</w:t>
      </w:r>
    </w:p>
    <w:p>
      <w:pPr>
        <w:pStyle w:val="CodeBlock"/>
        <w:jc w:val="left"/>
      </w:pPr>
      <w:r>
        <w:t xml:space="preserve">  display: grid;</w:t>
      </w:r>
    </w:p>
    <w:p>
      <w:pPr>
        <w:pStyle w:val="CodeBlock"/>
        <w:jc w:val="left"/>
      </w:pPr>
      <w:r>
        <w:t>}</w:t>
      </w:r>
    </w:p>
    <w:p>
      <w:pPr>
        <w:pStyle w:val="CodeBlock"/>
        <w:jc w:val="left"/>
      </w:pPr>
    </w:p>
    <w:p>
      <w:pPr>
        <w:pStyle w:val="CodeBlock"/>
        <w:jc w:val="left"/>
      </w:pPr>
      <w:r>
        <w:t>.pBrand {</w:t>
      </w:r>
    </w:p>
    <w:p>
      <w:pPr>
        <w:pStyle w:val="CodeBlock"/>
        <w:jc w:val="left"/>
      </w:pPr>
      <w:r>
        <w:t xml:space="preserve">  margin-top: 10px;</w:t>
      </w:r>
    </w:p>
    <w:p>
      <w:pPr>
        <w:pStyle w:val="CodeBlock"/>
        <w:jc w:val="left"/>
      </w:pPr>
      <w:r>
        <w:t xml:space="preserve">  color: #98a2b3;</w:t>
      </w:r>
    </w:p>
    <w:p>
      <w:pPr>
        <w:pStyle w:val="CodeBlock"/>
        <w:jc w:val="left"/>
      </w:pPr>
      <w:r>
        <w:t xml:space="preserve">  letter-spacing: .2em;</w:t>
      </w:r>
    </w:p>
    <w:p>
      <w:pPr>
        <w:pStyle w:val="CodeBlock"/>
        <w:jc w:val="left"/>
      </w:pPr>
      <w:r>
        <w:t xml:space="preserve">  font-size: 12px;</w:t>
      </w:r>
    </w:p>
    <w:p>
      <w:pPr>
        <w:pStyle w:val="CodeBlock"/>
        <w:jc w:val="left"/>
      </w:pPr>
      <w:r>
        <w:t xml:space="preserve">  text-transform: uppercase;</w:t>
      </w:r>
    </w:p>
    <w:p>
      <w:pPr>
        <w:pStyle w:val="CodeBlock"/>
        <w:jc w:val="left"/>
      </w:pPr>
      <w:r>
        <w:t>}</w:t>
      </w:r>
    </w:p>
    <w:p>
      <w:pPr>
        <w:pStyle w:val="CodeBlock"/>
        <w:jc w:val="left"/>
      </w:pPr>
    </w:p>
    <w:p>
      <w:pPr>
        <w:pStyle w:val="CodeBlock"/>
        <w:jc w:val="left"/>
      </w:pPr>
      <w:r>
        <w:t>.pName {</w:t>
      </w:r>
    </w:p>
    <w:p>
      <w:pPr>
        <w:pStyle w:val="CodeBlock"/>
        <w:jc w:val="left"/>
      </w:pPr>
      <w:r>
        <w:t xml:space="preserve">  font-weight: 600;</w:t>
      </w:r>
    </w:p>
    <w:p>
      <w:pPr>
        <w:pStyle w:val="CodeBlock"/>
        <w:jc w:val="left"/>
      </w:pPr>
      <w:r>
        <w:t xml:space="preserve">  margin-top: 4px;</w:t>
      </w:r>
    </w:p>
    <w:p>
      <w:pPr>
        <w:pStyle w:val="CodeBlock"/>
        <w:jc w:val="left"/>
      </w:pPr>
      <w:r>
        <w:t>}</w:t>
      </w:r>
    </w:p>
    <w:p>
      <w:pPr>
        <w:pStyle w:val="CodeBlock"/>
        <w:jc w:val="left"/>
      </w:pPr>
    </w:p>
    <w:p>
      <w:pPr>
        <w:pStyle w:val="CodeBlock"/>
        <w:jc w:val="left"/>
      </w:pPr>
      <w:r>
        <w:t>.pPrice {</w:t>
      </w:r>
    </w:p>
    <w:p>
      <w:pPr>
        <w:pStyle w:val="CodeBlock"/>
        <w:jc w:val="left"/>
      </w:pPr>
      <w:r>
        <w:t xml:space="preserve">  font-weight: 600;</w:t>
      </w:r>
    </w:p>
    <w:p>
      <w:pPr>
        <w:pStyle w:val="CodeBlock"/>
        <w:jc w:val="left"/>
      </w:pPr>
      <w:r>
        <w:t xml:space="preserve">  margin-top: 6px;</w:t>
      </w:r>
    </w:p>
    <w:p>
      <w:pPr>
        <w:pStyle w:val="CodeBlock"/>
        <w:jc w:val="left"/>
      </w:pPr>
      <w:r>
        <w:t>}</w:t>
      </w:r>
    </w:p>
    <w:p>
      <w:pPr>
        <w:pStyle w:val="CodeBlock"/>
        <w:jc w:val="left"/>
      </w:pPr>
    </w:p>
    <w:p>
      <w:pPr>
        <w:pStyle w:val="CodeBlock"/>
        <w:jc w:val="left"/>
      </w:pPr>
      <w:r>
        <w:t>.pRating {</w:t>
      </w:r>
    </w:p>
    <w:p>
      <w:pPr>
        <w:pStyle w:val="CodeBlock"/>
        <w:jc w:val="left"/>
      </w:pPr>
      <w:r>
        <w:t xml:space="preserve">  color: var(--muted);</w:t>
      </w:r>
    </w:p>
    <w:p>
      <w:pPr>
        <w:pStyle w:val="CodeBlock"/>
        <w:jc w:val="left"/>
      </w:pPr>
      <w:r>
        <w:t xml:space="preserve">  margin-top: 6px;</w:t>
      </w:r>
    </w:p>
    <w:p>
      <w:pPr>
        <w:pStyle w:val="CodeBlock"/>
        <w:jc w:val="left"/>
      </w:pPr>
      <w:r>
        <w:t xml:space="preserve">  font-size: 14px;</w:t>
      </w:r>
    </w:p>
    <w:p>
      <w:pPr>
        <w:pStyle w:val="CodeBlock"/>
        <w:jc w:val="left"/>
      </w:pPr>
      <w:r>
        <w:t>}</w:t>
      </w:r>
    </w:p>
    <w:p>
      <w:pPr>
        <w:pStyle w:val="CodeBlock"/>
        <w:jc w:val="left"/>
      </w:pPr>
    </w:p>
    <w:p>
      <w:pPr>
        <w:pStyle w:val="CodeBlock"/>
        <w:jc w:val="left"/>
      </w:pPr>
      <w:r>
        <w:t>.pSwatches {</w:t>
      </w:r>
    </w:p>
    <w:p>
      <w:pPr>
        <w:pStyle w:val="CodeBlock"/>
        <w:jc w:val="left"/>
      </w:pPr>
      <w:r>
        <w:t xml:space="preserve">  display: flex;</w:t>
      </w:r>
    </w:p>
    <w:p>
      <w:pPr>
        <w:pStyle w:val="CodeBlock"/>
        <w:jc w:val="left"/>
      </w:pPr>
      <w:r>
        <w:t xml:space="preserve">  gap: 8px;</w:t>
      </w:r>
    </w:p>
    <w:p>
      <w:pPr>
        <w:pStyle w:val="CodeBlock"/>
        <w:jc w:val="left"/>
      </w:pPr>
      <w:r>
        <w:t xml:space="preserve">  margin-top: 10px;</w:t>
      </w:r>
    </w:p>
    <w:p>
      <w:pPr>
        <w:pStyle w:val="CodeBlock"/>
        <w:jc w:val="left"/>
      </w:pPr>
      <w:r>
        <w:t>}</w:t>
      </w:r>
    </w:p>
    <w:p>
      <w:pPr>
        <w:pStyle w:val="CodeBlock"/>
        <w:jc w:val="left"/>
      </w:pPr>
    </w:p>
    <w:p>
      <w:pPr>
        <w:pStyle w:val="CodeBlock"/>
        <w:jc w:val="left"/>
      </w:pPr>
      <w:r>
        <w:t>.swatch {</w:t>
      </w:r>
    </w:p>
    <w:p>
      <w:pPr>
        <w:pStyle w:val="CodeBlock"/>
        <w:jc w:val="left"/>
      </w:pPr>
      <w:r>
        <w:t xml:space="preserve">  width: 14px;</w:t>
      </w:r>
    </w:p>
    <w:p>
      <w:pPr>
        <w:pStyle w:val="CodeBlock"/>
        <w:jc w:val="left"/>
      </w:pPr>
      <w:r>
        <w:t xml:space="preserve">  height: 14px;</w:t>
      </w:r>
    </w:p>
    <w:p>
      <w:pPr>
        <w:pStyle w:val="CodeBlock"/>
        <w:jc w:val="left"/>
      </w:pPr>
      <w:r>
        <w:t xml:space="preserve">  border-radius: 999px;</w:t>
      </w:r>
    </w:p>
    <w:p>
      <w:pPr>
        <w:pStyle w:val="CodeBlock"/>
        <w:jc w:val="left"/>
      </w:pPr>
      <w:r>
        <w:t xml:space="preserve">  border: 1px solid #d0d5dd;</w:t>
      </w:r>
    </w:p>
    <w:p>
      <w:pPr>
        <w:pStyle w:val="CodeBlock"/>
        <w:jc w:val="left"/>
      </w:pPr>
      <w:r>
        <w:t>}</w:t>
      </w:r>
    </w:p>
    <w:p>
      <w:pPr>
        <w:pStyle w:val="CodeBlock"/>
        <w:jc w:val="left"/>
      </w:pPr>
    </w:p>
    <w:p>
      <w:pPr>
        <w:pStyle w:val="CodeBlock"/>
        <w:jc w:val="left"/>
      </w:pPr>
      <w:r>
        <w:t>.pActs {</w:t>
      </w:r>
    </w:p>
    <w:p>
      <w:pPr>
        <w:pStyle w:val="CodeBlock"/>
        <w:jc w:val="left"/>
      </w:pPr>
      <w:r>
        <w:t xml:space="preserve">  opacity: 0;</w:t>
      </w:r>
    </w:p>
    <w:p>
      <w:pPr>
        <w:pStyle w:val="CodeBlock"/>
        <w:jc w:val="left"/>
      </w:pPr>
      <w:r>
        <w:t xml:space="preserve">  display: flex;</w:t>
      </w:r>
    </w:p>
    <w:p>
      <w:pPr>
        <w:pStyle w:val="CodeBlock"/>
        <w:jc w:val="left"/>
      </w:pPr>
      <w:r>
        <w:t xml:space="preserve">  gap: 8px;</w:t>
      </w:r>
    </w:p>
    <w:p>
      <w:pPr>
        <w:pStyle w:val="CodeBlock"/>
        <w:jc w:val="left"/>
      </w:pPr>
      <w:r>
        <w:t xml:space="preserve">  margin-top: 12px;</w:t>
      </w:r>
    </w:p>
    <w:p>
      <w:pPr>
        <w:pStyle w:val="CodeBlock"/>
        <w:jc w:val="left"/>
      </w:pPr>
      <w:r>
        <w:t xml:space="preserve">  flex-wrap: wrap;</w:t>
      </w:r>
    </w:p>
    <w:p>
      <w:pPr>
        <w:pStyle w:val="CodeBlock"/>
        <w:jc w:val="left"/>
      </w:pPr>
      <w:r>
        <w:t>}</w:t>
      </w:r>
    </w:p>
    <w:p>
      <w:pPr>
        <w:pStyle w:val="CodeBlock"/>
        <w:jc w:val="left"/>
      </w:pPr>
    </w:p>
    <w:p>
      <w:pPr>
        <w:pStyle w:val="CodeBlock"/>
        <w:jc w:val="left"/>
      </w:pPr>
      <w:r>
        <w:t>.pCard:is(:hover, :focus-within) .pActs {</w:t>
      </w:r>
    </w:p>
    <w:p>
      <w:pPr>
        <w:pStyle w:val="CodeBlock"/>
        <w:jc w:val="left"/>
      </w:pPr>
      <w:r>
        <w:t xml:space="preserve">  opacity: 1;</w:t>
      </w:r>
    </w:p>
    <w:p>
      <w:pPr>
        <w:pStyle w:val="CodeBlock"/>
        <w:jc w:val="left"/>
      </w:pPr>
      <w:r>
        <w:t>}</w:t>
      </w:r>
    </w:p>
    <w:p>
      <w:pPr>
        <w:pStyle w:val="CodeBlock"/>
        <w:jc w:val="left"/>
      </w:pPr>
    </w:p>
    <w:p>
      <w:pPr>
        <w:pStyle w:val="CodeBlock"/>
        <w:jc w:val="left"/>
      </w:pPr>
      <w:r>
        <w:t>@media (hover: none) {</w:t>
      </w:r>
    </w:p>
    <w:p>
      <w:pPr>
        <w:pStyle w:val="CodeBlock"/>
        <w:jc w:val="left"/>
      </w:pPr>
      <w:r>
        <w:t xml:space="preserve">  .pActs {</w:t>
      </w:r>
    </w:p>
    <w:p>
      <w:pPr>
        <w:pStyle w:val="CodeBlock"/>
        <w:jc w:val="left"/>
      </w:pPr>
      <w:r>
        <w:t xml:space="preserve">    opacity: 1;</w:t>
      </w:r>
    </w:p>
    <w:p>
      <w:pPr>
        <w:pStyle w:val="CodeBlock"/>
        <w:jc w:val="left"/>
      </w:pPr>
      <w:r>
        <w:t xml:space="preserve">  }</w:t>
      </w:r>
    </w:p>
    <w:p>
      <w:pPr>
        <w:pStyle w:val="CodeBlock"/>
        <w:jc w:val="left"/>
      </w:pPr>
      <w:r>
        <w:t>}</w:t>
      </w:r>
    </w:p>
    <w:p>
      <w:pPr>
        <w:pStyle w:val="CodeBlock"/>
        <w:jc w:val="left"/>
      </w:pPr>
    </w:p>
    <w:p>
      <w:pPr>
        <w:pStyle w:val="CodeBlock"/>
        <w:jc w:val="left"/>
      </w:pPr>
      <w:r>
        <w:t>.trendRow {</w:t>
      </w:r>
    </w:p>
    <w:p>
      <w:pPr>
        <w:pStyle w:val="CodeBlock"/>
        <w:jc w:val="left"/>
      </w:pPr>
      <w:r>
        <w:t xml:space="preserve">  display: flex;</w:t>
      </w:r>
    </w:p>
    <w:p>
      <w:pPr>
        <w:pStyle w:val="CodeBlock"/>
        <w:jc w:val="left"/>
      </w:pPr>
      <w:r>
        <w:t xml:space="preserve">  gap: 14px;</w:t>
      </w:r>
    </w:p>
    <w:p>
      <w:pPr>
        <w:pStyle w:val="CodeBlock"/>
        <w:jc w:val="left"/>
      </w:pPr>
      <w:r>
        <w:t xml:space="preserve">  overflow-x: auto;</w:t>
      </w:r>
    </w:p>
    <w:p>
      <w:pPr>
        <w:pStyle w:val="CodeBlock"/>
        <w:jc w:val="left"/>
      </w:pPr>
      <w:r>
        <w:t xml:space="preserve">  padding-bottom: 6px;</w:t>
      </w:r>
    </w:p>
    <w:p>
      <w:pPr>
        <w:pStyle w:val="CodeBlock"/>
        <w:jc w:val="left"/>
      </w:pPr>
      <w:r>
        <w:t>}</w:t>
      </w:r>
    </w:p>
    <w:p>
      <w:pPr>
        <w:pStyle w:val="CodeBlock"/>
        <w:jc w:val="left"/>
      </w:pPr>
    </w:p>
    <w:p>
      <w:pPr>
        <w:pStyle w:val="CodeBlock"/>
        <w:jc w:val="left"/>
      </w:pPr>
      <w:r>
        <w:t>.trendCard {</w:t>
      </w:r>
    </w:p>
    <w:p>
      <w:pPr>
        <w:pStyle w:val="CodeBlock"/>
        <w:jc w:val="left"/>
      </w:pPr>
      <w:r>
        <w:t xml:space="preserve">  min-width: 240px;</w:t>
      </w:r>
    </w:p>
    <w:p>
      <w:pPr>
        <w:pStyle w:val="CodeBlock"/>
        <w:jc w:val="left"/>
      </w:pPr>
      <w:r>
        <w:t>}</w:t>
      </w:r>
    </w:p>
    <w:p>
      <w:pPr>
        <w:pStyle w:val="CodeBlock"/>
        <w:jc w:val="left"/>
      </w:pPr>
    </w:p>
    <w:p>
      <w:pPr>
        <w:pStyle w:val="CodeBlock"/>
        <w:jc w:val="left"/>
      </w:pPr>
      <w:r>
        <w:t>.productsTop {</w:t>
      </w:r>
    </w:p>
    <w:p>
      <w:pPr>
        <w:pStyle w:val="CodeBlock"/>
        <w:jc w:val="left"/>
      </w:pPr>
      <w:r>
        <w:t xml:space="preserve">  display: flex;</w:t>
      </w:r>
    </w:p>
    <w:p>
      <w:pPr>
        <w:pStyle w:val="CodeBlock"/>
        <w:jc w:val="left"/>
      </w:pPr>
      <w:r>
        <w:t xml:space="preserve">  justify-content: space-between;</w:t>
      </w:r>
    </w:p>
    <w:p>
      <w:pPr>
        <w:pStyle w:val="CodeBlock"/>
        <w:jc w:val="left"/>
      </w:pPr>
      <w:r>
        <w:t xml:space="preserve">  align-items: center;</w:t>
      </w:r>
    </w:p>
    <w:p>
      <w:pPr>
        <w:pStyle w:val="CodeBlock"/>
        <w:jc w:val="left"/>
      </w:pPr>
      <w:r>
        <w:t xml:space="preserve">  gap: 10px;</w:t>
      </w:r>
    </w:p>
    <w:p>
      <w:pPr>
        <w:pStyle w:val="CodeBlock"/>
        <w:jc w:val="left"/>
      </w:pPr>
      <w:r>
        <w:t xml:space="preserve">  margin-bottom: 12px;</w:t>
      </w:r>
    </w:p>
    <w:p>
      <w:pPr>
        <w:pStyle w:val="CodeBlock"/>
        <w:jc w:val="left"/>
      </w:pPr>
      <w:r>
        <w:t>}</w:t>
      </w:r>
    </w:p>
    <w:p>
      <w:pPr>
        <w:pStyle w:val="CodeBlock"/>
        <w:jc w:val="left"/>
      </w:pPr>
    </w:p>
    <w:p>
      <w:pPr>
        <w:pStyle w:val="CodeBlock"/>
        <w:jc w:val="left"/>
      </w:pPr>
      <w:r>
        <w:t>.productsMeta {</w:t>
      </w:r>
    </w:p>
    <w:p>
      <w:pPr>
        <w:pStyle w:val="CodeBlock"/>
        <w:jc w:val="left"/>
      </w:pPr>
      <w:r>
        <w:t xml:space="preserve">  color: var(--muted);</w:t>
      </w:r>
    </w:p>
    <w:p>
      <w:pPr>
        <w:pStyle w:val="CodeBlock"/>
        <w:jc w:val="left"/>
      </w:pPr>
      <w:r>
        <w:t>}</w:t>
      </w:r>
    </w:p>
    <w:p>
      <w:pPr>
        <w:pStyle w:val="CodeBlock"/>
        <w:jc w:val="left"/>
      </w:pPr>
    </w:p>
    <w:p>
      <w:pPr>
        <w:pStyle w:val="CodeBlock"/>
        <w:jc w:val="left"/>
      </w:pPr>
      <w:r>
        <w:t>.dot {</w:t>
      </w:r>
    </w:p>
    <w:p>
      <w:pPr>
        <w:pStyle w:val="CodeBlock"/>
        <w:jc w:val="left"/>
      </w:pPr>
      <w:r>
        <w:t xml:space="preserve">  margin: 0 6px;</w:t>
      </w:r>
    </w:p>
    <w:p>
      <w:pPr>
        <w:pStyle w:val="CodeBlock"/>
        <w:jc w:val="left"/>
      </w:pPr>
      <w:r>
        <w:t>}</w:t>
      </w:r>
    </w:p>
    <w:p>
      <w:pPr>
        <w:pStyle w:val="CodeBlock"/>
        <w:jc w:val="left"/>
      </w:pPr>
    </w:p>
    <w:p>
      <w:pPr>
        <w:pStyle w:val="CodeBlock"/>
        <w:jc w:val="left"/>
      </w:pPr>
      <w:r>
        <w:t>.muted {</w:t>
      </w:r>
    </w:p>
    <w:p>
      <w:pPr>
        <w:pStyle w:val="CodeBlock"/>
        <w:jc w:val="left"/>
      </w:pPr>
      <w:r>
        <w:t xml:space="preserve">  color: var(--muted);</w:t>
      </w:r>
    </w:p>
    <w:p>
      <w:pPr>
        <w:pStyle w:val="CodeBlock"/>
        <w:jc w:val="left"/>
      </w:pPr>
      <w:r>
        <w:t>}</w:t>
      </w:r>
    </w:p>
    <w:p>
      <w:pPr>
        <w:pStyle w:val="CodeBlock"/>
        <w:jc w:val="left"/>
      </w:pPr>
    </w:p>
    <w:p>
      <w:pPr>
        <w:pStyle w:val="CodeBlock"/>
        <w:jc w:val="left"/>
      </w:pPr>
      <w:r>
        <w:t>.btnPrimary {</w:t>
      </w:r>
    </w:p>
    <w:p>
      <w:pPr>
        <w:pStyle w:val="CodeBlock"/>
        <w:jc w:val="left"/>
      </w:pPr>
      <w:r>
        <w:t xml:space="preserve">  border: 0;</w:t>
      </w:r>
    </w:p>
    <w:p>
      <w:pPr>
        <w:pStyle w:val="CodeBlock"/>
        <w:jc w:val="left"/>
      </w:pPr>
      <w:r>
        <w:t xml:space="preserve">  background: var(--black);</w:t>
      </w:r>
    </w:p>
    <w:p>
      <w:pPr>
        <w:pStyle w:val="CodeBlock"/>
        <w:jc w:val="left"/>
      </w:pPr>
      <w:r>
        <w:t xml:space="preserve">  color: #fff;</w:t>
      </w:r>
    </w:p>
    <w:p>
      <w:pPr>
        <w:pStyle w:val="CodeBlock"/>
        <w:jc w:val="left"/>
      </w:pPr>
      <w:r>
        <w:t xml:space="preserve">  border-radius: 10px;</w:t>
      </w:r>
    </w:p>
    <w:p>
      <w:pPr>
        <w:pStyle w:val="CodeBlock"/>
        <w:jc w:val="left"/>
      </w:pPr>
      <w:r>
        <w:t xml:space="preserve">  padding: 14px 18px;</w:t>
      </w:r>
    </w:p>
    <w:p>
      <w:pPr>
        <w:pStyle w:val="CodeBlock"/>
        <w:jc w:val="left"/>
      </w:pPr>
      <w:r>
        <w:t xml:space="preserve">  cursor: pointer;</w:t>
      </w:r>
    </w:p>
    <w:p>
      <w:pPr>
        <w:pStyle w:val="CodeBlock"/>
        <w:jc w:val="left"/>
      </w:pPr>
      <w:r>
        <w:t xml:space="preserve">  transition: 180ms ease;</w:t>
      </w:r>
    </w:p>
    <w:p>
      <w:pPr>
        <w:pStyle w:val="CodeBlock"/>
        <w:jc w:val="left"/>
      </w:pPr>
      <w:r>
        <w:t>}</w:t>
      </w:r>
    </w:p>
    <w:p>
      <w:pPr>
        <w:pStyle w:val="CodeBlock"/>
        <w:jc w:val="left"/>
      </w:pPr>
    </w:p>
    <w:p>
      <w:pPr>
        <w:pStyle w:val="CodeBlock"/>
        <w:jc w:val="left"/>
      </w:pPr>
      <w:r>
        <w:t>.btnPrimary:hover {</w:t>
      </w:r>
    </w:p>
    <w:p>
      <w:pPr>
        <w:pStyle w:val="CodeBlock"/>
        <w:jc w:val="left"/>
      </w:pPr>
      <w:r>
        <w:t xml:space="preserve">  background: #0b1220;</w:t>
      </w:r>
    </w:p>
    <w:p>
      <w:pPr>
        <w:pStyle w:val="CodeBlock"/>
        <w:jc w:val="left"/>
      </w:pPr>
      <w:r>
        <w:t>}</w:t>
      </w:r>
    </w:p>
    <w:p>
      <w:pPr>
        <w:pStyle w:val="CodeBlock"/>
        <w:jc w:val="left"/>
      </w:pPr>
    </w:p>
    <w:p>
      <w:pPr>
        <w:pStyle w:val="CodeBlock"/>
        <w:jc w:val="left"/>
      </w:pPr>
      <w:r>
        <w:t>.btnGhost:hover {</w:t>
      </w:r>
    </w:p>
    <w:p>
      <w:pPr>
        <w:pStyle w:val="CodeBlock"/>
        <w:jc w:val="left"/>
      </w:pPr>
      <w:r>
        <w:t xml:space="preserve">  background: #e4e7ec;</w:t>
      </w:r>
    </w:p>
    <w:p>
      <w:pPr>
        <w:pStyle w:val="CodeBlock"/>
        <w:jc w:val="left"/>
      </w:pPr>
      <w:r>
        <w:t>}</w:t>
      </w:r>
    </w:p>
    <w:p>
      <w:pPr>
        <w:pStyle w:val="CodeBlock"/>
        <w:jc w:val="left"/>
      </w:pPr>
    </w:p>
    <w:p>
      <w:pPr>
        <w:pStyle w:val="CodeBlock"/>
        <w:jc w:val="left"/>
      </w:pPr>
      <w:r>
        <w:t>.modalOverlay {</w:t>
      </w:r>
    </w:p>
    <w:p>
      <w:pPr>
        <w:pStyle w:val="CodeBlock"/>
        <w:jc w:val="left"/>
      </w:pPr>
      <w:r>
        <w:t xml:space="preserve">  position: fixed;</w:t>
      </w:r>
    </w:p>
    <w:p>
      <w:pPr>
        <w:pStyle w:val="CodeBlock"/>
        <w:jc w:val="left"/>
      </w:pPr>
      <w:r>
        <w:t xml:space="preserve">  inset: 0;</w:t>
      </w:r>
    </w:p>
    <w:p>
      <w:pPr>
        <w:pStyle w:val="CodeBlock"/>
        <w:jc w:val="left"/>
      </w:pPr>
      <w:r>
        <w:t xml:space="preserve">  background: rgba(5, 8, 14, 0.6);</w:t>
      </w:r>
    </w:p>
    <w:p>
      <w:pPr>
        <w:pStyle w:val="CodeBlock"/>
        <w:jc w:val="left"/>
      </w:pPr>
      <w:r>
        <w:t xml:space="preserve">  backdrop-filter: blur(6px);</w:t>
      </w:r>
    </w:p>
    <w:p>
      <w:pPr>
        <w:pStyle w:val="CodeBlock"/>
        <w:jc w:val="left"/>
      </w:pPr>
      <w:r>
        <w:t xml:space="preserve">  display: grid;</w:t>
      </w:r>
    </w:p>
    <w:p>
      <w:pPr>
        <w:pStyle w:val="CodeBlock"/>
        <w:jc w:val="left"/>
      </w:pPr>
      <w:r>
        <w:t xml:space="preserve">  place-items: center;</w:t>
      </w:r>
    </w:p>
    <w:p>
      <w:pPr>
        <w:pStyle w:val="CodeBlock"/>
        <w:jc w:val="left"/>
      </w:pPr>
      <w:r>
        <w:t xml:space="preserve">  z-index: 100;</w:t>
      </w:r>
    </w:p>
    <w:p>
      <w:pPr>
        <w:pStyle w:val="CodeBlock"/>
        <w:jc w:val="left"/>
      </w:pPr>
      <w:r>
        <w:t>}</w:t>
      </w:r>
    </w:p>
    <w:p>
      <w:pPr>
        <w:pStyle w:val="CodeBlock"/>
        <w:jc w:val="left"/>
      </w:pPr>
    </w:p>
    <w:p>
      <w:pPr>
        <w:pStyle w:val="CodeBlock"/>
        <w:jc w:val="left"/>
      </w:pPr>
      <w:r>
        <w:t>.modalCard {</w:t>
      </w:r>
    </w:p>
    <w:p>
      <w:pPr>
        <w:pStyle w:val="CodeBlock"/>
        <w:jc w:val="left"/>
      </w:pPr>
      <w:r>
        <w:t xml:space="preserve">  width: min(860px, calc(100% - 32px));</w:t>
      </w:r>
    </w:p>
    <w:p>
      <w:pPr>
        <w:pStyle w:val="CodeBlock"/>
        <w:jc w:val="left"/>
      </w:pPr>
      <w:r>
        <w:t xml:space="preserve">  border: 1px solid var(--border);</w:t>
      </w:r>
    </w:p>
    <w:p>
      <w:pPr>
        <w:pStyle w:val="CodeBlock"/>
        <w:jc w:val="left"/>
      </w:pPr>
      <w:r>
        <w:t xml:space="preserve">  background: var(--bg);</w:t>
      </w:r>
    </w:p>
    <w:p>
      <w:pPr>
        <w:pStyle w:val="CodeBlock"/>
        <w:jc w:val="left"/>
      </w:pPr>
      <w:r>
        <w:t xml:space="preserve">  border-radius: 18px;</w:t>
      </w:r>
    </w:p>
    <w:p>
      <w:pPr>
        <w:pStyle w:val="CodeBlock"/>
        <w:jc w:val="left"/>
      </w:pPr>
      <w:r>
        <w:t xml:space="preserve">  box-shadow: var(--shadow);</w:t>
      </w:r>
    </w:p>
    <w:p>
      <w:pPr>
        <w:pStyle w:val="CodeBlock"/>
        <w:jc w:val="left"/>
      </w:pPr>
      <w:r>
        <w:t xml:space="preserve">  position: relative;</w:t>
      </w:r>
    </w:p>
    <w:p>
      <w:pPr>
        <w:pStyle w:val="CodeBlock"/>
        <w:jc w:val="left"/>
      </w:pPr>
      <w:r>
        <w:t>}</w:t>
      </w:r>
    </w:p>
    <w:p>
      <w:pPr>
        <w:pStyle w:val="CodeBlock"/>
        <w:jc w:val="left"/>
      </w:pPr>
    </w:p>
    <w:p>
      <w:pPr>
        <w:pStyle w:val="CodeBlock"/>
        <w:jc w:val="left"/>
      </w:pPr>
      <w:r>
        <w:t>.modalClose {</w:t>
      </w:r>
    </w:p>
    <w:p>
      <w:pPr>
        <w:pStyle w:val="CodeBlock"/>
        <w:jc w:val="left"/>
      </w:pPr>
      <w:r>
        <w:t xml:space="preserve">  position: absolute;</w:t>
      </w:r>
    </w:p>
    <w:p>
      <w:pPr>
        <w:pStyle w:val="CodeBlock"/>
        <w:jc w:val="left"/>
      </w:pPr>
      <w:r>
        <w:t xml:space="preserve">  top: 12px;</w:t>
      </w:r>
    </w:p>
    <w:p>
      <w:pPr>
        <w:pStyle w:val="CodeBlock"/>
        <w:jc w:val="left"/>
      </w:pPr>
      <w:r>
        <w:t xml:space="preserve">  right: 12px;</w:t>
      </w:r>
    </w:p>
    <w:p>
      <w:pPr>
        <w:pStyle w:val="CodeBlock"/>
        <w:jc w:val="left"/>
      </w:pPr>
      <w:r>
        <w:t>}</w:t>
      </w:r>
    </w:p>
    <w:p>
      <w:pPr>
        <w:pStyle w:val="CodeBlock"/>
        <w:jc w:val="left"/>
      </w:pPr>
    </w:p>
    <w:p>
      <w:pPr>
        <w:pStyle w:val="CodeBlock"/>
        <w:jc w:val="left"/>
      </w:pPr>
      <w:r>
        <w:t>.modalBody {</w:t>
      </w:r>
    </w:p>
    <w:p>
      <w:pPr>
        <w:pStyle w:val="CodeBlock"/>
        <w:jc w:val="left"/>
      </w:pPr>
      <w:r>
        <w:t xml:space="preserve">  display: grid;</w:t>
      </w:r>
    </w:p>
    <w:p>
      <w:pPr>
        <w:pStyle w:val="CodeBlock"/>
        <w:jc w:val="left"/>
      </w:pPr>
      <w:r>
        <w:t xml:space="preserve">  grid-template-columns: minmax(0, 1fr) minmax(0, 1fr);</w:t>
      </w:r>
    </w:p>
    <w:p>
      <w:pPr>
        <w:pStyle w:val="CodeBlock"/>
        <w:jc w:val="left"/>
      </w:pPr>
      <w:r>
        <w:t xml:space="preserve">  gap: 18px;</w:t>
      </w:r>
    </w:p>
    <w:p>
      <w:pPr>
        <w:pStyle w:val="CodeBlock"/>
        <w:jc w:val="left"/>
      </w:pPr>
      <w:r>
        <w:t xml:space="preserve">  padding: 20px;</w:t>
      </w:r>
    </w:p>
    <w:p>
      <w:pPr>
        <w:pStyle w:val="CodeBlock"/>
        <w:jc w:val="left"/>
      </w:pPr>
      <w:r>
        <w:t>}</w:t>
      </w:r>
    </w:p>
    <w:p>
      <w:pPr>
        <w:pStyle w:val="CodeBlock"/>
        <w:jc w:val="left"/>
      </w:pPr>
    </w:p>
    <w:p>
      <w:pPr>
        <w:pStyle w:val="CodeBlock"/>
        <w:jc w:val="left"/>
      </w:pPr>
      <w:r>
        <w:t>.modalMedia {</w:t>
      </w:r>
    </w:p>
    <w:p>
      <w:pPr>
        <w:pStyle w:val="CodeBlock"/>
        <w:jc w:val="left"/>
      </w:pPr>
      <w:r>
        <w:t xml:space="preserve">  min-height: 260px;</w:t>
      </w:r>
    </w:p>
    <w:p>
      <w:pPr>
        <w:pStyle w:val="CodeBlock"/>
        <w:jc w:val="left"/>
      </w:pPr>
      <w:r>
        <w:t xml:space="preserve">  border-radius: 14px;</w:t>
      </w:r>
    </w:p>
    <w:p>
      <w:pPr>
        <w:pStyle w:val="CodeBlock"/>
        <w:jc w:val="left"/>
      </w:pPr>
      <w:r>
        <w:t xml:space="preserve">  border: 1px solid var(--border);</w:t>
      </w:r>
    </w:p>
    <w:p>
      <w:pPr>
        <w:pStyle w:val="CodeBlock"/>
        <w:jc w:val="left"/>
      </w:pPr>
      <w:r>
        <w:t xml:space="preserve">  background-size: cover;</w:t>
      </w:r>
    </w:p>
    <w:p>
      <w:pPr>
        <w:pStyle w:val="CodeBlock"/>
        <w:jc w:val="left"/>
      </w:pPr>
      <w:r>
        <w:t xml:space="preserve">  background-position: center;</w:t>
      </w:r>
    </w:p>
    <w:p>
      <w:pPr>
        <w:pStyle w:val="CodeBlock"/>
        <w:jc w:val="left"/>
      </w:pPr>
      <w:r>
        <w:t>}</w:t>
      </w:r>
    </w:p>
    <w:p>
      <w:pPr>
        <w:pStyle w:val="CodeBlock"/>
        <w:jc w:val="left"/>
      </w:pPr>
    </w:p>
    <w:p>
      <w:pPr>
        <w:pStyle w:val="CodeBlock"/>
        <w:jc w:val="left"/>
      </w:pPr>
      <w:r>
        <w:t>.modalInfo {</w:t>
      </w:r>
    </w:p>
    <w:p>
      <w:pPr>
        <w:pStyle w:val="CodeBlock"/>
        <w:jc w:val="left"/>
      </w:pPr>
      <w:r>
        <w:t xml:space="preserve">  display: grid;</w:t>
      </w:r>
    </w:p>
    <w:p>
      <w:pPr>
        <w:pStyle w:val="CodeBlock"/>
        <w:jc w:val="left"/>
      </w:pPr>
      <w:r>
        <w:t xml:space="preserve">  gap: 12px;</w:t>
      </w:r>
    </w:p>
    <w:p>
      <w:pPr>
        <w:pStyle w:val="CodeBlock"/>
        <w:jc w:val="left"/>
      </w:pPr>
      <w:r>
        <w:t>}</w:t>
      </w:r>
    </w:p>
    <w:p>
      <w:pPr>
        <w:pStyle w:val="CodeBlock"/>
        <w:jc w:val="left"/>
      </w:pPr>
    </w:p>
    <w:p>
      <w:pPr>
        <w:pStyle w:val="CodeBlock"/>
        <w:jc w:val="left"/>
      </w:pPr>
      <w:r>
        <w:t>.cartGrid {</w:t>
      </w:r>
    </w:p>
    <w:p>
      <w:pPr>
        <w:pStyle w:val="CodeBlock"/>
        <w:jc w:val="left"/>
      </w:pPr>
      <w:r>
        <w:t xml:space="preserve">  display: grid;</w:t>
      </w:r>
    </w:p>
    <w:p>
      <w:pPr>
        <w:pStyle w:val="CodeBlock"/>
        <w:jc w:val="left"/>
      </w:pPr>
      <w:r>
        <w:t xml:space="preserve">  grid-template-columns: minmax(0, 2fr) minmax(0, 1fr);</w:t>
      </w:r>
    </w:p>
    <w:p>
      <w:pPr>
        <w:pStyle w:val="CodeBlock"/>
        <w:jc w:val="left"/>
      </w:pPr>
      <w:r>
        <w:t xml:space="preserve">  gap: 18px;</w:t>
      </w:r>
    </w:p>
    <w:p>
      <w:pPr>
        <w:pStyle w:val="CodeBlock"/>
        <w:jc w:val="left"/>
      </w:pPr>
      <w:r>
        <w:t>}</w:t>
      </w:r>
    </w:p>
    <w:p>
      <w:pPr>
        <w:pStyle w:val="CodeBlock"/>
        <w:jc w:val="left"/>
      </w:pPr>
    </w:p>
    <w:p>
      <w:pPr>
        <w:pStyle w:val="CodeBlock"/>
        <w:jc w:val="left"/>
      </w:pPr>
      <w:r>
        <w:t>.cartList {</w:t>
      </w:r>
    </w:p>
    <w:p>
      <w:pPr>
        <w:pStyle w:val="CodeBlock"/>
        <w:jc w:val="left"/>
      </w:pPr>
      <w:r>
        <w:t xml:space="preserve">  display: grid;</w:t>
      </w:r>
    </w:p>
    <w:p>
      <w:pPr>
        <w:pStyle w:val="CodeBlock"/>
        <w:jc w:val="left"/>
      </w:pPr>
      <w:r>
        <w:t xml:space="preserve">  gap: 12px;</w:t>
      </w:r>
    </w:p>
    <w:p>
      <w:pPr>
        <w:pStyle w:val="CodeBlock"/>
        <w:jc w:val="left"/>
      </w:pPr>
      <w:r>
        <w:t xml:space="preserve">  background: #f2f4f7;</w:t>
      </w:r>
    </w:p>
    <w:p>
      <w:pPr>
        <w:pStyle w:val="CodeBlock"/>
        <w:jc w:val="left"/>
      </w:pPr>
      <w:r>
        <w:t xml:space="preserve">  border: 1px solid #e4e7ec;</w:t>
      </w:r>
    </w:p>
    <w:p>
      <w:pPr>
        <w:pStyle w:val="CodeBlock"/>
        <w:jc w:val="left"/>
      </w:pPr>
      <w:r>
        <w:t xml:space="preserve">  border-radius: 18px;</w:t>
      </w:r>
    </w:p>
    <w:p>
      <w:pPr>
        <w:pStyle w:val="CodeBlock"/>
        <w:jc w:val="left"/>
      </w:pPr>
      <w:r>
        <w:t xml:space="preserve">  padding: 14px;</w:t>
      </w:r>
    </w:p>
    <w:p>
      <w:pPr>
        <w:pStyle w:val="CodeBlock"/>
        <w:jc w:val="left"/>
      </w:pPr>
      <w:r>
        <w:t>}</w:t>
      </w:r>
    </w:p>
    <w:p>
      <w:pPr>
        <w:pStyle w:val="CodeBlock"/>
        <w:jc w:val="left"/>
      </w:pPr>
    </w:p>
    <w:p>
      <w:pPr>
        <w:pStyle w:val="CodeBlock"/>
        <w:jc w:val="left"/>
      </w:pPr>
      <w:r>
        <w:t>.cartItem {</w:t>
      </w:r>
    </w:p>
    <w:p>
      <w:pPr>
        <w:pStyle w:val="CodeBlock"/>
        <w:jc w:val="left"/>
      </w:pPr>
      <w:r>
        <w:t xml:space="preserve">  display: grid;</w:t>
      </w:r>
    </w:p>
    <w:p>
      <w:pPr>
        <w:pStyle w:val="CodeBlock"/>
        <w:jc w:val="left"/>
      </w:pPr>
      <w:r>
        <w:t xml:space="preserve">  grid-template-columns: 96px minmax(0, 1fr);</w:t>
      </w:r>
    </w:p>
    <w:p>
      <w:pPr>
        <w:pStyle w:val="CodeBlock"/>
        <w:jc w:val="left"/>
      </w:pPr>
      <w:r>
        <w:t xml:space="preserve">  gap: 12px;</w:t>
      </w:r>
    </w:p>
    <w:p>
      <w:pPr>
        <w:pStyle w:val="CodeBlock"/>
        <w:jc w:val="left"/>
      </w:pPr>
      <w:r>
        <w:t xml:space="preserve">  align-items: center;</w:t>
      </w:r>
    </w:p>
    <w:p>
      <w:pPr>
        <w:pStyle w:val="CodeBlock"/>
        <w:jc w:val="left"/>
      </w:pPr>
      <w:r>
        <w:t xml:space="preserve">  border: 1px solid var(--border);</w:t>
      </w:r>
    </w:p>
    <w:p>
      <w:pPr>
        <w:pStyle w:val="CodeBlock"/>
        <w:jc w:val="left"/>
      </w:pPr>
      <w:r>
        <w:t xml:space="preserve">  border-radius: var(--radius);</w:t>
      </w:r>
    </w:p>
    <w:p>
      <w:pPr>
        <w:pStyle w:val="CodeBlock"/>
        <w:jc w:val="left"/>
      </w:pPr>
      <w:r>
        <w:t xml:space="preserve">  padding: 12px;</w:t>
      </w:r>
    </w:p>
    <w:p>
      <w:pPr>
        <w:pStyle w:val="CodeBlock"/>
        <w:jc w:val="left"/>
      </w:pPr>
      <w:r>
        <w:t xml:space="preserve">  background: rgba(255,255,255,0.04);</w:t>
      </w:r>
    </w:p>
    <w:p>
      <w:pPr>
        <w:pStyle w:val="CodeBlock"/>
        <w:jc w:val="left"/>
      </w:pPr>
      <w:r>
        <w:t>}</w:t>
      </w:r>
    </w:p>
    <w:p>
      <w:pPr>
        <w:pStyle w:val="CodeBlock"/>
        <w:jc w:val="left"/>
      </w:pPr>
    </w:p>
    <w:p>
      <w:pPr>
        <w:pStyle w:val="CodeBlock"/>
        <w:jc w:val="left"/>
      </w:pPr>
      <w:r>
        <w:t>.cartThumb {</w:t>
      </w:r>
    </w:p>
    <w:p>
      <w:pPr>
        <w:pStyle w:val="CodeBlock"/>
        <w:jc w:val="left"/>
      </w:pPr>
      <w:r>
        <w:t xml:space="preserve">  width: 96px;</w:t>
      </w:r>
    </w:p>
    <w:p>
      <w:pPr>
        <w:pStyle w:val="CodeBlock"/>
        <w:jc w:val="left"/>
      </w:pPr>
      <w:r>
        <w:t xml:space="preserve">  height: 96px;</w:t>
      </w:r>
    </w:p>
    <w:p>
      <w:pPr>
        <w:pStyle w:val="CodeBlock"/>
        <w:jc w:val="left"/>
      </w:pPr>
      <w:r>
        <w:t xml:space="preserve">  border-radius: 12px;</w:t>
      </w:r>
    </w:p>
    <w:p>
      <w:pPr>
        <w:pStyle w:val="CodeBlock"/>
        <w:jc w:val="left"/>
      </w:pPr>
      <w:r>
        <w:t xml:space="preserve">  border: 1px solid var(--border);</w:t>
      </w:r>
    </w:p>
    <w:p>
      <w:pPr>
        <w:pStyle w:val="CodeBlock"/>
        <w:jc w:val="left"/>
      </w:pPr>
      <w:r>
        <w:t xml:space="preserve">  background-size: cover;</w:t>
      </w:r>
    </w:p>
    <w:p>
      <w:pPr>
        <w:pStyle w:val="CodeBlock"/>
        <w:jc w:val="left"/>
      </w:pPr>
      <w:r>
        <w:t xml:space="preserve">  background-position: center;</w:t>
      </w:r>
    </w:p>
    <w:p>
      <w:pPr>
        <w:pStyle w:val="CodeBlock"/>
        <w:jc w:val="left"/>
      </w:pPr>
      <w:r>
        <w:t>}</w:t>
      </w:r>
    </w:p>
    <w:p>
      <w:pPr>
        <w:pStyle w:val="CodeBlock"/>
        <w:jc w:val="left"/>
      </w:pPr>
    </w:p>
    <w:p>
      <w:pPr>
        <w:pStyle w:val="CodeBlock"/>
        <w:jc w:val="left"/>
      </w:pPr>
      <w:r>
        <w:t>.cartInfo {</w:t>
      </w:r>
    </w:p>
    <w:p>
      <w:pPr>
        <w:pStyle w:val="CodeBlock"/>
        <w:jc w:val="left"/>
      </w:pPr>
      <w:r>
        <w:t xml:space="preserve">  display: grid;</w:t>
      </w:r>
    </w:p>
    <w:p>
      <w:pPr>
        <w:pStyle w:val="CodeBlock"/>
        <w:jc w:val="left"/>
      </w:pPr>
      <w:r>
        <w:t xml:space="preserve">  gap: 6px;</w:t>
      </w:r>
    </w:p>
    <w:p>
      <w:pPr>
        <w:pStyle w:val="CodeBlock"/>
        <w:jc w:val="left"/>
      </w:pPr>
      <w:r>
        <w:t>}</w:t>
      </w:r>
    </w:p>
    <w:p>
      <w:pPr>
        <w:pStyle w:val="CodeBlock"/>
        <w:jc w:val="left"/>
      </w:pPr>
    </w:p>
    <w:p>
      <w:pPr>
        <w:pStyle w:val="CodeBlock"/>
        <w:jc w:val="left"/>
      </w:pPr>
      <w:r>
        <w:t>.cartSummary .card {</w:t>
      </w:r>
    </w:p>
    <w:p>
      <w:pPr>
        <w:pStyle w:val="CodeBlock"/>
        <w:jc w:val="left"/>
      </w:pPr>
      <w:r>
        <w:t xml:space="preserve">  display: grid;</w:t>
      </w:r>
    </w:p>
    <w:p>
      <w:pPr>
        <w:pStyle w:val="CodeBlock"/>
        <w:jc w:val="left"/>
      </w:pPr>
      <w:r>
        <w:t xml:space="preserve">  gap: 10px;</w:t>
      </w:r>
    </w:p>
    <w:p>
      <w:pPr>
        <w:pStyle w:val="CodeBlock"/>
        <w:jc w:val="left"/>
      </w:pPr>
      <w:r>
        <w:t xml:space="preserve">  background: #f2f4f7;</w:t>
      </w:r>
    </w:p>
    <w:p>
      <w:pPr>
        <w:pStyle w:val="CodeBlock"/>
        <w:jc w:val="left"/>
      </w:pPr>
      <w:r>
        <w:t xml:space="preserve">  border: 1px solid #e4e7ec;</w:t>
      </w:r>
    </w:p>
    <w:p>
      <w:pPr>
        <w:pStyle w:val="CodeBlock"/>
        <w:jc w:val="left"/>
      </w:pPr>
      <w:r>
        <w:t>}</w:t>
      </w:r>
    </w:p>
    <w:p>
      <w:pPr>
        <w:pStyle w:val="CodeBlock"/>
        <w:jc w:val="left"/>
      </w:pPr>
    </w:p>
    <w:p>
      <w:pPr>
        <w:pStyle w:val="CodeBlock"/>
        <w:jc w:val="left"/>
      </w:pPr>
      <w:r>
        <w:t>.cartSummary .checkoutSummary {</w:t>
      </w:r>
    </w:p>
    <w:p>
      <w:pPr>
        <w:pStyle w:val="CodeBlock"/>
        <w:jc w:val="left"/>
      </w:pPr>
      <w:r>
        <w:t xml:space="preserve">  background: #2b3444;</w:t>
      </w:r>
    </w:p>
    <w:p>
      <w:pPr>
        <w:pStyle w:val="CodeBlock"/>
        <w:jc w:val="left"/>
      </w:pPr>
      <w:r>
        <w:t xml:space="preserve">  border-color: #2b3444;</w:t>
      </w:r>
    </w:p>
    <w:p>
      <w:pPr>
        <w:pStyle w:val="CodeBlock"/>
        <w:jc w:val="left"/>
      </w:pPr>
      <w:r>
        <w:t xml:space="preserve">  color: #fff;</w:t>
      </w:r>
    </w:p>
    <w:p>
      <w:pPr>
        <w:pStyle w:val="CodeBlock"/>
        <w:jc w:val="left"/>
      </w:pPr>
      <w:r>
        <w:t>}</w:t>
      </w:r>
    </w:p>
    <w:p>
      <w:pPr>
        <w:pStyle w:val="CodeBlock"/>
        <w:jc w:val="left"/>
      </w:pPr>
    </w:p>
    <w:p>
      <w:pPr>
        <w:pStyle w:val="CodeBlock"/>
        <w:jc w:val="left"/>
      </w:pPr>
      <w:r>
        <w:t>.cartSummary .checkoutSummary .label,</w:t>
      </w:r>
    </w:p>
    <w:p>
      <w:pPr>
        <w:pStyle w:val="CodeBlock"/>
        <w:jc w:val="left"/>
      </w:pPr>
      <w:r>
        <w:t>.cartSummary .checkoutSummary .p,</w:t>
      </w:r>
    </w:p>
    <w:p>
      <w:pPr>
        <w:pStyle w:val="CodeBlock"/>
        <w:jc w:val="left"/>
      </w:pPr>
      <w:r>
        <w:t>.cartSummary .checkoutSummary strong {</w:t>
      </w:r>
    </w:p>
    <w:p>
      <w:pPr>
        <w:pStyle w:val="CodeBlock"/>
        <w:jc w:val="left"/>
      </w:pPr>
      <w:r>
        <w:t xml:space="preserve">  color: #fff;</w:t>
      </w:r>
    </w:p>
    <w:p>
      <w:pPr>
        <w:pStyle w:val="CodeBlock"/>
        <w:jc w:val="left"/>
      </w:pPr>
      <w:r>
        <w:t>}</w:t>
      </w:r>
    </w:p>
    <w:p>
      <w:pPr>
        <w:pStyle w:val="CodeBlock"/>
        <w:jc w:val="left"/>
      </w:pPr>
    </w:p>
    <w:p>
      <w:pPr>
        <w:pStyle w:val="CodeBlock"/>
        <w:jc w:val="left"/>
      </w:pPr>
      <w:r>
        <w:t>.cartSummary .checkoutSummary .input {</w:t>
      </w:r>
    </w:p>
    <w:p>
      <w:pPr>
        <w:pStyle w:val="CodeBlock"/>
        <w:jc w:val="left"/>
      </w:pPr>
      <w:r>
        <w:t xml:space="preserve">  background: #fff;</w:t>
      </w:r>
    </w:p>
    <w:p>
      <w:pPr>
        <w:pStyle w:val="CodeBlock"/>
        <w:jc w:val="left"/>
      </w:pPr>
      <w:r>
        <w:t xml:space="preserve">  color: #0b0f18;</w:t>
      </w:r>
    </w:p>
    <w:p>
      <w:pPr>
        <w:pStyle w:val="CodeBlock"/>
        <w:jc w:val="left"/>
      </w:pPr>
      <w:r>
        <w:t xml:space="preserve">  border-color: #e4e7ec;</w:t>
      </w:r>
    </w:p>
    <w:p>
      <w:pPr>
        <w:pStyle w:val="CodeBlock"/>
        <w:jc w:val="left"/>
      </w:pPr>
      <w:r>
        <w:t>}</w:t>
      </w:r>
    </w:p>
    <w:p>
      <w:pPr>
        <w:pStyle w:val="CodeBlock"/>
        <w:jc w:val="left"/>
      </w:pPr>
    </w:p>
    <w:p>
      <w:pPr>
        <w:pStyle w:val="CodeBlock"/>
        <w:jc w:val="left"/>
      </w:pPr>
      <w:r>
        <w:t>.cartSummary .checkoutSummary .input::placeholder {</w:t>
      </w:r>
    </w:p>
    <w:p>
      <w:pPr>
        <w:pStyle w:val="CodeBlock"/>
        <w:jc w:val="left"/>
      </w:pPr>
      <w:r>
        <w:t xml:space="preserve">  color: #667085;</w:t>
      </w:r>
    </w:p>
    <w:p>
      <w:pPr>
        <w:pStyle w:val="CodeBlock"/>
        <w:jc w:val="left"/>
      </w:pPr>
      <w:r>
        <w:t>}</w:t>
      </w:r>
    </w:p>
    <w:p>
      <w:pPr>
        <w:pStyle w:val="CodeBlock"/>
        <w:jc w:val="left"/>
      </w:pPr>
    </w:p>
    <w:p>
      <w:pPr>
        <w:pStyle w:val="CodeBlock"/>
        <w:jc w:val="left"/>
      </w:pPr>
      <w:r>
        <w:t>.toast {</w:t>
      </w:r>
    </w:p>
    <w:p>
      <w:pPr>
        <w:pStyle w:val="CodeBlock"/>
        <w:jc w:val="left"/>
      </w:pPr>
      <w:r>
        <w:t xml:space="preserve">  padding: 10px 12px;</w:t>
      </w:r>
    </w:p>
    <w:p>
      <w:pPr>
        <w:pStyle w:val="CodeBlock"/>
        <w:jc w:val="left"/>
      </w:pPr>
      <w:r>
        <w:t xml:space="preserve">  border-radius: 12px;</w:t>
      </w:r>
    </w:p>
    <w:p>
      <w:pPr>
        <w:pStyle w:val="CodeBlock"/>
        <w:jc w:val="left"/>
      </w:pPr>
      <w:r>
        <w:t xml:space="preserve">  border: 1px solid var(--border);</w:t>
      </w:r>
    </w:p>
    <w:p>
      <w:pPr>
        <w:pStyle w:val="CodeBlock"/>
        <w:jc w:val="left"/>
      </w:pPr>
      <w:r>
        <w:t xml:space="preserve">  background: rgba(255, 255, 255, 0.06);</w:t>
      </w:r>
    </w:p>
    <w:p>
      <w:pPr>
        <w:pStyle w:val="CodeBlock"/>
        <w:jc w:val="left"/>
      </w:pPr>
      <w:r>
        <w:t xml:space="preserve">  color: var(--text);</w:t>
      </w:r>
    </w:p>
    <w:p>
      <w:pPr>
        <w:pStyle w:val="CodeBlock"/>
        <w:jc w:val="left"/>
      </w:pPr>
      <w:r>
        <w:t>}</w:t>
      </w:r>
    </w:p>
    <w:p>
      <w:pPr>
        <w:pStyle w:val="CodeBlock"/>
        <w:jc w:val="left"/>
      </w:pPr>
    </w:p>
    <w:p>
      <w:pPr>
        <w:pStyle w:val="CodeBlock"/>
        <w:jc w:val="left"/>
      </w:pPr>
      <w:r>
        <w:t>.row {</w:t>
      </w:r>
    </w:p>
    <w:p>
      <w:pPr>
        <w:pStyle w:val="CodeBlock"/>
        <w:jc w:val="left"/>
      </w:pPr>
      <w:r>
        <w:t xml:space="preserve">  display: flex;</w:t>
      </w:r>
    </w:p>
    <w:p>
      <w:pPr>
        <w:pStyle w:val="CodeBlock"/>
        <w:jc w:val="left"/>
      </w:pPr>
      <w:r>
        <w:t xml:space="preserve">  justify-content: space-between;</w:t>
      </w:r>
    </w:p>
    <w:p>
      <w:pPr>
        <w:pStyle w:val="CodeBlock"/>
        <w:jc w:val="left"/>
      </w:pPr>
      <w:r>
        <w:t xml:space="preserve">  align-items: center;</w:t>
      </w:r>
    </w:p>
    <w:p>
      <w:pPr>
        <w:pStyle w:val="CodeBlock"/>
        <w:jc w:val="left"/>
      </w:pPr>
      <w:r>
        <w:t xml:space="preserve">  gap: 10px;</w:t>
      </w:r>
    </w:p>
    <w:p>
      <w:pPr>
        <w:pStyle w:val="CodeBlock"/>
        <w:jc w:val="left"/>
      </w:pPr>
      <w:r>
        <w:t>}</w:t>
      </w:r>
    </w:p>
    <w:p>
      <w:pPr>
        <w:pStyle w:val="CodeBlock"/>
        <w:jc w:val="left"/>
      </w:pPr>
    </w:p>
    <w:p>
      <w:pPr>
        <w:pStyle w:val="CodeBlock"/>
        <w:jc w:val="left"/>
      </w:pPr>
      <w:r>
        <w:t>.btn {</w:t>
      </w:r>
    </w:p>
    <w:p>
      <w:pPr>
        <w:pStyle w:val="CodeBlock"/>
        <w:jc w:val="left"/>
      </w:pPr>
      <w:r>
        <w:t xml:space="preserve">  border: 1px solid var(--border);</w:t>
      </w:r>
    </w:p>
    <w:p>
      <w:pPr>
        <w:pStyle w:val="CodeBlock"/>
        <w:jc w:val="left"/>
      </w:pPr>
      <w:r>
        <w:t xml:space="preserve">  background: transparent;</w:t>
      </w:r>
    </w:p>
    <w:p>
      <w:pPr>
        <w:pStyle w:val="CodeBlock"/>
        <w:jc w:val="left"/>
      </w:pPr>
      <w:r>
        <w:t xml:space="preserve">  color: var(--text);</w:t>
      </w:r>
    </w:p>
    <w:p>
      <w:pPr>
        <w:pStyle w:val="CodeBlock"/>
        <w:jc w:val="left"/>
      </w:pPr>
      <w:r>
        <w:t xml:space="preserve">  border-radius: 14px;</w:t>
      </w:r>
    </w:p>
    <w:p>
      <w:pPr>
        <w:pStyle w:val="CodeBlock"/>
        <w:jc w:val="left"/>
      </w:pPr>
      <w:r>
        <w:t xml:space="preserve">  padding: 10px 12px;</w:t>
      </w:r>
    </w:p>
    <w:p>
      <w:pPr>
        <w:pStyle w:val="CodeBlock"/>
        <w:jc w:val="left"/>
      </w:pPr>
      <w:r>
        <w:t xml:space="preserve">  cursor: pointer;</w:t>
      </w:r>
    </w:p>
    <w:p>
      <w:pPr>
        <w:pStyle w:val="CodeBlock"/>
        <w:jc w:val="left"/>
      </w:pPr>
      <w:r>
        <w:t xml:space="preserve">  transition: 180ms ease;</w:t>
      </w:r>
    </w:p>
    <w:p>
      <w:pPr>
        <w:pStyle w:val="CodeBlock"/>
        <w:jc w:val="left"/>
      </w:pPr>
      <w:r>
        <w:t>}</w:t>
      </w:r>
    </w:p>
    <w:p>
      <w:pPr>
        <w:pStyle w:val="CodeBlock"/>
        <w:jc w:val="left"/>
      </w:pPr>
      <w:r>
        <w:t>.btn:hover { background: var(--panel); }</w:t>
      </w:r>
    </w:p>
    <w:p>
      <w:pPr>
        <w:pStyle w:val="CodeBlock"/>
        <w:jc w:val="left"/>
      </w:pPr>
    </w:p>
    <w:p>
      <w:pPr>
        <w:pStyle w:val="CodeBlock"/>
        <w:jc w:val="left"/>
      </w:pPr>
      <w:r>
        <w:t>.footer {</w:t>
      </w:r>
    </w:p>
    <w:p>
      <w:pPr>
        <w:pStyle w:val="CodeBlock"/>
        <w:jc w:val="left"/>
      </w:pPr>
      <w:r>
        <w:t xml:space="preserve">  padding: 26px 0 48px;</w:t>
      </w:r>
    </w:p>
    <w:p>
      <w:pPr>
        <w:pStyle w:val="CodeBlock"/>
        <w:jc w:val="left"/>
      </w:pPr>
      <w:r>
        <w:t xml:space="preserve">  color: var(--muted);</w:t>
      </w:r>
    </w:p>
    <w:p>
      <w:pPr>
        <w:pStyle w:val="CodeBlock"/>
        <w:jc w:val="left"/>
      </w:pPr>
      <w:r>
        <w:t xml:space="preserve">  text-align: center;</w:t>
      </w:r>
    </w:p>
    <w:p>
      <w:pPr>
        <w:pStyle w:val="CodeBlock"/>
        <w:jc w:val="left"/>
      </w:pPr>
      <w:r>
        <w:t>}</w:t>
      </w:r>
    </w:p>
    <w:p>
      <w:pPr>
        <w:pStyle w:val="CodeBlock"/>
        <w:jc w:val="left"/>
      </w:pPr>
    </w:p>
    <w:p>
      <w:pPr>
        <w:pStyle w:val="CodeBlock"/>
        <w:jc w:val="left"/>
      </w:pPr>
      <w:r>
        <w:t>/* Floating chat button */</w:t>
      </w:r>
    </w:p>
    <w:p>
      <w:pPr>
        <w:pStyle w:val="CodeBlock"/>
        <w:jc w:val="left"/>
      </w:pPr>
      <w:r>
        <w:t>.fab {</w:t>
      </w:r>
    </w:p>
    <w:p>
      <w:pPr>
        <w:pStyle w:val="CodeBlock"/>
        <w:jc w:val="left"/>
      </w:pPr>
      <w:r>
        <w:t xml:space="preserve">  position: fixed;</w:t>
      </w:r>
    </w:p>
    <w:p>
      <w:pPr>
        <w:pStyle w:val="CodeBlock"/>
        <w:jc w:val="left"/>
      </w:pPr>
      <w:r>
        <w:t xml:space="preserve">  right: 18px;</w:t>
      </w:r>
    </w:p>
    <w:p>
      <w:pPr>
        <w:pStyle w:val="CodeBlock"/>
        <w:jc w:val="left"/>
      </w:pPr>
      <w:r>
        <w:t xml:space="preserve">  bottom: 18px;</w:t>
      </w:r>
    </w:p>
    <w:p>
      <w:pPr>
        <w:pStyle w:val="CodeBlock"/>
        <w:jc w:val="left"/>
      </w:pPr>
      <w:r>
        <w:t xml:space="preserve">  width: 54px;</w:t>
      </w:r>
    </w:p>
    <w:p>
      <w:pPr>
        <w:pStyle w:val="CodeBlock"/>
        <w:jc w:val="left"/>
      </w:pPr>
      <w:r>
        <w:t xml:space="preserve">  height: 54px;</w:t>
      </w:r>
    </w:p>
    <w:p>
      <w:pPr>
        <w:pStyle w:val="CodeBlock"/>
        <w:jc w:val="left"/>
      </w:pPr>
      <w:r>
        <w:t xml:space="preserve">  border-radius: 999px;</w:t>
      </w:r>
    </w:p>
    <w:p>
      <w:pPr>
        <w:pStyle w:val="CodeBlock"/>
        <w:jc w:val="left"/>
      </w:pPr>
      <w:r>
        <w:t xml:space="preserve">  border: 1px solid #111827;</w:t>
      </w:r>
    </w:p>
    <w:p>
      <w:pPr>
        <w:pStyle w:val="CodeBlock"/>
        <w:jc w:val="left"/>
      </w:pPr>
      <w:r>
        <w:t xml:space="preserve">  background: #374151;</w:t>
      </w:r>
    </w:p>
    <w:p>
      <w:pPr>
        <w:pStyle w:val="CodeBlock"/>
        <w:jc w:val="left"/>
      </w:pPr>
      <w:r>
        <w:t xml:space="preserve">  color: #fff;</w:t>
      </w:r>
    </w:p>
    <w:p>
      <w:pPr>
        <w:pStyle w:val="CodeBlock"/>
        <w:jc w:val="left"/>
      </w:pPr>
      <w:r>
        <w:t xml:space="preserve">  display: grid;</w:t>
      </w:r>
    </w:p>
    <w:p>
      <w:pPr>
        <w:pStyle w:val="CodeBlock"/>
        <w:jc w:val="left"/>
      </w:pPr>
      <w:r>
        <w:t xml:space="preserve">  place-items: center;</w:t>
      </w:r>
    </w:p>
    <w:p>
      <w:pPr>
        <w:pStyle w:val="CodeBlock"/>
        <w:jc w:val="left"/>
      </w:pPr>
      <w:r>
        <w:t xml:space="preserve">  cursor: pointer;</w:t>
      </w:r>
    </w:p>
    <w:p>
      <w:pPr>
        <w:pStyle w:val="CodeBlock"/>
        <w:jc w:val="left"/>
      </w:pPr>
      <w:r>
        <w:t xml:space="preserve">  box-shadow: 0 12px 24px rgba(16,24,40,.18);</w:t>
      </w:r>
    </w:p>
    <w:p>
      <w:pPr>
        <w:pStyle w:val="CodeBlock"/>
        <w:jc w:val="left"/>
      </w:pPr>
      <w:r>
        <w:t xml:space="preserve">  transition: background 180ms ease, transform 180ms ease;</w:t>
      </w:r>
    </w:p>
    <w:p>
      <w:pPr>
        <w:pStyle w:val="CodeBlock"/>
        <w:jc w:val="left"/>
      </w:pPr>
      <w:r>
        <w:t>}</w:t>
      </w:r>
    </w:p>
    <w:p>
      <w:pPr>
        <w:pStyle w:val="CodeBlock"/>
        <w:jc w:val="left"/>
      </w:pPr>
    </w:p>
    <w:p>
      <w:pPr>
        <w:pStyle w:val="CodeBlock"/>
        <w:jc w:val="left"/>
      </w:pPr>
      <w:r>
        <w:t>.fab:hover {</w:t>
      </w:r>
    </w:p>
    <w:p>
      <w:pPr>
        <w:pStyle w:val="CodeBlock"/>
        <w:jc w:val="left"/>
      </w:pPr>
      <w:r>
        <w:t xml:space="preserve">  background: #111827;</w:t>
      </w:r>
    </w:p>
    <w:p>
      <w:pPr>
        <w:pStyle w:val="CodeBlock"/>
        <w:jc w:val="left"/>
      </w:pPr>
      <w:r>
        <w:t xml:space="preserve">  transform: translateY(-2px);</w:t>
      </w:r>
    </w:p>
    <w:p>
      <w:pPr>
        <w:pStyle w:val="CodeBlock"/>
        <w:jc w:val="left"/>
      </w:pPr>
      <w:r>
        <w:t>}</w:t>
      </w:r>
    </w:p>
    <w:p>
      <w:pPr>
        <w:pStyle w:val="CodeBlock"/>
        <w:jc w:val="left"/>
      </w:pPr>
    </w:p>
    <w:p>
      <w:pPr>
        <w:pStyle w:val="CodeBlock"/>
        <w:jc w:val="left"/>
      </w:pPr>
      <w:r>
        <w:t>/* Chat widget */</w:t>
      </w:r>
    </w:p>
    <w:p>
      <w:pPr>
        <w:pStyle w:val="CodeBlock"/>
        <w:jc w:val="left"/>
      </w:pPr>
      <w:r>
        <w:t>.chat {</w:t>
      </w:r>
    </w:p>
    <w:p>
      <w:pPr>
        <w:pStyle w:val="CodeBlock"/>
        <w:jc w:val="left"/>
      </w:pPr>
      <w:r>
        <w:t xml:space="preserve">  position: fixed;</w:t>
      </w:r>
    </w:p>
    <w:p>
      <w:pPr>
        <w:pStyle w:val="CodeBlock"/>
        <w:jc w:val="left"/>
      </w:pPr>
      <w:r>
        <w:t xml:space="preserve">  right: 18px;</w:t>
      </w:r>
    </w:p>
    <w:p>
      <w:pPr>
        <w:pStyle w:val="CodeBlock"/>
        <w:jc w:val="left"/>
      </w:pPr>
      <w:r>
        <w:t xml:space="preserve">  bottom: 84px;</w:t>
      </w:r>
    </w:p>
    <w:p>
      <w:pPr>
        <w:pStyle w:val="CodeBlock"/>
        <w:jc w:val="left"/>
      </w:pPr>
      <w:r>
        <w:t xml:space="preserve">  width: min(360px, calc(100% - 36px));</w:t>
      </w:r>
    </w:p>
    <w:p>
      <w:pPr>
        <w:pStyle w:val="CodeBlock"/>
        <w:jc w:val="left"/>
      </w:pPr>
      <w:r>
        <w:t xml:space="preserve">  border: 1px solid var(--border);</w:t>
      </w:r>
    </w:p>
    <w:p>
      <w:pPr>
        <w:pStyle w:val="CodeBlock"/>
        <w:jc w:val="left"/>
      </w:pPr>
      <w:r>
        <w:t xml:space="preserve">  background: rgba(10, 14, 26, 0.68);</w:t>
      </w:r>
    </w:p>
    <w:p>
      <w:pPr>
        <w:pStyle w:val="CodeBlock"/>
        <w:jc w:val="left"/>
      </w:pPr>
      <w:r>
        <w:t xml:space="preserve">  backdrop-filter: blur(14px);</w:t>
      </w:r>
    </w:p>
    <w:p>
      <w:pPr>
        <w:pStyle w:val="CodeBlock"/>
        <w:jc w:val="left"/>
      </w:pPr>
      <w:r>
        <w:t xml:space="preserve">  border-radius: 18px;</w:t>
      </w:r>
    </w:p>
    <w:p>
      <w:pPr>
        <w:pStyle w:val="CodeBlock"/>
        <w:jc w:val="left"/>
      </w:pPr>
      <w:r>
        <w:t xml:space="preserve">  box-shadow: var(--shadow);</w:t>
      </w:r>
    </w:p>
    <w:p>
      <w:pPr>
        <w:pStyle w:val="CodeBlock"/>
        <w:jc w:val="left"/>
      </w:pPr>
      <w:r>
        <w:t xml:space="preserve">  overflow: hidden;</w:t>
      </w:r>
    </w:p>
    <w:p>
      <w:pPr>
        <w:pStyle w:val="CodeBlock"/>
        <w:jc w:val="left"/>
      </w:pPr>
      <w:r>
        <w:t>}</w:t>
      </w:r>
    </w:p>
    <w:p>
      <w:pPr>
        <w:pStyle w:val="CodeBlock"/>
        <w:jc w:val="left"/>
      </w:pPr>
    </w:p>
    <w:p>
      <w:pPr>
        <w:pStyle w:val="CodeBlock"/>
        <w:jc w:val="left"/>
      </w:pPr>
    </w:p>
    <w:p>
      <w:pPr>
        <w:pStyle w:val="CodeBlock"/>
        <w:jc w:val="left"/>
      </w:pPr>
      <w:r>
        <w:t>.chatHead {</w:t>
      </w:r>
    </w:p>
    <w:p>
      <w:pPr>
        <w:pStyle w:val="CodeBlock"/>
        <w:jc w:val="left"/>
      </w:pPr>
      <w:r>
        <w:t xml:space="preserve">  padding: 12px 12px;</w:t>
      </w:r>
    </w:p>
    <w:p>
      <w:pPr>
        <w:pStyle w:val="CodeBlock"/>
        <w:jc w:val="left"/>
      </w:pPr>
      <w:r>
        <w:t xml:space="preserve">  border-bottom: 1px solid var(--border);</w:t>
      </w:r>
    </w:p>
    <w:p>
      <w:pPr>
        <w:pStyle w:val="CodeBlock"/>
        <w:jc w:val="left"/>
      </w:pPr>
      <w:r>
        <w:t xml:space="preserve">  display: flex;</w:t>
      </w:r>
    </w:p>
    <w:p>
      <w:pPr>
        <w:pStyle w:val="CodeBlock"/>
        <w:jc w:val="left"/>
      </w:pPr>
      <w:r>
        <w:t xml:space="preserve">  justify-content: space-between;</w:t>
      </w:r>
    </w:p>
    <w:p>
      <w:pPr>
        <w:pStyle w:val="CodeBlock"/>
        <w:jc w:val="left"/>
      </w:pPr>
      <w:r>
        <w:t xml:space="preserve">  align-items: center;</w:t>
      </w:r>
    </w:p>
    <w:p>
      <w:pPr>
        <w:pStyle w:val="CodeBlock"/>
        <w:jc w:val="left"/>
      </w:pPr>
      <w:r>
        <w:t xml:space="preserve">  color: #fff;</w:t>
      </w:r>
    </w:p>
    <w:p>
      <w:pPr>
        <w:pStyle w:val="CodeBlock"/>
        <w:jc w:val="left"/>
      </w:pPr>
      <w:r>
        <w:t>}</w:t>
      </w:r>
    </w:p>
    <w:p>
      <w:pPr>
        <w:pStyle w:val="CodeBlock"/>
        <w:jc w:val="left"/>
      </w:pPr>
    </w:p>
    <w:p>
      <w:pPr>
        <w:pStyle w:val="CodeBlock"/>
        <w:jc w:val="left"/>
      </w:pPr>
      <w:r>
        <w:t>.chatBody {</w:t>
      </w:r>
    </w:p>
    <w:p>
      <w:pPr>
        <w:pStyle w:val="CodeBlock"/>
        <w:jc w:val="left"/>
      </w:pPr>
      <w:r>
        <w:t xml:space="preserve">  padding: 12px;</w:t>
      </w:r>
    </w:p>
    <w:p>
      <w:pPr>
        <w:pStyle w:val="CodeBlock"/>
        <w:jc w:val="left"/>
      </w:pPr>
      <w:r>
        <w:t xml:space="preserve">  display: grid;</w:t>
      </w:r>
    </w:p>
    <w:p>
      <w:pPr>
        <w:pStyle w:val="CodeBlock"/>
        <w:jc w:val="left"/>
      </w:pPr>
      <w:r>
        <w:t xml:space="preserve">  gap: 10px;</w:t>
      </w:r>
    </w:p>
    <w:p>
      <w:pPr>
        <w:pStyle w:val="CodeBlock"/>
        <w:jc w:val="left"/>
      </w:pPr>
      <w:r>
        <w:t xml:space="preserve">  max-height: 280px;</w:t>
      </w:r>
    </w:p>
    <w:p>
      <w:pPr>
        <w:pStyle w:val="CodeBlock"/>
        <w:jc w:val="left"/>
      </w:pPr>
      <w:r>
        <w:t xml:space="preserve">  overflow: auto;</w:t>
      </w:r>
    </w:p>
    <w:p>
      <w:pPr>
        <w:pStyle w:val="CodeBlock"/>
        <w:jc w:val="left"/>
      </w:pPr>
      <w:r>
        <w:t>}</w:t>
      </w:r>
    </w:p>
    <w:p>
      <w:pPr>
        <w:pStyle w:val="CodeBlock"/>
        <w:jc w:val="left"/>
      </w:pPr>
    </w:p>
    <w:p>
      <w:pPr>
        <w:pStyle w:val="CodeBlock"/>
        <w:jc w:val="left"/>
      </w:pPr>
      <w:r>
        <w:t>.bubble {</w:t>
      </w:r>
    </w:p>
    <w:p>
      <w:pPr>
        <w:pStyle w:val="CodeBlock"/>
        <w:jc w:val="left"/>
      </w:pPr>
      <w:r>
        <w:t xml:space="preserve">  border: 1px solid var(--border);</w:t>
      </w:r>
    </w:p>
    <w:p>
      <w:pPr>
        <w:pStyle w:val="CodeBlock"/>
        <w:jc w:val="left"/>
      </w:pPr>
      <w:r>
        <w:t xml:space="preserve">  background: rgba(255,255,255,0.12);</w:t>
      </w:r>
    </w:p>
    <w:p>
      <w:pPr>
        <w:pStyle w:val="CodeBlock"/>
        <w:jc w:val="left"/>
      </w:pPr>
      <w:r>
        <w:t xml:space="preserve">  padding: 10px 12px;</w:t>
      </w:r>
    </w:p>
    <w:p>
      <w:pPr>
        <w:pStyle w:val="CodeBlock"/>
        <w:jc w:val="left"/>
      </w:pPr>
      <w:r>
        <w:t xml:space="preserve">  border-radius: 14px;</w:t>
      </w:r>
    </w:p>
    <w:p>
      <w:pPr>
        <w:pStyle w:val="CodeBlock"/>
        <w:jc w:val="left"/>
      </w:pPr>
      <w:r>
        <w:t xml:space="preserve">  color: #fff;</w:t>
      </w:r>
    </w:p>
    <w:p>
      <w:pPr>
        <w:pStyle w:val="CodeBlock"/>
        <w:jc w:val="left"/>
      </w:pPr>
      <w:r>
        <w:t>}</w:t>
      </w:r>
    </w:p>
    <w:p>
      <w:pPr>
        <w:pStyle w:val="CodeBlock"/>
        <w:jc w:val="left"/>
      </w:pPr>
    </w:p>
    <w:p>
      <w:pPr>
        <w:pStyle w:val="CodeBlock"/>
        <w:jc w:val="left"/>
      </w:pPr>
      <w:r>
        <w:t>.chatUser {</w:t>
      </w:r>
    </w:p>
    <w:p>
      <w:pPr>
        <w:pStyle w:val="CodeBlock"/>
        <w:jc w:val="left"/>
      </w:pPr>
      <w:r>
        <w:t xml:space="preserve">  background: rgba(255,255,255,0.18);</w:t>
      </w:r>
    </w:p>
    <w:p>
      <w:pPr>
        <w:pStyle w:val="CodeBlock"/>
        <w:jc w:val="left"/>
      </w:pPr>
      <w:r>
        <w:t xml:space="preserve">  align-self: flex-end;</w:t>
      </w:r>
    </w:p>
    <w:p>
      <w:pPr>
        <w:pStyle w:val="CodeBlock"/>
        <w:jc w:val="left"/>
      </w:pPr>
      <w:r>
        <w:t>}</w:t>
      </w:r>
    </w:p>
    <w:p>
      <w:pPr>
        <w:pStyle w:val="CodeBlock"/>
        <w:jc w:val="left"/>
      </w:pPr>
    </w:p>
    <w:p>
      <w:pPr>
        <w:pStyle w:val="CodeBlock"/>
        <w:jc w:val="left"/>
      </w:pPr>
      <w:r>
        <w:t>.chatAssistant {</w:t>
      </w:r>
    </w:p>
    <w:p>
      <w:pPr>
        <w:pStyle w:val="CodeBlock"/>
        <w:jc w:val="left"/>
      </w:pPr>
      <w:r>
        <w:t xml:space="preserve">  align-self: flex-start;</w:t>
      </w:r>
    </w:p>
    <w:p>
      <w:pPr>
        <w:pStyle w:val="CodeBlock"/>
        <w:jc w:val="left"/>
      </w:pPr>
      <w:r>
        <w:t>}</w:t>
      </w:r>
    </w:p>
    <w:p>
      <w:pPr>
        <w:pStyle w:val="CodeBlock"/>
        <w:jc w:val="left"/>
      </w:pPr>
    </w:p>
    <w:p>
      <w:pPr>
        <w:pStyle w:val="CodeBlock"/>
        <w:jc w:val="left"/>
      </w:pPr>
      <w:r>
        <w:t>.chatError {</w:t>
      </w:r>
    </w:p>
    <w:p>
      <w:pPr>
        <w:pStyle w:val="CodeBlock"/>
        <w:jc w:val="left"/>
      </w:pPr>
      <w:r>
        <w:t xml:space="preserve">  border-color: rgba(239, 68, 68, 0.6);</w:t>
      </w:r>
    </w:p>
    <w:p>
      <w:pPr>
        <w:pStyle w:val="CodeBlock"/>
        <w:jc w:val="left"/>
      </w:pPr>
      <w:r>
        <w:t xml:space="preserve">  color: #fecaca;</w:t>
      </w:r>
    </w:p>
    <w:p>
      <w:pPr>
        <w:pStyle w:val="CodeBlock"/>
        <w:jc w:val="left"/>
      </w:pPr>
      <w:r>
        <w:t>}</w:t>
      </w:r>
    </w:p>
    <w:p>
      <w:pPr>
        <w:pStyle w:val="CodeBlock"/>
        <w:jc w:val="left"/>
      </w:pPr>
    </w:p>
    <w:p>
      <w:pPr>
        <w:pStyle w:val="CodeBlock"/>
        <w:jc w:val="left"/>
      </w:pPr>
      <w:r>
        <w:t>.chatFoot {</w:t>
      </w:r>
    </w:p>
    <w:p>
      <w:pPr>
        <w:pStyle w:val="CodeBlock"/>
        <w:jc w:val="left"/>
      </w:pPr>
      <w:r>
        <w:t xml:space="preserve">  display: flex;</w:t>
      </w:r>
    </w:p>
    <w:p>
      <w:pPr>
        <w:pStyle w:val="CodeBlock"/>
        <w:jc w:val="left"/>
      </w:pPr>
      <w:r>
        <w:t xml:space="preserve">  gap: 10px;</w:t>
      </w:r>
    </w:p>
    <w:p>
      <w:pPr>
        <w:pStyle w:val="CodeBlock"/>
        <w:jc w:val="left"/>
      </w:pPr>
      <w:r>
        <w:t xml:space="preserve">  padding: 12px;</w:t>
      </w:r>
    </w:p>
    <w:p>
      <w:pPr>
        <w:pStyle w:val="CodeBlock"/>
        <w:jc w:val="left"/>
      </w:pPr>
      <w:r>
        <w:t xml:space="preserve">  border-top: 1px solid var(--border);</w:t>
      </w:r>
    </w:p>
    <w:p>
      <w:pPr>
        <w:pStyle w:val="CodeBlock"/>
        <w:jc w:val="left"/>
      </w:pPr>
      <w:r>
        <w:t>}</w:t>
      </w:r>
    </w:p>
    <w:p>
      <w:pPr>
        <w:pStyle w:val="CodeBlock"/>
        <w:jc w:val="left"/>
      </w:pPr>
    </w:p>
    <w:p>
      <w:pPr>
        <w:pStyle w:val="CodeBlock"/>
        <w:jc w:val="left"/>
      </w:pPr>
      <w:r>
        <w:t>.input {</w:t>
      </w:r>
    </w:p>
    <w:p>
      <w:pPr>
        <w:pStyle w:val="CodeBlock"/>
        <w:jc w:val="left"/>
      </w:pPr>
      <w:r>
        <w:t xml:space="preserve">  flex: 1;</w:t>
      </w:r>
    </w:p>
    <w:p>
      <w:pPr>
        <w:pStyle w:val="CodeBlock"/>
        <w:jc w:val="left"/>
      </w:pPr>
      <w:r>
        <w:t xml:space="preserve">  border: 1px solid var(--border);</w:t>
      </w:r>
    </w:p>
    <w:p>
      <w:pPr>
        <w:pStyle w:val="CodeBlock"/>
        <w:jc w:val="left"/>
      </w:pPr>
      <w:r>
        <w:t xml:space="preserve">  background: transparent;</w:t>
      </w:r>
    </w:p>
    <w:p>
      <w:pPr>
        <w:pStyle w:val="CodeBlock"/>
        <w:jc w:val="left"/>
      </w:pPr>
      <w:r>
        <w:t xml:space="preserve">  color: #fff;</w:t>
      </w:r>
    </w:p>
    <w:p>
      <w:pPr>
        <w:pStyle w:val="CodeBlock"/>
        <w:jc w:val="left"/>
      </w:pPr>
      <w:r>
        <w:t xml:space="preserve">  border-radius: 14px;</w:t>
      </w:r>
    </w:p>
    <w:p>
      <w:pPr>
        <w:pStyle w:val="CodeBlock"/>
        <w:jc w:val="left"/>
      </w:pPr>
      <w:r>
        <w:t xml:space="preserve">  padding: 10px 12px;</w:t>
      </w:r>
    </w:p>
    <w:p>
      <w:pPr>
        <w:pStyle w:val="CodeBlock"/>
        <w:jc w:val="left"/>
      </w:pPr>
      <w:r>
        <w:t xml:space="preserve">  outline: none;</w:t>
      </w:r>
    </w:p>
    <w:p>
      <w:pPr>
        <w:pStyle w:val="CodeBlock"/>
        <w:jc w:val="left"/>
      </w:pPr>
      <w:r>
        <w:t>}</w:t>
      </w:r>
    </w:p>
    <w:p>
      <w:pPr>
        <w:pStyle w:val="CodeBlock"/>
        <w:jc w:val="left"/>
      </w:pPr>
    </w:p>
    <w:p>
      <w:pPr>
        <w:pStyle w:val="CodeBlock"/>
        <w:jc w:val="left"/>
      </w:pPr>
      <w:r>
        <w:t>.input::placeholder {</w:t>
      </w:r>
    </w:p>
    <w:p>
      <w:pPr>
        <w:pStyle w:val="CodeBlock"/>
        <w:jc w:val="left"/>
      </w:pPr>
      <w:r>
        <w:t xml:space="preserve">  color: rgba(255,255,255,0.7);</w:t>
      </w:r>
    </w:p>
    <w:p>
      <w:pPr>
        <w:pStyle w:val="CodeBlock"/>
        <w:jc w:val="left"/>
      </w:pPr>
      <w:r>
        <w:t>}</w:t>
      </w:r>
    </w:p>
    <w:p>
      <w:pPr>
        <w:pStyle w:val="CodeBlock"/>
        <w:jc w:val="left"/>
      </w:pPr>
    </w:p>
    <w:p>
      <w:pPr>
        <w:pStyle w:val="CodeBlock"/>
        <w:jc w:val="left"/>
      </w:pPr>
      <w:r>
        <w:t>.inputLight {</w:t>
      </w:r>
    </w:p>
    <w:p>
      <w:pPr>
        <w:pStyle w:val="CodeBlock"/>
        <w:jc w:val="left"/>
      </w:pPr>
      <w:r>
        <w:t xml:space="preserve">  background: #fff;</w:t>
      </w:r>
    </w:p>
    <w:p>
      <w:pPr>
        <w:pStyle w:val="CodeBlock"/>
        <w:jc w:val="left"/>
      </w:pPr>
      <w:r>
        <w:t xml:space="preserve">  color: var(--text);</w:t>
      </w:r>
    </w:p>
    <w:p>
      <w:pPr>
        <w:pStyle w:val="CodeBlock"/>
        <w:jc w:val="left"/>
      </w:pPr>
      <w:r>
        <w:t xml:space="preserve">  border-color: #e4e7ec;</w:t>
      </w:r>
    </w:p>
    <w:p>
      <w:pPr>
        <w:pStyle w:val="CodeBlock"/>
        <w:jc w:val="left"/>
      </w:pPr>
      <w:r>
        <w:t>}</w:t>
      </w:r>
    </w:p>
    <w:p>
      <w:pPr>
        <w:pStyle w:val="CodeBlock"/>
        <w:jc w:val="left"/>
      </w:pPr>
    </w:p>
    <w:p>
      <w:pPr>
        <w:pStyle w:val="CodeBlock"/>
        <w:jc w:val="left"/>
      </w:pPr>
      <w:r>
        <w:t>.inputLight::placeholder {</w:t>
      </w:r>
    </w:p>
    <w:p>
      <w:pPr>
        <w:pStyle w:val="CodeBlock"/>
        <w:jc w:val="left"/>
      </w:pPr>
      <w:r>
        <w:t xml:space="preserve">  color: #98a2b3;</w:t>
      </w:r>
    </w:p>
    <w:p>
      <w:pPr>
        <w:pStyle w:val="CodeBlock"/>
        <w:jc w:val="left"/>
      </w:pPr>
      <w:r>
        <w:t>}</w:t>
      </w:r>
    </w:p>
    <w:p>
      <w:pPr>
        <w:pStyle w:val="CodeBlock"/>
        <w:jc w:val="left"/>
      </w:pPr>
    </w:p>
    <w:p>
      <w:pPr>
        <w:pStyle w:val="CodeBlock"/>
        <w:jc w:val="left"/>
      </w:pPr>
      <w:r>
        <w:t>.label {</w:t>
      </w:r>
    </w:p>
    <w:p>
      <w:pPr>
        <w:pStyle w:val="CodeBlock"/>
        <w:jc w:val="left"/>
      </w:pPr>
      <w:r>
        <w:t xml:space="preserve">  font-size: 13px;</w:t>
      </w:r>
    </w:p>
    <w:p>
      <w:pPr>
        <w:pStyle w:val="CodeBlock"/>
        <w:jc w:val="left"/>
      </w:pPr>
      <w:r>
        <w:t xml:space="preserve">  color: #475467;</w:t>
      </w:r>
    </w:p>
    <w:p>
      <w:pPr>
        <w:pStyle w:val="CodeBlock"/>
        <w:jc w:val="left"/>
      </w:pPr>
      <w:r>
        <w:t xml:space="preserve">  font-weight: 600;</w:t>
      </w:r>
    </w:p>
    <w:p>
      <w:pPr>
        <w:pStyle w:val="CodeBlock"/>
        <w:jc w:val="left"/>
      </w:pPr>
      <w:r>
        <w:t xml:space="preserve">  margin-top: 2px;</w:t>
      </w:r>
    </w:p>
    <w:p>
      <w:pPr>
        <w:pStyle w:val="CodeBlock"/>
        <w:jc w:val="left"/>
      </w:pPr>
      <w:r>
        <w:t>}</w:t>
      </w:r>
    </w:p>
    <w:p>
      <w:pPr>
        <w:pStyle w:val="CodeBlock"/>
        <w:jc w:val="left"/>
      </w:pPr>
    </w:p>
    <w:p>
      <w:pPr>
        <w:pStyle w:val="CodeBlock"/>
        <w:jc w:val="left"/>
      </w:pPr>
      <w:r>
        <w:t>/* Responsive */</w:t>
      </w:r>
    </w:p>
    <w:p>
      <w:pPr>
        <w:pStyle w:val="CodeBlock"/>
        <w:jc w:val="left"/>
      </w:pPr>
      <w:r>
        <w:t>@media (max-width: 980px) {</w:t>
      </w:r>
    </w:p>
    <w:p>
      <w:pPr>
        <w:pStyle w:val="CodeBlock"/>
        <w:jc w:val="left"/>
      </w:pPr>
      <w:r>
        <w:t xml:space="preserve">  :root {</w:t>
      </w:r>
    </w:p>
    <w:p>
      <w:pPr>
        <w:pStyle w:val="CodeBlock"/>
        <w:jc w:val="left"/>
      </w:pPr>
      <w:r>
        <w:t xml:space="preserve">    --gutter: 18px;</w:t>
      </w:r>
    </w:p>
    <w:p>
      <w:pPr>
        <w:pStyle w:val="CodeBlock"/>
        <w:jc w:val="left"/>
      </w:pPr>
      <w:r>
        <w:t xml:space="preserve">    --guide-gap: 12px;</w:t>
      </w:r>
    </w:p>
    <w:p>
      <w:pPr>
        <w:pStyle w:val="CodeBlock"/>
        <w:jc w:val="left"/>
      </w:pPr>
      <w:r>
        <w:t xml:space="preserve">  }</w:t>
      </w:r>
    </w:p>
    <w:p>
      <w:pPr>
        <w:pStyle w:val="CodeBlock"/>
        <w:jc w:val="left"/>
      </w:pPr>
    </w:p>
    <w:p>
      <w:pPr>
        <w:pStyle w:val="CodeBlock"/>
        <w:jc w:val="left"/>
      </w:pPr>
      <w:r>
        <w:t xml:space="preserve">  .headerInner {</w:t>
      </w:r>
    </w:p>
    <w:p>
      <w:pPr>
        <w:pStyle w:val="CodeBlock"/>
        <w:jc w:val="left"/>
      </w:pPr>
      <w:r>
        <w:t xml:space="preserve">    grid-template-columns: 1fr;</w:t>
      </w:r>
    </w:p>
    <w:p>
      <w:pPr>
        <w:pStyle w:val="CodeBlock"/>
        <w:jc w:val="left"/>
      </w:pPr>
      <w:r>
        <w:t xml:space="preserve">    gap: 10px;</w:t>
      </w:r>
    </w:p>
    <w:p>
      <w:pPr>
        <w:pStyle w:val="CodeBlock"/>
        <w:jc w:val="left"/>
      </w:pPr>
      <w:r>
        <w:t xml:space="preserve">  }</w:t>
      </w:r>
    </w:p>
    <w:p>
      <w:pPr>
        <w:pStyle w:val="CodeBlock"/>
        <w:jc w:val="left"/>
      </w:pPr>
    </w:p>
    <w:p>
      <w:pPr>
        <w:pStyle w:val="CodeBlock"/>
        <w:jc w:val="left"/>
      </w:pPr>
      <w:r>
        <w:t xml:space="preserve">  .heroTitle {</w:t>
      </w:r>
    </w:p>
    <w:p>
      <w:pPr>
        <w:pStyle w:val="CodeBlock"/>
        <w:jc w:val="left"/>
      </w:pPr>
      <w:r>
        <w:t xml:space="preserve">    font-size: 44px;</w:t>
      </w:r>
    </w:p>
    <w:p>
      <w:pPr>
        <w:pStyle w:val="CodeBlock"/>
        <w:jc w:val="left"/>
      </w:pPr>
      <w:r>
        <w:t xml:space="preserve">  }</w:t>
      </w:r>
    </w:p>
    <w:p>
      <w:pPr>
        <w:pStyle w:val="CodeBlock"/>
        <w:jc w:val="left"/>
      </w:pPr>
    </w:p>
    <w:p>
      <w:pPr>
        <w:pStyle w:val="CodeBlock"/>
        <w:jc w:val="left"/>
      </w:pPr>
      <w:r>
        <w:t xml:space="preserve">  .stats { grid-template-columns: 1fr; }</w:t>
      </w:r>
    </w:p>
    <w:p>
      <w:pPr>
        <w:pStyle w:val="CodeBlock"/>
        <w:jc w:val="left"/>
      </w:pPr>
      <w:r>
        <w:t xml:space="preserve">  .grid3 { grid-template-columns: 1fr; }</w:t>
      </w:r>
    </w:p>
    <w:p>
      <w:pPr>
        <w:pStyle w:val="CodeBlock"/>
        <w:jc w:val="left"/>
      </w:pPr>
      <w:r>
        <w:t xml:space="preserve">  .pGrid { grid-template-columns: repeat(2, minmax(0, 1fr)); }</w:t>
      </w:r>
    </w:p>
    <w:p>
      <w:pPr>
        <w:pStyle w:val="CodeBlock"/>
        <w:jc w:val="left"/>
      </w:pPr>
      <w:r>
        <w:t xml:space="preserve">  .products { grid-template-columns: repeat(2, minmax(0, 1fr)); }</w:t>
      </w:r>
    </w:p>
    <w:p>
      <w:pPr>
        <w:pStyle w:val="CodeBlock"/>
        <w:jc w:val="left"/>
      </w:pPr>
    </w:p>
    <w:p>
      <w:pPr>
        <w:pStyle w:val="CodeBlock"/>
        <w:jc w:val="left"/>
      </w:pPr>
      <w:r>
        <w:t xml:space="preserve">  .topNav { position: static; margin-top: 10px; }</w:t>
      </w:r>
    </w:p>
    <w:p>
      <w:pPr>
        <w:pStyle w:val="CodeBlock"/>
        <w:jc w:val="left"/>
      </w:pPr>
      <w:r>
        <w:t xml:space="preserve">  .navShell { border-radius: 22px; justify-content: flex-start; }</w:t>
      </w:r>
    </w:p>
    <w:p>
      <w:pPr>
        <w:pStyle w:val="CodeBlock"/>
        <w:jc w:val="left"/>
      </w:pPr>
    </w:p>
    <w:p>
      <w:pPr>
        <w:pStyle w:val="CodeBlock"/>
        <w:jc w:val="left"/>
      </w:pPr>
      <w:r>
        <w:t xml:space="preserve">  /* guide line shorter on small screens */</w:t>
      </w:r>
    </w:p>
    <w:p>
      <w:pPr>
        <w:pStyle w:val="CodeBlock"/>
        <w:jc w:val="left"/>
      </w:pPr>
    </w:p>
    <w:p>
      <w:pPr>
        <w:pStyle w:val="CodeBlock"/>
        <w:jc w:val="left"/>
      </w:pPr>
      <w:r>
        <w:t xml:space="preserve">  .modalBody {</w:t>
      </w:r>
    </w:p>
    <w:p>
      <w:pPr>
        <w:pStyle w:val="CodeBlock"/>
        <w:jc w:val="left"/>
      </w:pPr>
      <w:r>
        <w:t xml:space="preserve">    grid-template-columns: 1fr;</w:t>
      </w:r>
    </w:p>
    <w:p>
      <w:pPr>
        <w:pStyle w:val="CodeBlock"/>
        <w:jc w:val="left"/>
      </w:pPr>
      <w:r>
        <w:t xml:space="preserve">  }</w:t>
      </w:r>
    </w:p>
    <w:p>
      <w:pPr>
        <w:pStyle w:val="CodeBlock"/>
        <w:jc w:val="left"/>
      </w:pPr>
    </w:p>
    <w:p>
      <w:pPr>
        <w:pStyle w:val="CodeBlock"/>
        <w:jc w:val="left"/>
      </w:pPr>
      <w:r>
        <w:t xml:space="preserve">  .cartGrid {</w:t>
      </w:r>
    </w:p>
    <w:p>
      <w:pPr>
        <w:pStyle w:val="CodeBlock"/>
        <w:jc w:val="left"/>
      </w:pPr>
      <w:r>
        <w:t xml:space="preserve">    grid-template-columns: 1fr;</w:t>
      </w:r>
    </w:p>
    <w:p>
      <w:pPr>
        <w:pStyle w:val="CodeBlock"/>
        <w:jc w:val="left"/>
      </w:pPr>
      <w:r>
        <w:t xml:space="preserve">  }</w:t>
      </w:r>
    </w:p>
    <w:p>
      <w:pPr>
        <w:pStyle w:val="CodeBlock"/>
        <w:jc w:val="left"/>
      </w:pPr>
      <w:r>
        <w:t>}</w:t>
      </w:r>
    </w:p>
    <w:p>
      <w:pPr>
        <w:pStyle w:val="CodeBlock"/>
        <w:jc w:val="left"/>
      </w:pPr>
    </w:p>
    <w:p/>
    <w:p>
      <w:pPr>
        <w:pStyle w:val="Heading2"/>
      </w:pPr>
      <w:r>
        <w:t>src\styles\theme.css</w:t>
      </w:r>
    </w:p>
    <w:p>
      <w:r>
        <w:rPr>
          <w:i/>
        </w:rPr>
        <w:t>Lines: 34    Bytes: 1153</w:t>
      </w:r>
    </w:p>
    <w:p>
      <w:pPr>
        <w:pStyle w:val="CodeBlock"/>
        <w:jc w:val="left"/>
      </w:pPr>
      <w:r>
        <w:t>:root{</w:t>
      </w:r>
    </w:p>
    <w:p>
      <w:pPr>
        <w:pStyle w:val="CodeBlock"/>
        <w:jc w:val="left"/>
      </w:pPr>
      <w:r>
        <w:t xml:space="preserve">  --bg:#f4f6f9;</w:t>
      </w:r>
    </w:p>
    <w:p>
      <w:pPr>
        <w:pStyle w:val="CodeBlock"/>
        <w:jc w:val="left"/>
      </w:pPr>
      <w:r>
        <w:t xml:space="preserve">  --text:#101828;</w:t>
      </w:r>
    </w:p>
    <w:p>
      <w:pPr>
        <w:pStyle w:val="CodeBlock"/>
        <w:jc w:val="left"/>
      </w:pPr>
      <w:r>
        <w:t xml:space="preserve">  --muted:#667085;</w:t>
      </w:r>
    </w:p>
    <w:p>
      <w:pPr>
        <w:pStyle w:val="CodeBlock"/>
        <w:jc w:val="left"/>
      </w:pPr>
      <w:r>
        <w:t xml:space="preserve">  --border:#eaecf0;</w:t>
      </w:r>
    </w:p>
    <w:p>
      <w:pPr>
        <w:pStyle w:val="CodeBlock"/>
        <w:jc w:val="left"/>
      </w:pPr>
      <w:r>
        <w:t xml:space="preserve">  --card:#fff;</w:t>
      </w:r>
    </w:p>
    <w:p>
      <w:pPr>
        <w:pStyle w:val="CodeBlock"/>
        <w:jc w:val="left"/>
      </w:pPr>
      <w:r>
        <w:t xml:space="preserve">  --accent:#ff7a00;</w:t>
      </w:r>
    </w:p>
    <w:p>
      <w:pPr>
        <w:pStyle w:val="CodeBlock"/>
        <w:jc w:val="left"/>
      </w:pPr>
      <w:r>
        <w:t xml:space="preserve">  --shadow:0 12px 32px rgba(16,24,40,.10);</w:t>
      </w:r>
    </w:p>
    <w:p>
      <w:pPr>
        <w:pStyle w:val="CodeBlock"/>
        <w:jc w:val="left"/>
      </w:pPr>
      <w:r>
        <w:t xml:space="preserve">  --pill:#f2f4f7;</w:t>
      </w:r>
    </w:p>
    <w:p>
      <w:pPr>
        <w:pStyle w:val="CodeBlock"/>
        <w:jc w:val="left"/>
      </w:pPr>
      <w:r>
        <w:t xml:space="preserve">  --pillText:#344054;</w:t>
      </w:r>
    </w:p>
    <w:p>
      <w:pPr>
        <w:pStyle w:val="CodeBlock"/>
        <w:jc w:val="left"/>
      </w:pPr>
      <w:r>
        <w:t xml:space="preserve">  --black:#111827;</w:t>
      </w:r>
    </w:p>
    <w:p>
      <w:pPr>
        <w:pStyle w:val="CodeBlock"/>
        <w:jc w:val="left"/>
      </w:pPr>
      <w:r>
        <w:t xml:space="preserve">  --radius:16px;</w:t>
      </w:r>
    </w:p>
    <w:p>
      <w:pPr>
        <w:pStyle w:val="CodeBlock"/>
        <w:jc w:val="left"/>
      </w:pPr>
      <w:r>
        <w:t xml:space="preserve">  --max:1200px;</w:t>
      </w:r>
    </w:p>
    <w:p>
      <w:pPr>
        <w:pStyle w:val="CodeBlock"/>
        <w:jc w:val="left"/>
      </w:pPr>
      <w:r>
        <w:t>}</w:t>
      </w:r>
    </w:p>
    <w:p>
      <w:pPr>
        <w:pStyle w:val="CodeBlock"/>
        <w:jc w:val="left"/>
      </w:pPr>
    </w:p>
    <w:p>
      <w:pPr>
        <w:pStyle w:val="CodeBlock"/>
        <w:jc w:val="left"/>
      </w:pPr>
      <w:r>
        <w:t>body{</w:t>
      </w:r>
    </w:p>
    <w:p>
      <w:pPr>
        <w:pStyle w:val="CodeBlock"/>
        <w:jc w:val="left"/>
      </w:pPr>
      <w:r>
        <w:t xml:space="preserve">  background:var(--bg);</w:t>
      </w:r>
    </w:p>
    <w:p>
      <w:pPr>
        <w:pStyle w:val="CodeBlock"/>
        <w:jc w:val="left"/>
      </w:pPr>
      <w:r>
        <w:t xml:space="preserve">  color:var(--text);</w:t>
      </w:r>
    </w:p>
    <w:p>
      <w:pPr>
        <w:pStyle w:val="CodeBlock"/>
        <w:jc w:val="left"/>
      </w:pPr>
      <w:r>
        <w:t xml:space="preserve">  font-family:system-ui,Inter,Segoe UI,sans-serif;</w:t>
      </w:r>
    </w:p>
    <w:p>
      <w:pPr>
        <w:pStyle w:val="CodeBlock"/>
        <w:jc w:val="left"/>
      </w:pPr>
      <w:r>
        <w:t>}</w:t>
      </w:r>
    </w:p>
    <w:p>
      <w:pPr>
        <w:pStyle w:val="CodeBlock"/>
        <w:jc w:val="left"/>
      </w:pPr>
    </w:p>
    <w:p>
      <w:pPr>
        <w:pStyle w:val="CodeBlock"/>
        <w:jc w:val="left"/>
      </w:pPr>
      <w:r>
        <w:t>a{color:inherit}</w:t>
      </w:r>
    </w:p>
    <w:p>
      <w:pPr>
        <w:pStyle w:val="CodeBlock"/>
        <w:jc w:val="left"/>
      </w:pPr>
    </w:p>
    <w:p>
      <w:pPr>
        <w:pStyle w:val="CodeBlock"/>
        <w:jc w:val="left"/>
      </w:pPr>
      <w:r>
        <w:t>.container{max-width:1200px;margin:0 auto;padding:0 24px}</w:t>
      </w:r>
    </w:p>
    <w:p>
      <w:pPr>
        <w:pStyle w:val="CodeBlock"/>
        <w:jc w:val="left"/>
      </w:pPr>
      <w:r>
        <w:t>.card{background:var(--card);border:1px solid var(--border);border-radius:16px;box-shadow:var(--shadow)}</w:t>
      </w:r>
    </w:p>
    <w:p>
      <w:pPr>
        <w:pStyle w:val="CodeBlock"/>
        <w:jc w:val="left"/>
      </w:pPr>
      <w:r>
        <w:t>.kicker{color:var(--pillText);letter-spacing:.22em;font-size:12px;text-transform:uppercase}</w:t>
      </w:r>
    </w:p>
    <w:p>
      <w:pPr>
        <w:pStyle w:val="CodeBlock"/>
        <w:jc w:val="left"/>
      </w:pPr>
      <w:r>
        <w:t>.h1{font-weight:300;font-size:56px;line-height:1.05}</w:t>
      </w:r>
    </w:p>
    <w:p>
      <w:pPr>
        <w:pStyle w:val="CodeBlock"/>
        <w:jc w:val="left"/>
      </w:pPr>
      <w:r>
        <w:t>.h2{font-weight:300;font-size:40px;line-height:1.1}</w:t>
      </w:r>
    </w:p>
    <w:p>
      <w:pPr>
        <w:pStyle w:val="CodeBlock"/>
        <w:jc w:val="left"/>
      </w:pPr>
      <w:r>
        <w:t>.sectionTitle{font-weight:300;text-align:center}</w:t>
      </w:r>
    </w:p>
    <w:p>
      <w:pPr>
        <w:pStyle w:val="CodeBlock"/>
        <w:jc w:val="left"/>
      </w:pPr>
      <w:r>
        <w:t>.underline{width:52px;height:3px;background:var(--text);margin:10px auto 0;border-radius:3px}</w:t>
      </w:r>
    </w:p>
    <w:p>
      <w:pPr>
        <w:pStyle w:val="CodeBlock"/>
        <w:jc w:val="left"/>
      </w:pPr>
      <w:r>
        <w:t>.btnPrimary{background:var(--black);color:#fff;border-radius:10px;padding:14px 18px;border:0}</w:t>
      </w:r>
    </w:p>
    <w:p>
      <w:pPr>
        <w:pStyle w:val="CodeBlock"/>
        <w:jc w:val="left"/>
      </w:pPr>
      <w:r>
        <w:t>.btnGhost{background:#fff;color:var(--text);border:1px solid var(--border);border-radius:10px;padding:14px 18px}</w:t>
      </w:r>
    </w:p>
    <w:p>
      <w:pPr>
        <w:pStyle w:val="CodeBlock"/>
        <w:jc w:val="left"/>
      </w:pPr>
      <w:r>
        <w:t>.focus:focus-visible{outline:2px solid #7aa7ff;outline-offset:2px}</w:t>
      </w:r>
    </w:p>
    <w:p>
      <w:pPr>
        <w:pStyle w:val="CodeBlock"/>
        <w:jc w:val="left"/>
      </w:pPr>
    </w:p>
    <w:p/>
    <w:p>
      <w:pPr>
        <w:pStyle w:val="Heading2"/>
      </w:pPr>
      <w:r>
        <w:t>supabase_patch_orders_checkout.sql</w:t>
      </w:r>
    </w:p>
    <w:p>
      <w:r>
        <w:rPr>
          <w:i/>
        </w:rPr>
        <w:t>Lines: 65    Bytes: 2383</w:t>
      </w:r>
    </w:p>
    <w:p>
      <w:pPr>
        <w:pStyle w:val="CodeBlock"/>
        <w:jc w:val="left"/>
      </w:pPr>
      <w:r>
        <w:t>-- supabase_patch_orders_checkout_v1.sql</w:t>
      </w:r>
    </w:p>
    <w:p>
      <w:pPr>
        <w:pStyle w:val="CodeBlock"/>
        <w:jc w:val="left"/>
      </w:pPr>
      <w:r>
        <w:t>-- Safe incremental patch for Q-Commerce (orders/checkout improvements)</w:t>
      </w:r>
    </w:p>
    <w:p>
      <w:pPr>
        <w:pStyle w:val="CodeBlock"/>
        <w:jc w:val="left"/>
      </w:pPr>
    </w:p>
    <w:p>
      <w:pPr>
        <w:pStyle w:val="CodeBlock"/>
        <w:jc w:val="left"/>
      </w:pPr>
      <w:r>
        <w:t>-- ------------------------------------------------------------</w:t>
      </w:r>
    </w:p>
    <w:p>
      <w:pPr>
        <w:pStyle w:val="CodeBlock"/>
        <w:jc w:val="left"/>
      </w:pPr>
      <w:r>
        <w:t>-- Orders: store checkout/customer snapshot fields</w:t>
      </w:r>
    </w:p>
    <w:p>
      <w:pPr>
        <w:pStyle w:val="CodeBlock"/>
        <w:jc w:val="left"/>
      </w:pPr>
      <w:r>
        <w:t>-- ------------------------------------------------------------</w:t>
      </w:r>
    </w:p>
    <w:p>
      <w:pPr>
        <w:pStyle w:val="CodeBlock"/>
        <w:jc w:val="left"/>
      </w:pPr>
      <w:r>
        <w:t>alter table public.orders</w:t>
      </w:r>
    </w:p>
    <w:p>
      <w:pPr>
        <w:pStyle w:val="CodeBlock"/>
        <w:jc w:val="left"/>
      </w:pPr>
      <w:r>
        <w:t xml:space="preserve">  add column if not exists currency_code text not null default 'GBP';</w:t>
      </w:r>
    </w:p>
    <w:p>
      <w:pPr>
        <w:pStyle w:val="CodeBlock"/>
        <w:jc w:val="left"/>
      </w:pPr>
    </w:p>
    <w:p>
      <w:pPr>
        <w:pStyle w:val="CodeBlock"/>
        <w:jc w:val="left"/>
      </w:pPr>
      <w:r>
        <w:t>alter table public.orders</w:t>
      </w:r>
    </w:p>
    <w:p>
      <w:pPr>
        <w:pStyle w:val="CodeBlock"/>
        <w:jc w:val="left"/>
      </w:pPr>
      <w:r>
        <w:t xml:space="preserve">  add column if not exists customer_name text;</w:t>
      </w:r>
    </w:p>
    <w:p>
      <w:pPr>
        <w:pStyle w:val="CodeBlock"/>
        <w:jc w:val="left"/>
      </w:pPr>
    </w:p>
    <w:p>
      <w:pPr>
        <w:pStyle w:val="CodeBlock"/>
        <w:jc w:val="left"/>
      </w:pPr>
      <w:r>
        <w:t>alter table public.orders</w:t>
      </w:r>
    </w:p>
    <w:p>
      <w:pPr>
        <w:pStyle w:val="CodeBlock"/>
        <w:jc w:val="left"/>
      </w:pPr>
      <w:r>
        <w:t xml:space="preserve">  add column if not exists customer_email text;</w:t>
      </w:r>
    </w:p>
    <w:p>
      <w:pPr>
        <w:pStyle w:val="CodeBlock"/>
        <w:jc w:val="left"/>
      </w:pPr>
    </w:p>
    <w:p>
      <w:pPr>
        <w:pStyle w:val="CodeBlock"/>
        <w:jc w:val="left"/>
      </w:pPr>
      <w:r>
        <w:t>alter table public.orders</w:t>
      </w:r>
    </w:p>
    <w:p>
      <w:pPr>
        <w:pStyle w:val="CodeBlock"/>
        <w:jc w:val="left"/>
      </w:pPr>
      <w:r>
        <w:t xml:space="preserve">  add column if not exists delivery_address text;</w:t>
      </w:r>
    </w:p>
    <w:p>
      <w:pPr>
        <w:pStyle w:val="CodeBlock"/>
        <w:jc w:val="left"/>
      </w:pPr>
    </w:p>
    <w:p>
      <w:pPr>
        <w:pStyle w:val="CodeBlock"/>
        <w:jc w:val="left"/>
      </w:pPr>
      <w:r>
        <w:t>alter table public.orders</w:t>
      </w:r>
    </w:p>
    <w:p>
      <w:pPr>
        <w:pStyle w:val="CodeBlock"/>
        <w:jc w:val="left"/>
      </w:pPr>
      <w:r>
        <w:t xml:space="preserve">  add column if not exists payment_status text not null default 'paid';</w:t>
      </w:r>
    </w:p>
    <w:p>
      <w:pPr>
        <w:pStyle w:val="CodeBlock"/>
        <w:jc w:val="left"/>
      </w:pPr>
    </w:p>
    <w:p>
      <w:pPr>
        <w:pStyle w:val="CodeBlock"/>
        <w:jc w:val="left"/>
      </w:pPr>
      <w:r>
        <w:t>alter table public.orders</w:t>
      </w:r>
    </w:p>
    <w:p>
      <w:pPr>
        <w:pStyle w:val="CodeBlock"/>
        <w:jc w:val="left"/>
      </w:pPr>
      <w:r>
        <w:t xml:space="preserve">  add column if not exists payment_method text;</w:t>
      </w:r>
    </w:p>
    <w:p>
      <w:pPr>
        <w:pStyle w:val="CodeBlock"/>
        <w:jc w:val="left"/>
      </w:pPr>
    </w:p>
    <w:p>
      <w:pPr>
        <w:pStyle w:val="CodeBlock"/>
        <w:jc w:val="left"/>
      </w:pPr>
      <w:r>
        <w:t>alter table public.orders</w:t>
      </w:r>
    </w:p>
    <w:p>
      <w:pPr>
        <w:pStyle w:val="CodeBlock"/>
        <w:jc w:val="left"/>
      </w:pPr>
      <w:r>
        <w:t xml:space="preserve">  add column if not exists notes text;</w:t>
      </w:r>
    </w:p>
    <w:p>
      <w:pPr>
        <w:pStyle w:val="CodeBlock"/>
        <w:jc w:val="left"/>
      </w:pPr>
    </w:p>
    <w:p>
      <w:pPr>
        <w:pStyle w:val="CodeBlock"/>
        <w:jc w:val="left"/>
      </w:pPr>
      <w:r>
        <w:t>-- Optional sanity cleanup for existing rows (if any)</w:t>
      </w:r>
    </w:p>
    <w:p>
      <w:pPr>
        <w:pStyle w:val="CodeBlock"/>
        <w:jc w:val="left"/>
      </w:pPr>
      <w:r>
        <w:t>update public.orders</w:t>
      </w:r>
    </w:p>
    <w:p>
      <w:pPr>
        <w:pStyle w:val="CodeBlock"/>
        <w:jc w:val="left"/>
      </w:pPr>
      <w:r>
        <w:t>set currency_code = 'GBP'</w:t>
      </w:r>
    </w:p>
    <w:p>
      <w:pPr>
        <w:pStyle w:val="CodeBlock"/>
        <w:jc w:val="left"/>
      </w:pPr>
      <w:r>
        <w:t>where currency_code is null;</w:t>
      </w:r>
    </w:p>
    <w:p>
      <w:pPr>
        <w:pStyle w:val="CodeBlock"/>
        <w:jc w:val="left"/>
      </w:pPr>
    </w:p>
    <w:p>
      <w:pPr>
        <w:pStyle w:val="CodeBlock"/>
        <w:jc w:val="left"/>
      </w:pPr>
      <w:r>
        <w:t>update public.orders</w:t>
      </w:r>
    </w:p>
    <w:p>
      <w:pPr>
        <w:pStyle w:val="CodeBlock"/>
        <w:jc w:val="left"/>
      </w:pPr>
      <w:r>
        <w:t>set payment_status = 'paid'</w:t>
      </w:r>
    </w:p>
    <w:p>
      <w:pPr>
        <w:pStyle w:val="CodeBlock"/>
        <w:jc w:val="left"/>
      </w:pPr>
      <w:r>
        <w:t>where payment_status is null;</w:t>
      </w:r>
    </w:p>
    <w:p>
      <w:pPr>
        <w:pStyle w:val="CodeBlock"/>
        <w:jc w:val="left"/>
      </w:pPr>
    </w:p>
    <w:p>
      <w:pPr>
        <w:pStyle w:val="CodeBlock"/>
        <w:jc w:val="left"/>
      </w:pPr>
      <w:r>
        <w:t>-- ------------------------------------------------------------</w:t>
      </w:r>
    </w:p>
    <w:p>
      <w:pPr>
        <w:pStyle w:val="CodeBlock"/>
        <w:jc w:val="left"/>
      </w:pPr>
      <w:r>
        <w:t>-- Order items: add extra snapshot fields (optional but useful)</w:t>
      </w:r>
    </w:p>
    <w:p>
      <w:pPr>
        <w:pStyle w:val="CodeBlock"/>
        <w:jc w:val="left"/>
      </w:pPr>
      <w:r>
        <w:t>-- ------------------------------------------------------------</w:t>
      </w:r>
    </w:p>
    <w:p>
      <w:pPr>
        <w:pStyle w:val="CodeBlock"/>
        <w:jc w:val="left"/>
      </w:pPr>
      <w:r>
        <w:t>alter table public.order_items</w:t>
      </w:r>
    </w:p>
    <w:p>
      <w:pPr>
        <w:pStyle w:val="CodeBlock"/>
        <w:jc w:val="left"/>
      </w:pPr>
      <w:r>
        <w:t xml:space="preserve">  add column if not exists product_slug text;</w:t>
      </w:r>
    </w:p>
    <w:p>
      <w:pPr>
        <w:pStyle w:val="CodeBlock"/>
        <w:jc w:val="left"/>
      </w:pPr>
    </w:p>
    <w:p>
      <w:pPr>
        <w:pStyle w:val="CodeBlock"/>
        <w:jc w:val="left"/>
      </w:pPr>
      <w:r>
        <w:t>alter table public.order_items</w:t>
      </w:r>
    </w:p>
    <w:p>
      <w:pPr>
        <w:pStyle w:val="CodeBlock"/>
        <w:jc w:val="left"/>
      </w:pPr>
      <w:r>
        <w:t xml:space="preserve">  add column if not exists image_url text;</w:t>
      </w:r>
    </w:p>
    <w:p>
      <w:pPr>
        <w:pStyle w:val="CodeBlock"/>
        <w:jc w:val="left"/>
      </w:pPr>
    </w:p>
    <w:p>
      <w:pPr>
        <w:pStyle w:val="CodeBlock"/>
        <w:jc w:val="left"/>
      </w:pPr>
      <w:r>
        <w:t>alter table public.order_items</w:t>
      </w:r>
    </w:p>
    <w:p>
      <w:pPr>
        <w:pStyle w:val="CodeBlock"/>
        <w:jc w:val="left"/>
      </w:pPr>
      <w:r>
        <w:t xml:space="preserve">  add column if not exists line_total numeric(10,2);</w:t>
      </w:r>
    </w:p>
    <w:p>
      <w:pPr>
        <w:pStyle w:val="CodeBlock"/>
        <w:jc w:val="left"/>
      </w:pPr>
    </w:p>
    <w:p>
      <w:pPr>
        <w:pStyle w:val="CodeBlock"/>
        <w:jc w:val="left"/>
      </w:pPr>
      <w:r>
        <w:t>-- Backfill line_total for existing rows</w:t>
      </w:r>
    </w:p>
    <w:p>
      <w:pPr>
        <w:pStyle w:val="CodeBlock"/>
        <w:jc w:val="left"/>
      </w:pPr>
      <w:r>
        <w:t>update public.order_items</w:t>
      </w:r>
    </w:p>
    <w:p>
      <w:pPr>
        <w:pStyle w:val="CodeBlock"/>
        <w:jc w:val="left"/>
      </w:pPr>
      <w:r>
        <w:t>set line_total = round((price * quantity)::numeric, 2)</w:t>
      </w:r>
    </w:p>
    <w:p>
      <w:pPr>
        <w:pStyle w:val="CodeBlock"/>
        <w:jc w:val="left"/>
      </w:pPr>
      <w:r>
        <w:t>where line_total is null;</w:t>
      </w:r>
    </w:p>
    <w:p>
      <w:pPr>
        <w:pStyle w:val="CodeBlock"/>
        <w:jc w:val="left"/>
      </w:pPr>
    </w:p>
    <w:p>
      <w:pPr>
        <w:pStyle w:val="CodeBlock"/>
        <w:jc w:val="left"/>
      </w:pPr>
      <w:r>
        <w:t>-- ------------------------------------------------------------</w:t>
      </w:r>
    </w:p>
    <w:p>
      <w:pPr>
        <w:pStyle w:val="CodeBlock"/>
        <w:jc w:val="left"/>
      </w:pPr>
      <w:r>
        <w:t>-- Helpful indexes (safe)</w:t>
      </w:r>
    </w:p>
    <w:p>
      <w:pPr>
        <w:pStyle w:val="CodeBlock"/>
        <w:jc w:val="left"/>
      </w:pPr>
      <w:r>
        <w:t>-- ------------------------------------------------------------</w:t>
      </w:r>
    </w:p>
    <w:p>
      <w:pPr>
        <w:pStyle w:val="CodeBlock"/>
        <w:jc w:val="left"/>
      </w:pPr>
      <w:r>
        <w:t>create index if not exists idx_orders_customer_email on public.orders(customer_email);</w:t>
      </w:r>
    </w:p>
    <w:p>
      <w:pPr>
        <w:pStyle w:val="CodeBlock"/>
        <w:jc w:val="left"/>
      </w:pPr>
      <w:r>
        <w:t>create index if not exists idx_orders_status on public.orders(status);</w:t>
      </w:r>
    </w:p>
    <w:p>
      <w:pPr>
        <w:pStyle w:val="CodeBlock"/>
        <w:jc w:val="left"/>
      </w:pPr>
      <w:r>
        <w:t>create index if not exists idx_orders_payment_status on public.orders(payment_status);</w:t>
      </w:r>
    </w:p>
    <w:p>
      <w:pPr>
        <w:pStyle w:val="CodeBlock"/>
        <w:jc w:val="left"/>
      </w:pPr>
    </w:p>
    <w:p>
      <w:pPr>
        <w:pStyle w:val="CodeBlock"/>
        <w:jc w:val="left"/>
      </w:pPr>
      <w:r>
        <w:t>-- ------------------------------------------------------------</w:t>
      </w:r>
    </w:p>
    <w:p>
      <w:pPr>
        <w:pStyle w:val="CodeBlock"/>
        <w:jc w:val="left"/>
      </w:pPr>
      <w:r>
        <w:t>-- NOTE:</w:t>
      </w:r>
    </w:p>
    <w:p>
      <w:pPr>
        <w:pStyle w:val="CodeBlock"/>
        <w:jc w:val="left"/>
      </w:pPr>
      <w:r>
        <w:t>-- RLS policies usually do not need changes for these added columns,</w:t>
      </w:r>
    </w:p>
    <w:p>
      <w:pPr>
        <w:pStyle w:val="CodeBlock"/>
        <w:jc w:val="left"/>
      </w:pPr>
      <w:r>
        <w:t>-- because inserts/selects are already controlled at the row level.</w:t>
      </w:r>
    </w:p>
    <w:p>
      <w:pPr>
        <w:pStyle w:val="CodeBlock"/>
        <w:jc w:val="left"/>
      </w:pPr>
      <w:r>
        <w:t>-- ------------------------------------------------------------</w:t>
      </w:r>
    </w:p>
    <w:p/>
    <w:p>
      <w:pPr>
        <w:pStyle w:val="Heading2"/>
      </w:pPr>
      <w:r>
        <w:t>supabase_pgvector_product_embeddings.sql</w:t>
      </w:r>
    </w:p>
    <w:p>
      <w:r>
        <w:rPr>
          <w:i/>
        </w:rPr>
        <w:t>Lines: 58    Bytes: 1742</w:t>
      </w:r>
    </w:p>
    <w:p>
      <w:pPr>
        <w:pStyle w:val="CodeBlock"/>
        <w:jc w:val="left"/>
      </w:pPr>
      <w:r>
        <w:t>-- Q-Commerce: pgvector product embeddings</w:t>
      </w:r>
    </w:p>
    <w:p>
      <w:pPr>
        <w:pStyle w:val="CodeBlock"/>
        <w:jc w:val="left"/>
      </w:pPr>
      <w:r>
        <w:t>-- Run this in Supabase SQL editor (once).</w:t>
      </w:r>
    </w:p>
    <w:p>
      <w:pPr>
        <w:pStyle w:val="CodeBlock"/>
        <w:jc w:val="left"/>
      </w:pPr>
    </w:p>
    <w:p>
      <w:pPr>
        <w:pStyle w:val="CodeBlock"/>
        <w:jc w:val="left"/>
      </w:pPr>
      <w:r>
        <w:t>create extension if not exists vector;</w:t>
      </w:r>
    </w:p>
    <w:p>
      <w:pPr>
        <w:pStyle w:val="CodeBlock"/>
        <w:jc w:val="left"/>
      </w:pPr>
    </w:p>
    <w:p>
      <w:pPr>
        <w:pStyle w:val="CodeBlock"/>
        <w:jc w:val="left"/>
      </w:pPr>
      <w:r>
        <w:t>create table if not exists public.product_embeddings (</w:t>
      </w:r>
    </w:p>
    <w:p>
      <w:pPr>
        <w:pStyle w:val="CodeBlock"/>
        <w:jc w:val="left"/>
      </w:pPr>
      <w:r>
        <w:t xml:space="preserve">  product_id uuid primary key references public.products(id) on delete cascade,</w:t>
      </w:r>
    </w:p>
    <w:p>
      <w:pPr>
        <w:pStyle w:val="CodeBlock"/>
        <w:jc w:val="left"/>
      </w:pPr>
      <w:r>
        <w:t xml:space="preserve">  embedding vector not null,</w:t>
      </w:r>
    </w:p>
    <w:p>
      <w:pPr>
        <w:pStyle w:val="CodeBlock"/>
        <w:jc w:val="left"/>
      </w:pPr>
      <w:r>
        <w:t xml:space="preserve">  embedding_model text,</w:t>
      </w:r>
    </w:p>
    <w:p>
      <w:pPr>
        <w:pStyle w:val="CodeBlock"/>
        <w:jc w:val="left"/>
      </w:pPr>
      <w:r>
        <w:t xml:space="preserve">  updated_at timestamptz not null default now(),</w:t>
      </w:r>
    </w:p>
    <w:p>
      <w:pPr>
        <w:pStyle w:val="CodeBlock"/>
        <w:jc w:val="left"/>
      </w:pPr>
      <w:r>
        <w:t xml:space="preserve">  created_at timestamptz not null default now()</w:t>
      </w:r>
    </w:p>
    <w:p>
      <w:pPr>
        <w:pStyle w:val="CodeBlock"/>
        <w:jc w:val="left"/>
      </w:pPr>
      <w:r>
        <w:t>);</w:t>
      </w:r>
    </w:p>
    <w:p>
      <w:pPr>
        <w:pStyle w:val="CodeBlock"/>
        <w:jc w:val="left"/>
      </w:pPr>
    </w:p>
    <w:p>
      <w:pPr>
        <w:pStyle w:val="CodeBlock"/>
        <w:jc w:val="left"/>
      </w:pPr>
      <w:r>
        <w:t>create index if not exists idx_product_embeddings_product_id on public.product_embeddings(product_id);</w:t>
      </w:r>
    </w:p>
    <w:p>
      <w:pPr>
        <w:pStyle w:val="CodeBlock"/>
        <w:jc w:val="left"/>
      </w:pPr>
    </w:p>
    <w:p>
      <w:pPr>
        <w:pStyle w:val="CodeBlock"/>
        <w:jc w:val="left"/>
      </w:pPr>
      <w:r>
        <w:t>drop trigger if exists trg_product_embeddings_updated_at on public.product_embeddings;</w:t>
      </w:r>
    </w:p>
    <w:p>
      <w:pPr>
        <w:pStyle w:val="CodeBlock"/>
        <w:jc w:val="left"/>
      </w:pPr>
      <w:r>
        <w:t>create trigger trg_product_embeddings_updated_at</w:t>
      </w:r>
    </w:p>
    <w:p>
      <w:pPr>
        <w:pStyle w:val="CodeBlock"/>
        <w:jc w:val="left"/>
      </w:pPr>
      <w:r>
        <w:t>before update on public.product_embeddings</w:t>
      </w:r>
    </w:p>
    <w:p>
      <w:pPr>
        <w:pStyle w:val="CodeBlock"/>
        <w:jc w:val="left"/>
      </w:pPr>
      <w:r>
        <w:t>for each row execute function public.set_updated_at();</w:t>
      </w:r>
    </w:p>
    <w:p>
      <w:pPr>
        <w:pStyle w:val="CodeBlock"/>
        <w:jc w:val="left"/>
      </w:pPr>
    </w:p>
    <w:p>
      <w:pPr>
        <w:pStyle w:val="CodeBlock"/>
        <w:jc w:val="left"/>
      </w:pPr>
      <w:r>
        <w:t>alter table public.product_embeddings enable row level security;</w:t>
      </w:r>
    </w:p>
    <w:p>
      <w:pPr>
        <w:pStyle w:val="CodeBlock"/>
        <w:jc w:val="left"/>
      </w:pPr>
    </w:p>
    <w:p>
      <w:pPr>
        <w:pStyle w:val="CodeBlock"/>
        <w:jc w:val="left"/>
      </w:pPr>
      <w:r>
        <w:t>-- No public RLS policies by default (only server/service-role should write/read embeddings).</w:t>
      </w:r>
    </w:p>
    <w:p>
      <w:pPr>
        <w:pStyle w:val="CodeBlock"/>
        <w:jc w:val="left"/>
      </w:pPr>
    </w:p>
    <w:p>
      <w:pPr>
        <w:pStyle w:val="CodeBlock"/>
        <w:jc w:val="left"/>
      </w:pPr>
      <w:r>
        <w:t>-- Vector similarity search helper (called from the Node backend via supabase.rpc)</w:t>
      </w:r>
    </w:p>
    <w:p>
      <w:pPr>
        <w:pStyle w:val="CodeBlock"/>
        <w:jc w:val="left"/>
      </w:pPr>
      <w:r>
        <w:t>create or replace function public.match_products(</w:t>
      </w:r>
    </w:p>
    <w:p>
      <w:pPr>
        <w:pStyle w:val="CodeBlock"/>
        <w:jc w:val="left"/>
      </w:pPr>
      <w:r>
        <w:t xml:space="preserve">  query_embedding vector,</w:t>
      </w:r>
    </w:p>
    <w:p>
      <w:pPr>
        <w:pStyle w:val="CodeBlock"/>
        <w:jc w:val="left"/>
      </w:pPr>
      <w:r>
        <w:t xml:space="preserve">  match_count integer default 10,</w:t>
      </w:r>
    </w:p>
    <w:p>
      <w:pPr>
        <w:pStyle w:val="CodeBlock"/>
        <w:jc w:val="left"/>
      </w:pPr>
      <w:r>
        <w:t xml:space="preserve">  match_threshold double precision default 0</w:t>
      </w:r>
    </w:p>
    <w:p>
      <w:pPr>
        <w:pStyle w:val="CodeBlock"/>
        <w:jc w:val="left"/>
      </w:pPr>
      <w:r>
        <w:t>)</w:t>
      </w:r>
    </w:p>
    <w:p>
      <w:pPr>
        <w:pStyle w:val="CodeBlock"/>
        <w:jc w:val="left"/>
      </w:pPr>
      <w:r>
        <w:t>returns table (</w:t>
      </w:r>
    </w:p>
    <w:p>
      <w:pPr>
        <w:pStyle w:val="CodeBlock"/>
        <w:jc w:val="left"/>
      </w:pPr>
      <w:r>
        <w:t xml:space="preserve">  product_id uuid,</w:t>
      </w:r>
    </w:p>
    <w:p>
      <w:pPr>
        <w:pStyle w:val="CodeBlock"/>
        <w:jc w:val="left"/>
      </w:pPr>
      <w:r>
        <w:t xml:space="preserve">  slug text,</w:t>
      </w:r>
    </w:p>
    <w:p>
      <w:pPr>
        <w:pStyle w:val="CodeBlock"/>
        <w:jc w:val="left"/>
      </w:pPr>
      <w:r>
        <w:t xml:space="preserve">  title text,</w:t>
      </w:r>
    </w:p>
    <w:p>
      <w:pPr>
        <w:pStyle w:val="CodeBlock"/>
        <w:jc w:val="left"/>
      </w:pPr>
      <w:r>
        <w:t xml:space="preserve">  category text,</w:t>
      </w:r>
    </w:p>
    <w:p>
      <w:pPr>
        <w:pStyle w:val="CodeBlock"/>
        <w:jc w:val="left"/>
      </w:pPr>
      <w:r>
        <w:t xml:space="preserve">  subcategory text,</w:t>
      </w:r>
    </w:p>
    <w:p>
      <w:pPr>
        <w:pStyle w:val="CodeBlock"/>
        <w:jc w:val="left"/>
      </w:pPr>
      <w:r>
        <w:t xml:space="preserve">  price numeric,</w:t>
      </w:r>
    </w:p>
    <w:p>
      <w:pPr>
        <w:pStyle w:val="CodeBlock"/>
        <w:jc w:val="left"/>
      </w:pPr>
      <w:r>
        <w:t xml:space="preserve">  similarity double precision</w:t>
      </w:r>
    </w:p>
    <w:p>
      <w:pPr>
        <w:pStyle w:val="CodeBlock"/>
        <w:jc w:val="left"/>
      </w:pPr>
      <w:r>
        <w:t>)</w:t>
      </w:r>
    </w:p>
    <w:p>
      <w:pPr>
        <w:pStyle w:val="CodeBlock"/>
        <w:jc w:val="left"/>
      </w:pPr>
      <w:r>
        <w:t>language sql</w:t>
      </w:r>
    </w:p>
    <w:p>
      <w:pPr>
        <w:pStyle w:val="CodeBlock"/>
        <w:jc w:val="left"/>
      </w:pPr>
      <w:r>
        <w:t>stable</w:t>
      </w:r>
    </w:p>
    <w:p>
      <w:pPr>
        <w:pStyle w:val="CodeBlock"/>
        <w:jc w:val="left"/>
      </w:pPr>
      <w:r>
        <w:t>as $$</w:t>
      </w:r>
    </w:p>
    <w:p>
      <w:pPr>
        <w:pStyle w:val="CodeBlock"/>
        <w:jc w:val="left"/>
      </w:pPr>
      <w:r>
        <w:t xml:space="preserve">  select</w:t>
      </w:r>
    </w:p>
    <w:p>
      <w:pPr>
        <w:pStyle w:val="CodeBlock"/>
        <w:jc w:val="left"/>
      </w:pPr>
      <w:r>
        <w:t xml:space="preserve">    p.id as product_id,</w:t>
      </w:r>
    </w:p>
    <w:p>
      <w:pPr>
        <w:pStyle w:val="CodeBlock"/>
        <w:jc w:val="left"/>
      </w:pPr>
      <w:r>
        <w:t xml:space="preserve">    p.slug,</w:t>
      </w:r>
    </w:p>
    <w:p>
      <w:pPr>
        <w:pStyle w:val="CodeBlock"/>
        <w:jc w:val="left"/>
      </w:pPr>
      <w:r>
        <w:t xml:space="preserve">    p.title,</w:t>
      </w:r>
    </w:p>
    <w:p>
      <w:pPr>
        <w:pStyle w:val="CodeBlock"/>
        <w:jc w:val="left"/>
      </w:pPr>
      <w:r>
        <w:t xml:space="preserve">    p.category,</w:t>
      </w:r>
    </w:p>
    <w:p>
      <w:pPr>
        <w:pStyle w:val="CodeBlock"/>
        <w:jc w:val="left"/>
      </w:pPr>
      <w:r>
        <w:t xml:space="preserve">    p.subcategory,</w:t>
      </w:r>
    </w:p>
    <w:p>
      <w:pPr>
        <w:pStyle w:val="CodeBlock"/>
        <w:jc w:val="left"/>
      </w:pPr>
      <w:r>
        <w:t xml:space="preserve">    p.price,</w:t>
      </w:r>
    </w:p>
    <w:p>
      <w:pPr>
        <w:pStyle w:val="CodeBlock"/>
        <w:jc w:val="left"/>
      </w:pPr>
      <w:r>
        <w:t xml:space="preserve">    1 - (pe.embedding &lt;=&gt; query_embedding) as similarity</w:t>
      </w:r>
    </w:p>
    <w:p>
      <w:pPr>
        <w:pStyle w:val="CodeBlock"/>
        <w:jc w:val="left"/>
      </w:pPr>
      <w:r>
        <w:t xml:space="preserve">  from public.product_embeddings pe</w:t>
      </w:r>
    </w:p>
    <w:p>
      <w:pPr>
        <w:pStyle w:val="CodeBlock"/>
        <w:jc w:val="left"/>
      </w:pPr>
      <w:r>
        <w:t xml:space="preserve">  join public.products p on p.id = pe.product_id</w:t>
      </w:r>
    </w:p>
    <w:p>
      <w:pPr>
        <w:pStyle w:val="CodeBlock"/>
        <w:jc w:val="left"/>
      </w:pPr>
      <w:r>
        <w:t xml:space="preserve">  where p.is_active = true</w:t>
      </w:r>
    </w:p>
    <w:p>
      <w:pPr>
        <w:pStyle w:val="CodeBlock"/>
        <w:jc w:val="left"/>
      </w:pPr>
      <w:r>
        <w:t xml:space="preserve">    and (1 - (pe.embedding &lt;=&gt; query_embedding)) &gt;= match_threshold</w:t>
      </w:r>
    </w:p>
    <w:p>
      <w:pPr>
        <w:pStyle w:val="CodeBlock"/>
        <w:jc w:val="left"/>
      </w:pPr>
      <w:r>
        <w:t xml:space="preserve">  order by pe.embedding &lt;=&gt; query_embedding</w:t>
      </w:r>
    </w:p>
    <w:p>
      <w:pPr>
        <w:pStyle w:val="CodeBlock"/>
        <w:jc w:val="left"/>
      </w:pPr>
      <w:r>
        <w:t xml:space="preserve">  limit match_count;</w:t>
      </w:r>
    </w:p>
    <w:p>
      <w:pPr>
        <w:pStyle w:val="CodeBlock"/>
        <w:jc w:val="left"/>
      </w:pPr>
      <w:r>
        <w:t>$$;</w:t>
      </w:r>
    </w:p>
    <w:p>
      <w:pPr>
        <w:pStyle w:val="CodeBlock"/>
        <w:jc w:val="left"/>
      </w:pPr>
    </w:p>
    <w:p/>
    <w:p>
      <w:pPr>
        <w:pStyle w:val="Heading2"/>
      </w:pPr>
      <w:r>
        <w:t>supabase_schema.sql</w:t>
      </w:r>
    </w:p>
    <w:p>
      <w:r>
        <w:rPr>
          <w:i/>
        </w:rPr>
        <w:t>Lines: 228    Bytes: 7994</w:t>
      </w:r>
    </w:p>
    <w:p>
      <w:pPr>
        <w:pStyle w:val="CodeBlock"/>
        <w:jc w:val="left"/>
      </w:pPr>
      <w:r>
        <w:t>-- Q-Commerce backend schema (v2.1)</w:t>
      </w:r>
    </w:p>
    <w:p>
      <w:pPr>
        <w:pStyle w:val="CodeBlock"/>
        <w:jc w:val="left"/>
      </w:pPr>
      <w:r>
        <w:t>-- Recommended: run on a fresh DB / after reset for cleanest setup.</w:t>
      </w:r>
    </w:p>
    <w:p>
      <w:pPr>
        <w:pStyle w:val="CodeBlock"/>
        <w:jc w:val="left"/>
      </w:pPr>
      <w:r>
        <w:t>-- IMPORTANT: `create table if not exists` will NOT modify old tables if they already exist</w:t>
      </w:r>
    </w:p>
    <w:p>
      <w:pPr>
        <w:pStyle w:val="CodeBlock"/>
        <w:jc w:val="left"/>
      </w:pPr>
      <w:r>
        <w:t>-- with a different structure. For a clean upgrade from older versions, reset DB or write migrations.</w:t>
      </w:r>
    </w:p>
    <w:p>
      <w:pPr>
        <w:pStyle w:val="CodeBlock"/>
        <w:jc w:val="left"/>
      </w:pPr>
    </w:p>
    <w:p>
      <w:pPr>
        <w:pStyle w:val="CodeBlock"/>
        <w:jc w:val="left"/>
      </w:pPr>
      <w:r>
        <w:t>create extension if not exists pgcrypto;</w:t>
      </w:r>
    </w:p>
    <w:p>
      <w:pPr>
        <w:pStyle w:val="CodeBlock"/>
        <w:jc w:val="left"/>
      </w:pPr>
    </w:p>
    <w:p>
      <w:pPr>
        <w:pStyle w:val="CodeBlock"/>
        <w:jc w:val="left"/>
      </w:pPr>
      <w:r>
        <w:t>-- ------------------------------------------------------------</w:t>
      </w:r>
    </w:p>
    <w:p>
      <w:pPr>
        <w:pStyle w:val="CodeBlock"/>
        <w:jc w:val="left"/>
      </w:pPr>
      <w:r>
        <w:t>-- Utility: updated_at trigger</w:t>
      </w:r>
    </w:p>
    <w:p>
      <w:pPr>
        <w:pStyle w:val="CodeBlock"/>
        <w:jc w:val="left"/>
      </w:pPr>
      <w:r>
        <w:t>-- ------------------------------------------------------------</w:t>
      </w:r>
    </w:p>
    <w:p>
      <w:pPr>
        <w:pStyle w:val="CodeBlock"/>
        <w:jc w:val="left"/>
      </w:pPr>
      <w:r>
        <w:t>create or replace function public.set_updated_at()</w:t>
      </w:r>
    </w:p>
    <w:p>
      <w:pPr>
        <w:pStyle w:val="CodeBlock"/>
        <w:jc w:val="left"/>
      </w:pPr>
      <w:r>
        <w:t>returns trigger</w:t>
      </w:r>
    </w:p>
    <w:p>
      <w:pPr>
        <w:pStyle w:val="CodeBlock"/>
        <w:jc w:val="left"/>
      </w:pPr>
      <w:r>
        <w:t>language plpgsql</w:t>
      </w:r>
    </w:p>
    <w:p>
      <w:pPr>
        <w:pStyle w:val="CodeBlock"/>
        <w:jc w:val="left"/>
      </w:pPr>
      <w:r>
        <w:t>as $$</w:t>
      </w:r>
    </w:p>
    <w:p>
      <w:pPr>
        <w:pStyle w:val="CodeBlock"/>
        <w:jc w:val="left"/>
      </w:pPr>
      <w:r>
        <w:t>begin</w:t>
      </w:r>
    </w:p>
    <w:p>
      <w:pPr>
        <w:pStyle w:val="CodeBlock"/>
        <w:jc w:val="left"/>
      </w:pPr>
      <w:r>
        <w:t xml:space="preserve">  new.updated_at = now();</w:t>
      </w:r>
    </w:p>
    <w:p>
      <w:pPr>
        <w:pStyle w:val="CodeBlock"/>
        <w:jc w:val="left"/>
      </w:pPr>
      <w:r>
        <w:t xml:space="preserve">  return new;</w:t>
      </w:r>
    </w:p>
    <w:p>
      <w:pPr>
        <w:pStyle w:val="CodeBlock"/>
        <w:jc w:val="left"/>
      </w:pPr>
      <w:r>
        <w:t>end;</w:t>
      </w:r>
    </w:p>
    <w:p>
      <w:pPr>
        <w:pStyle w:val="CodeBlock"/>
        <w:jc w:val="left"/>
      </w:pPr>
      <w:r>
        <w:t>$$;</w:t>
      </w:r>
    </w:p>
    <w:p>
      <w:pPr>
        <w:pStyle w:val="CodeBlock"/>
        <w:jc w:val="left"/>
      </w:pPr>
    </w:p>
    <w:p>
      <w:pPr>
        <w:pStyle w:val="CodeBlock"/>
        <w:jc w:val="left"/>
      </w:pPr>
      <w:r>
        <w:t>-- ------------------------------------------------------------</w:t>
      </w:r>
    </w:p>
    <w:p>
      <w:pPr>
        <w:pStyle w:val="CodeBlock"/>
        <w:jc w:val="left"/>
      </w:pPr>
      <w:r>
        <w:t>-- Categories</w:t>
      </w:r>
    </w:p>
    <w:p>
      <w:pPr>
        <w:pStyle w:val="CodeBlock"/>
        <w:jc w:val="left"/>
      </w:pPr>
      <w:r>
        <w:t>-- ------------------------------------------------------------</w:t>
      </w:r>
    </w:p>
    <w:p>
      <w:pPr>
        <w:pStyle w:val="CodeBlock"/>
        <w:jc w:val="left"/>
      </w:pPr>
      <w:r>
        <w:t>create table if not exists public.categories (</w:t>
      </w:r>
    </w:p>
    <w:p>
      <w:pPr>
        <w:pStyle w:val="CodeBlock"/>
        <w:jc w:val="left"/>
      </w:pPr>
      <w:r>
        <w:t xml:space="preserve">  id uuid primary key default gen_random_uuid(),</w:t>
      </w:r>
    </w:p>
    <w:p>
      <w:pPr>
        <w:pStyle w:val="CodeBlock"/>
        <w:jc w:val="left"/>
      </w:pPr>
      <w:r>
        <w:t xml:space="preserve">  name text not null unique,</w:t>
      </w:r>
    </w:p>
    <w:p>
      <w:pPr>
        <w:pStyle w:val="CodeBlock"/>
        <w:jc w:val="left"/>
      </w:pPr>
      <w:r>
        <w:t xml:space="preserve">  slug text not null unique,</w:t>
      </w:r>
    </w:p>
    <w:p>
      <w:pPr>
        <w:pStyle w:val="CodeBlock"/>
        <w:jc w:val="left"/>
      </w:pPr>
      <w:r>
        <w:t xml:space="preserve">  created_at timestamptz not null default now(),</w:t>
      </w:r>
    </w:p>
    <w:p>
      <w:pPr>
        <w:pStyle w:val="CodeBlock"/>
        <w:jc w:val="left"/>
      </w:pPr>
      <w:r>
        <w:t xml:space="preserve">  updated_at timestamptz not null default now()</w:t>
      </w:r>
    </w:p>
    <w:p>
      <w:pPr>
        <w:pStyle w:val="CodeBlock"/>
        <w:jc w:val="left"/>
      </w:pPr>
      <w:r>
        <w:t>);</w:t>
      </w:r>
    </w:p>
    <w:p>
      <w:pPr>
        <w:pStyle w:val="CodeBlock"/>
        <w:jc w:val="left"/>
      </w:pPr>
    </w:p>
    <w:p>
      <w:pPr>
        <w:pStyle w:val="CodeBlock"/>
        <w:jc w:val="left"/>
      </w:pPr>
      <w:r>
        <w:t>-- ------------------------------------------------------------</w:t>
      </w:r>
    </w:p>
    <w:p>
      <w:pPr>
        <w:pStyle w:val="CodeBlock"/>
        <w:jc w:val="left"/>
      </w:pPr>
      <w:r>
        <w:t>-- Products</w:t>
      </w:r>
    </w:p>
    <w:p>
      <w:pPr>
        <w:pStyle w:val="CodeBlock"/>
        <w:jc w:val="left"/>
      </w:pPr>
      <w:r>
        <w:t>-- Notes:</w:t>
      </w:r>
    </w:p>
    <w:p>
      <w:pPr>
        <w:pStyle w:val="CodeBlock"/>
        <w:jc w:val="left"/>
      </w:pPr>
      <w:r>
        <w:t>-- - Keeping both `category` (text) and `category_id` (FK) for frontend compatibility.</w:t>
      </w:r>
    </w:p>
    <w:p>
      <w:pPr>
        <w:pStyle w:val="CodeBlock"/>
        <w:jc w:val="left"/>
      </w:pPr>
      <w:r>
        <w:t>-- - `slug` added for clean product routes and safe seed upserts.</w:t>
      </w:r>
    </w:p>
    <w:p>
      <w:pPr>
        <w:pStyle w:val="CodeBlock"/>
        <w:jc w:val="left"/>
      </w:pPr>
      <w:r>
        <w:t>-- ------------------------------------------------------------</w:t>
      </w:r>
    </w:p>
    <w:p>
      <w:pPr>
        <w:pStyle w:val="CodeBlock"/>
        <w:jc w:val="left"/>
      </w:pPr>
      <w:r>
        <w:t>create table if not exists public.products (</w:t>
      </w:r>
    </w:p>
    <w:p>
      <w:pPr>
        <w:pStyle w:val="CodeBlock"/>
        <w:jc w:val="left"/>
      </w:pPr>
      <w:r>
        <w:t xml:space="preserve">  id uuid primary key default gen_random_uuid(),</w:t>
      </w:r>
    </w:p>
    <w:p>
      <w:pPr>
        <w:pStyle w:val="CodeBlock"/>
        <w:jc w:val="left"/>
      </w:pPr>
      <w:r>
        <w:t xml:space="preserve">  slug text not null unique,</w:t>
      </w:r>
    </w:p>
    <w:p>
      <w:pPr>
        <w:pStyle w:val="CodeBlock"/>
        <w:jc w:val="left"/>
      </w:pPr>
      <w:r>
        <w:t xml:space="preserve">  title text not null,</w:t>
      </w:r>
    </w:p>
    <w:p>
      <w:pPr>
        <w:pStyle w:val="CodeBlock"/>
        <w:jc w:val="left"/>
      </w:pPr>
    </w:p>
    <w:p>
      <w:pPr>
        <w:pStyle w:val="CodeBlock"/>
        <w:jc w:val="left"/>
      </w:pPr>
      <w:r>
        <w:t xml:space="preserve">  -- Backward-compatible display category (used by many frontend UIs)</w:t>
      </w:r>
    </w:p>
    <w:p>
      <w:pPr>
        <w:pStyle w:val="CodeBlock"/>
        <w:jc w:val="left"/>
      </w:pPr>
      <w:r>
        <w:t xml:space="preserve">  category text not null,</w:t>
      </w:r>
    </w:p>
    <w:p>
      <w:pPr>
        <w:pStyle w:val="CodeBlock"/>
        <w:jc w:val="left"/>
      </w:pPr>
      <w:r>
        <w:t xml:space="preserve">  subcategory text,</w:t>
      </w:r>
    </w:p>
    <w:p>
      <w:pPr>
        <w:pStyle w:val="CodeBlock"/>
        <w:jc w:val="left"/>
      </w:pPr>
    </w:p>
    <w:p>
      <w:pPr>
        <w:pStyle w:val="CodeBlock"/>
        <w:jc w:val="left"/>
      </w:pPr>
      <w:r>
        <w:t xml:space="preserve">  -- Normalized relation (recommended for long-term backend quality)</w:t>
      </w:r>
    </w:p>
    <w:p>
      <w:pPr>
        <w:pStyle w:val="CodeBlock"/>
        <w:jc w:val="left"/>
      </w:pPr>
      <w:r>
        <w:t xml:space="preserve">  category_id uuid references public.categories(id) on delete set null,</w:t>
      </w:r>
    </w:p>
    <w:p>
      <w:pPr>
        <w:pStyle w:val="CodeBlock"/>
        <w:jc w:val="left"/>
      </w:pPr>
    </w:p>
    <w:p>
      <w:pPr>
        <w:pStyle w:val="CodeBlock"/>
        <w:jc w:val="left"/>
      </w:pPr>
      <w:r>
        <w:t xml:space="preserve">  price numeric(10,2) not null check (price &gt;= 0),</w:t>
      </w:r>
    </w:p>
    <w:p>
      <w:pPr>
        <w:pStyle w:val="CodeBlock"/>
        <w:jc w:val="left"/>
      </w:pPr>
      <w:r>
        <w:t xml:space="preserve">  rating_avg numeric(3,2) not null default 0 check (rating_avg &gt;= 0 and rating_avg &lt;= 5),</w:t>
      </w:r>
    </w:p>
    <w:p>
      <w:pPr>
        <w:pStyle w:val="CodeBlock"/>
        <w:jc w:val="left"/>
      </w:pPr>
      <w:r>
        <w:t xml:space="preserve">  rating_count integer not null default 0 check (rating_count &gt;= 0),</w:t>
      </w:r>
    </w:p>
    <w:p>
      <w:pPr>
        <w:pStyle w:val="CodeBlock"/>
        <w:jc w:val="left"/>
      </w:pPr>
    </w:p>
    <w:p>
      <w:pPr>
        <w:pStyle w:val="CodeBlock"/>
        <w:jc w:val="left"/>
      </w:pPr>
      <w:r>
        <w:t xml:space="preserve">  colors text[] not null default array[]::text[],</w:t>
      </w:r>
    </w:p>
    <w:p>
      <w:pPr>
        <w:pStyle w:val="CodeBlock"/>
        <w:jc w:val="left"/>
      </w:pPr>
      <w:r>
        <w:t xml:space="preserve">  sizes text[] not null default array[]::text[],</w:t>
      </w:r>
    </w:p>
    <w:p>
      <w:pPr>
        <w:pStyle w:val="CodeBlock"/>
        <w:jc w:val="left"/>
      </w:pPr>
      <w:r>
        <w:t xml:space="preserve">  color_images jsonb not null default '{}'::jsonb,</w:t>
      </w:r>
    </w:p>
    <w:p>
      <w:pPr>
        <w:pStyle w:val="CodeBlock"/>
        <w:jc w:val="left"/>
      </w:pPr>
    </w:p>
    <w:p>
      <w:pPr>
        <w:pStyle w:val="CodeBlock"/>
        <w:jc w:val="left"/>
      </w:pPr>
      <w:r>
        <w:t xml:space="preserve">  description text,</w:t>
      </w:r>
    </w:p>
    <w:p>
      <w:pPr>
        <w:pStyle w:val="CodeBlock"/>
        <w:jc w:val="left"/>
      </w:pPr>
      <w:r>
        <w:t xml:space="preserve">  brand text,</w:t>
      </w:r>
    </w:p>
    <w:p>
      <w:pPr>
        <w:pStyle w:val="CodeBlock"/>
        <w:jc w:val="left"/>
      </w:pPr>
    </w:p>
    <w:p>
      <w:pPr>
        <w:pStyle w:val="CodeBlock"/>
        <w:jc w:val="left"/>
      </w:pPr>
      <w:r>
        <w:t xml:space="preserve">  is_active boolean not null default true,</w:t>
      </w:r>
    </w:p>
    <w:p>
      <w:pPr>
        <w:pStyle w:val="CodeBlock"/>
        <w:jc w:val="left"/>
      </w:pPr>
      <w:r>
        <w:t xml:space="preserve">  stock_qty integer not null default 0 check (stock_qty &gt;= 0),</w:t>
      </w:r>
    </w:p>
    <w:p>
      <w:pPr>
        <w:pStyle w:val="CodeBlock"/>
        <w:jc w:val="left"/>
      </w:pPr>
    </w:p>
    <w:p>
      <w:pPr>
        <w:pStyle w:val="CodeBlock"/>
        <w:jc w:val="left"/>
      </w:pPr>
      <w:r>
        <w:t xml:space="preserve">  created_at timestamptz not null default now(),</w:t>
      </w:r>
    </w:p>
    <w:p>
      <w:pPr>
        <w:pStyle w:val="CodeBlock"/>
        <w:jc w:val="left"/>
      </w:pPr>
      <w:r>
        <w:t xml:space="preserve">  updated_at timestamptz not null default now(),</w:t>
      </w:r>
    </w:p>
    <w:p>
      <w:pPr>
        <w:pStyle w:val="CodeBlock"/>
        <w:jc w:val="left"/>
      </w:pPr>
    </w:p>
    <w:p>
      <w:pPr>
        <w:pStyle w:val="CodeBlock"/>
        <w:jc w:val="left"/>
      </w:pPr>
      <w:r>
        <w:t xml:space="preserve">  constraint products_color_images_is_object</w:t>
      </w:r>
    </w:p>
    <w:p>
      <w:pPr>
        <w:pStyle w:val="CodeBlock"/>
        <w:jc w:val="left"/>
      </w:pPr>
      <w:r>
        <w:t xml:space="preserve">    check (jsonb_typeof(color_images) = 'object')</w:t>
      </w:r>
    </w:p>
    <w:p>
      <w:pPr>
        <w:pStyle w:val="CodeBlock"/>
        <w:jc w:val="left"/>
      </w:pPr>
      <w:r>
        <w:t>);</w:t>
      </w:r>
    </w:p>
    <w:p>
      <w:pPr>
        <w:pStyle w:val="CodeBlock"/>
        <w:jc w:val="left"/>
      </w:pPr>
    </w:p>
    <w:p>
      <w:pPr>
        <w:pStyle w:val="CodeBlock"/>
        <w:jc w:val="left"/>
      </w:pPr>
      <w:r>
        <w:t>-- ------------------------------------------------------------</w:t>
      </w:r>
    </w:p>
    <w:p>
      <w:pPr>
        <w:pStyle w:val="CodeBlock"/>
        <w:jc w:val="left"/>
      </w:pPr>
      <w:r>
        <w:t>-- Orders</w:t>
      </w:r>
    </w:p>
    <w:p>
      <w:pPr>
        <w:pStyle w:val="CodeBlock"/>
        <w:jc w:val="left"/>
      </w:pPr>
      <w:r>
        <w:t>-- ------------------------------------------------------------</w:t>
      </w:r>
    </w:p>
    <w:p>
      <w:pPr>
        <w:pStyle w:val="CodeBlock"/>
        <w:jc w:val="left"/>
      </w:pPr>
      <w:r>
        <w:t>create table if not exists public.orders (</w:t>
      </w:r>
    </w:p>
    <w:p>
      <w:pPr>
        <w:pStyle w:val="CodeBlock"/>
        <w:jc w:val="left"/>
      </w:pPr>
      <w:r>
        <w:t xml:space="preserve">  id uuid primary key default gen_random_uuid(),</w:t>
      </w:r>
    </w:p>
    <w:p>
      <w:pPr>
        <w:pStyle w:val="CodeBlock"/>
        <w:jc w:val="left"/>
      </w:pPr>
      <w:r>
        <w:t xml:space="preserve">  user_id uuid not null references auth.users(id) on delete cascade,</w:t>
      </w:r>
    </w:p>
    <w:p>
      <w:pPr>
        <w:pStyle w:val="CodeBlock"/>
        <w:jc w:val="left"/>
      </w:pPr>
    </w:p>
    <w:p>
      <w:pPr>
        <w:pStyle w:val="CodeBlock"/>
        <w:jc w:val="left"/>
      </w:pPr>
      <w:r>
        <w:t xml:space="preserve">  subtotal numeric(10,2) not null check (subtotal &gt;= 0),</w:t>
      </w:r>
    </w:p>
    <w:p>
      <w:pPr>
        <w:pStyle w:val="CodeBlock"/>
        <w:jc w:val="left"/>
      </w:pPr>
      <w:r>
        <w:t xml:space="preserve">  shipping numeric(10,2) not null check (shipping &gt;= 0),</w:t>
      </w:r>
    </w:p>
    <w:p>
      <w:pPr>
        <w:pStyle w:val="CodeBlock"/>
        <w:jc w:val="left"/>
      </w:pPr>
      <w:r>
        <w:t xml:space="preserve">  total numeric(10,2) not null check (total &gt;= 0),</w:t>
      </w:r>
    </w:p>
    <w:p>
      <w:pPr>
        <w:pStyle w:val="CodeBlock"/>
        <w:jc w:val="left"/>
      </w:pPr>
    </w:p>
    <w:p>
      <w:pPr>
        <w:pStyle w:val="CodeBlock"/>
        <w:jc w:val="left"/>
      </w:pPr>
      <w:r>
        <w:t xml:space="preserve">  status text not null default 'pending'</w:t>
      </w:r>
    </w:p>
    <w:p>
      <w:pPr>
        <w:pStyle w:val="CodeBlock"/>
        <w:jc w:val="left"/>
      </w:pPr>
      <w:r>
        <w:t xml:space="preserve">    check (status in ('pending', 'paid', 'processing', 'shipped', 'delivered', 'cancelled')),</w:t>
      </w:r>
    </w:p>
    <w:p>
      <w:pPr>
        <w:pStyle w:val="CodeBlock"/>
        <w:jc w:val="left"/>
      </w:pPr>
    </w:p>
    <w:p>
      <w:pPr>
        <w:pStyle w:val="CodeBlock"/>
        <w:jc w:val="left"/>
      </w:pPr>
      <w:r>
        <w:t xml:space="preserve">  currency_code text not null default 'GBP',</w:t>
      </w:r>
    </w:p>
    <w:p>
      <w:pPr>
        <w:pStyle w:val="CodeBlock"/>
        <w:jc w:val="left"/>
      </w:pPr>
      <w:r>
        <w:t xml:space="preserve">  customer_name text,</w:t>
      </w:r>
    </w:p>
    <w:p>
      <w:pPr>
        <w:pStyle w:val="CodeBlock"/>
        <w:jc w:val="left"/>
      </w:pPr>
      <w:r>
        <w:t xml:space="preserve">  customer_email text,</w:t>
      </w:r>
    </w:p>
    <w:p>
      <w:pPr>
        <w:pStyle w:val="CodeBlock"/>
        <w:jc w:val="left"/>
      </w:pPr>
      <w:r>
        <w:t xml:space="preserve">  delivery_address text,</w:t>
      </w:r>
    </w:p>
    <w:p>
      <w:pPr>
        <w:pStyle w:val="CodeBlock"/>
        <w:jc w:val="left"/>
      </w:pPr>
      <w:r>
        <w:t xml:space="preserve">  payment_status text not null default 'pending',</w:t>
      </w:r>
    </w:p>
    <w:p>
      <w:pPr>
        <w:pStyle w:val="CodeBlock"/>
        <w:jc w:val="left"/>
      </w:pPr>
      <w:r>
        <w:t xml:space="preserve">  payment_method text,</w:t>
      </w:r>
    </w:p>
    <w:p>
      <w:pPr>
        <w:pStyle w:val="CodeBlock"/>
        <w:jc w:val="left"/>
      </w:pPr>
      <w:r>
        <w:t xml:space="preserve">  notes text,</w:t>
      </w:r>
    </w:p>
    <w:p>
      <w:pPr>
        <w:pStyle w:val="CodeBlock"/>
        <w:jc w:val="left"/>
      </w:pPr>
    </w:p>
    <w:p>
      <w:pPr>
        <w:pStyle w:val="CodeBlock"/>
        <w:jc w:val="left"/>
      </w:pPr>
      <w:r>
        <w:t xml:space="preserve">  created_at timestamptz not null default now(),</w:t>
      </w:r>
    </w:p>
    <w:p>
      <w:pPr>
        <w:pStyle w:val="CodeBlock"/>
        <w:jc w:val="left"/>
      </w:pPr>
      <w:r>
        <w:t xml:space="preserve">  updated_at timestamptz not null default now()</w:t>
      </w:r>
    </w:p>
    <w:p>
      <w:pPr>
        <w:pStyle w:val="CodeBlock"/>
        <w:jc w:val="left"/>
      </w:pPr>
      <w:r>
        <w:t>);</w:t>
      </w:r>
    </w:p>
    <w:p>
      <w:pPr>
        <w:pStyle w:val="CodeBlock"/>
        <w:jc w:val="left"/>
      </w:pPr>
    </w:p>
    <w:p>
      <w:pPr>
        <w:pStyle w:val="CodeBlock"/>
        <w:jc w:val="left"/>
      </w:pPr>
      <w:r>
        <w:t>-- ------------------------------------------------------------</w:t>
      </w:r>
    </w:p>
    <w:p>
      <w:pPr>
        <w:pStyle w:val="CodeBlock"/>
        <w:jc w:val="left"/>
      </w:pPr>
      <w:r>
        <w:t>-- Order Items</w:t>
      </w:r>
    </w:p>
    <w:p>
      <w:pPr>
        <w:pStyle w:val="CodeBlock"/>
        <w:jc w:val="left"/>
      </w:pPr>
      <w:r>
        <w:t>-- Snapshot-style line items:</w:t>
      </w:r>
    </w:p>
    <w:p>
      <w:pPr>
        <w:pStyle w:val="CodeBlock"/>
        <w:jc w:val="left"/>
      </w:pPr>
      <w:r>
        <w:t>-- - Keeps title/price/color/size at time of purchase</w:t>
      </w:r>
    </w:p>
    <w:p>
      <w:pPr>
        <w:pStyle w:val="CodeBlock"/>
        <w:jc w:val="left"/>
      </w:pPr>
      <w:r>
        <w:t>-- - product_id is optional FK for reference</w:t>
      </w:r>
    </w:p>
    <w:p>
      <w:pPr>
        <w:pStyle w:val="CodeBlock"/>
        <w:jc w:val="left"/>
      </w:pPr>
      <w:r>
        <w:t>-- ------------------------------------------------------------</w:t>
      </w:r>
    </w:p>
    <w:p>
      <w:pPr>
        <w:pStyle w:val="CodeBlock"/>
        <w:jc w:val="left"/>
      </w:pPr>
      <w:r>
        <w:t>create table if not exists public.order_items (</w:t>
      </w:r>
    </w:p>
    <w:p>
      <w:pPr>
        <w:pStyle w:val="CodeBlock"/>
        <w:jc w:val="left"/>
      </w:pPr>
      <w:r>
        <w:t xml:space="preserve">  id uuid primary key default gen_random_uuid(),</w:t>
      </w:r>
    </w:p>
    <w:p>
      <w:pPr>
        <w:pStyle w:val="CodeBlock"/>
        <w:jc w:val="left"/>
      </w:pPr>
      <w:r>
        <w:t xml:space="preserve">  order_id uuid not null references public.orders(id) on delete cascade,</w:t>
      </w:r>
    </w:p>
    <w:p>
      <w:pPr>
        <w:pStyle w:val="CodeBlock"/>
        <w:jc w:val="left"/>
      </w:pPr>
      <w:r>
        <w:t xml:space="preserve">  product_id uuid references public.products(id) on delete set null,</w:t>
      </w:r>
    </w:p>
    <w:p>
      <w:pPr>
        <w:pStyle w:val="CodeBlock"/>
        <w:jc w:val="left"/>
      </w:pPr>
    </w:p>
    <w:p>
      <w:pPr>
        <w:pStyle w:val="CodeBlock"/>
        <w:jc w:val="left"/>
      </w:pPr>
      <w:r>
        <w:t xml:space="preserve">  title text not null,</w:t>
      </w:r>
    </w:p>
    <w:p>
      <w:pPr>
        <w:pStyle w:val="CodeBlock"/>
        <w:jc w:val="left"/>
      </w:pPr>
      <w:r>
        <w:t xml:space="preserve">  price numeric(10,2) not null check (price &gt;= 0),</w:t>
      </w:r>
    </w:p>
    <w:p>
      <w:pPr>
        <w:pStyle w:val="CodeBlock"/>
        <w:jc w:val="left"/>
      </w:pPr>
      <w:r>
        <w:t xml:space="preserve">  quantity integer not null check (quantity &gt; 0),</w:t>
      </w:r>
    </w:p>
    <w:p>
      <w:pPr>
        <w:pStyle w:val="CodeBlock"/>
        <w:jc w:val="left"/>
      </w:pPr>
      <w:r>
        <w:t xml:space="preserve">  product_slug text,</w:t>
      </w:r>
    </w:p>
    <w:p>
      <w:pPr>
        <w:pStyle w:val="CodeBlock"/>
        <w:jc w:val="left"/>
      </w:pPr>
      <w:r>
        <w:t xml:space="preserve">  image_url text,</w:t>
      </w:r>
    </w:p>
    <w:p>
      <w:pPr>
        <w:pStyle w:val="CodeBlock"/>
        <w:jc w:val="left"/>
      </w:pPr>
      <w:r>
        <w:t xml:space="preserve">  line_total numeric(10,2) not null default 0 check (line_total &gt;= 0),</w:t>
      </w:r>
    </w:p>
    <w:p>
      <w:pPr>
        <w:pStyle w:val="CodeBlock"/>
        <w:jc w:val="left"/>
      </w:pPr>
    </w:p>
    <w:p>
      <w:pPr>
        <w:pStyle w:val="CodeBlock"/>
        <w:jc w:val="left"/>
      </w:pPr>
      <w:r>
        <w:t xml:space="preserve">  color text,</w:t>
      </w:r>
    </w:p>
    <w:p>
      <w:pPr>
        <w:pStyle w:val="CodeBlock"/>
        <w:jc w:val="left"/>
      </w:pPr>
      <w:r>
        <w:t xml:space="preserve">  size text,</w:t>
      </w:r>
    </w:p>
    <w:p>
      <w:pPr>
        <w:pStyle w:val="CodeBlock"/>
        <w:jc w:val="left"/>
      </w:pPr>
    </w:p>
    <w:p>
      <w:pPr>
        <w:pStyle w:val="CodeBlock"/>
        <w:jc w:val="left"/>
      </w:pPr>
      <w:r>
        <w:t xml:space="preserve">  created_at timestamptz not null default now()</w:t>
      </w:r>
    </w:p>
    <w:p>
      <w:pPr>
        <w:pStyle w:val="CodeBlock"/>
        <w:jc w:val="left"/>
      </w:pPr>
      <w:r>
        <w:t>);</w:t>
      </w:r>
    </w:p>
    <w:p>
      <w:pPr>
        <w:pStyle w:val="CodeBlock"/>
        <w:jc w:val="left"/>
      </w:pPr>
    </w:p>
    <w:p>
      <w:pPr>
        <w:pStyle w:val="CodeBlock"/>
        <w:jc w:val="left"/>
      </w:pPr>
      <w:r>
        <w:t>-- ------------------------------------------------------------</w:t>
      </w:r>
    </w:p>
    <w:p>
      <w:pPr>
        <w:pStyle w:val="CodeBlock"/>
        <w:jc w:val="left"/>
      </w:pPr>
      <w:r>
        <w:t>-- Indexes (performance)</w:t>
      </w:r>
    </w:p>
    <w:p>
      <w:pPr>
        <w:pStyle w:val="CodeBlock"/>
        <w:jc w:val="left"/>
      </w:pPr>
      <w:r>
        <w:t>-- ------------------------------------------------------------</w:t>
      </w:r>
    </w:p>
    <w:p>
      <w:pPr>
        <w:pStyle w:val="CodeBlock"/>
        <w:jc w:val="left"/>
      </w:pPr>
      <w:r>
        <w:t>create index if not exists idx_categories_slug on public.categories(slug);</w:t>
      </w:r>
    </w:p>
    <w:p>
      <w:pPr>
        <w:pStyle w:val="CodeBlock"/>
        <w:jc w:val="left"/>
      </w:pPr>
    </w:p>
    <w:p>
      <w:pPr>
        <w:pStyle w:val="CodeBlock"/>
        <w:jc w:val="left"/>
      </w:pPr>
      <w:r>
        <w:t>create index if not exists idx_products_slug on public.products(slug);</w:t>
      </w:r>
    </w:p>
    <w:p>
      <w:pPr>
        <w:pStyle w:val="CodeBlock"/>
        <w:jc w:val="left"/>
      </w:pPr>
      <w:r>
        <w:t>create index if not exists idx_products_category on public.products(category);</w:t>
      </w:r>
    </w:p>
    <w:p>
      <w:pPr>
        <w:pStyle w:val="CodeBlock"/>
        <w:jc w:val="left"/>
      </w:pPr>
      <w:r>
        <w:t>create index if not exists idx_products_category_id on public.products(category_id);</w:t>
      </w:r>
    </w:p>
    <w:p>
      <w:pPr>
        <w:pStyle w:val="CodeBlock"/>
        <w:jc w:val="left"/>
      </w:pPr>
      <w:r>
        <w:t>create index if not exists idx_products_is_active on public.products(is_active);</w:t>
      </w:r>
    </w:p>
    <w:p>
      <w:pPr>
        <w:pStyle w:val="CodeBlock"/>
        <w:jc w:val="left"/>
      </w:pPr>
      <w:r>
        <w:t>create index if not exists idx_products_created_at on public.products(created_at desc);</w:t>
      </w:r>
    </w:p>
    <w:p>
      <w:pPr>
        <w:pStyle w:val="CodeBlock"/>
        <w:jc w:val="left"/>
      </w:pPr>
    </w:p>
    <w:p>
      <w:pPr>
        <w:pStyle w:val="CodeBlock"/>
        <w:jc w:val="left"/>
      </w:pPr>
      <w:r>
        <w:t>create index if not exists idx_orders_user_created on public.orders(user_id, created_at desc);</w:t>
      </w:r>
    </w:p>
    <w:p>
      <w:pPr>
        <w:pStyle w:val="CodeBlock"/>
        <w:jc w:val="left"/>
      </w:pPr>
      <w:r>
        <w:t>create index if not exists idx_order_items_order_id on public.order_items(order_id);</w:t>
      </w:r>
    </w:p>
    <w:p>
      <w:pPr>
        <w:pStyle w:val="CodeBlock"/>
        <w:jc w:val="left"/>
      </w:pPr>
    </w:p>
    <w:p>
      <w:pPr>
        <w:pStyle w:val="CodeBlock"/>
        <w:jc w:val="left"/>
      </w:pPr>
      <w:r>
        <w:t>-- ------------------------------------------------------------</w:t>
      </w:r>
    </w:p>
    <w:p>
      <w:pPr>
        <w:pStyle w:val="CodeBlock"/>
        <w:jc w:val="left"/>
      </w:pPr>
      <w:r>
        <w:t>-- updated_at triggers</w:t>
      </w:r>
    </w:p>
    <w:p>
      <w:pPr>
        <w:pStyle w:val="CodeBlock"/>
        <w:jc w:val="left"/>
      </w:pPr>
      <w:r>
        <w:t>-- ------------------------------------------------------------</w:t>
      </w:r>
    </w:p>
    <w:p>
      <w:pPr>
        <w:pStyle w:val="CodeBlock"/>
        <w:jc w:val="left"/>
      </w:pPr>
      <w:r>
        <w:t>drop trigger if exists trg_categories_updated_at on public.categories;</w:t>
      </w:r>
    </w:p>
    <w:p>
      <w:pPr>
        <w:pStyle w:val="CodeBlock"/>
        <w:jc w:val="left"/>
      </w:pPr>
      <w:r>
        <w:t>create trigger trg_categories_updated_at</w:t>
      </w:r>
    </w:p>
    <w:p>
      <w:pPr>
        <w:pStyle w:val="CodeBlock"/>
        <w:jc w:val="left"/>
      </w:pPr>
      <w:r>
        <w:t>before update on public.categories</w:t>
      </w:r>
    </w:p>
    <w:p>
      <w:pPr>
        <w:pStyle w:val="CodeBlock"/>
        <w:jc w:val="left"/>
      </w:pPr>
      <w:r>
        <w:t>for each row execute function public.set_updated_at();</w:t>
      </w:r>
    </w:p>
    <w:p>
      <w:pPr>
        <w:pStyle w:val="CodeBlock"/>
        <w:jc w:val="left"/>
      </w:pPr>
    </w:p>
    <w:p>
      <w:pPr>
        <w:pStyle w:val="CodeBlock"/>
        <w:jc w:val="left"/>
      </w:pPr>
      <w:r>
        <w:t>drop trigger if exists trg_products_updated_at on public.products;</w:t>
      </w:r>
    </w:p>
    <w:p>
      <w:pPr>
        <w:pStyle w:val="CodeBlock"/>
        <w:jc w:val="left"/>
      </w:pPr>
      <w:r>
        <w:t>create trigger trg_products_updated_at</w:t>
      </w:r>
    </w:p>
    <w:p>
      <w:pPr>
        <w:pStyle w:val="CodeBlock"/>
        <w:jc w:val="left"/>
      </w:pPr>
      <w:r>
        <w:t>before update on public.products</w:t>
      </w:r>
    </w:p>
    <w:p>
      <w:pPr>
        <w:pStyle w:val="CodeBlock"/>
        <w:jc w:val="left"/>
      </w:pPr>
      <w:r>
        <w:t>for each row execute function public.set_updated_at();</w:t>
      </w:r>
    </w:p>
    <w:p>
      <w:pPr>
        <w:pStyle w:val="CodeBlock"/>
        <w:jc w:val="left"/>
      </w:pPr>
    </w:p>
    <w:p>
      <w:pPr>
        <w:pStyle w:val="CodeBlock"/>
        <w:jc w:val="left"/>
      </w:pPr>
      <w:r>
        <w:t>drop trigger if exists trg_orders_updated_at on public.orders;</w:t>
      </w:r>
    </w:p>
    <w:p>
      <w:pPr>
        <w:pStyle w:val="CodeBlock"/>
        <w:jc w:val="left"/>
      </w:pPr>
      <w:r>
        <w:t>create trigger trg_orders_updated_at</w:t>
      </w:r>
    </w:p>
    <w:p>
      <w:pPr>
        <w:pStyle w:val="CodeBlock"/>
        <w:jc w:val="left"/>
      </w:pPr>
      <w:r>
        <w:t>before update on public.orders</w:t>
      </w:r>
    </w:p>
    <w:p>
      <w:pPr>
        <w:pStyle w:val="CodeBlock"/>
        <w:jc w:val="left"/>
      </w:pPr>
      <w:r>
        <w:t>for each row execute function public.set_updated_at();</w:t>
      </w:r>
    </w:p>
    <w:p>
      <w:pPr>
        <w:pStyle w:val="CodeBlock"/>
        <w:jc w:val="left"/>
      </w:pPr>
    </w:p>
    <w:p>
      <w:pPr>
        <w:pStyle w:val="CodeBlock"/>
        <w:jc w:val="left"/>
      </w:pPr>
      <w:r>
        <w:t>-- ------------------------------------------------------------</w:t>
      </w:r>
    </w:p>
    <w:p>
      <w:pPr>
        <w:pStyle w:val="CodeBlock"/>
        <w:jc w:val="left"/>
      </w:pPr>
      <w:r>
        <w:t>-- Row Level Security</w:t>
      </w:r>
    </w:p>
    <w:p>
      <w:pPr>
        <w:pStyle w:val="CodeBlock"/>
        <w:jc w:val="left"/>
      </w:pPr>
      <w:r>
        <w:t>-- ------------------------------------------------------------</w:t>
      </w:r>
    </w:p>
    <w:p>
      <w:pPr>
        <w:pStyle w:val="CodeBlock"/>
        <w:jc w:val="left"/>
      </w:pPr>
      <w:r>
        <w:t>alter table public.categories enable row level security;</w:t>
      </w:r>
    </w:p>
    <w:p>
      <w:pPr>
        <w:pStyle w:val="CodeBlock"/>
        <w:jc w:val="left"/>
      </w:pPr>
      <w:r>
        <w:t>alter table public.products enable row level security;</w:t>
      </w:r>
    </w:p>
    <w:p>
      <w:pPr>
        <w:pStyle w:val="CodeBlock"/>
        <w:jc w:val="left"/>
      </w:pPr>
      <w:r>
        <w:t>alter table public.orders enable row level security;</w:t>
      </w:r>
    </w:p>
    <w:p>
      <w:pPr>
        <w:pStyle w:val="CodeBlock"/>
        <w:jc w:val="left"/>
      </w:pPr>
      <w:r>
        <w:t>alter table public.order_items enable row level security;</w:t>
      </w:r>
    </w:p>
    <w:p>
      <w:pPr>
        <w:pStyle w:val="CodeBlock"/>
        <w:jc w:val="left"/>
      </w:pPr>
    </w:p>
    <w:p>
      <w:pPr>
        <w:pStyle w:val="CodeBlock"/>
        <w:jc w:val="left"/>
      </w:pPr>
      <w:r>
        <w:t>-- Drop + recreate policies so reruns don't fail on policy name conflicts</w:t>
      </w:r>
    </w:p>
    <w:p>
      <w:pPr>
        <w:pStyle w:val="CodeBlock"/>
        <w:jc w:val="left"/>
      </w:pPr>
      <w:r>
        <w:t>-- Also clean up legacy policy names from older schema versions.</w:t>
      </w:r>
    </w:p>
    <w:p>
      <w:pPr>
        <w:pStyle w:val="CodeBlock"/>
        <w:jc w:val="left"/>
      </w:pPr>
    </w:p>
    <w:p>
      <w:pPr>
        <w:pStyle w:val="CodeBlock"/>
        <w:jc w:val="left"/>
      </w:pPr>
      <w:r>
        <w:t>-- Categories</w:t>
      </w:r>
    </w:p>
    <w:p>
      <w:pPr>
        <w:pStyle w:val="CodeBlock"/>
        <w:jc w:val="left"/>
      </w:pPr>
      <w:r>
        <w:t>drop policy if exists "public read categories" on public.categories;</w:t>
      </w:r>
    </w:p>
    <w:p>
      <w:pPr>
        <w:pStyle w:val="CodeBlock"/>
        <w:jc w:val="left"/>
      </w:pPr>
      <w:r>
        <w:t>create policy "public read categories"</w:t>
      </w:r>
    </w:p>
    <w:p>
      <w:pPr>
        <w:pStyle w:val="CodeBlock"/>
        <w:jc w:val="left"/>
      </w:pPr>
      <w:r>
        <w:t>on public.categories</w:t>
      </w:r>
    </w:p>
    <w:p>
      <w:pPr>
        <w:pStyle w:val="CodeBlock"/>
        <w:jc w:val="left"/>
      </w:pPr>
      <w:r>
        <w:t>for select</w:t>
      </w:r>
    </w:p>
    <w:p>
      <w:pPr>
        <w:pStyle w:val="CodeBlock"/>
        <w:jc w:val="left"/>
      </w:pPr>
      <w:r>
        <w:t>to anon, authenticated</w:t>
      </w:r>
    </w:p>
    <w:p>
      <w:pPr>
        <w:pStyle w:val="CodeBlock"/>
        <w:jc w:val="left"/>
      </w:pPr>
      <w:r>
        <w:t>using (true);</w:t>
      </w:r>
    </w:p>
    <w:p>
      <w:pPr>
        <w:pStyle w:val="CodeBlock"/>
        <w:jc w:val="left"/>
      </w:pPr>
    </w:p>
    <w:p>
      <w:pPr>
        <w:pStyle w:val="CodeBlock"/>
        <w:jc w:val="left"/>
      </w:pPr>
      <w:r>
        <w:t>-- Products (cleanup old and create active-only read policy)</w:t>
      </w:r>
    </w:p>
    <w:p>
      <w:pPr>
        <w:pStyle w:val="CodeBlock"/>
        <w:jc w:val="left"/>
      </w:pPr>
      <w:r>
        <w:t>drop policy if exists "public read products" on public.products;</w:t>
      </w:r>
    </w:p>
    <w:p>
      <w:pPr>
        <w:pStyle w:val="CodeBlock"/>
        <w:jc w:val="left"/>
      </w:pPr>
      <w:r>
        <w:t>drop policy if exists "public read active products" on public.products;</w:t>
      </w:r>
    </w:p>
    <w:p>
      <w:pPr>
        <w:pStyle w:val="CodeBlock"/>
        <w:jc w:val="left"/>
      </w:pPr>
      <w:r>
        <w:t>create policy "public read active products"</w:t>
      </w:r>
    </w:p>
    <w:p>
      <w:pPr>
        <w:pStyle w:val="CodeBlock"/>
        <w:jc w:val="left"/>
      </w:pPr>
      <w:r>
        <w:t>on public.products</w:t>
      </w:r>
    </w:p>
    <w:p>
      <w:pPr>
        <w:pStyle w:val="CodeBlock"/>
        <w:jc w:val="left"/>
      </w:pPr>
      <w:r>
        <w:t>for select</w:t>
      </w:r>
    </w:p>
    <w:p>
      <w:pPr>
        <w:pStyle w:val="CodeBlock"/>
        <w:jc w:val="left"/>
      </w:pPr>
      <w:r>
        <w:t>to anon, authenticated</w:t>
      </w:r>
    </w:p>
    <w:p>
      <w:pPr>
        <w:pStyle w:val="CodeBlock"/>
        <w:jc w:val="left"/>
      </w:pPr>
      <w:r>
        <w:t>using (is_active = true);</w:t>
      </w:r>
    </w:p>
    <w:p>
      <w:pPr>
        <w:pStyle w:val="CodeBlock"/>
        <w:jc w:val="left"/>
      </w:pPr>
    </w:p>
    <w:p>
      <w:pPr>
        <w:pStyle w:val="CodeBlock"/>
        <w:jc w:val="left"/>
      </w:pPr>
      <w:r>
        <w:t>-- Orders</w:t>
      </w:r>
    </w:p>
    <w:p>
      <w:pPr>
        <w:pStyle w:val="CodeBlock"/>
        <w:jc w:val="left"/>
      </w:pPr>
      <w:r>
        <w:t>drop policy if exists "users read own orders" on public.orders;</w:t>
      </w:r>
    </w:p>
    <w:p>
      <w:pPr>
        <w:pStyle w:val="CodeBlock"/>
        <w:jc w:val="left"/>
      </w:pPr>
      <w:r>
        <w:t>create policy "users read own orders"</w:t>
      </w:r>
    </w:p>
    <w:p>
      <w:pPr>
        <w:pStyle w:val="CodeBlock"/>
        <w:jc w:val="left"/>
      </w:pPr>
      <w:r>
        <w:t>on public.orders</w:t>
      </w:r>
    </w:p>
    <w:p>
      <w:pPr>
        <w:pStyle w:val="CodeBlock"/>
        <w:jc w:val="left"/>
      </w:pPr>
      <w:r>
        <w:t>for select</w:t>
      </w:r>
    </w:p>
    <w:p>
      <w:pPr>
        <w:pStyle w:val="CodeBlock"/>
        <w:jc w:val="left"/>
      </w:pPr>
      <w:r>
        <w:t>to authenticated</w:t>
      </w:r>
    </w:p>
    <w:p>
      <w:pPr>
        <w:pStyle w:val="CodeBlock"/>
        <w:jc w:val="left"/>
      </w:pPr>
      <w:r>
        <w:t>using (auth.uid() = user_id);</w:t>
      </w:r>
    </w:p>
    <w:p>
      <w:pPr>
        <w:pStyle w:val="CodeBlock"/>
        <w:jc w:val="left"/>
      </w:pPr>
    </w:p>
    <w:p>
      <w:pPr>
        <w:pStyle w:val="CodeBlock"/>
        <w:jc w:val="left"/>
      </w:pPr>
      <w:r>
        <w:t>drop policy if exists "users insert own orders" on public.orders;</w:t>
      </w:r>
    </w:p>
    <w:p>
      <w:pPr>
        <w:pStyle w:val="CodeBlock"/>
        <w:jc w:val="left"/>
      </w:pPr>
      <w:r>
        <w:t>create policy "users insert own orders"</w:t>
      </w:r>
    </w:p>
    <w:p>
      <w:pPr>
        <w:pStyle w:val="CodeBlock"/>
        <w:jc w:val="left"/>
      </w:pPr>
      <w:r>
        <w:t>on public.orders</w:t>
      </w:r>
    </w:p>
    <w:p>
      <w:pPr>
        <w:pStyle w:val="CodeBlock"/>
        <w:jc w:val="left"/>
      </w:pPr>
      <w:r>
        <w:t>for insert</w:t>
      </w:r>
    </w:p>
    <w:p>
      <w:pPr>
        <w:pStyle w:val="CodeBlock"/>
        <w:jc w:val="left"/>
      </w:pPr>
      <w:r>
        <w:t>to authenticated</w:t>
      </w:r>
    </w:p>
    <w:p>
      <w:pPr>
        <w:pStyle w:val="CodeBlock"/>
        <w:jc w:val="left"/>
      </w:pPr>
      <w:r>
        <w:t>with check (auth.uid() = user_id);</w:t>
      </w:r>
    </w:p>
    <w:p>
      <w:pPr>
        <w:pStyle w:val="CodeBlock"/>
        <w:jc w:val="left"/>
      </w:pPr>
    </w:p>
    <w:p>
      <w:pPr>
        <w:pStyle w:val="CodeBlock"/>
        <w:jc w:val="left"/>
      </w:pPr>
      <w:r>
        <w:t>-- Order items</w:t>
      </w:r>
    </w:p>
    <w:p>
      <w:pPr>
        <w:pStyle w:val="CodeBlock"/>
        <w:jc w:val="left"/>
      </w:pPr>
      <w:r>
        <w:t>drop policy if exists "users read own order items" on public.order_items;</w:t>
      </w:r>
    </w:p>
    <w:p>
      <w:pPr>
        <w:pStyle w:val="CodeBlock"/>
        <w:jc w:val="left"/>
      </w:pPr>
      <w:r>
        <w:t>create policy "users read own order items"</w:t>
      </w:r>
    </w:p>
    <w:p>
      <w:pPr>
        <w:pStyle w:val="CodeBlock"/>
        <w:jc w:val="left"/>
      </w:pPr>
      <w:r>
        <w:t>on public.order_items</w:t>
      </w:r>
    </w:p>
    <w:p>
      <w:pPr>
        <w:pStyle w:val="CodeBlock"/>
        <w:jc w:val="left"/>
      </w:pPr>
      <w:r>
        <w:t>for select</w:t>
      </w:r>
    </w:p>
    <w:p>
      <w:pPr>
        <w:pStyle w:val="CodeBlock"/>
        <w:jc w:val="left"/>
      </w:pPr>
      <w:r>
        <w:t>to authenticated</w:t>
      </w:r>
    </w:p>
    <w:p>
      <w:pPr>
        <w:pStyle w:val="CodeBlock"/>
        <w:jc w:val="left"/>
      </w:pPr>
      <w:r>
        <w:t>using (</w:t>
      </w:r>
    </w:p>
    <w:p>
      <w:pPr>
        <w:pStyle w:val="CodeBlock"/>
        <w:jc w:val="left"/>
      </w:pPr>
      <w:r>
        <w:t xml:space="preserve">  exists (</w:t>
      </w:r>
    </w:p>
    <w:p>
      <w:pPr>
        <w:pStyle w:val="CodeBlock"/>
        <w:jc w:val="left"/>
      </w:pPr>
      <w:r>
        <w:t xml:space="preserve">    select 1</w:t>
      </w:r>
    </w:p>
    <w:p>
      <w:pPr>
        <w:pStyle w:val="CodeBlock"/>
        <w:jc w:val="left"/>
      </w:pPr>
      <w:r>
        <w:t xml:space="preserve">    from public.orders o</w:t>
      </w:r>
    </w:p>
    <w:p>
      <w:pPr>
        <w:pStyle w:val="CodeBlock"/>
        <w:jc w:val="left"/>
      </w:pPr>
      <w:r>
        <w:t xml:space="preserve">    where o.id = order_items.order_id</w:t>
      </w:r>
    </w:p>
    <w:p>
      <w:pPr>
        <w:pStyle w:val="CodeBlock"/>
        <w:jc w:val="left"/>
      </w:pPr>
      <w:r>
        <w:t xml:space="preserve">      and o.user_id = auth.uid()</w:t>
      </w:r>
    </w:p>
    <w:p>
      <w:pPr>
        <w:pStyle w:val="CodeBlock"/>
        <w:jc w:val="left"/>
      </w:pPr>
      <w:r>
        <w:t xml:space="preserve">  )</w:t>
      </w:r>
    </w:p>
    <w:p>
      <w:pPr>
        <w:pStyle w:val="CodeBlock"/>
        <w:jc w:val="left"/>
      </w:pPr>
      <w:r>
        <w:t>);</w:t>
      </w:r>
    </w:p>
    <w:p>
      <w:pPr>
        <w:pStyle w:val="CodeBlock"/>
        <w:jc w:val="left"/>
      </w:pPr>
    </w:p>
    <w:p>
      <w:pPr>
        <w:pStyle w:val="CodeBlock"/>
        <w:jc w:val="left"/>
      </w:pPr>
      <w:r>
        <w:t>-- Cleanup both naming variants, then create one consistent policy name</w:t>
      </w:r>
    </w:p>
    <w:p>
      <w:pPr>
        <w:pStyle w:val="CodeBlock"/>
        <w:jc w:val="left"/>
      </w:pPr>
      <w:r>
        <w:t>drop policy if exists "users insert own order items" on public.order_items;</w:t>
      </w:r>
    </w:p>
    <w:p>
      <w:pPr>
        <w:pStyle w:val="CodeBlock"/>
        <w:jc w:val="left"/>
      </w:pPr>
      <w:r>
        <w:t>drop policy if exists "users insert own order_items" on public.order_items;</w:t>
      </w:r>
    </w:p>
    <w:p>
      <w:pPr>
        <w:pStyle w:val="CodeBlock"/>
        <w:jc w:val="left"/>
      </w:pPr>
      <w:r>
        <w:t>create policy "users insert own order items"</w:t>
      </w:r>
    </w:p>
    <w:p>
      <w:pPr>
        <w:pStyle w:val="CodeBlock"/>
        <w:jc w:val="left"/>
      </w:pPr>
      <w:r>
        <w:t>on public.order_items</w:t>
      </w:r>
    </w:p>
    <w:p>
      <w:pPr>
        <w:pStyle w:val="CodeBlock"/>
        <w:jc w:val="left"/>
      </w:pPr>
      <w:r>
        <w:t>for insert</w:t>
      </w:r>
    </w:p>
    <w:p>
      <w:pPr>
        <w:pStyle w:val="CodeBlock"/>
        <w:jc w:val="left"/>
      </w:pPr>
      <w:r>
        <w:t>to authenticated</w:t>
      </w:r>
    </w:p>
    <w:p>
      <w:pPr>
        <w:pStyle w:val="CodeBlock"/>
        <w:jc w:val="left"/>
      </w:pPr>
      <w:r>
        <w:t>with check (</w:t>
      </w:r>
    </w:p>
    <w:p>
      <w:pPr>
        <w:pStyle w:val="CodeBlock"/>
        <w:jc w:val="left"/>
      </w:pPr>
      <w:r>
        <w:t xml:space="preserve">  exists (</w:t>
      </w:r>
    </w:p>
    <w:p>
      <w:pPr>
        <w:pStyle w:val="CodeBlock"/>
        <w:jc w:val="left"/>
      </w:pPr>
      <w:r>
        <w:t xml:space="preserve">    select 1</w:t>
      </w:r>
    </w:p>
    <w:p>
      <w:pPr>
        <w:pStyle w:val="CodeBlock"/>
        <w:jc w:val="left"/>
      </w:pPr>
      <w:r>
        <w:t xml:space="preserve">    from public.orders o</w:t>
      </w:r>
    </w:p>
    <w:p>
      <w:pPr>
        <w:pStyle w:val="CodeBlock"/>
        <w:jc w:val="left"/>
      </w:pPr>
      <w:r>
        <w:t xml:space="preserve">    where o.id = order_items.order_id</w:t>
      </w:r>
    </w:p>
    <w:p>
      <w:pPr>
        <w:pStyle w:val="CodeBlock"/>
        <w:jc w:val="left"/>
      </w:pPr>
      <w:r>
        <w:t xml:space="preserve">      and o.user_id = auth.uid()</w:t>
      </w:r>
    </w:p>
    <w:p>
      <w:pPr>
        <w:pStyle w:val="CodeBlock"/>
        <w:jc w:val="left"/>
      </w:pPr>
      <w:r>
        <w:t xml:space="preserve">  )</w:t>
      </w:r>
    </w:p>
    <w:p>
      <w:pPr>
        <w:pStyle w:val="CodeBlock"/>
        <w:jc w:val="left"/>
      </w:pPr>
      <w:r>
        <w:t>);</w:t>
      </w:r>
    </w:p>
    <w:p>
      <w:pPr>
        <w:pStyle w:val="CodeBlock"/>
        <w:jc w:val="left"/>
      </w:pPr>
    </w:p>
    <w:p>
      <w:pPr>
        <w:pStyle w:val="CodeBlock"/>
        <w:jc w:val="left"/>
      </w:pPr>
      <w:r>
        <w:t>-- Optional future policies (admin product management) can be added later.</w:t>
      </w:r>
    </w:p>
    <w:p>
      <w:pPr>
        <w:pStyle w:val="CodeBlock"/>
        <w:jc w:val="left"/>
      </w:pPr>
    </w:p>
    <w:p/>
    <w:p>
      <w:pPr>
        <w:pStyle w:val="Heading2"/>
      </w:pPr>
      <w:r>
        <w:t>supabase_seed.sql</w:t>
      </w:r>
    </w:p>
    <w:p>
      <w:r>
        <w:rPr>
          <w:i/>
        </w:rPr>
        <w:t>Lines: 156    Bytes: 3907</w:t>
      </w:r>
    </w:p>
    <w:p>
      <w:pPr>
        <w:pStyle w:val="CodeBlock"/>
        <w:jc w:val="left"/>
      </w:pPr>
      <w:r>
        <w:t>-- Q-Commerce sample seed data (v2.1)</w:t>
      </w:r>
    </w:p>
    <w:p>
      <w:pPr>
        <w:pStyle w:val="CodeBlock"/>
        <w:jc w:val="left"/>
      </w:pPr>
      <w:r>
        <w:t>-- Safe to rerun because categories/products use unique slugs + upsert.</w:t>
      </w:r>
    </w:p>
    <w:p>
      <w:pPr>
        <w:pStyle w:val="CodeBlock"/>
        <w:jc w:val="left"/>
      </w:pPr>
      <w:r>
        <w:t>-- Assumes schema v2.1 has already been run.</w:t>
      </w:r>
    </w:p>
    <w:p>
      <w:pPr>
        <w:pStyle w:val="CodeBlock"/>
        <w:jc w:val="left"/>
      </w:pPr>
    </w:p>
    <w:p>
      <w:pPr>
        <w:pStyle w:val="CodeBlock"/>
        <w:jc w:val="left"/>
      </w:pPr>
      <w:r>
        <w:t>-- ------------------------------------------------------------</w:t>
      </w:r>
    </w:p>
    <w:p>
      <w:pPr>
        <w:pStyle w:val="CodeBlock"/>
        <w:jc w:val="left"/>
      </w:pPr>
      <w:r>
        <w:t>-- Categories</w:t>
      </w:r>
    </w:p>
    <w:p>
      <w:pPr>
        <w:pStyle w:val="CodeBlock"/>
        <w:jc w:val="left"/>
      </w:pPr>
      <w:r>
        <w:t>-- ------------------------------------------------------------</w:t>
      </w:r>
    </w:p>
    <w:p>
      <w:pPr>
        <w:pStyle w:val="CodeBlock"/>
        <w:jc w:val="left"/>
      </w:pPr>
      <w:r>
        <w:t>insert into public.categories (name, slug)</w:t>
      </w:r>
    </w:p>
    <w:p>
      <w:pPr>
        <w:pStyle w:val="CodeBlock"/>
        <w:jc w:val="left"/>
      </w:pPr>
      <w:r>
        <w:t>values</w:t>
      </w:r>
    </w:p>
    <w:p>
      <w:pPr>
        <w:pStyle w:val="CodeBlock"/>
        <w:jc w:val="left"/>
      </w:pPr>
      <w:r>
        <w:t xml:space="preserve">  ('Women', 'women'),</w:t>
      </w:r>
    </w:p>
    <w:p>
      <w:pPr>
        <w:pStyle w:val="CodeBlock"/>
        <w:jc w:val="left"/>
      </w:pPr>
      <w:r>
        <w:t xml:space="preserve">  ('Men', 'men'),</w:t>
      </w:r>
    </w:p>
    <w:p>
      <w:pPr>
        <w:pStyle w:val="CodeBlock"/>
        <w:jc w:val="left"/>
      </w:pPr>
      <w:r>
        <w:t xml:space="preserve">  ('Kids', 'kids'),</w:t>
      </w:r>
    </w:p>
    <w:p>
      <w:pPr>
        <w:pStyle w:val="CodeBlock"/>
        <w:jc w:val="left"/>
      </w:pPr>
      <w:r>
        <w:t xml:space="preserve">  ('Electronics', 'electronics'),</w:t>
      </w:r>
    </w:p>
    <w:p>
      <w:pPr>
        <w:pStyle w:val="CodeBlock"/>
        <w:jc w:val="left"/>
      </w:pPr>
      <w:r>
        <w:t xml:space="preserve">  ('Home &amp; Living', 'home-living')</w:t>
      </w:r>
    </w:p>
    <w:p>
      <w:pPr>
        <w:pStyle w:val="CodeBlock"/>
        <w:jc w:val="left"/>
      </w:pPr>
      <w:r>
        <w:t>on conflict (slug) do update</w:t>
      </w:r>
    </w:p>
    <w:p>
      <w:pPr>
        <w:pStyle w:val="CodeBlock"/>
        <w:jc w:val="left"/>
      </w:pPr>
      <w:r>
        <w:t>set</w:t>
      </w:r>
    </w:p>
    <w:p>
      <w:pPr>
        <w:pStyle w:val="CodeBlock"/>
        <w:jc w:val="left"/>
      </w:pPr>
      <w:r>
        <w:t xml:space="preserve">  name = excluded.name,</w:t>
      </w:r>
    </w:p>
    <w:p>
      <w:pPr>
        <w:pStyle w:val="CodeBlock"/>
        <w:jc w:val="left"/>
      </w:pPr>
      <w:r>
        <w:t xml:space="preserve">  updated_at = now();</w:t>
      </w:r>
    </w:p>
    <w:p>
      <w:pPr>
        <w:pStyle w:val="CodeBlock"/>
        <w:jc w:val="left"/>
      </w:pPr>
    </w:p>
    <w:p>
      <w:pPr>
        <w:pStyle w:val="CodeBlock"/>
        <w:jc w:val="left"/>
      </w:pPr>
      <w:r>
        <w:t>-- ------------------------------------------------------------</w:t>
      </w:r>
    </w:p>
    <w:p>
      <w:pPr>
        <w:pStyle w:val="CodeBlock"/>
        <w:jc w:val="left"/>
      </w:pPr>
      <w:r>
        <w:t>-- Products</w:t>
      </w:r>
    </w:p>
    <w:p>
      <w:pPr>
        <w:pStyle w:val="CodeBlock"/>
        <w:jc w:val="left"/>
      </w:pPr>
      <w:r>
        <w:t>-- Notes:</w:t>
      </w:r>
    </w:p>
    <w:p>
      <w:pPr>
        <w:pStyle w:val="CodeBlock"/>
        <w:jc w:val="left"/>
      </w:pPr>
      <w:r>
        <w:t>-- - Uses slug for conflict-safe upserts</w:t>
      </w:r>
    </w:p>
    <w:p>
      <w:pPr>
        <w:pStyle w:val="CodeBlock"/>
        <w:jc w:val="left"/>
      </w:pPr>
      <w:r>
        <w:t>-- - Fills both category text and category_id for compatibility + normalization</w:t>
      </w:r>
    </w:p>
    <w:p>
      <w:pPr>
        <w:pStyle w:val="CodeBlock"/>
        <w:jc w:val="left"/>
      </w:pPr>
      <w:r>
        <w:t>-- ------------------------------------------------------------</w:t>
      </w:r>
    </w:p>
    <w:p>
      <w:pPr>
        <w:pStyle w:val="CodeBlock"/>
        <w:jc w:val="left"/>
      </w:pPr>
      <w:r>
        <w:t>insert into public.products (</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category_id,</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description,</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w:t>
      </w:r>
    </w:p>
    <w:p>
      <w:pPr>
        <w:pStyle w:val="CodeBlock"/>
        <w:jc w:val="left"/>
      </w:pPr>
      <w:r>
        <w:t>values</w:t>
      </w:r>
    </w:p>
    <w:p>
      <w:pPr>
        <w:pStyle w:val="CodeBlock"/>
        <w:jc w:val="left"/>
      </w:pPr>
      <w:r>
        <w:t xml:space="preserve">  (</w:t>
      </w:r>
    </w:p>
    <w:p>
      <w:pPr>
        <w:pStyle w:val="CodeBlock"/>
        <w:jc w:val="left"/>
      </w:pPr>
      <w:r>
        <w:t xml:space="preserve">    'rib-knit-crop-top',</w:t>
      </w:r>
    </w:p>
    <w:p>
      <w:pPr>
        <w:pStyle w:val="CodeBlock"/>
        <w:jc w:val="left"/>
      </w:pPr>
      <w:r>
        <w:t xml:space="preserve">    'Rib Knit Crop Top',</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28.00,</w:t>
      </w:r>
    </w:p>
    <w:p>
      <w:pPr>
        <w:pStyle w:val="CodeBlock"/>
        <w:jc w:val="left"/>
      </w:pPr>
      <w:r>
        <w:t xml:space="preserve">    4.60,</w:t>
      </w:r>
    </w:p>
    <w:p>
      <w:pPr>
        <w:pStyle w:val="CodeBlock"/>
        <w:jc w:val="left"/>
      </w:pPr>
      <w:r>
        <w:t xml:space="preserve">    128,</w:t>
      </w:r>
    </w:p>
    <w:p>
      <w:pPr>
        <w:pStyle w:val="CodeBlock"/>
        <w:jc w:val="left"/>
      </w:pPr>
      <w:r>
        <w:t xml:space="preserve">    array['cream','black','sage'],</w:t>
      </w:r>
    </w:p>
    <w:p>
      <w:pPr>
        <w:pStyle w:val="CodeBlock"/>
        <w:jc w:val="left"/>
      </w:pPr>
      <w:r>
        <w:t xml:space="preserve">    array['XS','S','M','L'],</w:t>
      </w:r>
    </w:p>
    <w:p>
      <w:pPr>
        <w:pStyle w:val="CodeBlock"/>
        <w:jc w:val="left"/>
      </w:pPr>
      <w:r>
        <w:t xml:space="preserve">    jsonb_build_object(</w:t>
      </w:r>
    </w:p>
    <w:p>
      <w:pPr>
        <w:pStyle w:val="CodeBlock"/>
        <w:jc w:val="left"/>
      </w:pPr>
      <w:r>
        <w:t xml:space="preserve">      'cream', 'https://images.unsplash.com/photo-1483985988355-763728e1935b?auto=format&amp;fit=crop&amp;w=900&amp;q=80'</w:t>
      </w:r>
    </w:p>
    <w:p>
      <w:pPr>
        <w:pStyle w:val="CodeBlock"/>
        <w:jc w:val="left"/>
      </w:pPr>
      <w:r>
        <w:t xml:space="preserve">    ),</w:t>
      </w:r>
    </w:p>
    <w:p>
      <w:pPr>
        <w:pStyle w:val="CodeBlock"/>
        <w:jc w:val="left"/>
      </w:pPr>
      <w:r>
        <w:t xml:space="preserve">    'Soft rib knit crop top with a clean neckline.',</w:t>
      </w:r>
    </w:p>
    <w:p>
      <w:pPr>
        <w:pStyle w:val="CodeBlock"/>
        <w:jc w:val="left"/>
      </w:pPr>
      <w:r>
        <w:t xml:space="preserve">    'Q Studio',</w:t>
      </w:r>
    </w:p>
    <w:p>
      <w:pPr>
        <w:pStyle w:val="CodeBlock"/>
        <w:jc w:val="left"/>
      </w:pPr>
      <w:r>
        <w:t xml:space="preserve">    true,</w:t>
      </w:r>
    </w:p>
    <w:p>
      <w:pPr>
        <w:pStyle w:val="CodeBlock"/>
        <w:jc w:val="left"/>
      </w:pPr>
      <w:r>
        <w:t xml:space="preserve">    35</w:t>
      </w:r>
    </w:p>
    <w:p>
      <w:pPr>
        <w:pStyle w:val="CodeBlock"/>
        <w:jc w:val="left"/>
      </w:pPr>
      <w:r>
        <w:t xml:space="preserve">  ),</w:t>
      </w:r>
    </w:p>
    <w:p>
      <w:pPr>
        <w:pStyle w:val="CodeBlock"/>
        <w:jc w:val="left"/>
      </w:pPr>
      <w:r>
        <w:t xml:space="preserve">  (</w:t>
      </w:r>
    </w:p>
    <w:p>
      <w:pPr>
        <w:pStyle w:val="CodeBlock"/>
        <w:jc w:val="left"/>
      </w:pPr>
      <w:r>
        <w:t xml:space="preserve">    'oxford-button-down-shirt',</w:t>
      </w:r>
    </w:p>
    <w:p>
      <w:pPr>
        <w:pStyle w:val="CodeBlock"/>
        <w:jc w:val="left"/>
      </w:pPr>
      <w:r>
        <w:t xml:space="preserve">    'Oxford Button-Down Shirt',</w:t>
      </w:r>
    </w:p>
    <w:p>
      <w:pPr>
        <w:pStyle w:val="CodeBlock"/>
        <w:jc w:val="left"/>
      </w:pPr>
      <w:r>
        <w:t xml:space="preserve">    'Men',</w:t>
      </w:r>
    </w:p>
    <w:p>
      <w:pPr>
        <w:pStyle w:val="CodeBlock"/>
        <w:jc w:val="left"/>
      </w:pPr>
      <w:r>
        <w:t xml:space="preserve">    'shirts',</w:t>
      </w:r>
    </w:p>
    <w:p>
      <w:pPr>
        <w:pStyle w:val="CodeBlock"/>
        <w:jc w:val="left"/>
      </w:pPr>
      <w:r>
        <w:t xml:space="preserve">    (select id from public.categories where slug = 'men'),</w:t>
      </w:r>
    </w:p>
    <w:p>
      <w:pPr>
        <w:pStyle w:val="CodeBlock"/>
        <w:jc w:val="left"/>
      </w:pPr>
      <w:r>
        <w:t xml:space="preserve">    22.99,</w:t>
      </w:r>
    </w:p>
    <w:p>
      <w:pPr>
        <w:pStyle w:val="CodeBlock"/>
        <w:jc w:val="left"/>
      </w:pPr>
      <w:r>
        <w:t xml:space="preserve">    4.60,</w:t>
      </w:r>
    </w:p>
    <w:p>
      <w:pPr>
        <w:pStyle w:val="CodeBlock"/>
        <w:jc w:val="left"/>
      </w:pPr>
      <w:r>
        <w:t xml:space="preserve">    140,</w:t>
      </w:r>
    </w:p>
    <w:p>
      <w:pPr>
        <w:pStyle w:val="CodeBlock"/>
        <w:jc w:val="left"/>
      </w:pPr>
      <w:r>
        <w:t xml:space="preserve">    array['white','sky'],</w:t>
      </w:r>
    </w:p>
    <w:p>
      <w:pPr>
        <w:pStyle w:val="CodeBlock"/>
        <w:jc w:val="left"/>
      </w:pPr>
      <w:r>
        <w:t xml:space="preserve">    array['S','M','L','XL'],</w:t>
      </w:r>
    </w:p>
    <w:p>
      <w:pPr>
        <w:pStyle w:val="CodeBlock"/>
        <w:jc w:val="left"/>
      </w:pPr>
      <w:r>
        <w:t xml:space="preserve">    jsonb_build_object(</w:t>
      </w:r>
    </w:p>
    <w:p>
      <w:pPr>
        <w:pStyle w:val="CodeBlock"/>
        <w:jc w:val="left"/>
      </w:pPr>
      <w:r>
        <w:t xml:space="preserve">      'white', 'https://images.unsplash.com/photo-1521572163474-6864f9cf17ab?auto=format&amp;fit=crop&amp;w=900&amp;q=80'</w:t>
      </w:r>
    </w:p>
    <w:p>
      <w:pPr>
        <w:pStyle w:val="CodeBlock"/>
        <w:jc w:val="left"/>
      </w:pPr>
      <w:r>
        <w:t xml:space="preserve">    ),</w:t>
      </w:r>
    </w:p>
    <w:p>
      <w:pPr>
        <w:pStyle w:val="CodeBlock"/>
        <w:jc w:val="left"/>
      </w:pPr>
      <w:r>
        <w:t xml:space="preserve">    'Classic oxford shirt with button-down collar.',</w:t>
      </w:r>
    </w:p>
    <w:p>
      <w:pPr>
        <w:pStyle w:val="CodeBlock"/>
        <w:jc w:val="left"/>
      </w:pPr>
      <w:r>
        <w:t xml:space="preserve">    'Q Essentials',</w:t>
      </w:r>
    </w:p>
    <w:p>
      <w:pPr>
        <w:pStyle w:val="CodeBlock"/>
        <w:jc w:val="left"/>
      </w:pPr>
      <w:r>
        <w:t xml:space="preserve">    true,</w:t>
      </w:r>
    </w:p>
    <w:p>
      <w:pPr>
        <w:pStyle w:val="CodeBlock"/>
        <w:jc w:val="left"/>
      </w:pPr>
      <w:r>
        <w:t xml:space="preserve">    22</w:t>
      </w:r>
    </w:p>
    <w:p>
      <w:pPr>
        <w:pStyle w:val="CodeBlock"/>
        <w:jc w:val="left"/>
      </w:pPr>
      <w:r>
        <w:t xml:space="preserve">  ),</w:t>
      </w:r>
    </w:p>
    <w:p>
      <w:pPr>
        <w:pStyle w:val="CodeBlock"/>
        <w:jc w:val="left"/>
      </w:pPr>
      <w:r>
        <w:t xml:space="preserve">  (</w:t>
      </w:r>
    </w:p>
    <w:p>
      <w:pPr>
        <w:pStyle w:val="CodeBlock"/>
        <w:jc w:val="left"/>
      </w:pPr>
      <w:r>
        <w:t xml:space="preserve">    'kids-cozy-set',</w:t>
      </w:r>
    </w:p>
    <w:p>
      <w:pPr>
        <w:pStyle w:val="CodeBlock"/>
        <w:jc w:val="left"/>
      </w:pPr>
      <w:r>
        <w:t xml:space="preserve">    'Kids Cozy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16.99,</w:t>
      </w:r>
    </w:p>
    <w:p>
      <w:pPr>
        <w:pStyle w:val="CodeBlock"/>
        <w:jc w:val="left"/>
      </w:pPr>
      <w:r>
        <w:t xml:space="preserve">    4.60,</w:t>
      </w:r>
    </w:p>
    <w:p>
      <w:pPr>
        <w:pStyle w:val="CodeBlock"/>
        <w:jc w:val="left"/>
      </w:pPr>
      <w:r>
        <w:t xml:space="preserve">    44,</w:t>
      </w:r>
    </w:p>
    <w:p>
      <w:pPr>
        <w:pStyle w:val="CodeBlock"/>
        <w:jc w:val="left"/>
      </w:pPr>
      <w:r>
        <w:t xml:space="preserve">    array['blue','rose'],</w:t>
      </w:r>
    </w:p>
    <w:p>
      <w:pPr>
        <w:pStyle w:val="CodeBlock"/>
        <w:jc w:val="left"/>
      </w:pPr>
      <w:r>
        <w:t xml:space="preserve">    array['2-3','3-4','4-5'],</w:t>
      </w:r>
    </w:p>
    <w:p>
      <w:pPr>
        <w:pStyle w:val="CodeBlock"/>
        <w:jc w:val="left"/>
      </w:pPr>
      <w:r>
        <w:t xml:space="preserve">    jsonb_build_object(</w:t>
      </w:r>
    </w:p>
    <w:p>
      <w:pPr>
        <w:pStyle w:val="CodeBlock"/>
        <w:jc w:val="left"/>
      </w:pPr>
      <w:r>
        <w:t xml:space="preserve">      'blue', 'https://images.unsplash.com/photo-1514090458221-65bb69cf63e6?auto=format&amp;fit=crop&amp;w=900&amp;q=80'</w:t>
      </w:r>
    </w:p>
    <w:p>
      <w:pPr>
        <w:pStyle w:val="CodeBlock"/>
        <w:jc w:val="left"/>
      </w:pPr>
      <w:r>
        <w:t xml:space="preserve">    ),</w:t>
      </w:r>
    </w:p>
    <w:p>
      <w:pPr>
        <w:pStyle w:val="CodeBlock"/>
        <w:jc w:val="left"/>
      </w:pPr>
      <w:r>
        <w:t xml:space="preserve">    'Soft hoodie and jogger set for everyday play.',</w:t>
      </w:r>
    </w:p>
    <w:p>
      <w:pPr>
        <w:pStyle w:val="CodeBlock"/>
        <w:jc w:val="left"/>
      </w:pPr>
      <w:r>
        <w:t xml:space="preserve">    'Q Kids',</w:t>
      </w:r>
    </w:p>
    <w:p>
      <w:pPr>
        <w:pStyle w:val="CodeBlock"/>
        <w:jc w:val="left"/>
      </w:pPr>
      <w:r>
        <w:t xml:space="preserve">    true,</w:t>
      </w:r>
    </w:p>
    <w:p>
      <w:pPr>
        <w:pStyle w:val="CodeBlock"/>
        <w:jc w:val="left"/>
      </w:pPr>
      <w:r>
        <w:t xml:space="preserve">    18</w:t>
      </w:r>
    </w:p>
    <w:p>
      <w:pPr>
        <w:pStyle w:val="CodeBlock"/>
        <w:jc w:val="left"/>
      </w:pPr>
      <w:r>
        <w:t xml:space="preserve">  ),</w:t>
      </w:r>
    </w:p>
    <w:p>
      <w:pPr>
        <w:pStyle w:val="CodeBlock"/>
        <w:jc w:val="left"/>
      </w:pPr>
      <w:r>
        <w:t xml:space="preserve">  (</w:t>
      </w:r>
    </w:p>
    <w:p>
      <w:pPr>
        <w:pStyle w:val="CodeBlock"/>
        <w:jc w:val="left"/>
      </w:pPr>
      <w:r>
        <w:t xml:space="preserve">    'wireless-earbuds-lite',</w:t>
      </w:r>
    </w:p>
    <w:p>
      <w:pPr>
        <w:pStyle w:val="CodeBlock"/>
        <w:jc w:val="left"/>
      </w:pPr>
      <w:r>
        <w:t xml:space="preserve">    'Wireless Earbuds Lite',</w:t>
      </w:r>
    </w:p>
    <w:p>
      <w:pPr>
        <w:pStyle w:val="CodeBlock"/>
        <w:jc w:val="left"/>
      </w:pPr>
      <w:r>
        <w:t xml:space="preserve">    'Electronics',</w:t>
      </w:r>
    </w:p>
    <w:p>
      <w:pPr>
        <w:pStyle w:val="CodeBlock"/>
        <w:jc w:val="left"/>
      </w:pPr>
      <w:r>
        <w:t xml:space="preserve">    'audio',</w:t>
      </w:r>
    </w:p>
    <w:p>
      <w:pPr>
        <w:pStyle w:val="CodeBlock"/>
        <w:jc w:val="left"/>
      </w:pPr>
      <w:r>
        <w:t xml:space="preserve">    (select id from public.categories where slug = 'electronics'),</w:t>
      </w:r>
    </w:p>
    <w:p>
      <w:pPr>
        <w:pStyle w:val="CodeBlock"/>
        <w:jc w:val="left"/>
      </w:pPr>
      <w:r>
        <w:t xml:space="preserve">    24.99,</w:t>
      </w:r>
    </w:p>
    <w:p>
      <w:pPr>
        <w:pStyle w:val="CodeBlock"/>
        <w:jc w:val="left"/>
      </w:pPr>
      <w:r>
        <w:t xml:space="preserve">    4.40,</w:t>
      </w:r>
    </w:p>
    <w:p>
      <w:pPr>
        <w:pStyle w:val="CodeBlock"/>
        <w:jc w:val="left"/>
      </w:pPr>
      <w:r>
        <w:t xml:space="preserve">    89,</w:t>
      </w:r>
    </w:p>
    <w:p>
      <w:pPr>
        <w:pStyle w:val="CodeBlock"/>
        <w:jc w:val="left"/>
      </w:pPr>
      <w:r>
        <w:t xml:space="preserve">    array['black','white'],</w:t>
      </w:r>
    </w:p>
    <w:p>
      <w:pPr>
        <w:pStyle w:val="CodeBlock"/>
        <w:jc w:val="left"/>
      </w:pPr>
      <w:r>
        <w:t xml:space="preserve">    array[]::text[],</w:t>
      </w:r>
    </w:p>
    <w:p>
      <w:pPr>
        <w:pStyle w:val="CodeBlock"/>
        <w:jc w:val="left"/>
      </w:pPr>
      <w:r>
        <w:t xml:space="preserve">    jsonb_build_object(</w:t>
      </w:r>
    </w:p>
    <w:p>
      <w:pPr>
        <w:pStyle w:val="CodeBlock"/>
        <w:jc w:val="left"/>
      </w:pPr>
      <w:r>
        <w:t xml:space="preserve">      'black', 'https://images.unsplash.com/photo-1572569511254-d8f925fe2cbb?auto=format&amp;fit=crop&amp;w=900&amp;q=80'</w:t>
      </w:r>
    </w:p>
    <w:p>
      <w:pPr>
        <w:pStyle w:val="CodeBlock"/>
        <w:jc w:val="left"/>
      </w:pPr>
      <w:r>
        <w:t xml:space="preserve">    ),</w:t>
      </w:r>
    </w:p>
    <w:p>
      <w:pPr>
        <w:pStyle w:val="CodeBlock"/>
        <w:jc w:val="left"/>
      </w:pPr>
      <w:r>
        <w:t xml:space="preserve">    'Compact everyday earbuds with charging case.',</w:t>
      </w:r>
    </w:p>
    <w:p>
      <w:pPr>
        <w:pStyle w:val="CodeBlock"/>
        <w:jc w:val="left"/>
      </w:pPr>
      <w:r>
        <w:t xml:space="preserve">    'Q Tech',</w:t>
      </w:r>
    </w:p>
    <w:p>
      <w:pPr>
        <w:pStyle w:val="CodeBlock"/>
        <w:jc w:val="left"/>
      </w:pPr>
      <w:r>
        <w:t xml:space="preserve">    true,</w:t>
      </w:r>
    </w:p>
    <w:p>
      <w:pPr>
        <w:pStyle w:val="CodeBlock"/>
        <w:jc w:val="left"/>
      </w:pPr>
      <w:r>
        <w:t xml:space="preserve">    50</w:t>
      </w:r>
    </w:p>
    <w:p>
      <w:pPr>
        <w:pStyle w:val="CodeBlock"/>
        <w:jc w:val="left"/>
      </w:pPr>
      <w:r>
        <w:t xml:space="preserve">  ),</w:t>
      </w:r>
    </w:p>
    <w:p>
      <w:pPr>
        <w:pStyle w:val="CodeBlock"/>
        <w:jc w:val="left"/>
      </w:pPr>
      <w:r>
        <w:t xml:space="preserve">  (</w:t>
      </w:r>
    </w:p>
    <w:p>
      <w:pPr>
        <w:pStyle w:val="CodeBlock"/>
        <w:jc w:val="left"/>
      </w:pPr>
      <w:r>
        <w:t xml:space="preserve">    'textured-throw-cushion',</w:t>
      </w:r>
    </w:p>
    <w:p>
      <w:pPr>
        <w:pStyle w:val="CodeBlock"/>
        <w:jc w:val="left"/>
      </w:pPr>
      <w:r>
        <w:t xml:space="preserve">    'Textured Throw Cushion',</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22.00,</w:t>
      </w:r>
    </w:p>
    <w:p>
      <w:pPr>
        <w:pStyle w:val="CodeBlock"/>
        <w:jc w:val="left"/>
      </w:pPr>
      <w:r>
        <w:t xml:space="preserve">    4.70,</w:t>
      </w:r>
    </w:p>
    <w:p>
      <w:pPr>
        <w:pStyle w:val="CodeBlock"/>
        <w:jc w:val="left"/>
      </w:pPr>
      <w:r>
        <w:t xml:space="preserve">    61,</w:t>
      </w:r>
    </w:p>
    <w:p>
      <w:pPr>
        <w:pStyle w:val="CodeBlock"/>
        <w:jc w:val="left"/>
      </w:pPr>
      <w:r>
        <w:t xml:space="preserve">    array['ivory','charcoal'],</w:t>
      </w:r>
    </w:p>
    <w:p>
      <w:pPr>
        <w:pStyle w:val="CodeBlock"/>
        <w:jc w:val="left"/>
      </w:pPr>
      <w:r>
        <w:t xml:space="preserve">    array[]::text[],</w:t>
      </w:r>
    </w:p>
    <w:p>
      <w:pPr>
        <w:pStyle w:val="CodeBlock"/>
        <w:jc w:val="left"/>
      </w:pPr>
      <w:r>
        <w:t xml:space="preserve">    jsonb_build_object(</w:t>
      </w:r>
    </w:p>
    <w:p>
      <w:pPr>
        <w:pStyle w:val="CodeBlock"/>
        <w:jc w:val="left"/>
      </w:pPr>
      <w:r>
        <w:t xml:space="preserve">      'ivory', 'https://images.unsplash.com/photo-1505693416388-ac5ce068fe85?auto=format&amp;fit=crop&amp;w=900&amp;q=80'</w:t>
      </w:r>
    </w:p>
    <w:p>
      <w:pPr>
        <w:pStyle w:val="CodeBlock"/>
        <w:jc w:val="left"/>
      </w:pPr>
      <w:r>
        <w:t xml:space="preserve">    ),</w:t>
      </w:r>
    </w:p>
    <w:p>
      <w:pPr>
        <w:pStyle w:val="CodeBlock"/>
        <w:jc w:val="left"/>
      </w:pPr>
      <w:r>
        <w:t xml:space="preserve">    'Soft textured cushion cover and insert for modern interiors.',</w:t>
      </w:r>
    </w:p>
    <w:p>
      <w:pPr>
        <w:pStyle w:val="CodeBlock"/>
        <w:jc w:val="left"/>
      </w:pPr>
      <w:r>
        <w:t xml:space="preserve">    'Q Haus',</w:t>
      </w:r>
    </w:p>
    <w:p>
      <w:pPr>
        <w:pStyle w:val="CodeBlock"/>
        <w:jc w:val="left"/>
      </w:pPr>
      <w:r>
        <w:t xml:space="preserve">    true,</w:t>
      </w:r>
    </w:p>
    <w:p>
      <w:pPr>
        <w:pStyle w:val="CodeBlock"/>
        <w:jc w:val="left"/>
      </w:pPr>
      <w:r>
        <w:t xml:space="preserve">    27</w:t>
      </w:r>
    </w:p>
    <w:p>
      <w:pPr>
        <w:pStyle w:val="CodeBlock"/>
        <w:jc w:val="left"/>
      </w:pPr>
      <w:r>
        <w:t xml:space="preserve">  )</w:t>
      </w:r>
    </w:p>
    <w:p>
      <w:pPr>
        <w:pStyle w:val="CodeBlock"/>
        <w:jc w:val="left"/>
      </w:pPr>
      <w:r>
        <w:t>on conflict (slug) do update</w:t>
      </w:r>
    </w:p>
    <w:p>
      <w:pPr>
        <w:pStyle w:val="CodeBlock"/>
        <w:jc w:val="left"/>
      </w:pPr>
      <w:r>
        <w:t>set</w:t>
      </w:r>
    </w:p>
    <w:p>
      <w:pPr>
        <w:pStyle w:val="CodeBlock"/>
        <w:jc w:val="left"/>
      </w:pPr>
      <w:r>
        <w:t xml:space="preserve">  title = excluded.title,</w:t>
      </w:r>
    </w:p>
    <w:p>
      <w:pPr>
        <w:pStyle w:val="CodeBlock"/>
        <w:jc w:val="left"/>
      </w:pPr>
      <w:r>
        <w:t xml:space="preserve">  category = excluded.category,</w:t>
      </w:r>
    </w:p>
    <w:p>
      <w:pPr>
        <w:pStyle w:val="CodeBlock"/>
        <w:jc w:val="left"/>
      </w:pPr>
      <w:r>
        <w:t xml:space="preserve">  subcategory = excluded.subcategory,</w:t>
      </w:r>
    </w:p>
    <w:p>
      <w:pPr>
        <w:pStyle w:val="CodeBlock"/>
        <w:jc w:val="left"/>
      </w:pPr>
      <w:r>
        <w:t xml:space="preserve">  category_id = excluded.category_id,</w:t>
      </w:r>
    </w:p>
    <w:p>
      <w:pPr>
        <w:pStyle w:val="CodeBlock"/>
        <w:jc w:val="left"/>
      </w:pPr>
      <w:r>
        <w:t xml:space="preserve">  price = excluded.price,</w:t>
      </w:r>
    </w:p>
    <w:p>
      <w:pPr>
        <w:pStyle w:val="CodeBlock"/>
        <w:jc w:val="left"/>
      </w:pPr>
      <w:r>
        <w:t xml:space="preserve">  rating_avg = excluded.rating_avg,</w:t>
      </w:r>
    </w:p>
    <w:p>
      <w:pPr>
        <w:pStyle w:val="CodeBlock"/>
        <w:jc w:val="left"/>
      </w:pPr>
      <w:r>
        <w:t xml:space="preserve">  rating_count = excluded.rating_count,</w:t>
      </w:r>
    </w:p>
    <w:p>
      <w:pPr>
        <w:pStyle w:val="CodeBlock"/>
        <w:jc w:val="left"/>
      </w:pPr>
      <w:r>
        <w:t xml:space="preserve">  colors = excluded.colors,</w:t>
      </w:r>
    </w:p>
    <w:p>
      <w:pPr>
        <w:pStyle w:val="CodeBlock"/>
        <w:jc w:val="left"/>
      </w:pPr>
      <w:r>
        <w:t xml:space="preserve">  sizes = excluded.sizes,</w:t>
      </w:r>
    </w:p>
    <w:p>
      <w:pPr>
        <w:pStyle w:val="CodeBlock"/>
        <w:jc w:val="left"/>
      </w:pPr>
      <w:r>
        <w:t xml:space="preserve">  color_images = excluded.color_images,</w:t>
      </w:r>
    </w:p>
    <w:p>
      <w:pPr>
        <w:pStyle w:val="CodeBlock"/>
        <w:jc w:val="left"/>
      </w:pPr>
      <w:r>
        <w:t xml:space="preserve">  description = excluded.description,</w:t>
      </w:r>
    </w:p>
    <w:p>
      <w:pPr>
        <w:pStyle w:val="CodeBlock"/>
        <w:jc w:val="left"/>
      </w:pPr>
      <w:r>
        <w:t xml:space="preserve">  brand = excluded.brand,</w:t>
      </w:r>
    </w:p>
    <w:p>
      <w:pPr>
        <w:pStyle w:val="CodeBlock"/>
        <w:jc w:val="left"/>
      </w:pPr>
      <w:r>
        <w:t xml:space="preserve">  is_active = excluded.is_active,</w:t>
      </w:r>
    </w:p>
    <w:p>
      <w:pPr>
        <w:pStyle w:val="CodeBlock"/>
        <w:jc w:val="left"/>
      </w:pPr>
      <w:r>
        <w:t xml:space="preserve">  stock_qty = excluded.stock_qty,</w:t>
      </w:r>
    </w:p>
    <w:p>
      <w:pPr>
        <w:pStyle w:val="CodeBlock"/>
        <w:jc w:val="left"/>
      </w:pPr>
      <w:r>
        <w:t xml:space="preserve">  updated_at = now();</w:t>
      </w:r>
    </w:p>
    <w:p>
      <w:pPr>
        <w:pStyle w:val="CodeBlock"/>
        <w:jc w:val="left"/>
      </w:pPr>
    </w:p>
    <w:p/>
    <w:p>
      <w:pPr>
        <w:pStyle w:val="Heading2"/>
      </w:pPr>
      <w:r>
        <w:t>supabase_seed_products_catalog.sql</w:t>
      </w:r>
    </w:p>
    <w:p>
      <w:r>
        <w:rPr>
          <w:i/>
        </w:rPr>
        <w:t>Lines: 1415    Bytes: 25626</w:t>
      </w:r>
    </w:p>
    <w:p>
      <w:pPr>
        <w:pStyle w:val="CodeBlock"/>
        <w:jc w:val="left"/>
      </w:pPr>
      <w:r>
        <w:t>-- Generated by scripts/build-supabase-products-sql.mjs</w:t>
      </w:r>
    </w:p>
    <w:p>
      <w:pPr>
        <w:pStyle w:val="CodeBlock"/>
        <w:jc w:val="left"/>
      </w:pPr>
      <w:r>
        <w:t>-- Catalog images are local paths under /public/products.</w:t>
      </w:r>
    </w:p>
    <w:p>
      <w:pPr>
        <w:pStyle w:val="CodeBlock"/>
        <w:jc w:val="left"/>
      </w:pPr>
    </w:p>
    <w:p>
      <w:pPr>
        <w:pStyle w:val="CodeBlock"/>
        <w:jc w:val="left"/>
      </w:pPr>
      <w:r>
        <w:t>begin;</w:t>
      </w:r>
    </w:p>
    <w:p>
      <w:pPr>
        <w:pStyle w:val="CodeBlock"/>
        <w:jc w:val="left"/>
      </w:pPr>
    </w:p>
    <w:p>
      <w:pPr>
        <w:pStyle w:val="CodeBlock"/>
        <w:jc w:val="left"/>
      </w:pPr>
      <w:r>
        <w:t>-- Replace catalog (non-destructive): keep old rows but hide them</w:t>
      </w:r>
    </w:p>
    <w:p>
      <w:pPr>
        <w:pStyle w:val="CodeBlock"/>
        <w:jc w:val="left"/>
      </w:pPr>
      <w:r>
        <w:t>update public.products set is_active = false;</w:t>
      </w:r>
    </w:p>
    <w:p>
      <w:pPr>
        <w:pStyle w:val="CodeBlock"/>
        <w:jc w:val="left"/>
      </w:pPr>
    </w:p>
    <w:p>
      <w:pPr>
        <w:pStyle w:val="CodeBlock"/>
        <w:jc w:val="left"/>
      </w:pPr>
      <w:r>
        <w:t>insert into public.categories (name, slug)</w:t>
      </w:r>
    </w:p>
    <w:p>
      <w:pPr>
        <w:pStyle w:val="CodeBlock"/>
        <w:jc w:val="left"/>
      </w:pPr>
      <w:r>
        <w:t>values</w:t>
      </w:r>
    </w:p>
    <w:p>
      <w:pPr>
        <w:pStyle w:val="CodeBlock"/>
        <w:jc w:val="left"/>
      </w:pPr>
      <w:r>
        <w:t xml:space="preserve">  ('Women', 'women'),</w:t>
      </w:r>
    </w:p>
    <w:p>
      <w:pPr>
        <w:pStyle w:val="CodeBlock"/>
        <w:jc w:val="left"/>
      </w:pPr>
      <w:r>
        <w:t xml:space="preserve">  ('Men', 'men'),</w:t>
      </w:r>
    </w:p>
    <w:p>
      <w:pPr>
        <w:pStyle w:val="CodeBlock"/>
        <w:jc w:val="left"/>
      </w:pPr>
      <w:r>
        <w:t xml:space="preserve">  ('Kids', 'kids'),</w:t>
      </w:r>
    </w:p>
    <w:p>
      <w:pPr>
        <w:pStyle w:val="CodeBlock"/>
        <w:jc w:val="left"/>
      </w:pPr>
      <w:r>
        <w:t xml:space="preserve">  ('Electronics', 'electronics'),</w:t>
      </w:r>
    </w:p>
    <w:p>
      <w:pPr>
        <w:pStyle w:val="CodeBlock"/>
        <w:jc w:val="left"/>
      </w:pPr>
      <w:r>
        <w:t xml:space="preserve">  ('Home &amp; Living', 'home-living')</w:t>
      </w:r>
    </w:p>
    <w:p>
      <w:pPr>
        <w:pStyle w:val="CodeBlock"/>
        <w:jc w:val="left"/>
      </w:pPr>
      <w:r>
        <w:t>on conflict (slug) do update</w:t>
      </w:r>
    </w:p>
    <w:p>
      <w:pPr>
        <w:pStyle w:val="CodeBlock"/>
        <w:jc w:val="left"/>
      </w:pPr>
      <w:r>
        <w:t>set</w:t>
      </w:r>
    </w:p>
    <w:p>
      <w:pPr>
        <w:pStyle w:val="CodeBlock"/>
        <w:jc w:val="left"/>
      </w:pPr>
      <w:r>
        <w:t xml:space="preserve">  name = excluded.name,</w:t>
      </w:r>
    </w:p>
    <w:p>
      <w:pPr>
        <w:pStyle w:val="CodeBlock"/>
        <w:jc w:val="left"/>
      </w:pPr>
      <w:r>
        <w:t xml:space="preserve">  updated_at = now();</w:t>
      </w:r>
    </w:p>
    <w:p>
      <w:pPr>
        <w:pStyle w:val="CodeBlock"/>
        <w:jc w:val="left"/>
      </w:pPr>
    </w:p>
    <w:p>
      <w:pPr>
        <w:pStyle w:val="CodeBlock"/>
        <w:jc w:val="left"/>
      </w:pPr>
      <w:r>
        <w:t>insert into public.products (</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category_id,</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w:t>
      </w:r>
    </w:p>
    <w:p>
      <w:pPr>
        <w:pStyle w:val="CodeBlock"/>
        <w:jc w:val="left"/>
      </w:pPr>
      <w:r>
        <w:t>values</w:t>
      </w:r>
    </w:p>
    <w:p>
      <w:pPr>
        <w:pStyle w:val="CodeBlock"/>
        <w:jc w:val="left"/>
      </w:pPr>
      <w:r>
        <w:t>(</w:t>
      </w:r>
    </w:p>
    <w:p>
      <w:pPr>
        <w:pStyle w:val="CodeBlock"/>
        <w:jc w:val="left"/>
      </w:pPr>
      <w:r>
        <w:t xml:space="preserve">  'women-rib-top',</w:t>
      </w:r>
    </w:p>
    <w:p>
      <w:pPr>
        <w:pStyle w:val="CodeBlock"/>
        <w:jc w:val="left"/>
      </w:pPr>
      <w:r>
        <w:t xml:space="preserve">  'Rib Top',</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14.00,</w:t>
      </w:r>
    </w:p>
    <w:p>
      <w:pPr>
        <w:pStyle w:val="CodeBlock"/>
        <w:jc w:val="left"/>
      </w:pPr>
      <w:r>
        <w:t xml:space="preserve">  4.60,</w:t>
      </w:r>
    </w:p>
    <w:p>
      <w:pPr>
        <w:pStyle w:val="CodeBlock"/>
        <w:jc w:val="left"/>
      </w:pPr>
      <w:r>
        <w:t xml:space="preserve">  128,</w:t>
      </w:r>
    </w:p>
    <w:p>
      <w:pPr>
        <w:pStyle w:val="CodeBlock"/>
        <w:jc w:val="left"/>
      </w:pPr>
      <w:r>
        <w:t xml:space="preserve">  array['cream','black'],</w:t>
      </w:r>
    </w:p>
    <w:p>
      <w:pPr>
        <w:pStyle w:val="CodeBlock"/>
        <w:jc w:val="left"/>
      </w:pPr>
      <w:r>
        <w:t xml:space="preserve">  array['XS','S','M','L'],</w:t>
      </w:r>
    </w:p>
    <w:p>
      <w:pPr>
        <w:pStyle w:val="CodeBlock"/>
        <w:jc w:val="left"/>
      </w:pPr>
      <w:r>
        <w:t xml:space="preserve">  '{"cream":"/products/women/women-rib-top.jpg","black":"/products/women/women-rib-top.jpg"}'::jsonb,</w:t>
      </w:r>
    </w:p>
    <w:p>
      <w:pPr>
        <w:pStyle w:val="CodeBlock"/>
        <w:jc w:val="left"/>
      </w:pPr>
      <w:r>
        <w:t xml:space="preserve">  'Q Studio',</w:t>
      </w:r>
    </w:p>
    <w:p>
      <w:pPr>
        <w:pStyle w:val="CodeBlock"/>
        <w:jc w:val="left"/>
      </w:pPr>
      <w:r>
        <w:t xml:space="preserve">  true,</w:t>
      </w:r>
    </w:p>
    <w:p>
      <w:pPr>
        <w:pStyle w:val="CodeBlock"/>
        <w:jc w:val="left"/>
      </w:pPr>
      <w:r>
        <w:t xml:space="preserve">  25</w:t>
      </w:r>
    </w:p>
    <w:p>
      <w:pPr>
        <w:pStyle w:val="CodeBlock"/>
        <w:jc w:val="left"/>
      </w:pPr>
      <w:r>
        <w:t>),</w:t>
      </w:r>
    </w:p>
    <w:p>
      <w:pPr>
        <w:pStyle w:val="CodeBlock"/>
        <w:jc w:val="left"/>
      </w:pPr>
    </w:p>
    <w:p>
      <w:pPr>
        <w:pStyle w:val="CodeBlock"/>
        <w:jc w:val="left"/>
      </w:pPr>
      <w:r>
        <w:t>(</w:t>
      </w:r>
    </w:p>
    <w:p>
      <w:pPr>
        <w:pStyle w:val="CodeBlock"/>
        <w:jc w:val="left"/>
      </w:pPr>
      <w:r>
        <w:t xml:space="preserve">  'women-satin-blouse',</w:t>
      </w:r>
    </w:p>
    <w:p>
      <w:pPr>
        <w:pStyle w:val="CodeBlock"/>
        <w:jc w:val="left"/>
      </w:pPr>
      <w:r>
        <w:t xml:space="preserve">  'Satin Blouse',</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17.00,</w:t>
      </w:r>
    </w:p>
    <w:p>
      <w:pPr>
        <w:pStyle w:val="CodeBlock"/>
        <w:jc w:val="left"/>
      </w:pPr>
      <w:r>
        <w:t xml:space="preserve">  4.50,</w:t>
      </w:r>
    </w:p>
    <w:p>
      <w:pPr>
        <w:pStyle w:val="CodeBlock"/>
        <w:jc w:val="left"/>
      </w:pPr>
      <w:r>
        <w:t xml:space="preserve">  94,</w:t>
      </w:r>
    </w:p>
    <w:p>
      <w:pPr>
        <w:pStyle w:val="CodeBlock"/>
        <w:jc w:val="left"/>
      </w:pPr>
      <w:r>
        <w:t xml:space="preserve">  array['rose','black'],</w:t>
      </w:r>
    </w:p>
    <w:p>
      <w:pPr>
        <w:pStyle w:val="CodeBlock"/>
        <w:jc w:val="left"/>
      </w:pPr>
      <w:r>
        <w:t xml:space="preserve">  array['XS','S','M','L'],</w:t>
      </w:r>
    </w:p>
    <w:p>
      <w:pPr>
        <w:pStyle w:val="CodeBlock"/>
        <w:jc w:val="left"/>
      </w:pPr>
      <w:r>
        <w:t xml:space="preserve">  '{"rose":"/products/women/women-satin-blouse.jpg","black":"/products/women/women-satin-blouse.jpg"}'::jsonb,</w:t>
      </w:r>
    </w:p>
    <w:p>
      <w:pPr>
        <w:pStyle w:val="CodeBlock"/>
        <w:jc w:val="left"/>
      </w:pPr>
      <w:r>
        <w:t xml:space="preserve">  'Q Line',</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'women-knit-sweater',</w:t>
      </w:r>
    </w:p>
    <w:p>
      <w:pPr>
        <w:pStyle w:val="CodeBlock"/>
        <w:jc w:val="left"/>
      </w:pPr>
      <w:r>
        <w:t xml:space="preserve">  'Knit Sweater',</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11.00,</w:t>
      </w:r>
    </w:p>
    <w:p>
      <w:pPr>
        <w:pStyle w:val="CodeBlock"/>
        <w:jc w:val="left"/>
      </w:pPr>
      <w:r>
        <w:t xml:space="preserve">  4.70,</w:t>
      </w:r>
    </w:p>
    <w:p>
      <w:pPr>
        <w:pStyle w:val="CodeBlock"/>
        <w:jc w:val="left"/>
      </w:pPr>
      <w:r>
        <w:t xml:space="preserve">  201,</w:t>
      </w:r>
    </w:p>
    <w:p>
      <w:pPr>
        <w:pStyle w:val="CodeBlock"/>
        <w:jc w:val="left"/>
      </w:pPr>
      <w:r>
        <w:t xml:space="preserve">  array['mint','charcoal'],</w:t>
      </w:r>
    </w:p>
    <w:p>
      <w:pPr>
        <w:pStyle w:val="CodeBlock"/>
        <w:jc w:val="left"/>
      </w:pPr>
      <w:r>
        <w:t xml:space="preserve">  array['XS','S','M','L','XL'],</w:t>
      </w:r>
    </w:p>
    <w:p>
      <w:pPr>
        <w:pStyle w:val="CodeBlock"/>
        <w:jc w:val="left"/>
      </w:pPr>
      <w:r>
        <w:t xml:space="preserve">  '{"mint":"/products/women/women-knit-sweater.jpg","charcoal":"/products/women/women-knit-sweater.jpg"}'::jsonb,</w:t>
      </w:r>
    </w:p>
    <w:p>
      <w:pPr>
        <w:pStyle w:val="CodeBlock"/>
        <w:jc w:val="left"/>
      </w:pPr>
      <w:r>
        <w:t xml:space="preserve">  'Q Basics',</w:t>
      </w:r>
    </w:p>
    <w:p>
      <w:pPr>
        <w:pStyle w:val="CodeBlock"/>
        <w:jc w:val="left"/>
      </w:pPr>
      <w:r>
        <w:t xml:space="preserve">  true,</w:t>
      </w:r>
    </w:p>
    <w:p>
      <w:pPr>
        <w:pStyle w:val="CodeBlock"/>
        <w:jc w:val="left"/>
      </w:pPr>
      <w:r>
        <w:t xml:space="preserve">  22</w:t>
      </w:r>
    </w:p>
    <w:p>
      <w:pPr>
        <w:pStyle w:val="CodeBlock"/>
        <w:jc w:val="left"/>
      </w:pPr>
      <w:r>
        <w:t>),</w:t>
      </w:r>
    </w:p>
    <w:p>
      <w:pPr>
        <w:pStyle w:val="CodeBlock"/>
        <w:jc w:val="left"/>
      </w:pPr>
    </w:p>
    <w:p>
      <w:pPr>
        <w:pStyle w:val="CodeBlock"/>
        <w:jc w:val="left"/>
      </w:pPr>
      <w:r>
        <w:t>(</w:t>
      </w:r>
    </w:p>
    <w:p>
      <w:pPr>
        <w:pStyle w:val="CodeBlock"/>
        <w:jc w:val="left"/>
      </w:pPr>
      <w:r>
        <w:t xml:space="preserve">  'women-wrap-tee',</w:t>
      </w:r>
    </w:p>
    <w:p>
      <w:pPr>
        <w:pStyle w:val="CodeBlock"/>
        <w:jc w:val="left"/>
      </w:pPr>
      <w:r>
        <w:t xml:space="preserve">  'Wrap Tee',</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18.00,</w:t>
      </w:r>
    </w:p>
    <w:p>
      <w:pPr>
        <w:pStyle w:val="CodeBlock"/>
        <w:jc w:val="left"/>
      </w:pPr>
      <w:r>
        <w:t xml:space="preserve">  4.40,</w:t>
      </w:r>
    </w:p>
    <w:p>
      <w:pPr>
        <w:pStyle w:val="CodeBlock"/>
        <w:jc w:val="left"/>
      </w:pPr>
      <w:r>
        <w:t xml:space="preserve">  77,</w:t>
      </w:r>
    </w:p>
    <w:p>
      <w:pPr>
        <w:pStyle w:val="CodeBlock"/>
        <w:jc w:val="left"/>
      </w:pPr>
      <w:r>
        <w:t xml:space="preserve">  array['white','navy'],</w:t>
      </w:r>
    </w:p>
    <w:p>
      <w:pPr>
        <w:pStyle w:val="CodeBlock"/>
        <w:jc w:val="left"/>
      </w:pPr>
      <w:r>
        <w:t xml:space="preserve">  array['XS','S','M','L'],</w:t>
      </w:r>
    </w:p>
    <w:p>
      <w:pPr>
        <w:pStyle w:val="CodeBlock"/>
        <w:jc w:val="left"/>
      </w:pPr>
      <w:r>
        <w:t xml:space="preserve">  '{"white":"/products/women/women-wrap-tee.jpg","navy":"/products/women/women-wrap-tee.jpg"}'::jsonb,</w:t>
      </w:r>
    </w:p>
    <w:p>
      <w:pPr>
        <w:pStyle w:val="CodeBlock"/>
        <w:jc w:val="left"/>
      </w:pPr>
      <w:r>
        <w:t xml:space="preserve">  'Q Everyday',</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'women-straight-pants',</w:t>
      </w:r>
    </w:p>
    <w:p>
      <w:pPr>
        <w:pStyle w:val="CodeBlock"/>
        <w:jc w:val="left"/>
      </w:pPr>
      <w:r>
        <w:t xml:space="preserve">  'Straight Pants',</w:t>
      </w:r>
    </w:p>
    <w:p>
      <w:pPr>
        <w:pStyle w:val="CodeBlock"/>
        <w:jc w:val="left"/>
      </w:pPr>
      <w:r>
        <w:t xml:space="preserve">  'Women',</w:t>
      </w:r>
    </w:p>
    <w:p>
      <w:pPr>
        <w:pStyle w:val="CodeBlock"/>
        <w:jc w:val="left"/>
      </w:pPr>
      <w:r>
        <w:t xml:space="preserve">  'pants',</w:t>
      </w:r>
    </w:p>
    <w:p>
      <w:pPr>
        <w:pStyle w:val="CodeBlock"/>
        <w:jc w:val="left"/>
      </w:pPr>
      <w:r>
        <w:t xml:space="preserve">  (select id from public.categories where slug = 'women'),</w:t>
      </w:r>
    </w:p>
    <w:p>
      <w:pPr>
        <w:pStyle w:val="CodeBlock"/>
        <w:jc w:val="left"/>
      </w:pPr>
      <w:r>
        <w:t xml:space="preserve">  22.49,</w:t>
      </w:r>
    </w:p>
    <w:p>
      <w:pPr>
        <w:pStyle w:val="CodeBlock"/>
        <w:jc w:val="left"/>
      </w:pPr>
      <w:r>
        <w:t xml:space="preserve">  4.60,</w:t>
      </w:r>
    </w:p>
    <w:p>
      <w:pPr>
        <w:pStyle w:val="CodeBlock"/>
        <w:jc w:val="left"/>
      </w:pPr>
      <w:r>
        <w:t xml:space="preserve">  112,</w:t>
      </w:r>
    </w:p>
    <w:p>
      <w:pPr>
        <w:pStyle w:val="CodeBlock"/>
        <w:jc w:val="left"/>
      </w:pPr>
      <w:r>
        <w:t xml:space="preserve">  array['stone','black'],</w:t>
      </w:r>
    </w:p>
    <w:p>
      <w:pPr>
        <w:pStyle w:val="CodeBlock"/>
        <w:jc w:val="left"/>
      </w:pPr>
      <w:r>
        <w:t xml:space="preserve">  array['XS','S','M','L','XL'],</w:t>
      </w:r>
    </w:p>
    <w:p>
      <w:pPr>
        <w:pStyle w:val="CodeBlock"/>
        <w:jc w:val="left"/>
      </w:pPr>
      <w:r>
        <w:t xml:space="preserve">  '{"stone":"/products/women/women-straight-pants.jpg","black":"/products/women/women-straight-pants.jpg"}'::jsonb,</w:t>
      </w:r>
    </w:p>
    <w:p>
      <w:pPr>
        <w:pStyle w:val="CodeBlock"/>
        <w:jc w:val="left"/>
      </w:pPr>
      <w:r>
        <w:t xml:space="preserve">  'Q Tailored',</w:t>
      </w:r>
    </w:p>
    <w:p>
      <w:pPr>
        <w:pStyle w:val="CodeBlock"/>
        <w:jc w:val="left"/>
      </w:pPr>
      <w:r>
        <w:t xml:space="preserve">  true,</w:t>
      </w:r>
    </w:p>
    <w:p>
      <w:pPr>
        <w:pStyle w:val="CodeBlock"/>
        <w:jc w:val="left"/>
      </w:pPr>
      <w:r>
        <w:t xml:space="preserve">  24</w:t>
      </w:r>
    </w:p>
    <w:p>
      <w:pPr>
        <w:pStyle w:val="CodeBlock"/>
        <w:jc w:val="left"/>
      </w:pPr>
      <w:r>
        <w:t>),</w:t>
      </w:r>
    </w:p>
    <w:p>
      <w:pPr>
        <w:pStyle w:val="CodeBlock"/>
        <w:jc w:val="left"/>
      </w:pPr>
    </w:p>
    <w:p>
      <w:pPr>
        <w:pStyle w:val="CodeBlock"/>
        <w:jc w:val="left"/>
      </w:pPr>
      <w:r>
        <w:t>(</w:t>
      </w:r>
    </w:p>
    <w:p>
      <w:pPr>
        <w:pStyle w:val="CodeBlock"/>
        <w:jc w:val="left"/>
      </w:pPr>
      <w:r>
        <w:t xml:space="preserve">  'women-wide-pants',</w:t>
      </w:r>
    </w:p>
    <w:p>
      <w:pPr>
        <w:pStyle w:val="CodeBlock"/>
        <w:jc w:val="left"/>
      </w:pPr>
      <w:r>
        <w:t xml:space="preserve">  'Wide Pants',</w:t>
      </w:r>
    </w:p>
    <w:p>
      <w:pPr>
        <w:pStyle w:val="CodeBlock"/>
        <w:jc w:val="left"/>
      </w:pPr>
      <w:r>
        <w:t xml:space="preserve">  'Women',</w:t>
      </w:r>
    </w:p>
    <w:p>
      <w:pPr>
        <w:pStyle w:val="CodeBlock"/>
        <w:jc w:val="left"/>
      </w:pPr>
      <w:r>
        <w:t xml:space="preserve">  'pants',</w:t>
      </w:r>
    </w:p>
    <w:p>
      <w:pPr>
        <w:pStyle w:val="CodeBlock"/>
        <w:jc w:val="left"/>
      </w:pPr>
      <w:r>
        <w:t xml:space="preserve">  (select id from public.categories where slug = 'women'),</w:t>
      </w:r>
    </w:p>
    <w:p>
      <w:pPr>
        <w:pStyle w:val="CodeBlock"/>
        <w:jc w:val="left"/>
      </w:pPr>
      <w:r>
        <w:t xml:space="preserve">  19.00,</w:t>
      </w:r>
    </w:p>
    <w:p>
      <w:pPr>
        <w:pStyle w:val="CodeBlock"/>
        <w:jc w:val="left"/>
      </w:pPr>
      <w:r>
        <w:t xml:space="preserve">  4.70,</w:t>
      </w:r>
    </w:p>
    <w:p>
      <w:pPr>
        <w:pStyle w:val="CodeBlock"/>
        <w:jc w:val="left"/>
      </w:pPr>
      <w:r>
        <w:t xml:space="preserve">  89,</w:t>
      </w:r>
    </w:p>
    <w:p>
      <w:pPr>
        <w:pStyle w:val="CodeBlock"/>
        <w:jc w:val="left"/>
      </w:pPr>
      <w:r>
        <w:t xml:space="preserve">  array['navy'],</w:t>
      </w:r>
    </w:p>
    <w:p>
      <w:pPr>
        <w:pStyle w:val="CodeBlock"/>
        <w:jc w:val="left"/>
      </w:pPr>
      <w:r>
        <w:t xml:space="preserve">  array['XS','S','M','L'],</w:t>
      </w:r>
    </w:p>
    <w:p>
      <w:pPr>
        <w:pStyle w:val="CodeBlock"/>
        <w:jc w:val="left"/>
      </w:pPr>
      <w:r>
        <w:t xml:space="preserve">  '{"navy":"/products/women/women-wide-pants.jpg"}'::jsonb,</w:t>
      </w:r>
    </w:p>
    <w:p>
      <w:pPr>
        <w:pStyle w:val="CodeBlock"/>
        <w:jc w:val="left"/>
      </w:pPr>
      <w:r>
        <w:t xml:space="preserve">  'Q Tailored',</w:t>
      </w:r>
    </w:p>
    <w:p>
      <w:pPr>
        <w:pStyle w:val="CodeBlock"/>
        <w:jc w:val="left"/>
      </w:pPr>
      <w:r>
        <w:t xml:space="preserve">  true,</w:t>
      </w:r>
    </w:p>
    <w:p>
      <w:pPr>
        <w:pStyle w:val="CodeBlock"/>
        <w:jc w:val="left"/>
      </w:pPr>
      <w:r>
        <w:t xml:space="preserve">  16</w:t>
      </w:r>
    </w:p>
    <w:p>
      <w:pPr>
        <w:pStyle w:val="CodeBlock"/>
        <w:jc w:val="left"/>
      </w:pPr>
      <w:r>
        <w:t>),</w:t>
      </w:r>
    </w:p>
    <w:p>
      <w:pPr>
        <w:pStyle w:val="CodeBlock"/>
        <w:jc w:val="left"/>
      </w:pPr>
    </w:p>
    <w:p>
      <w:pPr>
        <w:pStyle w:val="CodeBlock"/>
        <w:jc w:val="left"/>
      </w:pPr>
      <w:r>
        <w:t>(</w:t>
      </w:r>
    </w:p>
    <w:p>
      <w:pPr>
        <w:pStyle w:val="CodeBlock"/>
        <w:jc w:val="left"/>
      </w:pPr>
      <w:r>
        <w:t xml:space="preserve">  'women-cargo-pants',</w:t>
      </w:r>
    </w:p>
    <w:p>
      <w:pPr>
        <w:pStyle w:val="CodeBlock"/>
        <w:jc w:val="left"/>
      </w:pPr>
      <w:r>
        <w:t xml:space="preserve">  'Cargo Pants',</w:t>
      </w:r>
    </w:p>
    <w:p>
      <w:pPr>
        <w:pStyle w:val="CodeBlock"/>
        <w:jc w:val="left"/>
      </w:pPr>
      <w:r>
        <w:t xml:space="preserve">  'Women',</w:t>
      </w:r>
    </w:p>
    <w:p>
      <w:pPr>
        <w:pStyle w:val="CodeBlock"/>
        <w:jc w:val="left"/>
      </w:pPr>
      <w:r>
        <w:t xml:space="preserve">  'pants',</w:t>
      </w:r>
    </w:p>
    <w:p>
      <w:pPr>
        <w:pStyle w:val="CodeBlock"/>
        <w:jc w:val="left"/>
      </w:pPr>
      <w:r>
        <w:t xml:space="preserve">  (select id from public.categories where slug = 'women'),</w:t>
      </w:r>
    </w:p>
    <w:p>
      <w:pPr>
        <w:pStyle w:val="CodeBlock"/>
        <w:jc w:val="left"/>
      </w:pPr>
      <w:r>
        <w:t xml:space="preserve">  22.99,</w:t>
      </w:r>
    </w:p>
    <w:p>
      <w:pPr>
        <w:pStyle w:val="CodeBlock"/>
        <w:jc w:val="left"/>
      </w:pPr>
      <w:r>
        <w:t xml:space="preserve">  4.30,</w:t>
      </w:r>
    </w:p>
    <w:p>
      <w:pPr>
        <w:pStyle w:val="CodeBlock"/>
        <w:jc w:val="left"/>
      </w:pPr>
      <w:r>
        <w:t xml:space="preserve">  63,</w:t>
      </w:r>
    </w:p>
    <w:p>
      <w:pPr>
        <w:pStyle w:val="CodeBlock"/>
        <w:jc w:val="left"/>
      </w:pPr>
      <w:r>
        <w:t xml:space="preserve">  array['khaki','black'],</w:t>
      </w:r>
    </w:p>
    <w:p>
      <w:pPr>
        <w:pStyle w:val="CodeBlock"/>
        <w:jc w:val="left"/>
      </w:pPr>
      <w:r>
        <w:t xml:space="preserve">  array['XS','S','M','L'],</w:t>
      </w:r>
    </w:p>
    <w:p>
      <w:pPr>
        <w:pStyle w:val="CodeBlock"/>
        <w:jc w:val="left"/>
      </w:pPr>
      <w:r>
        <w:t xml:space="preserve">  '{"khaki":"/products/women/women-cargo-pants.jpg","black":"/products/women/women-cargo-pants.jpg"}'::jsonb,</w:t>
      </w:r>
    </w:p>
    <w:p>
      <w:pPr>
        <w:pStyle w:val="CodeBlock"/>
        <w:jc w:val="left"/>
      </w:pPr>
      <w:r>
        <w:t xml:space="preserve">  'Q Street',</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'women-active-leggings',</w:t>
      </w:r>
    </w:p>
    <w:p>
      <w:pPr>
        <w:pStyle w:val="CodeBlock"/>
        <w:jc w:val="left"/>
      </w:pPr>
      <w:r>
        <w:t xml:space="preserve">  'Active Leggings',</w:t>
      </w:r>
    </w:p>
    <w:p>
      <w:pPr>
        <w:pStyle w:val="CodeBlock"/>
        <w:jc w:val="left"/>
      </w:pPr>
      <w:r>
        <w:t xml:space="preserve">  'Women',</w:t>
      </w:r>
    </w:p>
    <w:p>
      <w:pPr>
        <w:pStyle w:val="CodeBlock"/>
        <w:jc w:val="left"/>
      </w:pPr>
      <w:r>
        <w:t xml:space="preserve">  'pants',</w:t>
      </w:r>
    </w:p>
    <w:p>
      <w:pPr>
        <w:pStyle w:val="CodeBlock"/>
        <w:jc w:val="left"/>
      </w:pPr>
      <w:r>
        <w:t xml:space="preserve">  (select id from public.categories where slug = 'women'),</w:t>
      </w:r>
    </w:p>
    <w:p>
      <w:pPr>
        <w:pStyle w:val="CodeBlock"/>
        <w:jc w:val="left"/>
      </w:pPr>
      <w:r>
        <w:t xml:space="preserve">  24.49,</w:t>
      </w:r>
    </w:p>
    <w:p>
      <w:pPr>
        <w:pStyle w:val="CodeBlock"/>
        <w:jc w:val="left"/>
      </w:pPr>
      <w:r>
        <w:t xml:space="preserve">  4.60,</w:t>
      </w:r>
    </w:p>
    <w:p>
      <w:pPr>
        <w:pStyle w:val="CodeBlock"/>
        <w:jc w:val="left"/>
      </w:pPr>
      <w:r>
        <w:t xml:space="preserve">  310,</w:t>
      </w:r>
    </w:p>
    <w:p>
      <w:pPr>
        <w:pStyle w:val="CodeBlock"/>
        <w:jc w:val="left"/>
      </w:pPr>
      <w:r>
        <w:t xml:space="preserve">  array['graphite'],</w:t>
      </w:r>
    </w:p>
    <w:p>
      <w:pPr>
        <w:pStyle w:val="CodeBlock"/>
        <w:jc w:val="left"/>
      </w:pPr>
      <w:r>
        <w:t xml:space="preserve">  array['XS','S','M','L','XL'],</w:t>
      </w:r>
    </w:p>
    <w:p>
      <w:pPr>
        <w:pStyle w:val="CodeBlock"/>
        <w:jc w:val="left"/>
      </w:pPr>
      <w:r>
        <w:t xml:space="preserve">  '{"graphite":"/products/women/women-active-leggings.jpg"}'::jsonb,</w:t>
      </w:r>
    </w:p>
    <w:p>
      <w:pPr>
        <w:pStyle w:val="CodeBlock"/>
        <w:jc w:val="left"/>
      </w:pPr>
      <w:r>
        <w:t xml:space="preserve">  'Q Active',</w:t>
      </w:r>
    </w:p>
    <w:p>
      <w:pPr>
        <w:pStyle w:val="CodeBlock"/>
        <w:jc w:val="left"/>
      </w:pPr>
      <w:r>
        <w:t xml:space="preserve">  true,</w:t>
      </w:r>
    </w:p>
    <w:p>
      <w:pPr>
        <w:pStyle w:val="CodeBlock"/>
        <w:jc w:val="left"/>
      </w:pPr>
      <w:r>
        <w:t xml:space="preserve">  40</w:t>
      </w:r>
    </w:p>
    <w:p>
      <w:pPr>
        <w:pStyle w:val="CodeBlock"/>
        <w:jc w:val="left"/>
      </w:pPr>
      <w:r>
        <w:t>),</w:t>
      </w:r>
    </w:p>
    <w:p>
      <w:pPr>
        <w:pStyle w:val="CodeBlock"/>
        <w:jc w:val="left"/>
      </w:pPr>
    </w:p>
    <w:p>
      <w:pPr>
        <w:pStyle w:val="CodeBlock"/>
        <w:jc w:val="left"/>
      </w:pPr>
      <w:r>
        <w:t>(</w:t>
      </w:r>
    </w:p>
    <w:p>
      <w:pPr>
        <w:pStyle w:val="CodeBlock"/>
        <w:jc w:val="left"/>
      </w:pPr>
      <w:r>
        <w:t xml:space="preserve">  'women-court-sneakers',</w:t>
      </w:r>
    </w:p>
    <w:p>
      <w:pPr>
        <w:pStyle w:val="CodeBlock"/>
        <w:jc w:val="left"/>
      </w:pPr>
      <w:r>
        <w:t xml:space="preserve">  'Court Sneakers',</w:t>
      </w:r>
    </w:p>
    <w:p>
      <w:pPr>
        <w:pStyle w:val="CodeBlock"/>
        <w:jc w:val="left"/>
      </w:pPr>
      <w:r>
        <w:t xml:space="preserve">  'Women',</w:t>
      </w:r>
    </w:p>
    <w:p>
      <w:pPr>
        <w:pStyle w:val="CodeBlock"/>
        <w:jc w:val="left"/>
      </w:pPr>
      <w:r>
        <w:t xml:space="preserve">  'shoes',</w:t>
      </w:r>
    </w:p>
    <w:p>
      <w:pPr>
        <w:pStyle w:val="CodeBlock"/>
        <w:jc w:val="left"/>
      </w:pPr>
      <w:r>
        <w:t xml:space="preserve">  (select id from public.categories where slug = 'women'),</w:t>
      </w:r>
    </w:p>
    <w:p>
      <w:pPr>
        <w:pStyle w:val="CodeBlock"/>
        <w:jc w:val="left"/>
      </w:pPr>
      <w:r>
        <w:t xml:space="preserve">  19.00,</w:t>
      </w:r>
    </w:p>
    <w:p>
      <w:pPr>
        <w:pStyle w:val="CodeBlock"/>
        <w:jc w:val="left"/>
      </w:pPr>
      <w:r>
        <w:t xml:space="preserve">  4.50,</w:t>
      </w:r>
    </w:p>
    <w:p>
      <w:pPr>
        <w:pStyle w:val="CodeBlock"/>
        <w:jc w:val="left"/>
      </w:pPr>
      <w:r>
        <w:t xml:space="preserve">  51,</w:t>
      </w:r>
    </w:p>
    <w:p>
      <w:pPr>
        <w:pStyle w:val="CodeBlock"/>
        <w:jc w:val="left"/>
      </w:pPr>
      <w:r>
        <w:t xml:space="preserve">  array['white','black'],</w:t>
      </w:r>
    </w:p>
    <w:p>
      <w:pPr>
        <w:pStyle w:val="CodeBlock"/>
        <w:jc w:val="left"/>
      </w:pPr>
      <w:r>
        <w:t xml:space="preserve">  array['36','37','38','39','40'],</w:t>
      </w:r>
    </w:p>
    <w:p>
      <w:pPr>
        <w:pStyle w:val="CodeBlock"/>
        <w:jc w:val="left"/>
      </w:pPr>
      <w:r>
        <w:t xml:space="preserve">  '{"white":"/products/women/women-court-sneakers.jpg","black":"/products/women/women-court-sneakers.jpg"}'::jsonb,</w:t>
      </w:r>
    </w:p>
    <w:p>
      <w:pPr>
        <w:pStyle w:val="CodeBlock"/>
        <w:jc w:val="left"/>
      </w:pPr>
      <w:r>
        <w:t xml:space="preserve">  'Q Footwear',</w:t>
      </w:r>
    </w:p>
    <w:p>
      <w:pPr>
        <w:pStyle w:val="CodeBlock"/>
        <w:jc w:val="left"/>
      </w:pPr>
      <w:r>
        <w:t xml:space="preserve">  true,</w:t>
      </w:r>
    </w:p>
    <w:p>
      <w:pPr>
        <w:pStyle w:val="CodeBlock"/>
        <w:jc w:val="left"/>
      </w:pPr>
      <w:r>
        <w:t xml:space="preserve">  28</w:t>
      </w:r>
    </w:p>
    <w:p>
      <w:pPr>
        <w:pStyle w:val="CodeBlock"/>
        <w:jc w:val="left"/>
      </w:pPr>
      <w:r>
        <w:t>),</w:t>
      </w:r>
    </w:p>
    <w:p>
      <w:pPr>
        <w:pStyle w:val="CodeBlock"/>
        <w:jc w:val="left"/>
      </w:pPr>
    </w:p>
    <w:p>
      <w:pPr>
        <w:pStyle w:val="CodeBlock"/>
        <w:jc w:val="left"/>
      </w:pPr>
      <w:r>
        <w:t>(</w:t>
      </w:r>
    </w:p>
    <w:p>
      <w:pPr>
        <w:pStyle w:val="CodeBlock"/>
        <w:jc w:val="left"/>
      </w:pPr>
      <w:r>
        <w:t xml:space="preserve">  'women-ankle-boots',</w:t>
      </w:r>
    </w:p>
    <w:p>
      <w:pPr>
        <w:pStyle w:val="CodeBlock"/>
        <w:jc w:val="left"/>
      </w:pPr>
      <w:r>
        <w:t xml:space="preserve">  'Ankle Boots',</w:t>
      </w:r>
    </w:p>
    <w:p>
      <w:pPr>
        <w:pStyle w:val="CodeBlock"/>
        <w:jc w:val="left"/>
      </w:pPr>
      <w:r>
        <w:t xml:space="preserve">  'Women',</w:t>
      </w:r>
    </w:p>
    <w:p>
      <w:pPr>
        <w:pStyle w:val="CodeBlock"/>
        <w:jc w:val="left"/>
      </w:pPr>
      <w:r>
        <w:t xml:space="preserve">  'shoes',</w:t>
      </w:r>
    </w:p>
    <w:p>
      <w:pPr>
        <w:pStyle w:val="CodeBlock"/>
        <w:jc w:val="left"/>
      </w:pPr>
      <w:r>
        <w:t xml:space="preserve">  (select id from public.categories where slug = 'women'),</w:t>
      </w:r>
    </w:p>
    <w:p>
      <w:pPr>
        <w:pStyle w:val="CodeBlock"/>
        <w:jc w:val="left"/>
      </w:pPr>
      <w:r>
        <w:t xml:space="preserve">  19.49,</w:t>
      </w:r>
    </w:p>
    <w:p>
      <w:pPr>
        <w:pStyle w:val="CodeBlock"/>
        <w:jc w:val="left"/>
      </w:pPr>
      <w:r>
        <w:t xml:space="preserve">  4.40,</w:t>
      </w:r>
    </w:p>
    <w:p>
      <w:pPr>
        <w:pStyle w:val="CodeBlock"/>
        <w:jc w:val="left"/>
      </w:pPr>
      <w:r>
        <w:t xml:space="preserve">  73,</w:t>
      </w:r>
    </w:p>
    <w:p>
      <w:pPr>
        <w:pStyle w:val="CodeBlock"/>
        <w:jc w:val="left"/>
      </w:pPr>
      <w:r>
        <w:t xml:space="preserve">  array['black'],</w:t>
      </w:r>
    </w:p>
    <w:p>
      <w:pPr>
        <w:pStyle w:val="CodeBlock"/>
        <w:jc w:val="left"/>
      </w:pPr>
      <w:r>
        <w:t xml:space="preserve">  array['36','37','38','39','40'],</w:t>
      </w:r>
    </w:p>
    <w:p>
      <w:pPr>
        <w:pStyle w:val="CodeBlock"/>
        <w:jc w:val="left"/>
      </w:pPr>
      <w:r>
        <w:t xml:space="preserve">  '{"black":"/products/women/women-ankle-boots.jpg"}'::jsonb,</w:t>
      </w:r>
    </w:p>
    <w:p>
      <w:pPr>
        <w:pStyle w:val="CodeBlock"/>
        <w:jc w:val="left"/>
      </w:pPr>
      <w:r>
        <w:t xml:space="preserve">  'Q Footwear',</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'women-run-shoes',</w:t>
      </w:r>
    </w:p>
    <w:p>
      <w:pPr>
        <w:pStyle w:val="CodeBlock"/>
        <w:jc w:val="left"/>
      </w:pPr>
      <w:r>
        <w:t xml:space="preserve">  'Run Shoes',</w:t>
      </w:r>
    </w:p>
    <w:p>
      <w:pPr>
        <w:pStyle w:val="CodeBlock"/>
        <w:jc w:val="left"/>
      </w:pPr>
      <w:r>
        <w:t xml:space="preserve">  'Women',</w:t>
      </w:r>
    </w:p>
    <w:p>
      <w:pPr>
        <w:pStyle w:val="CodeBlock"/>
        <w:jc w:val="left"/>
      </w:pPr>
      <w:r>
        <w:t xml:space="preserve">  'shoes',</w:t>
      </w:r>
    </w:p>
    <w:p>
      <w:pPr>
        <w:pStyle w:val="CodeBlock"/>
        <w:jc w:val="left"/>
      </w:pPr>
      <w:r>
        <w:t xml:space="preserve">  (select id from public.categories where slug = 'women'),</w:t>
      </w:r>
    </w:p>
    <w:p>
      <w:pPr>
        <w:pStyle w:val="CodeBlock"/>
        <w:jc w:val="left"/>
      </w:pPr>
      <w:r>
        <w:t xml:space="preserve">  25.49,</w:t>
      </w:r>
    </w:p>
    <w:p>
      <w:pPr>
        <w:pStyle w:val="CodeBlock"/>
        <w:jc w:val="left"/>
      </w:pPr>
      <w:r>
        <w:t xml:space="preserve">  4.60,</w:t>
      </w:r>
    </w:p>
    <w:p>
      <w:pPr>
        <w:pStyle w:val="CodeBlock"/>
        <w:jc w:val="left"/>
      </w:pPr>
      <w:r>
        <w:t xml:space="preserve">  142,</w:t>
      </w:r>
    </w:p>
    <w:p>
      <w:pPr>
        <w:pStyle w:val="CodeBlock"/>
        <w:jc w:val="left"/>
      </w:pPr>
      <w:r>
        <w:t xml:space="preserve">  array['sand','black'],</w:t>
      </w:r>
    </w:p>
    <w:p>
      <w:pPr>
        <w:pStyle w:val="CodeBlock"/>
        <w:jc w:val="left"/>
      </w:pPr>
      <w:r>
        <w:t xml:space="preserve">  array['36','37','38','39','40'],</w:t>
      </w:r>
    </w:p>
    <w:p>
      <w:pPr>
        <w:pStyle w:val="CodeBlock"/>
        <w:jc w:val="left"/>
      </w:pPr>
      <w:r>
        <w:t xml:space="preserve">  '{"sand":"/products/women/women-run-shoes.jpg","black":"/products/women/women-run-shoes.jpg"}'::jsonb,</w:t>
      </w:r>
    </w:p>
    <w:p>
      <w:pPr>
        <w:pStyle w:val="CodeBlock"/>
        <w:jc w:val="left"/>
      </w:pPr>
      <w:r>
        <w:t xml:space="preserve">  'Q Active',</w:t>
      </w:r>
    </w:p>
    <w:p>
      <w:pPr>
        <w:pStyle w:val="CodeBlock"/>
        <w:jc w:val="left"/>
      </w:pPr>
      <w:r>
        <w:t xml:space="preserve">  true,</w:t>
      </w:r>
    </w:p>
    <w:p>
      <w:pPr>
        <w:pStyle w:val="CodeBlock"/>
        <w:jc w:val="left"/>
      </w:pPr>
      <w:r>
        <w:t xml:space="preserve">  26</w:t>
      </w:r>
    </w:p>
    <w:p>
      <w:pPr>
        <w:pStyle w:val="CodeBlock"/>
        <w:jc w:val="left"/>
      </w:pPr>
      <w:r>
        <w:t>),</w:t>
      </w:r>
    </w:p>
    <w:p>
      <w:pPr>
        <w:pStyle w:val="CodeBlock"/>
        <w:jc w:val="left"/>
      </w:pPr>
    </w:p>
    <w:p>
      <w:pPr>
        <w:pStyle w:val="CodeBlock"/>
        <w:jc w:val="left"/>
      </w:pPr>
      <w:r>
        <w:t>(</w:t>
      </w:r>
    </w:p>
    <w:p>
      <w:pPr>
        <w:pStyle w:val="CodeBlock"/>
        <w:jc w:val="left"/>
      </w:pPr>
      <w:r>
        <w:t xml:space="preserve">  'women-denim-jacket',</w:t>
      </w:r>
    </w:p>
    <w:p>
      <w:pPr>
        <w:pStyle w:val="CodeBlock"/>
        <w:jc w:val="left"/>
      </w:pPr>
      <w:r>
        <w:t xml:space="preserve">  'Denim Jacket',</w:t>
      </w:r>
    </w:p>
    <w:p>
      <w:pPr>
        <w:pStyle w:val="CodeBlock"/>
        <w:jc w:val="left"/>
      </w:pPr>
      <w:r>
        <w:t xml:space="preserve">  'Women',</w:t>
      </w:r>
    </w:p>
    <w:p>
      <w:pPr>
        <w:pStyle w:val="CodeBlock"/>
        <w:jc w:val="left"/>
      </w:pPr>
      <w:r>
        <w:t xml:space="preserve">  'jackets',</w:t>
      </w:r>
    </w:p>
    <w:p>
      <w:pPr>
        <w:pStyle w:val="CodeBlock"/>
        <w:jc w:val="left"/>
      </w:pPr>
      <w:r>
        <w:t xml:space="preserve">  (select id from public.categories where slug = 'women'),</w:t>
      </w:r>
    </w:p>
    <w:p>
      <w:pPr>
        <w:pStyle w:val="CodeBlock"/>
        <w:jc w:val="left"/>
      </w:pPr>
      <w:r>
        <w:t xml:space="preserve">  23.99,</w:t>
      </w:r>
    </w:p>
    <w:p>
      <w:pPr>
        <w:pStyle w:val="CodeBlock"/>
        <w:jc w:val="left"/>
      </w:pPr>
      <w:r>
        <w:t xml:space="preserve">  4.50,</w:t>
      </w:r>
    </w:p>
    <w:p>
      <w:pPr>
        <w:pStyle w:val="CodeBlock"/>
        <w:jc w:val="left"/>
      </w:pPr>
      <w:r>
        <w:t xml:space="preserve">  98,</w:t>
      </w:r>
    </w:p>
    <w:p>
      <w:pPr>
        <w:pStyle w:val="CodeBlock"/>
        <w:jc w:val="left"/>
      </w:pPr>
      <w:r>
        <w:t xml:space="preserve">  array['sky','white'],</w:t>
      </w:r>
    </w:p>
    <w:p>
      <w:pPr>
        <w:pStyle w:val="CodeBlock"/>
        <w:jc w:val="left"/>
      </w:pPr>
      <w:r>
        <w:t xml:space="preserve">  array['XS','S','M','L'],</w:t>
      </w:r>
    </w:p>
    <w:p>
      <w:pPr>
        <w:pStyle w:val="CodeBlock"/>
        <w:jc w:val="left"/>
      </w:pPr>
      <w:r>
        <w:t xml:space="preserve">  '{"sky":"/products/women/women-denim-jacket.jpg","white":"/products/women/women-denim-jacket.jpg"}'::jsonb,</w:t>
      </w:r>
    </w:p>
    <w:p>
      <w:pPr>
        <w:pStyle w:val="CodeBlock"/>
        <w:jc w:val="left"/>
      </w:pPr>
      <w:r>
        <w:t xml:space="preserve">  'Q Denim',</w:t>
      </w:r>
    </w:p>
    <w:p>
      <w:pPr>
        <w:pStyle w:val="CodeBlock"/>
        <w:jc w:val="left"/>
      </w:pPr>
      <w:r>
        <w:t xml:space="preserve">  true,</w:t>
      </w:r>
    </w:p>
    <w:p>
      <w:pPr>
        <w:pStyle w:val="CodeBlock"/>
        <w:jc w:val="left"/>
      </w:pPr>
      <w:r>
        <w:t xml:space="preserve">  12</w:t>
      </w:r>
    </w:p>
    <w:p>
      <w:pPr>
        <w:pStyle w:val="CodeBlock"/>
        <w:jc w:val="left"/>
      </w:pPr>
      <w:r>
        <w:t>),</w:t>
      </w:r>
    </w:p>
    <w:p>
      <w:pPr>
        <w:pStyle w:val="CodeBlock"/>
        <w:jc w:val="left"/>
      </w:pPr>
    </w:p>
    <w:p>
      <w:pPr>
        <w:pStyle w:val="CodeBlock"/>
        <w:jc w:val="left"/>
      </w:pPr>
      <w:r>
        <w:t>(</w:t>
      </w:r>
    </w:p>
    <w:p>
      <w:pPr>
        <w:pStyle w:val="CodeBlock"/>
        <w:jc w:val="left"/>
      </w:pPr>
      <w:r>
        <w:t xml:space="preserve">  'women-puffer-jacket',</w:t>
      </w:r>
    </w:p>
    <w:p>
      <w:pPr>
        <w:pStyle w:val="CodeBlock"/>
        <w:jc w:val="left"/>
      </w:pPr>
      <w:r>
        <w:t xml:space="preserve">  'Puffer Jacket',</w:t>
      </w:r>
    </w:p>
    <w:p>
      <w:pPr>
        <w:pStyle w:val="CodeBlock"/>
        <w:jc w:val="left"/>
      </w:pPr>
      <w:r>
        <w:t xml:space="preserve">  'Women',</w:t>
      </w:r>
    </w:p>
    <w:p>
      <w:pPr>
        <w:pStyle w:val="CodeBlock"/>
        <w:jc w:val="left"/>
      </w:pPr>
      <w:r>
        <w:t xml:space="preserve">  'jackets',</w:t>
      </w:r>
    </w:p>
    <w:p>
      <w:pPr>
        <w:pStyle w:val="CodeBlock"/>
        <w:jc w:val="left"/>
      </w:pPr>
      <w:r>
        <w:t xml:space="preserve">  (select id from public.categories where slug = 'women'),</w:t>
      </w:r>
    </w:p>
    <w:p>
      <w:pPr>
        <w:pStyle w:val="CodeBlock"/>
        <w:jc w:val="left"/>
      </w:pPr>
      <w:r>
        <w:t xml:space="preserve">  20.99,</w:t>
      </w:r>
    </w:p>
    <w:p>
      <w:pPr>
        <w:pStyle w:val="CodeBlock"/>
        <w:jc w:val="left"/>
      </w:pPr>
      <w:r>
        <w:t xml:space="preserve">  4.60,</w:t>
      </w:r>
    </w:p>
    <w:p>
      <w:pPr>
        <w:pStyle w:val="CodeBlock"/>
        <w:jc w:val="left"/>
      </w:pPr>
      <w:r>
        <w:t xml:space="preserve">  121,</w:t>
      </w:r>
    </w:p>
    <w:p>
      <w:pPr>
        <w:pStyle w:val="CodeBlock"/>
        <w:jc w:val="left"/>
      </w:pPr>
      <w:r>
        <w:t xml:space="preserve">  array['charcoal'],</w:t>
      </w:r>
    </w:p>
    <w:p>
      <w:pPr>
        <w:pStyle w:val="CodeBlock"/>
        <w:jc w:val="left"/>
      </w:pPr>
      <w:r>
        <w:t xml:space="preserve">  array['XS','S','M','L','XL'],</w:t>
      </w:r>
    </w:p>
    <w:p>
      <w:pPr>
        <w:pStyle w:val="CodeBlock"/>
        <w:jc w:val="left"/>
      </w:pPr>
      <w:r>
        <w:t xml:space="preserve">  '{"charcoal":"/products/women/women-puffer-jacket.jpg"}'::jsonb,</w:t>
      </w:r>
    </w:p>
    <w:p>
      <w:pPr>
        <w:pStyle w:val="CodeBlock"/>
        <w:jc w:val="left"/>
      </w:pPr>
      <w:r>
        <w:t xml:space="preserve">  'Q Outerwear',</w:t>
      </w:r>
    </w:p>
    <w:p>
      <w:pPr>
        <w:pStyle w:val="CodeBlock"/>
        <w:jc w:val="left"/>
      </w:pPr>
      <w:r>
        <w:t xml:space="preserve">  true,</w:t>
      </w:r>
    </w:p>
    <w:p>
      <w:pPr>
        <w:pStyle w:val="CodeBlock"/>
        <w:jc w:val="left"/>
      </w:pPr>
      <w:r>
        <w:t xml:space="preserve">  10</w:t>
      </w:r>
    </w:p>
    <w:p>
      <w:pPr>
        <w:pStyle w:val="CodeBlock"/>
        <w:jc w:val="left"/>
      </w:pPr>
      <w:r>
        <w:t>),</w:t>
      </w:r>
    </w:p>
    <w:p>
      <w:pPr>
        <w:pStyle w:val="CodeBlock"/>
        <w:jc w:val="left"/>
      </w:pPr>
    </w:p>
    <w:p>
      <w:pPr>
        <w:pStyle w:val="CodeBlock"/>
        <w:jc w:val="left"/>
      </w:pPr>
      <w:r>
        <w:t>(</w:t>
      </w:r>
    </w:p>
    <w:p>
      <w:pPr>
        <w:pStyle w:val="CodeBlock"/>
        <w:jc w:val="left"/>
      </w:pPr>
      <w:r>
        <w:t xml:space="preserve">  'women-trench-coat',</w:t>
      </w:r>
    </w:p>
    <w:p>
      <w:pPr>
        <w:pStyle w:val="CodeBlock"/>
        <w:jc w:val="left"/>
      </w:pPr>
      <w:r>
        <w:t xml:space="preserve">  'Trench Coat',</w:t>
      </w:r>
    </w:p>
    <w:p>
      <w:pPr>
        <w:pStyle w:val="CodeBlock"/>
        <w:jc w:val="left"/>
      </w:pPr>
      <w:r>
        <w:t xml:space="preserve">  'Women',</w:t>
      </w:r>
    </w:p>
    <w:p>
      <w:pPr>
        <w:pStyle w:val="CodeBlock"/>
        <w:jc w:val="left"/>
      </w:pPr>
      <w:r>
        <w:t xml:space="preserve">  'jackets',</w:t>
      </w:r>
    </w:p>
    <w:p>
      <w:pPr>
        <w:pStyle w:val="CodeBlock"/>
        <w:jc w:val="left"/>
      </w:pPr>
      <w:r>
        <w:t xml:space="preserve">  (select id from public.categories where slug = 'women'),</w:t>
      </w:r>
    </w:p>
    <w:p>
      <w:pPr>
        <w:pStyle w:val="CodeBlock"/>
        <w:jc w:val="left"/>
      </w:pPr>
      <w:r>
        <w:t xml:space="preserve">  23.99,</w:t>
      </w:r>
    </w:p>
    <w:p>
      <w:pPr>
        <w:pStyle w:val="CodeBlock"/>
        <w:jc w:val="left"/>
      </w:pPr>
      <w:r>
        <w:t xml:space="preserve">  4.70,</w:t>
      </w:r>
    </w:p>
    <w:p>
      <w:pPr>
        <w:pStyle w:val="CodeBlock"/>
        <w:jc w:val="left"/>
      </w:pPr>
      <w:r>
        <w:t xml:space="preserve">  66,</w:t>
      </w:r>
    </w:p>
    <w:p>
      <w:pPr>
        <w:pStyle w:val="CodeBlock"/>
        <w:jc w:val="left"/>
      </w:pPr>
      <w:r>
        <w:t xml:space="preserve">  array['stone'],</w:t>
      </w:r>
    </w:p>
    <w:p>
      <w:pPr>
        <w:pStyle w:val="CodeBlock"/>
        <w:jc w:val="left"/>
      </w:pPr>
      <w:r>
        <w:t xml:space="preserve">  array['XS','S','M','L'],</w:t>
      </w:r>
    </w:p>
    <w:p>
      <w:pPr>
        <w:pStyle w:val="CodeBlock"/>
        <w:jc w:val="left"/>
      </w:pPr>
      <w:r>
        <w:t xml:space="preserve">  '{"stone":"/products/women/women-trench-coat.jpg"}'::jsonb,</w:t>
      </w:r>
    </w:p>
    <w:p>
      <w:pPr>
        <w:pStyle w:val="CodeBlock"/>
        <w:jc w:val="left"/>
      </w:pPr>
      <w:r>
        <w:t xml:space="preserve">  'Q Outerwear',</w:t>
      </w:r>
    </w:p>
    <w:p>
      <w:pPr>
        <w:pStyle w:val="CodeBlock"/>
        <w:jc w:val="left"/>
      </w:pPr>
      <w:r>
        <w:t xml:space="preserve">  true,</w:t>
      </w:r>
    </w:p>
    <w:p>
      <w:pPr>
        <w:pStyle w:val="CodeBlock"/>
        <w:jc w:val="left"/>
      </w:pPr>
      <w:r>
        <w:t xml:space="preserve">  9</w:t>
      </w:r>
    </w:p>
    <w:p>
      <w:pPr>
        <w:pStyle w:val="CodeBlock"/>
        <w:jc w:val="left"/>
      </w:pPr>
      <w:r>
        <w:t>),</w:t>
      </w:r>
    </w:p>
    <w:p>
      <w:pPr>
        <w:pStyle w:val="CodeBlock"/>
        <w:jc w:val="left"/>
      </w:pPr>
    </w:p>
    <w:p>
      <w:pPr>
        <w:pStyle w:val="CodeBlock"/>
        <w:jc w:val="left"/>
      </w:pPr>
      <w:r>
        <w:t>(</w:t>
      </w:r>
    </w:p>
    <w:p>
      <w:pPr>
        <w:pStyle w:val="CodeBlock"/>
        <w:jc w:val="left"/>
      </w:pPr>
      <w:r>
        <w:t xml:space="preserve">  'women-mini-bag',</w:t>
      </w:r>
    </w:p>
    <w:p>
      <w:pPr>
        <w:pStyle w:val="CodeBlock"/>
        <w:jc w:val="left"/>
      </w:pPr>
      <w:r>
        <w:t xml:space="preserve">  'Mini Bag',</w:t>
      </w:r>
    </w:p>
    <w:p>
      <w:pPr>
        <w:pStyle w:val="CodeBlock"/>
        <w:jc w:val="left"/>
      </w:pPr>
      <w:r>
        <w:t xml:space="preserve">  'Women',</w:t>
      </w:r>
    </w:p>
    <w:p>
      <w:pPr>
        <w:pStyle w:val="CodeBlock"/>
        <w:jc w:val="left"/>
      </w:pPr>
      <w:r>
        <w:t xml:space="preserve">  'accessories',</w:t>
      </w:r>
    </w:p>
    <w:p>
      <w:pPr>
        <w:pStyle w:val="CodeBlock"/>
        <w:jc w:val="left"/>
      </w:pPr>
      <w:r>
        <w:t xml:space="preserve">  (select id from public.categories where slug = 'women'),</w:t>
      </w:r>
    </w:p>
    <w:p>
      <w:pPr>
        <w:pStyle w:val="CodeBlock"/>
        <w:jc w:val="left"/>
      </w:pPr>
      <w:r>
        <w:t xml:space="preserve">  15.00,</w:t>
      </w:r>
    </w:p>
    <w:p>
      <w:pPr>
        <w:pStyle w:val="CodeBlock"/>
        <w:jc w:val="left"/>
      </w:pPr>
      <w:r>
        <w:t xml:space="preserve">  4.40,</w:t>
      </w:r>
    </w:p>
    <w:p>
      <w:pPr>
        <w:pStyle w:val="CodeBlock"/>
        <w:jc w:val="left"/>
      </w:pPr>
      <w:r>
        <w:t xml:space="preserve">  76,</w:t>
      </w:r>
    </w:p>
    <w:p>
      <w:pPr>
        <w:pStyle w:val="CodeBlock"/>
        <w:jc w:val="left"/>
      </w:pPr>
      <w:r>
        <w:t xml:space="preserve">  array['tan','black'],</w:t>
      </w:r>
    </w:p>
    <w:p>
      <w:pPr>
        <w:pStyle w:val="CodeBlock"/>
        <w:jc w:val="left"/>
      </w:pPr>
      <w:r>
        <w:t xml:space="preserve">  array[]::text[],</w:t>
      </w:r>
    </w:p>
    <w:p>
      <w:pPr>
        <w:pStyle w:val="CodeBlock"/>
        <w:jc w:val="left"/>
      </w:pPr>
      <w:r>
        <w:t xml:space="preserve">  '{"tan":"/products/women/women-mini-bag.jpg","black":"/products/women/women-mini-bag.jpg"}'::jsonb,</w:t>
      </w:r>
    </w:p>
    <w:p>
      <w:pPr>
        <w:pStyle w:val="CodeBlock"/>
        <w:jc w:val="left"/>
      </w:pPr>
      <w:r>
        <w:t xml:space="preserve">  'Q Accessories',</w:t>
      </w:r>
    </w:p>
    <w:p>
      <w:pPr>
        <w:pStyle w:val="CodeBlock"/>
        <w:jc w:val="left"/>
      </w:pPr>
      <w:r>
        <w:t xml:space="preserve">  true,</w:t>
      </w:r>
    </w:p>
    <w:p>
      <w:pPr>
        <w:pStyle w:val="CodeBlock"/>
        <w:jc w:val="left"/>
      </w:pPr>
      <w:r>
        <w:t xml:space="preserve">  35</w:t>
      </w:r>
    </w:p>
    <w:p>
      <w:pPr>
        <w:pStyle w:val="CodeBlock"/>
        <w:jc w:val="left"/>
      </w:pPr>
      <w:r>
        <w:t>),</w:t>
      </w:r>
    </w:p>
    <w:p>
      <w:pPr>
        <w:pStyle w:val="CodeBlock"/>
        <w:jc w:val="left"/>
      </w:pPr>
    </w:p>
    <w:p>
      <w:pPr>
        <w:pStyle w:val="CodeBlock"/>
        <w:jc w:val="left"/>
      </w:pPr>
      <w:r>
        <w:t>(</w:t>
      </w:r>
    </w:p>
    <w:p>
      <w:pPr>
        <w:pStyle w:val="CodeBlock"/>
        <w:jc w:val="left"/>
      </w:pPr>
      <w:r>
        <w:t xml:space="preserve">  'women-hoop-earrings',</w:t>
      </w:r>
    </w:p>
    <w:p>
      <w:pPr>
        <w:pStyle w:val="CodeBlock"/>
        <w:jc w:val="left"/>
      </w:pPr>
      <w:r>
        <w:t xml:space="preserve">  'Hoop Earrings',</w:t>
      </w:r>
    </w:p>
    <w:p>
      <w:pPr>
        <w:pStyle w:val="CodeBlock"/>
        <w:jc w:val="left"/>
      </w:pPr>
      <w:r>
        <w:t xml:space="preserve">  'Women',</w:t>
      </w:r>
    </w:p>
    <w:p>
      <w:pPr>
        <w:pStyle w:val="CodeBlock"/>
        <w:jc w:val="left"/>
      </w:pPr>
      <w:r>
        <w:t xml:space="preserve">  'accessories',</w:t>
      </w:r>
    </w:p>
    <w:p>
      <w:pPr>
        <w:pStyle w:val="CodeBlock"/>
        <w:jc w:val="left"/>
      </w:pPr>
      <w:r>
        <w:t xml:space="preserve">  (select id from public.categories where slug = 'women'),</w:t>
      </w:r>
    </w:p>
    <w:p>
      <w:pPr>
        <w:pStyle w:val="CodeBlock"/>
        <w:jc w:val="left"/>
      </w:pPr>
      <w:r>
        <w:t xml:space="preserve">  17.00,</w:t>
      </w:r>
    </w:p>
    <w:p>
      <w:pPr>
        <w:pStyle w:val="CodeBlock"/>
        <w:jc w:val="left"/>
      </w:pPr>
      <w:r>
        <w:t xml:space="preserve">  4.30,</w:t>
      </w:r>
    </w:p>
    <w:p>
      <w:pPr>
        <w:pStyle w:val="CodeBlock"/>
        <w:jc w:val="left"/>
      </w:pPr>
      <w:r>
        <w:t xml:space="preserve">  54,</w:t>
      </w:r>
    </w:p>
    <w:p>
      <w:pPr>
        <w:pStyle w:val="CodeBlock"/>
        <w:jc w:val="left"/>
      </w:pPr>
      <w:r>
        <w:t xml:space="preserve">  array['silver','gold'],</w:t>
      </w:r>
    </w:p>
    <w:p>
      <w:pPr>
        <w:pStyle w:val="CodeBlock"/>
        <w:jc w:val="left"/>
      </w:pPr>
      <w:r>
        <w:t xml:space="preserve">  array[]::text[],</w:t>
      </w:r>
    </w:p>
    <w:p>
      <w:pPr>
        <w:pStyle w:val="CodeBlock"/>
        <w:jc w:val="left"/>
      </w:pPr>
      <w:r>
        <w:t xml:space="preserve">  '{"silver":"/products/women/women-hoop-earrings.jpg","gold":"/products/women/women-hoop-earrings.jpg"}'::jsonb,</w:t>
      </w:r>
    </w:p>
    <w:p>
      <w:pPr>
        <w:pStyle w:val="CodeBlock"/>
        <w:jc w:val="left"/>
      </w:pPr>
      <w:r>
        <w:t xml:space="preserve">  'Q Accessories',</w:t>
      </w:r>
    </w:p>
    <w:p>
      <w:pPr>
        <w:pStyle w:val="CodeBlock"/>
        <w:jc w:val="left"/>
      </w:pPr>
      <w:r>
        <w:t xml:space="preserve">  true,</w:t>
      </w:r>
    </w:p>
    <w:p>
      <w:pPr>
        <w:pStyle w:val="CodeBlock"/>
        <w:jc w:val="left"/>
      </w:pPr>
      <w:r>
        <w:t xml:space="preserve">  60</w:t>
      </w:r>
    </w:p>
    <w:p>
      <w:pPr>
        <w:pStyle w:val="CodeBlock"/>
        <w:jc w:val="left"/>
      </w:pPr>
      <w:r>
        <w:t>),</w:t>
      </w:r>
    </w:p>
    <w:p>
      <w:pPr>
        <w:pStyle w:val="CodeBlock"/>
        <w:jc w:val="left"/>
      </w:pPr>
    </w:p>
    <w:p>
      <w:pPr>
        <w:pStyle w:val="CodeBlock"/>
        <w:jc w:val="left"/>
      </w:pPr>
      <w:r>
        <w:t>(</w:t>
      </w:r>
    </w:p>
    <w:p>
      <w:pPr>
        <w:pStyle w:val="CodeBlock"/>
        <w:jc w:val="left"/>
      </w:pPr>
      <w:r>
        <w:t xml:space="preserve">  'men-crew-tee',</w:t>
      </w:r>
    </w:p>
    <w:p>
      <w:pPr>
        <w:pStyle w:val="CodeBlock"/>
        <w:jc w:val="left"/>
      </w:pPr>
      <w:r>
        <w:t xml:space="preserve">  'Crew Tee',</w:t>
      </w:r>
    </w:p>
    <w:p>
      <w:pPr>
        <w:pStyle w:val="CodeBlock"/>
        <w:jc w:val="left"/>
      </w:pPr>
      <w:r>
        <w:t xml:space="preserve">  'Men',</w:t>
      </w:r>
    </w:p>
    <w:p>
      <w:pPr>
        <w:pStyle w:val="CodeBlock"/>
        <w:jc w:val="left"/>
      </w:pPr>
      <w:r>
        <w:t xml:space="preserve">  't-shirts',</w:t>
      </w:r>
    </w:p>
    <w:p>
      <w:pPr>
        <w:pStyle w:val="CodeBlock"/>
        <w:jc w:val="left"/>
      </w:pPr>
      <w:r>
        <w:t xml:space="preserve">  (select id from public.categories where slug = 'men'),</w:t>
      </w:r>
    </w:p>
    <w:p>
      <w:pPr>
        <w:pStyle w:val="CodeBlock"/>
        <w:jc w:val="left"/>
      </w:pPr>
      <w:r>
        <w:t xml:space="preserve">  16.49,</w:t>
      </w:r>
    </w:p>
    <w:p>
      <w:pPr>
        <w:pStyle w:val="CodeBlock"/>
        <w:jc w:val="left"/>
      </w:pPr>
      <w:r>
        <w:t xml:space="preserve">  4.50,</w:t>
      </w:r>
    </w:p>
    <w:p>
      <w:pPr>
        <w:pStyle w:val="CodeBlock"/>
        <w:jc w:val="left"/>
      </w:pPr>
      <w:r>
        <w:t xml:space="preserve">  210,</w:t>
      </w:r>
    </w:p>
    <w:p>
      <w:pPr>
        <w:pStyle w:val="CodeBlock"/>
        <w:jc w:val="left"/>
      </w:pPr>
      <w:r>
        <w:t xml:space="preserve">  array['black','white'],</w:t>
      </w:r>
    </w:p>
    <w:p>
      <w:pPr>
        <w:pStyle w:val="CodeBlock"/>
        <w:jc w:val="left"/>
      </w:pPr>
      <w:r>
        <w:t xml:space="preserve">  array['S','M','L','XL'],</w:t>
      </w:r>
    </w:p>
    <w:p>
      <w:pPr>
        <w:pStyle w:val="CodeBlock"/>
        <w:jc w:val="left"/>
      </w:pPr>
      <w:r>
        <w:t xml:space="preserve">  '{"black":"/products/men/men-crew-tee.jpg","white":"/products/men/men-crew-tee.jpg"}'::jsonb,</w:t>
      </w:r>
    </w:p>
    <w:p>
      <w:pPr>
        <w:pStyle w:val="CodeBlock"/>
        <w:jc w:val="left"/>
      </w:pPr>
      <w:r>
        <w:t xml:space="preserve">  'Q Essentials',</w:t>
      </w:r>
    </w:p>
    <w:p>
      <w:pPr>
        <w:pStyle w:val="CodeBlock"/>
        <w:jc w:val="left"/>
      </w:pPr>
      <w:r>
        <w:t xml:space="preserve">  true,</w:t>
      </w:r>
    </w:p>
    <w:p>
      <w:pPr>
        <w:pStyle w:val="CodeBlock"/>
        <w:jc w:val="left"/>
      </w:pPr>
      <w:r>
        <w:t xml:space="preserve">  40</w:t>
      </w:r>
    </w:p>
    <w:p>
      <w:pPr>
        <w:pStyle w:val="CodeBlock"/>
        <w:jc w:val="left"/>
      </w:pPr>
      <w:r>
        <w:t>),</w:t>
      </w:r>
    </w:p>
    <w:p>
      <w:pPr>
        <w:pStyle w:val="CodeBlock"/>
        <w:jc w:val="left"/>
      </w:pPr>
    </w:p>
    <w:p>
      <w:pPr>
        <w:pStyle w:val="CodeBlock"/>
        <w:jc w:val="left"/>
      </w:pPr>
      <w:r>
        <w:t>(</w:t>
      </w:r>
    </w:p>
    <w:p>
      <w:pPr>
        <w:pStyle w:val="CodeBlock"/>
        <w:jc w:val="left"/>
      </w:pPr>
      <w:r>
        <w:t xml:space="preserve">  'men-polo-shirt',</w:t>
      </w:r>
    </w:p>
    <w:p>
      <w:pPr>
        <w:pStyle w:val="CodeBlock"/>
        <w:jc w:val="left"/>
      </w:pPr>
      <w:r>
        <w:t xml:space="preserve">  'Polo Shirt',</w:t>
      </w:r>
    </w:p>
    <w:p>
      <w:pPr>
        <w:pStyle w:val="CodeBlock"/>
        <w:jc w:val="left"/>
      </w:pPr>
      <w:r>
        <w:t xml:space="preserve">  'Men',</w:t>
      </w:r>
    </w:p>
    <w:p>
      <w:pPr>
        <w:pStyle w:val="CodeBlock"/>
        <w:jc w:val="left"/>
      </w:pPr>
      <w:r>
        <w:t xml:space="preserve">  'shirts',</w:t>
      </w:r>
    </w:p>
    <w:p>
      <w:pPr>
        <w:pStyle w:val="CodeBlock"/>
        <w:jc w:val="left"/>
      </w:pPr>
      <w:r>
        <w:t xml:space="preserve">  (select id from public.categories where slug = 'men'),</w:t>
      </w:r>
    </w:p>
    <w:p>
      <w:pPr>
        <w:pStyle w:val="CodeBlock"/>
        <w:jc w:val="left"/>
      </w:pPr>
      <w:r>
        <w:t xml:space="preserve">  21.49,</w:t>
      </w:r>
    </w:p>
    <w:p>
      <w:pPr>
        <w:pStyle w:val="CodeBlock"/>
        <w:jc w:val="left"/>
      </w:pPr>
      <w:r>
        <w:t xml:space="preserve">  4.40,</w:t>
      </w:r>
    </w:p>
    <w:p>
      <w:pPr>
        <w:pStyle w:val="CodeBlock"/>
        <w:jc w:val="left"/>
      </w:pPr>
      <w:r>
        <w:t xml:space="preserve">  98,</w:t>
      </w:r>
    </w:p>
    <w:p>
      <w:pPr>
        <w:pStyle w:val="CodeBlock"/>
        <w:jc w:val="left"/>
      </w:pPr>
      <w:r>
        <w:t xml:space="preserve">  array['navy','white'],</w:t>
      </w:r>
    </w:p>
    <w:p>
      <w:pPr>
        <w:pStyle w:val="CodeBlock"/>
        <w:jc w:val="left"/>
      </w:pPr>
      <w:r>
        <w:t xml:space="preserve">  array['S','M','L','XL'],</w:t>
      </w:r>
    </w:p>
    <w:p>
      <w:pPr>
        <w:pStyle w:val="CodeBlock"/>
        <w:jc w:val="left"/>
      </w:pPr>
      <w:r>
        <w:t xml:space="preserve">  '{"navy":"/products/men/men-polo-shirt.jpg","white":"/products/men/men-polo-shirt.jpg"}'::jsonb,</w:t>
      </w:r>
    </w:p>
    <w:p>
      <w:pPr>
        <w:pStyle w:val="CodeBlock"/>
        <w:jc w:val="left"/>
      </w:pPr>
      <w:r>
        <w:t xml:space="preserve">  'Q Essentials',</w:t>
      </w:r>
    </w:p>
    <w:p>
      <w:pPr>
        <w:pStyle w:val="CodeBlock"/>
        <w:jc w:val="left"/>
      </w:pPr>
      <w:r>
        <w:t xml:space="preserve">  true,</w:t>
      </w:r>
    </w:p>
    <w:p>
      <w:pPr>
        <w:pStyle w:val="CodeBlock"/>
        <w:jc w:val="left"/>
      </w:pPr>
      <w:r>
        <w:t xml:space="preserve">  26</w:t>
      </w:r>
    </w:p>
    <w:p>
      <w:pPr>
        <w:pStyle w:val="CodeBlock"/>
        <w:jc w:val="left"/>
      </w:pPr>
      <w:r>
        <w:t>),</w:t>
      </w:r>
    </w:p>
    <w:p>
      <w:pPr>
        <w:pStyle w:val="CodeBlock"/>
        <w:jc w:val="left"/>
      </w:pPr>
    </w:p>
    <w:p>
      <w:pPr>
        <w:pStyle w:val="CodeBlock"/>
        <w:jc w:val="left"/>
      </w:pPr>
      <w:r>
        <w:t>(</w:t>
      </w:r>
    </w:p>
    <w:p>
      <w:pPr>
        <w:pStyle w:val="CodeBlock"/>
        <w:jc w:val="left"/>
      </w:pPr>
      <w:r>
        <w:t xml:space="preserve">  'men-oxford-shirt',</w:t>
      </w:r>
    </w:p>
    <w:p>
      <w:pPr>
        <w:pStyle w:val="CodeBlock"/>
        <w:jc w:val="left"/>
      </w:pPr>
      <w:r>
        <w:t xml:space="preserve">  'Oxford Shirt',</w:t>
      </w:r>
    </w:p>
    <w:p>
      <w:pPr>
        <w:pStyle w:val="CodeBlock"/>
        <w:jc w:val="left"/>
      </w:pPr>
      <w:r>
        <w:t xml:space="preserve">  'Men',</w:t>
      </w:r>
    </w:p>
    <w:p>
      <w:pPr>
        <w:pStyle w:val="CodeBlock"/>
        <w:jc w:val="left"/>
      </w:pPr>
      <w:r>
        <w:t xml:space="preserve">  'shirts',</w:t>
      </w:r>
    </w:p>
    <w:p>
      <w:pPr>
        <w:pStyle w:val="CodeBlock"/>
        <w:jc w:val="left"/>
      </w:pPr>
      <w:r>
        <w:t xml:space="preserve">  (select id from public.categories where slug = 'men'),</w:t>
      </w:r>
    </w:p>
    <w:p>
      <w:pPr>
        <w:pStyle w:val="CodeBlock"/>
        <w:jc w:val="left"/>
      </w:pPr>
      <w:r>
        <w:t xml:space="preserve">  15.00,</w:t>
      </w:r>
    </w:p>
    <w:p>
      <w:pPr>
        <w:pStyle w:val="CodeBlock"/>
        <w:jc w:val="left"/>
      </w:pPr>
      <w:r>
        <w:t xml:space="preserve">  4.60,</w:t>
      </w:r>
    </w:p>
    <w:p>
      <w:pPr>
        <w:pStyle w:val="CodeBlock"/>
        <w:jc w:val="left"/>
      </w:pPr>
      <w:r>
        <w:t xml:space="preserve">  140,</w:t>
      </w:r>
    </w:p>
    <w:p>
      <w:pPr>
        <w:pStyle w:val="CodeBlock"/>
        <w:jc w:val="left"/>
      </w:pPr>
      <w:r>
        <w:t xml:space="preserve">  array['sky','white'],</w:t>
      </w:r>
    </w:p>
    <w:p>
      <w:pPr>
        <w:pStyle w:val="CodeBlock"/>
        <w:jc w:val="left"/>
      </w:pPr>
      <w:r>
        <w:t xml:space="preserve">  array['S','M','L','XL'],</w:t>
      </w:r>
    </w:p>
    <w:p>
      <w:pPr>
        <w:pStyle w:val="CodeBlock"/>
        <w:jc w:val="left"/>
      </w:pPr>
      <w:r>
        <w:t xml:space="preserve">  '{"sky":"/products/men/men-oxford-shirt.jpg","white":"/products/men/men-oxford-shirt.jpg"}'::jsonb,</w:t>
      </w:r>
    </w:p>
    <w:p>
      <w:pPr>
        <w:pStyle w:val="CodeBlock"/>
        <w:jc w:val="left"/>
      </w:pPr>
      <w:r>
        <w:t xml:space="preserve">  'Q Core',</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'men-overshirt',</w:t>
      </w:r>
    </w:p>
    <w:p>
      <w:pPr>
        <w:pStyle w:val="CodeBlock"/>
        <w:jc w:val="left"/>
      </w:pPr>
      <w:r>
        <w:t xml:space="preserve">  'Overshirt',</w:t>
      </w:r>
    </w:p>
    <w:p>
      <w:pPr>
        <w:pStyle w:val="CodeBlock"/>
        <w:jc w:val="left"/>
      </w:pPr>
      <w:r>
        <w:t xml:space="preserve">  'Men',</w:t>
      </w:r>
    </w:p>
    <w:p>
      <w:pPr>
        <w:pStyle w:val="CodeBlock"/>
        <w:jc w:val="left"/>
      </w:pPr>
      <w:r>
        <w:t xml:space="preserve">  'shirts',</w:t>
      </w:r>
    </w:p>
    <w:p>
      <w:pPr>
        <w:pStyle w:val="CodeBlock"/>
        <w:jc w:val="left"/>
      </w:pPr>
      <w:r>
        <w:t xml:space="preserve">  (select id from public.categories where slug = 'men'),</w:t>
      </w:r>
    </w:p>
    <w:p>
      <w:pPr>
        <w:pStyle w:val="CodeBlock"/>
        <w:jc w:val="left"/>
      </w:pPr>
      <w:r>
        <w:t xml:space="preserve">  15.49,</w:t>
      </w:r>
    </w:p>
    <w:p>
      <w:pPr>
        <w:pStyle w:val="CodeBlock"/>
        <w:jc w:val="left"/>
      </w:pPr>
      <w:r>
        <w:t xml:space="preserve">  4.30,</w:t>
      </w:r>
    </w:p>
    <w:p>
      <w:pPr>
        <w:pStyle w:val="CodeBlock"/>
        <w:jc w:val="left"/>
      </w:pPr>
      <w:r>
        <w:t xml:space="preserve">  67,</w:t>
      </w:r>
    </w:p>
    <w:p>
      <w:pPr>
        <w:pStyle w:val="CodeBlock"/>
        <w:jc w:val="left"/>
      </w:pPr>
      <w:r>
        <w:t xml:space="preserve">  array['khaki'],</w:t>
      </w:r>
    </w:p>
    <w:p>
      <w:pPr>
        <w:pStyle w:val="CodeBlock"/>
        <w:jc w:val="left"/>
      </w:pPr>
      <w:r>
        <w:t xml:space="preserve">  array['S','M','L','XL'],</w:t>
      </w:r>
    </w:p>
    <w:p>
      <w:pPr>
        <w:pStyle w:val="CodeBlock"/>
        <w:jc w:val="left"/>
      </w:pPr>
      <w:r>
        <w:t xml:space="preserve">  '{"khaki":"/products/men/men-overshirt.jpg"}'::jsonb,</w:t>
      </w:r>
    </w:p>
    <w:p>
      <w:pPr>
        <w:pStyle w:val="CodeBlock"/>
        <w:jc w:val="left"/>
      </w:pPr>
      <w:r>
        <w:t xml:space="preserve">  'Q Street',</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'men-fleece-hoodie',</w:t>
      </w:r>
    </w:p>
    <w:p>
      <w:pPr>
        <w:pStyle w:val="CodeBlock"/>
        <w:jc w:val="left"/>
      </w:pPr>
      <w:r>
        <w:t xml:space="preserve">  'Fleece Hoodie',</w:t>
      </w:r>
    </w:p>
    <w:p>
      <w:pPr>
        <w:pStyle w:val="CodeBlock"/>
        <w:jc w:val="left"/>
      </w:pPr>
      <w:r>
        <w:t xml:space="preserve">  'Men',</w:t>
      </w:r>
    </w:p>
    <w:p>
      <w:pPr>
        <w:pStyle w:val="CodeBlock"/>
        <w:jc w:val="left"/>
      </w:pPr>
      <w:r>
        <w:t xml:space="preserve">  'hoodies',</w:t>
      </w:r>
    </w:p>
    <w:p>
      <w:pPr>
        <w:pStyle w:val="CodeBlock"/>
        <w:jc w:val="left"/>
      </w:pPr>
      <w:r>
        <w:t xml:space="preserve">  (select id from public.categories where slug = 'men'),</w:t>
      </w:r>
    </w:p>
    <w:p>
      <w:pPr>
        <w:pStyle w:val="CodeBlock"/>
        <w:jc w:val="left"/>
      </w:pPr>
      <w:r>
        <w:t xml:space="preserve">  21.00,</w:t>
      </w:r>
    </w:p>
    <w:p>
      <w:pPr>
        <w:pStyle w:val="CodeBlock"/>
        <w:jc w:val="left"/>
      </w:pPr>
      <w:r>
        <w:t xml:space="preserve">  4.30,</w:t>
      </w:r>
    </w:p>
    <w:p>
      <w:pPr>
        <w:pStyle w:val="CodeBlock"/>
        <w:jc w:val="left"/>
      </w:pPr>
      <w:r>
        <w:t xml:space="preserve">  88,</w:t>
      </w:r>
    </w:p>
    <w:p>
      <w:pPr>
        <w:pStyle w:val="CodeBlock"/>
        <w:jc w:val="left"/>
      </w:pPr>
      <w:r>
        <w:t xml:space="preserve">  array['charcoal','forest'],</w:t>
      </w:r>
    </w:p>
    <w:p>
      <w:pPr>
        <w:pStyle w:val="CodeBlock"/>
        <w:jc w:val="left"/>
      </w:pPr>
      <w:r>
        <w:t xml:space="preserve">  array['S','M','L','XL','XXL'],</w:t>
      </w:r>
    </w:p>
    <w:p>
      <w:pPr>
        <w:pStyle w:val="CodeBlock"/>
        <w:jc w:val="left"/>
      </w:pPr>
      <w:r>
        <w:t xml:space="preserve">  '{"charcoal":"/products/men/men-fleece-hoodie.jpg","forest":"/products/men/men-fleece-hoodie.jpg"}'::jsonb,</w:t>
      </w:r>
    </w:p>
    <w:p>
      <w:pPr>
        <w:pStyle w:val="CodeBlock"/>
        <w:jc w:val="left"/>
      </w:pPr>
      <w:r>
        <w:t xml:space="preserve">  'Q Core',</w:t>
      </w:r>
    </w:p>
    <w:p>
      <w:pPr>
        <w:pStyle w:val="CodeBlock"/>
        <w:jc w:val="left"/>
      </w:pPr>
      <w:r>
        <w:t xml:space="preserve">  true,</w:t>
      </w:r>
    </w:p>
    <w:p>
      <w:pPr>
        <w:pStyle w:val="CodeBlock"/>
        <w:jc w:val="left"/>
      </w:pPr>
      <w:r>
        <w:t xml:space="preserve">  22</w:t>
      </w:r>
    </w:p>
    <w:p>
      <w:pPr>
        <w:pStyle w:val="CodeBlock"/>
        <w:jc w:val="left"/>
      </w:pPr>
      <w:r>
        <w:t>),</w:t>
      </w:r>
    </w:p>
    <w:p>
      <w:pPr>
        <w:pStyle w:val="CodeBlock"/>
        <w:jc w:val="left"/>
      </w:pPr>
    </w:p>
    <w:p>
      <w:pPr>
        <w:pStyle w:val="CodeBlock"/>
        <w:jc w:val="left"/>
      </w:pPr>
      <w:r>
        <w:t>(</w:t>
      </w:r>
    </w:p>
    <w:p>
      <w:pPr>
        <w:pStyle w:val="CodeBlock"/>
        <w:jc w:val="left"/>
      </w:pPr>
      <w:r>
        <w:t xml:space="preserve">  'men-zip-hoodie',</w:t>
      </w:r>
    </w:p>
    <w:p>
      <w:pPr>
        <w:pStyle w:val="CodeBlock"/>
        <w:jc w:val="left"/>
      </w:pPr>
      <w:r>
        <w:t xml:space="preserve">  'Zip Hoodie',</w:t>
      </w:r>
    </w:p>
    <w:p>
      <w:pPr>
        <w:pStyle w:val="CodeBlock"/>
        <w:jc w:val="left"/>
      </w:pPr>
      <w:r>
        <w:t xml:space="preserve">  'Men',</w:t>
      </w:r>
    </w:p>
    <w:p>
      <w:pPr>
        <w:pStyle w:val="CodeBlock"/>
        <w:jc w:val="left"/>
      </w:pPr>
      <w:r>
        <w:t xml:space="preserve">  'hoodies',</w:t>
      </w:r>
    </w:p>
    <w:p>
      <w:pPr>
        <w:pStyle w:val="CodeBlock"/>
        <w:jc w:val="left"/>
      </w:pPr>
      <w:r>
        <w:t xml:space="preserve">  (select id from public.categories where slug = 'men'),</w:t>
      </w:r>
    </w:p>
    <w:p>
      <w:pPr>
        <w:pStyle w:val="CodeBlock"/>
        <w:jc w:val="left"/>
      </w:pPr>
      <w:r>
        <w:t xml:space="preserve">  23.00,</w:t>
      </w:r>
    </w:p>
    <w:p>
      <w:pPr>
        <w:pStyle w:val="CodeBlock"/>
        <w:jc w:val="left"/>
      </w:pPr>
      <w:r>
        <w:t xml:space="preserve">  4.40,</w:t>
      </w:r>
    </w:p>
    <w:p>
      <w:pPr>
        <w:pStyle w:val="CodeBlock"/>
        <w:jc w:val="left"/>
      </w:pPr>
      <w:r>
        <w:t xml:space="preserve">  105,</w:t>
      </w:r>
    </w:p>
    <w:p>
      <w:pPr>
        <w:pStyle w:val="CodeBlock"/>
        <w:jc w:val="left"/>
      </w:pPr>
      <w:r>
        <w:t xml:space="preserve">  array['navy'],</w:t>
      </w:r>
    </w:p>
    <w:p>
      <w:pPr>
        <w:pStyle w:val="CodeBlock"/>
        <w:jc w:val="left"/>
      </w:pPr>
      <w:r>
        <w:t xml:space="preserve">  array['S','M','L','XL','XXL'],</w:t>
      </w:r>
    </w:p>
    <w:p>
      <w:pPr>
        <w:pStyle w:val="CodeBlock"/>
        <w:jc w:val="left"/>
      </w:pPr>
      <w:r>
        <w:t xml:space="preserve">  '{"navy":"/products/men/men-zip-hoodie.jpg"}'::jsonb,</w:t>
      </w:r>
    </w:p>
    <w:p>
      <w:pPr>
        <w:pStyle w:val="CodeBlock"/>
        <w:jc w:val="left"/>
      </w:pPr>
      <w:r>
        <w:t xml:space="preserve">  'Q Core',</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'men-denim-jeans',</w:t>
      </w:r>
    </w:p>
    <w:p>
      <w:pPr>
        <w:pStyle w:val="CodeBlock"/>
        <w:jc w:val="left"/>
      </w:pPr>
      <w:r>
        <w:t xml:space="preserve">  'Denim Jeans',</w:t>
      </w:r>
    </w:p>
    <w:p>
      <w:pPr>
        <w:pStyle w:val="CodeBlock"/>
        <w:jc w:val="left"/>
      </w:pPr>
      <w:r>
        <w:t xml:space="preserve">  'Men',</w:t>
      </w:r>
    </w:p>
    <w:p>
      <w:pPr>
        <w:pStyle w:val="CodeBlock"/>
        <w:jc w:val="left"/>
      </w:pPr>
      <w:r>
        <w:t xml:space="preserve">  'jeans',</w:t>
      </w:r>
    </w:p>
    <w:p>
      <w:pPr>
        <w:pStyle w:val="CodeBlock"/>
        <w:jc w:val="left"/>
      </w:pPr>
      <w:r>
        <w:t xml:space="preserve">  (select id from public.categories where slug = 'men'),</w:t>
      </w:r>
    </w:p>
    <w:p>
      <w:pPr>
        <w:pStyle w:val="CodeBlock"/>
        <w:jc w:val="left"/>
      </w:pPr>
      <w:r>
        <w:t xml:space="preserve">  16.00,</w:t>
      </w:r>
    </w:p>
    <w:p>
      <w:pPr>
        <w:pStyle w:val="CodeBlock"/>
        <w:jc w:val="left"/>
      </w:pPr>
      <w:r>
        <w:t xml:space="preserve">  4.50,</w:t>
      </w:r>
    </w:p>
    <w:p>
      <w:pPr>
        <w:pStyle w:val="CodeBlock"/>
        <w:jc w:val="left"/>
      </w:pPr>
      <w:r>
        <w:t xml:space="preserve">  190,</w:t>
      </w:r>
    </w:p>
    <w:p>
      <w:pPr>
        <w:pStyle w:val="CodeBlock"/>
        <w:jc w:val="left"/>
      </w:pPr>
      <w:r>
        <w:t xml:space="preserve">  array['midnight'],</w:t>
      </w:r>
    </w:p>
    <w:p>
      <w:pPr>
        <w:pStyle w:val="CodeBlock"/>
        <w:jc w:val="left"/>
      </w:pPr>
      <w:r>
        <w:t xml:space="preserve">  array['30','32','34','36'],</w:t>
      </w:r>
    </w:p>
    <w:p>
      <w:pPr>
        <w:pStyle w:val="CodeBlock"/>
        <w:jc w:val="left"/>
      </w:pPr>
      <w:r>
        <w:t xml:space="preserve">  '{"midnight":"/products/men/men-denim-jeans.jpg"}'::jsonb,</w:t>
      </w:r>
    </w:p>
    <w:p>
      <w:pPr>
        <w:pStyle w:val="CodeBlock"/>
        <w:jc w:val="left"/>
      </w:pPr>
      <w:r>
        <w:t xml:space="preserve">  'Q Denim',</w:t>
      </w:r>
    </w:p>
    <w:p>
      <w:pPr>
        <w:pStyle w:val="CodeBlock"/>
        <w:jc w:val="left"/>
      </w:pPr>
      <w:r>
        <w:t xml:space="preserve">  true,</w:t>
      </w:r>
    </w:p>
    <w:p>
      <w:pPr>
        <w:pStyle w:val="CodeBlock"/>
        <w:jc w:val="left"/>
      </w:pPr>
      <w:r>
        <w:t xml:space="preserve">  32</w:t>
      </w:r>
    </w:p>
    <w:p>
      <w:pPr>
        <w:pStyle w:val="CodeBlock"/>
        <w:jc w:val="left"/>
      </w:pPr>
      <w:r>
        <w:t>),</w:t>
      </w:r>
    </w:p>
    <w:p>
      <w:pPr>
        <w:pStyle w:val="CodeBlock"/>
        <w:jc w:val="left"/>
      </w:pPr>
    </w:p>
    <w:p>
      <w:pPr>
        <w:pStyle w:val="CodeBlock"/>
        <w:jc w:val="left"/>
      </w:pPr>
      <w:r>
        <w:t>(</w:t>
      </w:r>
    </w:p>
    <w:p>
      <w:pPr>
        <w:pStyle w:val="CodeBlock"/>
        <w:jc w:val="left"/>
      </w:pPr>
      <w:r>
        <w:t xml:space="preserve">  'men-chino-pants',</w:t>
      </w:r>
    </w:p>
    <w:p>
      <w:pPr>
        <w:pStyle w:val="CodeBlock"/>
        <w:jc w:val="left"/>
      </w:pPr>
      <w:r>
        <w:t xml:space="preserve">  'Chino Pants',</w:t>
      </w:r>
    </w:p>
    <w:p>
      <w:pPr>
        <w:pStyle w:val="CodeBlock"/>
        <w:jc w:val="left"/>
      </w:pPr>
      <w:r>
        <w:t xml:space="preserve">  'Men',</w:t>
      </w:r>
    </w:p>
    <w:p>
      <w:pPr>
        <w:pStyle w:val="CodeBlock"/>
        <w:jc w:val="left"/>
      </w:pPr>
      <w:r>
        <w:t xml:space="preserve">  'pants',</w:t>
      </w:r>
    </w:p>
    <w:p>
      <w:pPr>
        <w:pStyle w:val="CodeBlock"/>
        <w:jc w:val="left"/>
      </w:pPr>
      <w:r>
        <w:t xml:space="preserve">  (select id from public.categories where slug = 'men'),</w:t>
      </w:r>
    </w:p>
    <w:p>
      <w:pPr>
        <w:pStyle w:val="CodeBlock"/>
        <w:jc w:val="left"/>
      </w:pPr>
      <w:r>
        <w:t xml:space="preserve">  21.00,</w:t>
      </w:r>
    </w:p>
    <w:p>
      <w:pPr>
        <w:pStyle w:val="CodeBlock"/>
        <w:jc w:val="left"/>
      </w:pPr>
      <w:r>
        <w:t xml:space="preserve">  4.40,</w:t>
      </w:r>
    </w:p>
    <w:p>
      <w:pPr>
        <w:pStyle w:val="CodeBlock"/>
        <w:jc w:val="left"/>
      </w:pPr>
      <w:r>
        <w:t xml:space="preserve">  97,</w:t>
      </w:r>
    </w:p>
    <w:p>
      <w:pPr>
        <w:pStyle w:val="CodeBlock"/>
        <w:jc w:val="left"/>
      </w:pPr>
      <w:r>
        <w:t xml:space="preserve">  array['khaki','navy'],</w:t>
      </w:r>
    </w:p>
    <w:p>
      <w:pPr>
        <w:pStyle w:val="CodeBlock"/>
        <w:jc w:val="left"/>
      </w:pPr>
      <w:r>
        <w:t xml:space="preserve">  array['30','32','34','36'],</w:t>
      </w:r>
    </w:p>
    <w:p>
      <w:pPr>
        <w:pStyle w:val="CodeBlock"/>
        <w:jc w:val="left"/>
      </w:pPr>
      <w:r>
        <w:t xml:space="preserve">  '{"khaki":"/products/men/men-chino-pants.jpg","navy":"/products/men/men-chino-pants.jpg"}'::jsonb,</w:t>
      </w:r>
    </w:p>
    <w:p>
      <w:pPr>
        <w:pStyle w:val="CodeBlock"/>
        <w:jc w:val="left"/>
      </w:pPr>
      <w:r>
        <w:t xml:space="preserve">  'Q Tailored',</w:t>
      </w:r>
    </w:p>
    <w:p>
      <w:pPr>
        <w:pStyle w:val="CodeBlock"/>
        <w:jc w:val="left"/>
      </w:pPr>
      <w:r>
        <w:t xml:space="preserve">  true,</w:t>
      </w:r>
    </w:p>
    <w:p>
      <w:pPr>
        <w:pStyle w:val="CodeBlock"/>
        <w:jc w:val="left"/>
      </w:pPr>
      <w:r>
        <w:t xml:space="preserve">  28</w:t>
      </w:r>
    </w:p>
    <w:p>
      <w:pPr>
        <w:pStyle w:val="CodeBlock"/>
        <w:jc w:val="left"/>
      </w:pPr>
      <w:r>
        <w:t>),</w:t>
      </w:r>
    </w:p>
    <w:p>
      <w:pPr>
        <w:pStyle w:val="CodeBlock"/>
        <w:jc w:val="left"/>
      </w:pPr>
    </w:p>
    <w:p>
      <w:pPr>
        <w:pStyle w:val="CodeBlock"/>
        <w:jc w:val="left"/>
      </w:pPr>
      <w:r>
        <w:t>(</w:t>
      </w:r>
    </w:p>
    <w:p>
      <w:pPr>
        <w:pStyle w:val="CodeBlock"/>
        <w:jc w:val="left"/>
      </w:pPr>
      <w:r>
        <w:t xml:space="preserve">  'men-joggers',</w:t>
      </w:r>
    </w:p>
    <w:p>
      <w:pPr>
        <w:pStyle w:val="CodeBlock"/>
        <w:jc w:val="left"/>
      </w:pPr>
      <w:r>
        <w:t xml:space="preserve">  'Joggers',</w:t>
      </w:r>
    </w:p>
    <w:p>
      <w:pPr>
        <w:pStyle w:val="CodeBlock"/>
        <w:jc w:val="left"/>
      </w:pPr>
      <w:r>
        <w:t xml:space="preserve">  'Men',</w:t>
      </w:r>
    </w:p>
    <w:p>
      <w:pPr>
        <w:pStyle w:val="CodeBlock"/>
        <w:jc w:val="left"/>
      </w:pPr>
      <w:r>
        <w:t xml:space="preserve">  'pants',</w:t>
      </w:r>
    </w:p>
    <w:p>
      <w:pPr>
        <w:pStyle w:val="CodeBlock"/>
        <w:jc w:val="left"/>
      </w:pPr>
      <w:r>
        <w:t xml:space="preserve">  (select id from public.categories where slug = 'men'),</w:t>
      </w:r>
    </w:p>
    <w:p>
      <w:pPr>
        <w:pStyle w:val="CodeBlock"/>
        <w:jc w:val="left"/>
      </w:pPr>
      <w:r>
        <w:t xml:space="preserve">  24.49,</w:t>
      </w:r>
    </w:p>
    <w:p>
      <w:pPr>
        <w:pStyle w:val="CodeBlock"/>
        <w:jc w:val="left"/>
      </w:pPr>
      <w:r>
        <w:t xml:space="preserve">  4.30,</w:t>
      </w:r>
    </w:p>
    <w:p>
      <w:pPr>
        <w:pStyle w:val="CodeBlock"/>
        <w:jc w:val="left"/>
      </w:pPr>
      <w:r>
        <w:t xml:space="preserve">  84,</w:t>
      </w:r>
    </w:p>
    <w:p>
      <w:pPr>
        <w:pStyle w:val="CodeBlock"/>
        <w:jc w:val="left"/>
      </w:pPr>
      <w:r>
        <w:t xml:space="preserve">  array['graphite'],</w:t>
      </w:r>
    </w:p>
    <w:p>
      <w:pPr>
        <w:pStyle w:val="CodeBlock"/>
        <w:jc w:val="left"/>
      </w:pPr>
      <w:r>
        <w:t xml:space="preserve">  array['S','M','L','XL'],</w:t>
      </w:r>
    </w:p>
    <w:p>
      <w:pPr>
        <w:pStyle w:val="CodeBlock"/>
        <w:jc w:val="left"/>
      </w:pPr>
      <w:r>
        <w:t xml:space="preserve">  '{"graphite":"/products/men/men-joggers.jpg"}'::jsonb,</w:t>
      </w:r>
    </w:p>
    <w:p>
      <w:pPr>
        <w:pStyle w:val="CodeBlock"/>
        <w:jc w:val="left"/>
      </w:pPr>
      <w:r>
        <w:t xml:space="preserve">  'Q Active',</w:t>
      </w:r>
    </w:p>
    <w:p>
      <w:pPr>
        <w:pStyle w:val="CodeBlock"/>
        <w:jc w:val="left"/>
      </w:pPr>
      <w:r>
        <w:t xml:space="preserve">  true,</w:t>
      </w:r>
    </w:p>
    <w:p>
      <w:pPr>
        <w:pStyle w:val="CodeBlock"/>
        <w:jc w:val="left"/>
      </w:pPr>
      <w:r>
        <w:t xml:space="preserve">  34</w:t>
      </w:r>
    </w:p>
    <w:p>
      <w:pPr>
        <w:pStyle w:val="CodeBlock"/>
        <w:jc w:val="left"/>
      </w:pPr>
      <w:r>
        <w:t>),</w:t>
      </w:r>
    </w:p>
    <w:p>
      <w:pPr>
        <w:pStyle w:val="CodeBlock"/>
        <w:jc w:val="left"/>
      </w:pPr>
    </w:p>
    <w:p>
      <w:pPr>
        <w:pStyle w:val="CodeBlock"/>
        <w:jc w:val="left"/>
      </w:pPr>
      <w:r>
        <w:t>(</w:t>
      </w:r>
    </w:p>
    <w:p>
      <w:pPr>
        <w:pStyle w:val="CodeBlock"/>
        <w:jc w:val="left"/>
      </w:pPr>
      <w:r>
        <w:t xml:space="preserve">  'men-classic-sneakers',</w:t>
      </w:r>
    </w:p>
    <w:p>
      <w:pPr>
        <w:pStyle w:val="CodeBlock"/>
        <w:jc w:val="left"/>
      </w:pPr>
      <w:r>
        <w:t xml:space="preserve">  'Classic Sneakers',</w:t>
      </w:r>
    </w:p>
    <w:p>
      <w:pPr>
        <w:pStyle w:val="CodeBlock"/>
        <w:jc w:val="left"/>
      </w:pPr>
      <w:r>
        <w:t xml:space="preserve">  'Men',</w:t>
      </w:r>
    </w:p>
    <w:p>
      <w:pPr>
        <w:pStyle w:val="CodeBlock"/>
        <w:jc w:val="left"/>
      </w:pPr>
      <w:r>
        <w:t xml:space="preserve">  'shoes',</w:t>
      </w:r>
    </w:p>
    <w:p>
      <w:pPr>
        <w:pStyle w:val="CodeBlock"/>
        <w:jc w:val="left"/>
      </w:pPr>
      <w:r>
        <w:t xml:space="preserve">  (select id from public.categories where slug = 'men'),</w:t>
      </w:r>
    </w:p>
    <w:p>
      <w:pPr>
        <w:pStyle w:val="CodeBlock"/>
        <w:jc w:val="left"/>
      </w:pPr>
      <w:r>
        <w:t xml:space="preserve">  25.99,</w:t>
      </w:r>
    </w:p>
    <w:p>
      <w:pPr>
        <w:pStyle w:val="CodeBlock"/>
        <w:jc w:val="left"/>
      </w:pPr>
      <w:r>
        <w:t xml:space="preserve">  4.50,</w:t>
      </w:r>
    </w:p>
    <w:p>
      <w:pPr>
        <w:pStyle w:val="CodeBlock"/>
        <w:jc w:val="left"/>
      </w:pPr>
      <w:r>
        <w:t xml:space="preserve">  133,</w:t>
      </w:r>
    </w:p>
    <w:p>
      <w:pPr>
        <w:pStyle w:val="CodeBlock"/>
        <w:jc w:val="left"/>
      </w:pPr>
      <w:r>
        <w:t xml:space="preserve">  array['white','black'],</w:t>
      </w:r>
    </w:p>
    <w:p>
      <w:pPr>
        <w:pStyle w:val="CodeBlock"/>
        <w:jc w:val="left"/>
      </w:pPr>
      <w:r>
        <w:t xml:space="preserve">  array['40','41','42','43','44','45'],</w:t>
      </w:r>
    </w:p>
    <w:p>
      <w:pPr>
        <w:pStyle w:val="CodeBlock"/>
        <w:jc w:val="left"/>
      </w:pPr>
      <w:r>
        <w:t xml:space="preserve">  '{"white":"/products/men/men-classic-sneakers.jpg","black":"/products/men/men-classic-sneakers.jpg"}'::jsonb,</w:t>
      </w:r>
    </w:p>
    <w:p>
      <w:pPr>
        <w:pStyle w:val="CodeBlock"/>
        <w:jc w:val="left"/>
      </w:pPr>
      <w:r>
        <w:t xml:space="preserve">  'Q Footwear',</w:t>
      </w:r>
    </w:p>
    <w:p>
      <w:pPr>
        <w:pStyle w:val="CodeBlock"/>
        <w:jc w:val="left"/>
      </w:pPr>
      <w:r>
        <w:t xml:space="preserve">  true,</w:t>
      </w:r>
    </w:p>
    <w:p>
      <w:pPr>
        <w:pStyle w:val="CodeBlock"/>
        <w:jc w:val="left"/>
      </w:pPr>
      <w:r>
        <w:t xml:space="preserve">  26</w:t>
      </w:r>
    </w:p>
    <w:p>
      <w:pPr>
        <w:pStyle w:val="CodeBlock"/>
        <w:jc w:val="left"/>
      </w:pPr>
      <w:r>
        <w:t>),</w:t>
      </w:r>
    </w:p>
    <w:p>
      <w:pPr>
        <w:pStyle w:val="CodeBlock"/>
        <w:jc w:val="left"/>
      </w:pPr>
    </w:p>
    <w:p>
      <w:pPr>
        <w:pStyle w:val="CodeBlock"/>
        <w:jc w:val="left"/>
      </w:pPr>
      <w:r>
        <w:t>(</w:t>
      </w:r>
    </w:p>
    <w:p>
      <w:pPr>
        <w:pStyle w:val="CodeBlock"/>
        <w:jc w:val="left"/>
      </w:pPr>
      <w:r>
        <w:t xml:space="preserve">  'men-leather-boots',</w:t>
      </w:r>
    </w:p>
    <w:p>
      <w:pPr>
        <w:pStyle w:val="CodeBlock"/>
        <w:jc w:val="left"/>
      </w:pPr>
      <w:r>
        <w:t xml:space="preserve">  'Leather Boots',</w:t>
      </w:r>
    </w:p>
    <w:p>
      <w:pPr>
        <w:pStyle w:val="CodeBlock"/>
        <w:jc w:val="left"/>
      </w:pPr>
      <w:r>
        <w:t xml:space="preserve">  'Men',</w:t>
      </w:r>
    </w:p>
    <w:p>
      <w:pPr>
        <w:pStyle w:val="CodeBlock"/>
        <w:jc w:val="left"/>
      </w:pPr>
      <w:r>
        <w:t xml:space="preserve">  'shoes',</w:t>
      </w:r>
    </w:p>
    <w:p>
      <w:pPr>
        <w:pStyle w:val="CodeBlock"/>
        <w:jc w:val="left"/>
      </w:pPr>
      <w:r>
        <w:t xml:space="preserve">  (select id from public.categories where slug = 'men'),</w:t>
      </w:r>
    </w:p>
    <w:p>
      <w:pPr>
        <w:pStyle w:val="CodeBlock"/>
        <w:jc w:val="left"/>
      </w:pPr>
      <w:r>
        <w:t xml:space="preserve">  24.00,</w:t>
      </w:r>
    </w:p>
    <w:p>
      <w:pPr>
        <w:pStyle w:val="CodeBlock"/>
        <w:jc w:val="left"/>
      </w:pPr>
      <w:r>
        <w:t xml:space="preserve">  4.40,</w:t>
      </w:r>
    </w:p>
    <w:p>
      <w:pPr>
        <w:pStyle w:val="CodeBlock"/>
        <w:jc w:val="left"/>
      </w:pPr>
      <w:r>
        <w:t xml:space="preserve">  75,</w:t>
      </w:r>
    </w:p>
    <w:p>
      <w:pPr>
        <w:pStyle w:val="CodeBlock"/>
        <w:jc w:val="left"/>
      </w:pPr>
      <w:r>
        <w:t xml:space="preserve">  array['tan','black'],</w:t>
      </w:r>
    </w:p>
    <w:p>
      <w:pPr>
        <w:pStyle w:val="CodeBlock"/>
        <w:jc w:val="left"/>
      </w:pPr>
      <w:r>
        <w:t xml:space="preserve">  array['40','41','42','43','44'],</w:t>
      </w:r>
    </w:p>
    <w:p>
      <w:pPr>
        <w:pStyle w:val="CodeBlock"/>
        <w:jc w:val="left"/>
      </w:pPr>
      <w:r>
        <w:t xml:space="preserve">  '{"tan":"/products/men/men-leather-boots.jpg","black":"/products/men/men-leather-boots.jpg"}'::jsonb,</w:t>
      </w:r>
    </w:p>
    <w:p>
      <w:pPr>
        <w:pStyle w:val="CodeBlock"/>
        <w:jc w:val="left"/>
      </w:pPr>
      <w:r>
        <w:t xml:space="preserve">  'Q Footwear',</w:t>
      </w:r>
    </w:p>
    <w:p>
      <w:pPr>
        <w:pStyle w:val="CodeBlock"/>
        <w:jc w:val="left"/>
      </w:pPr>
      <w:r>
        <w:t xml:space="preserve">  true,</w:t>
      </w:r>
    </w:p>
    <w:p>
      <w:pPr>
        <w:pStyle w:val="CodeBlock"/>
        <w:jc w:val="left"/>
      </w:pPr>
      <w:r>
        <w:t xml:space="preserve">  12</w:t>
      </w:r>
    </w:p>
    <w:p>
      <w:pPr>
        <w:pStyle w:val="CodeBlock"/>
        <w:jc w:val="left"/>
      </w:pPr>
      <w:r>
        <w:t>),</w:t>
      </w:r>
    </w:p>
    <w:p>
      <w:pPr>
        <w:pStyle w:val="CodeBlock"/>
        <w:jc w:val="left"/>
      </w:pPr>
    </w:p>
    <w:p>
      <w:pPr>
        <w:pStyle w:val="CodeBlock"/>
        <w:jc w:val="left"/>
      </w:pPr>
      <w:r>
        <w:t>(</w:t>
      </w:r>
    </w:p>
    <w:p>
      <w:pPr>
        <w:pStyle w:val="CodeBlock"/>
        <w:jc w:val="left"/>
      </w:pPr>
      <w:r>
        <w:t xml:space="preserve">  'men-runner-shoes',</w:t>
      </w:r>
    </w:p>
    <w:p>
      <w:pPr>
        <w:pStyle w:val="CodeBlock"/>
        <w:jc w:val="left"/>
      </w:pPr>
      <w:r>
        <w:t xml:space="preserve">  'Runner Shoes',</w:t>
      </w:r>
    </w:p>
    <w:p>
      <w:pPr>
        <w:pStyle w:val="CodeBlock"/>
        <w:jc w:val="left"/>
      </w:pPr>
      <w:r>
        <w:t xml:space="preserve">  'Men',</w:t>
      </w:r>
    </w:p>
    <w:p>
      <w:pPr>
        <w:pStyle w:val="CodeBlock"/>
        <w:jc w:val="left"/>
      </w:pPr>
      <w:r>
        <w:t xml:space="preserve">  'shoes',</w:t>
      </w:r>
    </w:p>
    <w:p>
      <w:pPr>
        <w:pStyle w:val="CodeBlock"/>
        <w:jc w:val="left"/>
      </w:pPr>
      <w:r>
        <w:t xml:space="preserve">  (select id from public.categories where slug = 'men'),</w:t>
      </w:r>
    </w:p>
    <w:p>
      <w:pPr>
        <w:pStyle w:val="CodeBlock"/>
        <w:jc w:val="left"/>
      </w:pPr>
      <w:r>
        <w:t xml:space="preserve">  25.49,</w:t>
      </w:r>
    </w:p>
    <w:p>
      <w:pPr>
        <w:pStyle w:val="CodeBlock"/>
        <w:jc w:val="left"/>
      </w:pPr>
      <w:r>
        <w:t xml:space="preserve">  4.60,</w:t>
      </w:r>
    </w:p>
    <w:p>
      <w:pPr>
        <w:pStyle w:val="CodeBlock"/>
        <w:jc w:val="left"/>
      </w:pPr>
      <w:r>
        <w:t xml:space="preserve">  144,</w:t>
      </w:r>
    </w:p>
    <w:p>
      <w:pPr>
        <w:pStyle w:val="CodeBlock"/>
        <w:jc w:val="left"/>
      </w:pPr>
      <w:r>
        <w:t xml:space="preserve">  array['black'],</w:t>
      </w:r>
    </w:p>
    <w:p>
      <w:pPr>
        <w:pStyle w:val="CodeBlock"/>
        <w:jc w:val="left"/>
      </w:pPr>
      <w:r>
        <w:t xml:space="preserve">  array['40','41','42','43','44','45'],</w:t>
      </w:r>
    </w:p>
    <w:p>
      <w:pPr>
        <w:pStyle w:val="CodeBlock"/>
        <w:jc w:val="left"/>
      </w:pPr>
      <w:r>
        <w:t xml:space="preserve">  '{"black":"/products/men/men-runner-shoes.jpg"}'::jsonb,</w:t>
      </w:r>
    </w:p>
    <w:p>
      <w:pPr>
        <w:pStyle w:val="CodeBlock"/>
        <w:jc w:val="left"/>
      </w:pPr>
      <w:r>
        <w:t xml:space="preserve">  'Q Active',</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'men-bomber-jacket',</w:t>
      </w:r>
    </w:p>
    <w:p>
      <w:pPr>
        <w:pStyle w:val="CodeBlock"/>
        <w:jc w:val="left"/>
      </w:pPr>
      <w:r>
        <w:t xml:space="preserve">  'Bomber Jacket',</w:t>
      </w:r>
    </w:p>
    <w:p>
      <w:pPr>
        <w:pStyle w:val="CodeBlock"/>
        <w:jc w:val="left"/>
      </w:pPr>
      <w:r>
        <w:t xml:space="preserve">  'Men',</w:t>
      </w:r>
    </w:p>
    <w:p>
      <w:pPr>
        <w:pStyle w:val="CodeBlock"/>
        <w:jc w:val="left"/>
      </w:pPr>
      <w:r>
        <w:t xml:space="preserve">  'jackets',</w:t>
      </w:r>
    </w:p>
    <w:p>
      <w:pPr>
        <w:pStyle w:val="CodeBlock"/>
        <w:jc w:val="left"/>
      </w:pPr>
      <w:r>
        <w:t xml:space="preserve">  (select id from public.categories where slug = 'men'),</w:t>
      </w:r>
    </w:p>
    <w:p>
      <w:pPr>
        <w:pStyle w:val="CodeBlock"/>
        <w:jc w:val="left"/>
      </w:pPr>
      <w:r>
        <w:t xml:space="preserve">  25.00,</w:t>
      </w:r>
    </w:p>
    <w:p>
      <w:pPr>
        <w:pStyle w:val="CodeBlock"/>
        <w:jc w:val="left"/>
      </w:pPr>
      <w:r>
        <w:t xml:space="preserve">  4.40,</w:t>
      </w:r>
    </w:p>
    <w:p>
      <w:pPr>
        <w:pStyle w:val="CodeBlock"/>
        <w:jc w:val="left"/>
      </w:pPr>
      <w:r>
        <w:t xml:space="preserve">  91,</w:t>
      </w:r>
    </w:p>
    <w:p>
      <w:pPr>
        <w:pStyle w:val="CodeBlock"/>
        <w:jc w:val="left"/>
      </w:pPr>
      <w:r>
        <w:t xml:space="preserve">  array['charcoal'],</w:t>
      </w:r>
    </w:p>
    <w:p>
      <w:pPr>
        <w:pStyle w:val="CodeBlock"/>
        <w:jc w:val="left"/>
      </w:pPr>
      <w:r>
        <w:t xml:space="preserve">  array['S','M','L','XL'],</w:t>
      </w:r>
    </w:p>
    <w:p>
      <w:pPr>
        <w:pStyle w:val="CodeBlock"/>
        <w:jc w:val="left"/>
      </w:pPr>
      <w:r>
        <w:t xml:space="preserve">  '{"charcoal":"/products/men/men-bomber-jacket.jpg"}'::jsonb,</w:t>
      </w:r>
    </w:p>
    <w:p>
      <w:pPr>
        <w:pStyle w:val="CodeBlock"/>
        <w:jc w:val="left"/>
      </w:pPr>
      <w:r>
        <w:t xml:space="preserve">  'Q Outerwear',</w:t>
      </w:r>
    </w:p>
    <w:p>
      <w:pPr>
        <w:pStyle w:val="CodeBlock"/>
        <w:jc w:val="left"/>
      </w:pPr>
      <w:r>
        <w:t xml:space="preserve">  true,</w:t>
      </w:r>
    </w:p>
    <w:p>
      <w:pPr>
        <w:pStyle w:val="CodeBlock"/>
        <w:jc w:val="left"/>
      </w:pPr>
      <w:r>
        <w:t xml:space="preserve">  10</w:t>
      </w:r>
    </w:p>
    <w:p>
      <w:pPr>
        <w:pStyle w:val="CodeBlock"/>
        <w:jc w:val="left"/>
      </w:pPr>
      <w:r>
        <w:t>),</w:t>
      </w:r>
    </w:p>
    <w:p>
      <w:pPr>
        <w:pStyle w:val="CodeBlock"/>
        <w:jc w:val="left"/>
      </w:pPr>
    </w:p>
    <w:p>
      <w:pPr>
        <w:pStyle w:val="CodeBlock"/>
        <w:jc w:val="left"/>
      </w:pPr>
      <w:r>
        <w:t>(</w:t>
      </w:r>
    </w:p>
    <w:p>
      <w:pPr>
        <w:pStyle w:val="CodeBlock"/>
        <w:jc w:val="left"/>
      </w:pPr>
      <w:r>
        <w:t xml:space="preserve">  'men-parka-jacket',</w:t>
      </w:r>
    </w:p>
    <w:p>
      <w:pPr>
        <w:pStyle w:val="CodeBlock"/>
        <w:jc w:val="left"/>
      </w:pPr>
      <w:r>
        <w:t xml:space="preserve">  'Parka Jacket',</w:t>
      </w:r>
    </w:p>
    <w:p>
      <w:pPr>
        <w:pStyle w:val="CodeBlock"/>
        <w:jc w:val="left"/>
      </w:pPr>
      <w:r>
        <w:t xml:space="preserve">  'Men',</w:t>
      </w:r>
    </w:p>
    <w:p>
      <w:pPr>
        <w:pStyle w:val="CodeBlock"/>
        <w:jc w:val="left"/>
      </w:pPr>
      <w:r>
        <w:t xml:space="preserve">  'jackets',</w:t>
      </w:r>
    </w:p>
    <w:p>
      <w:pPr>
        <w:pStyle w:val="CodeBlock"/>
        <w:jc w:val="left"/>
      </w:pPr>
      <w:r>
        <w:t xml:space="preserve">  (select id from public.categories where slug = 'men'),</w:t>
      </w:r>
    </w:p>
    <w:p>
      <w:pPr>
        <w:pStyle w:val="CodeBlock"/>
        <w:jc w:val="left"/>
      </w:pPr>
      <w:r>
        <w:t xml:space="preserve">  29.49,</w:t>
      </w:r>
    </w:p>
    <w:p>
      <w:pPr>
        <w:pStyle w:val="CodeBlock"/>
        <w:jc w:val="left"/>
      </w:pPr>
      <w:r>
        <w:t xml:space="preserve">  4.50,</w:t>
      </w:r>
    </w:p>
    <w:p>
      <w:pPr>
        <w:pStyle w:val="CodeBlock"/>
        <w:jc w:val="left"/>
      </w:pPr>
      <w:r>
        <w:t xml:space="preserve">  70,</w:t>
      </w:r>
    </w:p>
    <w:p>
      <w:pPr>
        <w:pStyle w:val="CodeBlock"/>
        <w:jc w:val="left"/>
      </w:pPr>
      <w:r>
        <w:t xml:space="preserve">  array['forest'],</w:t>
      </w:r>
    </w:p>
    <w:p>
      <w:pPr>
        <w:pStyle w:val="CodeBlock"/>
        <w:jc w:val="left"/>
      </w:pPr>
      <w:r>
        <w:t xml:space="preserve">  array['S','M','L','XL'],</w:t>
      </w:r>
    </w:p>
    <w:p>
      <w:pPr>
        <w:pStyle w:val="CodeBlock"/>
        <w:jc w:val="left"/>
      </w:pPr>
      <w:r>
        <w:t xml:space="preserve">  '{"forest":"/products/men/men-parka-jacket.jpg"}'::jsonb,</w:t>
      </w:r>
    </w:p>
    <w:p>
      <w:pPr>
        <w:pStyle w:val="CodeBlock"/>
        <w:jc w:val="left"/>
      </w:pPr>
      <w:r>
        <w:t xml:space="preserve">  'Q Outerwear',</w:t>
      </w:r>
    </w:p>
    <w:p>
      <w:pPr>
        <w:pStyle w:val="CodeBlock"/>
        <w:jc w:val="left"/>
      </w:pPr>
      <w:r>
        <w:t xml:space="preserve">  true,</w:t>
      </w:r>
    </w:p>
    <w:p>
      <w:pPr>
        <w:pStyle w:val="CodeBlock"/>
        <w:jc w:val="left"/>
      </w:pPr>
      <w:r>
        <w:t xml:space="preserve">  8</w:t>
      </w:r>
    </w:p>
    <w:p>
      <w:pPr>
        <w:pStyle w:val="CodeBlock"/>
        <w:jc w:val="left"/>
      </w:pPr>
      <w:r>
        <w:t>),</w:t>
      </w:r>
    </w:p>
    <w:p>
      <w:pPr>
        <w:pStyle w:val="CodeBlock"/>
        <w:jc w:val="left"/>
      </w:pPr>
    </w:p>
    <w:p>
      <w:pPr>
        <w:pStyle w:val="CodeBlock"/>
        <w:jc w:val="left"/>
      </w:pPr>
      <w:r>
        <w:t>(</w:t>
      </w:r>
    </w:p>
    <w:p>
      <w:pPr>
        <w:pStyle w:val="CodeBlock"/>
        <w:jc w:val="left"/>
      </w:pPr>
      <w:r>
        <w:t xml:space="preserve">  'men-baseball-cap',</w:t>
      </w:r>
    </w:p>
    <w:p>
      <w:pPr>
        <w:pStyle w:val="CodeBlock"/>
        <w:jc w:val="left"/>
      </w:pPr>
      <w:r>
        <w:t xml:space="preserve">  'Baseball Cap',</w:t>
      </w:r>
    </w:p>
    <w:p>
      <w:pPr>
        <w:pStyle w:val="CodeBlock"/>
        <w:jc w:val="left"/>
      </w:pPr>
      <w:r>
        <w:t xml:space="preserve">  'Men',</w:t>
      </w:r>
    </w:p>
    <w:p>
      <w:pPr>
        <w:pStyle w:val="CodeBlock"/>
        <w:jc w:val="left"/>
      </w:pPr>
      <w:r>
        <w:t xml:space="preserve">  'accessories',</w:t>
      </w:r>
    </w:p>
    <w:p>
      <w:pPr>
        <w:pStyle w:val="CodeBlock"/>
        <w:jc w:val="left"/>
      </w:pPr>
      <w:r>
        <w:t xml:space="preserve">  (select id from public.categories where slug = 'men'),</w:t>
      </w:r>
    </w:p>
    <w:p>
      <w:pPr>
        <w:pStyle w:val="CodeBlock"/>
        <w:jc w:val="left"/>
      </w:pPr>
      <w:r>
        <w:t xml:space="preserve">  9.49,</w:t>
      </w:r>
    </w:p>
    <w:p>
      <w:pPr>
        <w:pStyle w:val="CodeBlock"/>
        <w:jc w:val="left"/>
      </w:pPr>
      <w:r>
        <w:t xml:space="preserve">  4.30,</w:t>
      </w:r>
    </w:p>
    <w:p>
      <w:pPr>
        <w:pStyle w:val="CodeBlock"/>
        <w:jc w:val="left"/>
      </w:pPr>
      <w:r>
        <w:t xml:space="preserve">  60,</w:t>
      </w:r>
    </w:p>
    <w:p>
      <w:pPr>
        <w:pStyle w:val="CodeBlock"/>
        <w:jc w:val="left"/>
      </w:pPr>
      <w:r>
        <w:t xml:space="preserve">  array['black'],</w:t>
      </w:r>
    </w:p>
    <w:p>
      <w:pPr>
        <w:pStyle w:val="CodeBlock"/>
        <w:jc w:val="left"/>
      </w:pPr>
      <w:r>
        <w:t xml:space="preserve">  array[]::text[],</w:t>
      </w:r>
    </w:p>
    <w:p>
      <w:pPr>
        <w:pStyle w:val="CodeBlock"/>
        <w:jc w:val="left"/>
      </w:pPr>
      <w:r>
        <w:t xml:space="preserve">  '{"black":"/products/men/men-baseball-cap.jpg"}'::jsonb,</w:t>
      </w:r>
    </w:p>
    <w:p>
      <w:pPr>
        <w:pStyle w:val="CodeBlock"/>
        <w:jc w:val="left"/>
      </w:pPr>
      <w:r>
        <w:t xml:space="preserve">  'Q Accessories',</w:t>
      </w:r>
    </w:p>
    <w:p>
      <w:pPr>
        <w:pStyle w:val="CodeBlock"/>
        <w:jc w:val="left"/>
      </w:pPr>
      <w:r>
        <w:t xml:space="preserve">  true,</w:t>
      </w:r>
    </w:p>
    <w:p>
      <w:pPr>
        <w:pStyle w:val="CodeBlock"/>
        <w:jc w:val="left"/>
      </w:pPr>
      <w:r>
        <w:t xml:space="preserve">  55</w:t>
      </w:r>
    </w:p>
    <w:p>
      <w:pPr>
        <w:pStyle w:val="CodeBlock"/>
        <w:jc w:val="left"/>
      </w:pPr>
      <w:r>
        <w:t>),</w:t>
      </w:r>
    </w:p>
    <w:p>
      <w:pPr>
        <w:pStyle w:val="CodeBlock"/>
        <w:jc w:val="left"/>
      </w:pPr>
    </w:p>
    <w:p>
      <w:pPr>
        <w:pStyle w:val="CodeBlock"/>
        <w:jc w:val="left"/>
      </w:pPr>
      <w:r>
        <w:t>(</w:t>
      </w:r>
    </w:p>
    <w:p>
      <w:pPr>
        <w:pStyle w:val="CodeBlock"/>
        <w:jc w:val="left"/>
      </w:pPr>
      <w:r>
        <w:t xml:space="preserve">  'men-backpack',</w:t>
      </w:r>
    </w:p>
    <w:p>
      <w:pPr>
        <w:pStyle w:val="CodeBlock"/>
        <w:jc w:val="left"/>
      </w:pPr>
      <w:r>
        <w:t xml:space="preserve">  'Backpack',</w:t>
      </w:r>
    </w:p>
    <w:p>
      <w:pPr>
        <w:pStyle w:val="CodeBlock"/>
        <w:jc w:val="left"/>
      </w:pPr>
      <w:r>
        <w:t xml:space="preserve">  'Men',</w:t>
      </w:r>
    </w:p>
    <w:p>
      <w:pPr>
        <w:pStyle w:val="CodeBlock"/>
        <w:jc w:val="left"/>
      </w:pPr>
      <w:r>
        <w:t xml:space="preserve">  'accessories',</w:t>
      </w:r>
    </w:p>
    <w:p>
      <w:pPr>
        <w:pStyle w:val="CodeBlock"/>
        <w:jc w:val="left"/>
      </w:pPr>
      <w:r>
        <w:t xml:space="preserve">  (select id from public.categories where slug = 'men'),</w:t>
      </w:r>
    </w:p>
    <w:p>
      <w:pPr>
        <w:pStyle w:val="CodeBlock"/>
        <w:jc w:val="left"/>
      </w:pPr>
      <w:r>
        <w:t xml:space="preserve">  18.49,</w:t>
      </w:r>
    </w:p>
    <w:p>
      <w:pPr>
        <w:pStyle w:val="CodeBlock"/>
        <w:jc w:val="left"/>
      </w:pPr>
      <w:r>
        <w:t xml:space="preserve">  4.40,</w:t>
      </w:r>
    </w:p>
    <w:p>
      <w:pPr>
        <w:pStyle w:val="CodeBlock"/>
        <w:jc w:val="left"/>
      </w:pPr>
      <w:r>
        <w:t xml:space="preserve">  80,</w:t>
      </w:r>
    </w:p>
    <w:p>
      <w:pPr>
        <w:pStyle w:val="CodeBlock"/>
        <w:jc w:val="left"/>
      </w:pPr>
      <w:r>
        <w:t xml:space="preserve">  array['black'],</w:t>
      </w:r>
    </w:p>
    <w:p>
      <w:pPr>
        <w:pStyle w:val="CodeBlock"/>
        <w:jc w:val="left"/>
      </w:pPr>
      <w:r>
        <w:t xml:space="preserve">  array[]::text[],</w:t>
      </w:r>
    </w:p>
    <w:p>
      <w:pPr>
        <w:pStyle w:val="CodeBlock"/>
        <w:jc w:val="left"/>
      </w:pPr>
      <w:r>
        <w:t xml:space="preserve">  '{"black":"/products/men/men-backpack.jpg"}'::jsonb,</w:t>
      </w:r>
    </w:p>
    <w:p>
      <w:pPr>
        <w:pStyle w:val="CodeBlock"/>
        <w:jc w:val="left"/>
      </w:pPr>
      <w:r>
        <w:t xml:space="preserve">  'Q Accessories',</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'kids-tee-set',</w:t>
      </w:r>
    </w:p>
    <w:p>
      <w:pPr>
        <w:pStyle w:val="CodeBlock"/>
        <w:jc w:val="left"/>
      </w:pPr>
      <w:r>
        <w:t xml:space="preserve">  'Tee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17.49,</w:t>
      </w:r>
    </w:p>
    <w:p>
      <w:pPr>
        <w:pStyle w:val="CodeBlock"/>
        <w:jc w:val="left"/>
      </w:pPr>
      <w:r>
        <w:t xml:space="preserve">  4.60,</w:t>
      </w:r>
    </w:p>
    <w:p>
      <w:pPr>
        <w:pStyle w:val="CodeBlock"/>
        <w:jc w:val="left"/>
      </w:pPr>
      <w:r>
        <w:t xml:space="preserve">  90,</w:t>
      </w:r>
    </w:p>
    <w:p>
      <w:pPr>
        <w:pStyle w:val="CodeBlock"/>
        <w:jc w:val="left"/>
      </w:pPr>
      <w:r>
        <w:t xml:space="preserve">  array['sky'],</w:t>
      </w:r>
    </w:p>
    <w:p>
      <w:pPr>
        <w:pStyle w:val="CodeBlock"/>
        <w:jc w:val="left"/>
      </w:pPr>
      <w:r>
        <w:t xml:space="preserve">  array['2-3','4-5','6-7','8-9'],</w:t>
      </w:r>
    </w:p>
    <w:p>
      <w:pPr>
        <w:pStyle w:val="CodeBlock"/>
        <w:jc w:val="left"/>
      </w:pPr>
      <w:r>
        <w:t xml:space="preserve">  '{"sky":"/products/kids/kids-tee-set.jpg"}'::jsonb,</w:t>
      </w:r>
    </w:p>
    <w:p>
      <w:pPr>
        <w:pStyle w:val="CodeBlock"/>
        <w:jc w:val="left"/>
      </w:pPr>
      <w:r>
        <w:t xml:space="preserve">  'Q Kids',</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'kids-hoodie-set',</w:t>
      </w:r>
    </w:p>
    <w:p>
      <w:pPr>
        <w:pStyle w:val="CodeBlock"/>
        <w:jc w:val="left"/>
      </w:pPr>
      <w:r>
        <w:t xml:space="preserve">  'Hoodie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18.00,</w:t>
      </w:r>
    </w:p>
    <w:p>
      <w:pPr>
        <w:pStyle w:val="CodeBlock"/>
        <w:jc w:val="left"/>
      </w:pPr>
      <w:r>
        <w:t xml:space="preserve">  4.50,</w:t>
      </w:r>
    </w:p>
    <w:p>
      <w:pPr>
        <w:pStyle w:val="CodeBlock"/>
        <w:jc w:val="left"/>
      </w:pPr>
      <w:r>
        <w:t xml:space="preserve">  74,</w:t>
      </w:r>
    </w:p>
    <w:p>
      <w:pPr>
        <w:pStyle w:val="CodeBlock"/>
        <w:jc w:val="left"/>
      </w:pPr>
      <w:r>
        <w:t xml:space="preserve">  array['mint'],</w:t>
      </w:r>
    </w:p>
    <w:p>
      <w:pPr>
        <w:pStyle w:val="CodeBlock"/>
        <w:jc w:val="left"/>
      </w:pPr>
      <w:r>
        <w:t xml:space="preserve">  array['2-3','4-5','6-7','8-9'],</w:t>
      </w:r>
    </w:p>
    <w:p>
      <w:pPr>
        <w:pStyle w:val="CodeBlock"/>
        <w:jc w:val="left"/>
      </w:pPr>
      <w:r>
        <w:t xml:space="preserve">  '{"mint":"/products/kids/kids-hoodie-set.jpg"}'::jsonb,</w:t>
      </w:r>
    </w:p>
    <w:p>
      <w:pPr>
        <w:pStyle w:val="CodeBlock"/>
        <w:jc w:val="left"/>
      </w:pPr>
      <w:r>
        <w:t xml:space="preserve">  'Q Kids',</w:t>
      </w:r>
    </w:p>
    <w:p>
      <w:pPr>
        <w:pStyle w:val="CodeBlock"/>
        <w:jc w:val="left"/>
      </w:pPr>
      <w:r>
        <w:t xml:space="preserve">  true,</w:t>
      </w:r>
    </w:p>
    <w:p>
      <w:pPr>
        <w:pStyle w:val="CodeBlock"/>
        <w:jc w:val="left"/>
      </w:pPr>
      <w:r>
        <w:t xml:space="preserve">  24</w:t>
      </w:r>
    </w:p>
    <w:p>
      <w:pPr>
        <w:pStyle w:val="CodeBlock"/>
        <w:jc w:val="left"/>
      </w:pPr>
      <w:r>
        <w:t>),</w:t>
      </w:r>
    </w:p>
    <w:p>
      <w:pPr>
        <w:pStyle w:val="CodeBlock"/>
        <w:jc w:val="left"/>
      </w:pPr>
    </w:p>
    <w:p>
      <w:pPr>
        <w:pStyle w:val="CodeBlock"/>
        <w:jc w:val="left"/>
      </w:pPr>
      <w:r>
        <w:t>(</w:t>
      </w:r>
    </w:p>
    <w:p>
      <w:pPr>
        <w:pStyle w:val="CodeBlock"/>
        <w:jc w:val="left"/>
      </w:pPr>
      <w:r>
        <w:t xml:space="preserve">  'kids-denim-set',</w:t>
      </w:r>
    </w:p>
    <w:p>
      <w:pPr>
        <w:pStyle w:val="CodeBlock"/>
        <w:jc w:val="left"/>
      </w:pPr>
      <w:r>
        <w:t xml:space="preserve">  'Denim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18.99,</w:t>
      </w:r>
    </w:p>
    <w:p>
      <w:pPr>
        <w:pStyle w:val="CodeBlock"/>
        <w:jc w:val="left"/>
      </w:pPr>
      <w:r>
        <w:t xml:space="preserve">  4.40,</w:t>
      </w:r>
    </w:p>
    <w:p>
      <w:pPr>
        <w:pStyle w:val="CodeBlock"/>
        <w:jc w:val="left"/>
      </w:pPr>
      <w:r>
        <w:t xml:space="preserve">  58,</w:t>
      </w:r>
    </w:p>
    <w:p>
      <w:pPr>
        <w:pStyle w:val="CodeBlock"/>
        <w:jc w:val="left"/>
      </w:pPr>
      <w:r>
        <w:t xml:space="preserve">  array['navy'],</w:t>
      </w:r>
    </w:p>
    <w:p>
      <w:pPr>
        <w:pStyle w:val="CodeBlock"/>
        <w:jc w:val="left"/>
      </w:pPr>
      <w:r>
        <w:t xml:space="preserve">  array['2-3','4-5','6-7','8-9'],</w:t>
      </w:r>
    </w:p>
    <w:p>
      <w:pPr>
        <w:pStyle w:val="CodeBlock"/>
        <w:jc w:val="left"/>
      </w:pPr>
      <w:r>
        <w:t xml:space="preserve">  '{"navy":"/products/kids/kids-denim-set.jpg"}'::jsonb,</w:t>
      </w:r>
    </w:p>
    <w:p>
      <w:pPr>
        <w:pStyle w:val="CodeBlock"/>
        <w:jc w:val="left"/>
      </w:pPr>
      <w:r>
        <w:t xml:space="preserve">  'Q Kids',</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'kids-pajama-set',</w:t>
      </w:r>
    </w:p>
    <w:p>
      <w:pPr>
        <w:pStyle w:val="CodeBlock"/>
        <w:jc w:val="left"/>
      </w:pPr>
      <w:r>
        <w:t xml:space="preserve">  'Pajama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13.49,</w:t>
      </w:r>
    </w:p>
    <w:p>
      <w:pPr>
        <w:pStyle w:val="CodeBlock"/>
        <w:jc w:val="left"/>
      </w:pPr>
      <w:r>
        <w:t xml:space="preserve">  4.70,</w:t>
      </w:r>
    </w:p>
    <w:p>
      <w:pPr>
        <w:pStyle w:val="CodeBlock"/>
        <w:jc w:val="left"/>
      </w:pPr>
      <w:r>
        <w:t xml:space="preserve">  120,</w:t>
      </w:r>
    </w:p>
    <w:p>
      <w:pPr>
        <w:pStyle w:val="CodeBlock"/>
        <w:jc w:val="left"/>
      </w:pPr>
      <w:r>
        <w:t xml:space="preserve">  array['plum'],</w:t>
      </w:r>
    </w:p>
    <w:p>
      <w:pPr>
        <w:pStyle w:val="CodeBlock"/>
        <w:jc w:val="left"/>
      </w:pPr>
      <w:r>
        <w:t xml:space="preserve">  array['2-3','4-5','6-7','8-9'],</w:t>
      </w:r>
    </w:p>
    <w:p>
      <w:pPr>
        <w:pStyle w:val="CodeBlock"/>
        <w:jc w:val="left"/>
      </w:pPr>
      <w:r>
        <w:t xml:space="preserve">  '{"plum":"/products/kids/kids-pajama-set.jpg"}'::jsonb,</w:t>
      </w:r>
    </w:p>
    <w:p>
      <w:pPr>
        <w:pStyle w:val="CodeBlock"/>
        <w:jc w:val="left"/>
      </w:pPr>
      <w:r>
        <w:t xml:space="preserve">  'Q Kids',</w:t>
      </w:r>
    </w:p>
    <w:p>
      <w:pPr>
        <w:pStyle w:val="CodeBlock"/>
        <w:jc w:val="left"/>
      </w:pPr>
      <w:r>
        <w:t xml:space="preserve">  true,</w:t>
      </w:r>
    </w:p>
    <w:p>
      <w:pPr>
        <w:pStyle w:val="CodeBlock"/>
        <w:jc w:val="left"/>
      </w:pPr>
      <w:r>
        <w:t xml:space="preserve">  40</w:t>
      </w:r>
    </w:p>
    <w:p>
      <w:pPr>
        <w:pStyle w:val="CodeBlock"/>
        <w:jc w:val="left"/>
      </w:pPr>
      <w:r>
        <w:t>),</w:t>
      </w:r>
    </w:p>
    <w:p>
      <w:pPr>
        <w:pStyle w:val="CodeBlock"/>
        <w:jc w:val="left"/>
      </w:pPr>
    </w:p>
    <w:p>
      <w:pPr>
        <w:pStyle w:val="CodeBlock"/>
        <w:jc w:val="left"/>
      </w:pPr>
      <w:r>
        <w:t>(</w:t>
      </w:r>
    </w:p>
    <w:p>
      <w:pPr>
        <w:pStyle w:val="CodeBlock"/>
        <w:jc w:val="left"/>
      </w:pPr>
      <w:r>
        <w:t xml:space="preserve">  'kids-rain-jacket',</w:t>
      </w:r>
    </w:p>
    <w:p>
      <w:pPr>
        <w:pStyle w:val="CodeBlock"/>
        <w:jc w:val="left"/>
      </w:pPr>
      <w:r>
        <w:t xml:space="preserve">  'Rain Jacket',</w:t>
      </w:r>
    </w:p>
    <w:p>
      <w:pPr>
        <w:pStyle w:val="CodeBlock"/>
        <w:jc w:val="left"/>
      </w:pPr>
      <w:r>
        <w:t xml:space="preserve">  'Kids',</w:t>
      </w:r>
    </w:p>
    <w:p>
      <w:pPr>
        <w:pStyle w:val="CodeBlock"/>
        <w:jc w:val="left"/>
      </w:pPr>
      <w:r>
        <w:t xml:space="preserve">  'jackets',</w:t>
      </w:r>
    </w:p>
    <w:p>
      <w:pPr>
        <w:pStyle w:val="CodeBlock"/>
        <w:jc w:val="left"/>
      </w:pPr>
      <w:r>
        <w:t xml:space="preserve">  (select id from public.categories where slug = 'kids'),</w:t>
      </w:r>
    </w:p>
    <w:p>
      <w:pPr>
        <w:pStyle w:val="CodeBlock"/>
        <w:jc w:val="left"/>
      </w:pPr>
      <w:r>
        <w:t xml:space="preserve">  19.49,</w:t>
      </w:r>
    </w:p>
    <w:p>
      <w:pPr>
        <w:pStyle w:val="CodeBlock"/>
        <w:jc w:val="left"/>
      </w:pPr>
      <w:r>
        <w:t xml:space="preserve">  4.50,</w:t>
      </w:r>
    </w:p>
    <w:p>
      <w:pPr>
        <w:pStyle w:val="CodeBlock"/>
        <w:jc w:val="left"/>
      </w:pPr>
      <w:r>
        <w:t xml:space="preserve">  64,</w:t>
      </w:r>
    </w:p>
    <w:p>
      <w:pPr>
        <w:pStyle w:val="CodeBlock"/>
        <w:jc w:val="left"/>
      </w:pPr>
      <w:r>
        <w:t xml:space="preserve">  array['gold'],</w:t>
      </w:r>
    </w:p>
    <w:p>
      <w:pPr>
        <w:pStyle w:val="CodeBlock"/>
        <w:jc w:val="left"/>
      </w:pPr>
      <w:r>
        <w:t xml:space="preserve">  array['2-3','4-5','6-7','8-9'],</w:t>
      </w:r>
    </w:p>
    <w:p>
      <w:pPr>
        <w:pStyle w:val="CodeBlock"/>
        <w:jc w:val="left"/>
      </w:pPr>
      <w:r>
        <w:t xml:space="preserve">  '{"gold":"/products/kids/kids-rain-jacket.jpg"}'::jsonb,</w:t>
      </w:r>
    </w:p>
    <w:p>
      <w:pPr>
        <w:pStyle w:val="CodeBlock"/>
        <w:jc w:val="left"/>
      </w:pPr>
      <w:r>
        <w:t xml:space="preserve">  'Q Kids',</w:t>
      </w:r>
    </w:p>
    <w:p>
      <w:pPr>
        <w:pStyle w:val="CodeBlock"/>
        <w:jc w:val="left"/>
      </w:pPr>
      <w:r>
        <w:t xml:space="preserve">  true,</w:t>
      </w:r>
    </w:p>
    <w:p>
      <w:pPr>
        <w:pStyle w:val="CodeBlock"/>
        <w:jc w:val="left"/>
      </w:pPr>
      <w:r>
        <w:t xml:space="preserve">  16</w:t>
      </w:r>
    </w:p>
    <w:p>
      <w:pPr>
        <w:pStyle w:val="CodeBlock"/>
        <w:jc w:val="left"/>
      </w:pPr>
      <w:r>
        <w:t>),</w:t>
      </w:r>
    </w:p>
    <w:p>
      <w:pPr>
        <w:pStyle w:val="CodeBlock"/>
        <w:jc w:val="left"/>
      </w:pPr>
    </w:p>
    <w:p>
      <w:pPr>
        <w:pStyle w:val="CodeBlock"/>
        <w:jc w:val="left"/>
      </w:pPr>
      <w:r>
        <w:t>(</w:t>
      </w:r>
    </w:p>
    <w:p>
      <w:pPr>
        <w:pStyle w:val="CodeBlock"/>
        <w:jc w:val="left"/>
      </w:pPr>
      <w:r>
        <w:t xml:space="preserve">  'kids-puffer-jacket',</w:t>
      </w:r>
    </w:p>
    <w:p>
      <w:pPr>
        <w:pStyle w:val="CodeBlock"/>
        <w:jc w:val="left"/>
      </w:pPr>
      <w:r>
        <w:t xml:space="preserve">  'Puffer Jacket',</w:t>
      </w:r>
    </w:p>
    <w:p>
      <w:pPr>
        <w:pStyle w:val="CodeBlock"/>
        <w:jc w:val="left"/>
      </w:pPr>
      <w:r>
        <w:t xml:space="preserve">  'Kids',</w:t>
      </w:r>
    </w:p>
    <w:p>
      <w:pPr>
        <w:pStyle w:val="CodeBlock"/>
        <w:jc w:val="left"/>
      </w:pPr>
      <w:r>
        <w:t xml:space="preserve">  'jackets',</w:t>
      </w:r>
    </w:p>
    <w:p>
      <w:pPr>
        <w:pStyle w:val="CodeBlock"/>
        <w:jc w:val="left"/>
      </w:pPr>
      <w:r>
        <w:t xml:space="preserve">  (select id from public.categories where slug = 'kids'),</w:t>
      </w:r>
    </w:p>
    <w:p>
      <w:pPr>
        <w:pStyle w:val="CodeBlock"/>
        <w:jc w:val="left"/>
      </w:pPr>
      <w:r>
        <w:t xml:space="preserve">  21.49,</w:t>
      </w:r>
    </w:p>
    <w:p>
      <w:pPr>
        <w:pStyle w:val="CodeBlock"/>
        <w:jc w:val="left"/>
      </w:pPr>
      <w:r>
        <w:t xml:space="preserve">  4.60,</w:t>
      </w:r>
    </w:p>
    <w:p>
      <w:pPr>
        <w:pStyle w:val="CodeBlock"/>
        <w:jc w:val="left"/>
      </w:pPr>
      <w:r>
        <w:t xml:space="preserve">  71,</w:t>
      </w:r>
    </w:p>
    <w:p>
      <w:pPr>
        <w:pStyle w:val="CodeBlock"/>
        <w:jc w:val="left"/>
      </w:pPr>
      <w:r>
        <w:t xml:space="preserve">  array['rose'],</w:t>
      </w:r>
    </w:p>
    <w:p>
      <w:pPr>
        <w:pStyle w:val="CodeBlock"/>
        <w:jc w:val="left"/>
      </w:pPr>
      <w:r>
        <w:t xml:space="preserve">  array['2-3','4-5','6-7','8-9'],</w:t>
      </w:r>
    </w:p>
    <w:p>
      <w:pPr>
        <w:pStyle w:val="CodeBlock"/>
        <w:jc w:val="left"/>
      </w:pPr>
      <w:r>
        <w:t xml:space="preserve">  '{"rose":"/products/kids/kids-puffer-jacket.jpg"}'::jsonb,</w:t>
      </w:r>
    </w:p>
    <w:p>
      <w:pPr>
        <w:pStyle w:val="CodeBlock"/>
        <w:jc w:val="left"/>
      </w:pPr>
      <w:r>
        <w:t xml:space="preserve">  'Q Kids',</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'kids-fleece-jacket',</w:t>
      </w:r>
    </w:p>
    <w:p>
      <w:pPr>
        <w:pStyle w:val="CodeBlock"/>
        <w:jc w:val="left"/>
      </w:pPr>
      <w:r>
        <w:t xml:space="preserve">  'Fleece Jacket',</w:t>
      </w:r>
    </w:p>
    <w:p>
      <w:pPr>
        <w:pStyle w:val="CodeBlock"/>
        <w:jc w:val="left"/>
      </w:pPr>
      <w:r>
        <w:t xml:space="preserve">  'Kids',</w:t>
      </w:r>
    </w:p>
    <w:p>
      <w:pPr>
        <w:pStyle w:val="CodeBlock"/>
        <w:jc w:val="left"/>
      </w:pPr>
      <w:r>
        <w:t xml:space="preserve">  'jackets',</w:t>
      </w:r>
    </w:p>
    <w:p>
      <w:pPr>
        <w:pStyle w:val="CodeBlock"/>
        <w:jc w:val="left"/>
      </w:pPr>
      <w:r>
        <w:t xml:space="preserve">  (select id from public.categories where slug = 'kids'),</w:t>
      </w:r>
    </w:p>
    <w:p>
      <w:pPr>
        <w:pStyle w:val="CodeBlock"/>
        <w:jc w:val="left"/>
      </w:pPr>
      <w:r>
        <w:t xml:space="preserve">  21.99,</w:t>
      </w:r>
    </w:p>
    <w:p>
      <w:pPr>
        <w:pStyle w:val="CodeBlock"/>
        <w:jc w:val="left"/>
      </w:pPr>
      <w:r>
        <w:t xml:space="preserve">  4.40,</w:t>
      </w:r>
    </w:p>
    <w:p>
      <w:pPr>
        <w:pStyle w:val="CodeBlock"/>
        <w:jc w:val="left"/>
      </w:pPr>
      <w:r>
        <w:t xml:space="preserve">  49,</w:t>
      </w:r>
    </w:p>
    <w:p>
      <w:pPr>
        <w:pStyle w:val="CodeBlock"/>
        <w:jc w:val="left"/>
      </w:pPr>
      <w:r>
        <w:t xml:space="preserve">  array['forest'],</w:t>
      </w:r>
    </w:p>
    <w:p>
      <w:pPr>
        <w:pStyle w:val="CodeBlock"/>
        <w:jc w:val="left"/>
      </w:pPr>
      <w:r>
        <w:t xml:space="preserve">  array['2-3','4-5','6-7','8-9'],</w:t>
      </w:r>
    </w:p>
    <w:p>
      <w:pPr>
        <w:pStyle w:val="CodeBlock"/>
        <w:jc w:val="left"/>
      </w:pPr>
      <w:r>
        <w:t xml:space="preserve">  '{"forest":"/products/kids/kids-fleece-jacket.jpg"}'::jsonb,</w:t>
      </w:r>
    </w:p>
    <w:p>
      <w:pPr>
        <w:pStyle w:val="CodeBlock"/>
        <w:jc w:val="left"/>
      </w:pPr>
      <w:r>
        <w:t xml:space="preserve">  'Q Kids',</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'kids-windbreaker',</w:t>
      </w:r>
    </w:p>
    <w:p>
      <w:pPr>
        <w:pStyle w:val="CodeBlock"/>
        <w:jc w:val="left"/>
      </w:pPr>
      <w:r>
        <w:t xml:space="preserve">  'Windbreaker',</w:t>
      </w:r>
    </w:p>
    <w:p>
      <w:pPr>
        <w:pStyle w:val="CodeBlock"/>
        <w:jc w:val="left"/>
      </w:pPr>
      <w:r>
        <w:t xml:space="preserve">  'Kids',</w:t>
      </w:r>
    </w:p>
    <w:p>
      <w:pPr>
        <w:pStyle w:val="CodeBlock"/>
        <w:jc w:val="left"/>
      </w:pPr>
      <w:r>
        <w:t xml:space="preserve">  'jackets',</w:t>
      </w:r>
    </w:p>
    <w:p>
      <w:pPr>
        <w:pStyle w:val="CodeBlock"/>
        <w:jc w:val="left"/>
      </w:pPr>
      <w:r>
        <w:t xml:space="preserve">  (select id from public.categories where slug = 'kids'),</w:t>
      </w:r>
    </w:p>
    <w:p>
      <w:pPr>
        <w:pStyle w:val="CodeBlock"/>
        <w:jc w:val="left"/>
      </w:pPr>
      <w:r>
        <w:t xml:space="preserve">  22.49,</w:t>
      </w:r>
    </w:p>
    <w:p>
      <w:pPr>
        <w:pStyle w:val="CodeBlock"/>
        <w:jc w:val="left"/>
      </w:pPr>
      <w:r>
        <w:t xml:space="preserve">  4.30,</w:t>
      </w:r>
    </w:p>
    <w:p>
      <w:pPr>
        <w:pStyle w:val="CodeBlock"/>
        <w:jc w:val="left"/>
      </w:pPr>
      <w:r>
        <w:t xml:space="preserve">  41,</w:t>
      </w:r>
    </w:p>
    <w:p>
      <w:pPr>
        <w:pStyle w:val="CodeBlock"/>
        <w:jc w:val="left"/>
      </w:pPr>
      <w:r>
        <w:t xml:space="preserve">  array['navy'],</w:t>
      </w:r>
    </w:p>
    <w:p>
      <w:pPr>
        <w:pStyle w:val="CodeBlock"/>
        <w:jc w:val="left"/>
      </w:pPr>
      <w:r>
        <w:t xml:space="preserve">  array['2-3','4-5','6-7','8-9'],</w:t>
      </w:r>
    </w:p>
    <w:p>
      <w:pPr>
        <w:pStyle w:val="CodeBlock"/>
        <w:jc w:val="left"/>
      </w:pPr>
      <w:r>
        <w:t xml:space="preserve">  '{"navy":"/products/kids/kids-windbreaker.jpg"}'::jsonb,</w:t>
      </w:r>
    </w:p>
    <w:p>
      <w:pPr>
        <w:pStyle w:val="CodeBlock"/>
        <w:jc w:val="left"/>
      </w:pPr>
      <w:r>
        <w:t xml:space="preserve">  'Q Kids',</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'kids-sneakers',</w:t>
      </w:r>
    </w:p>
    <w:p>
      <w:pPr>
        <w:pStyle w:val="CodeBlock"/>
        <w:jc w:val="left"/>
      </w:pPr>
      <w:r>
        <w:t xml:space="preserve">  'Kids Sneakers',</w:t>
      </w:r>
    </w:p>
    <w:p>
      <w:pPr>
        <w:pStyle w:val="CodeBlock"/>
        <w:jc w:val="left"/>
      </w:pPr>
      <w:r>
        <w:t xml:space="preserve">  'Kids',</w:t>
      </w:r>
    </w:p>
    <w:p>
      <w:pPr>
        <w:pStyle w:val="CodeBlock"/>
        <w:jc w:val="left"/>
      </w:pPr>
      <w:r>
        <w:t xml:space="preserve">  'shoes',</w:t>
      </w:r>
    </w:p>
    <w:p>
      <w:pPr>
        <w:pStyle w:val="CodeBlock"/>
        <w:jc w:val="left"/>
      </w:pPr>
      <w:r>
        <w:t xml:space="preserve">  (select id from public.categories where slug = 'kids'),</w:t>
      </w:r>
    </w:p>
    <w:p>
      <w:pPr>
        <w:pStyle w:val="CodeBlock"/>
        <w:jc w:val="left"/>
      </w:pPr>
      <w:r>
        <w:t xml:space="preserve">  16.49,</w:t>
      </w:r>
    </w:p>
    <w:p>
      <w:pPr>
        <w:pStyle w:val="CodeBlock"/>
        <w:jc w:val="left"/>
      </w:pPr>
      <w:r>
        <w:t xml:space="preserve">  4.60,</w:t>
      </w:r>
    </w:p>
    <w:p>
      <w:pPr>
        <w:pStyle w:val="CodeBlock"/>
        <w:jc w:val="left"/>
      </w:pPr>
      <w:r>
        <w:t xml:space="preserve">  85,</w:t>
      </w:r>
    </w:p>
    <w:p>
      <w:pPr>
        <w:pStyle w:val="CodeBlock"/>
        <w:jc w:val="left"/>
      </w:pPr>
      <w:r>
        <w:t xml:space="preserve">  array['white'],</w:t>
      </w:r>
    </w:p>
    <w:p>
      <w:pPr>
        <w:pStyle w:val="CodeBlock"/>
        <w:jc w:val="left"/>
      </w:pPr>
      <w:r>
        <w:t xml:space="preserve">  array['28','29','30','31','32','33','34'],</w:t>
      </w:r>
    </w:p>
    <w:p>
      <w:pPr>
        <w:pStyle w:val="CodeBlock"/>
        <w:jc w:val="left"/>
      </w:pPr>
      <w:r>
        <w:t xml:space="preserve">  '{"white":"/products/kids/kids-sneakers.jpg"}'::jsonb,</w:t>
      </w:r>
    </w:p>
    <w:p>
      <w:pPr>
        <w:pStyle w:val="CodeBlock"/>
        <w:jc w:val="left"/>
      </w:pPr>
      <w:r>
        <w:t xml:space="preserve">  'Q Kids',</w:t>
      </w:r>
    </w:p>
    <w:p>
      <w:pPr>
        <w:pStyle w:val="CodeBlock"/>
        <w:jc w:val="left"/>
      </w:pPr>
      <w:r>
        <w:t xml:space="preserve">  true,</w:t>
      </w:r>
    </w:p>
    <w:p>
      <w:pPr>
        <w:pStyle w:val="CodeBlock"/>
        <w:jc w:val="left"/>
      </w:pPr>
      <w:r>
        <w:t xml:space="preserve">  22</w:t>
      </w:r>
    </w:p>
    <w:p>
      <w:pPr>
        <w:pStyle w:val="CodeBlock"/>
        <w:jc w:val="left"/>
      </w:pPr>
      <w:r>
        <w:t>),</w:t>
      </w:r>
    </w:p>
    <w:p>
      <w:pPr>
        <w:pStyle w:val="CodeBlock"/>
        <w:jc w:val="left"/>
      </w:pPr>
    </w:p>
    <w:p>
      <w:pPr>
        <w:pStyle w:val="CodeBlock"/>
        <w:jc w:val="left"/>
      </w:pPr>
      <w:r>
        <w:t>(</w:t>
      </w:r>
    </w:p>
    <w:p>
      <w:pPr>
        <w:pStyle w:val="CodeBlock"/>
        <w:jc w:val="left"/>
      </w:pPr>
      <w:r>
        <w:t xml:space="preserve">  'kids-sandals',</w:t>
      </w:r>
    </w:p>
    <w:p>
      <w:pPr>
        <w:pStyle w:val="CodeBlock"/>
        <w:jc w:val="left"/>
      </w:pPr>
      <w:r>
        <w:t xml:space="preserve">  'Kids Sandals',</w:t>
      </w:r>
    </w:p>
    <w:p>
      <w:pPr>
        <w:pStyle w:val="CodeBlock"/>
        <w:jc w:val="left"/>
      </w:pPr>
      <w:r>
        <w:t xml:space="preserve">  'Kids',</w:t>
      </w:r>
    </w:p>
    <w:p>
      <w:pPr>
        <w:pStyle w:val="CodeBlock"/>
        <w:jc w:val="left"/>
      </w:pPr>
      <w:r>
        <w:t xml:space="preserve">  'shoes',</w:t>
      </w:r>
    </w:p>
    <w:p>
      <w:pPr>
        <w:pStyle w:val="CodeBlock"/>
        <w:jc w:val="left"/>
      </w:pPr>
      <w:r>
        <w:t xml:space="preserve">  (select id from public.categories where slug = 'kids'),</w:t>
      </w:r>
    </w:p>
    <w:p>
      <w:pPr>
        <w:pStyle w:val="CodeBlock"/>
        <w:jc w:val="left"/>
      </w:pPr>
      <w:r>
        <w:t xml:space="preserve">  14.00,</w:t>
      </w:r>
    </w:p>
    <w:p>
      <w:pPr>
        <w:pStyle w:val="CodeBlock"/>
        <w:jc w:val="left"/>
      </w:pPr>
      <w:r>
        <w:t xml:space="preserve">  4.40,</w:t>
      </w:r>
    </w:p>
    <w:p>
      <w:pPr>
        <w:pStyle w:val="CodeBlock"/>
        <w:jc w:val="left"/>
      </w:pPr>
      <w:r>
        <w:t xml:space="preserve">  37,</w:t>
      </w:r>
    </w:p>
    <w:p>
      <w:pPr>
        <w:pStyle w:val="CodeBlock"/>
        <w:jc w:val="left"/>
      </w:pPr>
      <w:r>
        <w:t xml:space="preserve">  array['sand'],</w:t>
      </w:r>
    </w:p>
    <w:p>
      <w:pPr>
        <w:pStyle w:val="CodeBlock"/>
        <w:jc w:val="left"/>
      </w:pPr>
      <w:r>
        <w:t xml:space="preserve">  array['28','29','30','31','32','33','34'],</w:t>
      </w:r>
    </w:p>
    <w:p>
      <w:pPr>
        <w:pStyle w:val="CodeBlock"/>
        <w:jc w:val="left"/>
      </w:pPr>
      <w:r>
        <w:t xml:space="preserve">  '{"sand":"/products/kids/kids-sandals.jpg"}'::jsonb,</w:t>
      </w:r>
    </w:p>
    <w:p>
      <w:pPr>
        <w:pStyle w:val="CodeBlock"/>
        <w:jc w:val="left"/>
      </w:pPr>
      <w:r>
        <w:t xml:space="preserve">  'Q Kids',</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'kids-boots',</w:t>
      </w:r>
    </w:p>
    <w:p>
      <w:pPr>
        <w:pStyle w:val="CodeBlock"/>
        <w:jc w:val="left"/>
      </w:pPr>
      <w:r>
        <w:t xml:space="preserve">  'Kids Boots',</w:t>
      </w:r>
    </w:p>
    <w:p>
      <w:pPr>
        <w:pStyle w:val="CodeBlock"/>
        <w:jc w:val="left"/>
      </w:pPr>
      <w:r>
        <w:t xml:space="preserve">  'Kids',</w:t>
      </w:r>
    </w:p>
    <w:p>
      <w:pPr>
        <w:pStyle w:val="CodeBlock"/>
        <w:jc w:val="left"/>
      </w:pPr>
      <w:r>
        <w:t xml:space="preserve">  'shoes',</w:t>
      </w:r>
    </w:p>
    <w:p>
      <w:pPr>
        <w:pStyle w:val="CodeBlock"/>
        <w:jc w:val="left"/>
      </w:pPr>
      <w:r>
        <w:t xml:space="preserve">  (select id from public.categories where slug = 'kids'),</w:t>
      </w:r>
    </w:p>
    <w:p>
      <w:pPr>
        <w:pStyle w:val="CodeBlock"/>
        <w:jc w:val="left"/>
      </w:pPr>
      <w:r>
        <w:t xml:space="preserve">  17.99,</w:t>
      </w:r>
    </w:p>
    <w:p>
      <w:pPr>
        <w:pStyle w:val="CodeBlock"/>
        <w:jc w:val="left"/>
      </w:pPr>
      <w:r>
        <w:t xml:space="preserve">  4.50,</w:t>
      </w:r>
    </w:p>
    <w:p>
      <w:pPr>
        <w:pStyle w:val="CodeBlock"/>
        <w:jc w:val="left"/>
      </w:pPr>
      <w:r>
        <w:t xml:space="preserve">  40,</w:t>
      </w:r>
    </w:p>
    <w:p>
      <w:pPr>
        <w:pStyle w:val="CodeBlock"/>
        <w:jc w:val="left"/>
      </w:pPr>
      <w:r>
        <w:t xml:space="preserve">  array['tan'],</w:t>
      </w:r>
    </w:p>
    <w:p>
      <w:pPr>
        <w:pStyle w:val="CodeBlock"/>
        <w:jc w:val="left"/>
      </w:pPr>
      <w:r>
        <w:t xml:space="preserve">  array['28','29','30','31','32','33','34'],</w:t>
      </w:r>
    </w:p>
    <w:p>
      <w:pPr>
        <w:pStyle w:val="CodeBlock"/>
        <w:jc w:val="left"/>
      </w:pPr>
      <w:r>
        <w:t xml:space="preserve">  '{"tan":"/products/kids/kids-boots.jpg"}'::jsonb,</w:t>
      </w:r>
    </w:p>
    <w:p>
      <w:pPr>
        <w:pStyle w:val="CodeBlock"/>
        <w:jc w:val="left"/>
      </w:pPr>
      <w:r>
        <w:t xml:space="preserve">  'Q Kids',</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'kids-trainers',</w:t>
      </w:r>
    </w:p>
    <w:p>
      <w:pPr>
        <w:pStyle w:val="CodeBlock"/>
        <w:jc w:val="left"/>
      </w:pPr>
      <w:r>
        <w:t xml:space="preserve">  'Kids Trainers',</w:t>
      </w:r>
    </w:p>
    <w:p>
      <w:pPr>
        <w:pStyle w:val="CodeBlock"/>
        <w:jc w:val="left"/>
      </w:pPr>
      <w:r>
        <w:t xml:space="preserve">  'Kids',</w:t>
      </w:r>
    </w:p>
    <w:p>
      <w:pPr>
        <w:pStyle w:val="CodeBlock"/>
        <w:jc w:val="left"/>
      </w:pPr>
      <w:r>
        <w:t xml:space="preserve">  'shoes',</w:t>
      </w:r>
    </w:p>
    <w:p>
      <w:pPr>
        <w:pStyle w:val="CodeBlock"/>
        <w:jc w:val="left"/>
      </w:pPr>
      <w:r>
        <w:t xml:space="preserve">  (select id from public.categories where slug = 'kids'),</w:t>
      </w:r>
    </w:p>
    <w:p>
      <w:pPr>
        <w:pStyle w:val="CodeBlock"/>
        <w:jc w:val="left"/>
      </w:pPr>
      <w:r>
        <w:t xml:space="preserve">  18.49,</w:t>
      </w:r>
    </w:p>
    <w:p>
      <w:pPr>
        <w:pStyle w:val="CodeBlock"/>
        <w:jc w:val="left"/>
      </w:pPr>
      <w:r>
        <w:t xml:space="preserve">  4.40,</w:t>
      </w:r>
    </w:p>
    <w:p>
      <w:pPr>
        <w:pStyle w:val="CodeBlock"/>
        <w:jc w:val="left"/>
      </w:pPr>
      <w:r>
        <w:t xml:space="preserve">  52,</w:t>
      </w:r>
    </w:p>
    <w:p>
      <w:pPr>
        <w:pStyle w:val="CodeBlock"/>
        <w:jc w:val="left"/>
      </w:pPr>
      <w:r>
        <w:t xml:space="preserve">  array['black'],</w:t>
      </w:r>
    </w:p>
    <w:p>
      <w:pPr>
        <w:pStyle w:val="CodeBlock"/>
        <w:jc w:val="left"/>
      </w:pPr>
      <w:r>
        <w:t xml:space="preserve">  array['28','29','30','31','32','33','34'],</w:t>
      </w:r>
    </w:p>
    <w:p>
      <w:pPr>
        <w:pStyle w:val="CodeBlock"/>
        <w:jc w:val="left"/>
      </w:pPr>
      <w:r>
        <w:t xml:space="preserve">  '{"black":"/products/kids/kids-trainers.jpg"}'::jsonb,</w:t>
      </w:r>
    </w:p>
    <w:p>
      <w:pPr>
        <w:pStyle w:val="CodeBlock"/>
        <w:jc w:val="left"/>
      </w:pPr>
      <w:r>
        <w:t xml:space="preserve">  'Q Kids',</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'kids-undershirt-pack',</w:t>
      </w:r>
    </w:p>
    <w:p>
      <w:pPr>
        <w:pStyle w:val="CodeBlock"/>
        <w:jc w:val="left"/>
      </w:pPr>
      <w:r>
        <w:t xml:space="preserve">  'Undershirt Pack',</w:t>
      </w:r>
    </w:p>
    <w:p>
      <w:pPr>
        <w:pStyle w:val="CodeBlock"/>
        <w:jc w:val="left"/>
      </w:pPr>
      <w:r>
        <w:t xml:space="preserve">  'Kids',</w:t>
      </w:r>
    </w:p>
    <w:p>
      <w:pPr>
        <w:pStyle w:val="CodeBlock"/>
        <w:jc w:val="left"/>
      </w:pPr>
      <w:r>
        <w:t xml:space="preserve">  'inners',</w:t>
      </w:r>
    </w:p>
    <w:p>
      <w:pPr>
        <w:pStyle w:val="CodeBlock"/>
        <w:jc w:val="left"/>
      </w:pPr>
      <w:r>
        <w:t xml:space="preserve">  (select id from public.categories where slug = 'kids'),</w:t>
      </w:r>
    </w:p>
    <w:p>
      <w:pPr>
        <w:pStyle w:val="CodeBlock"/>
        <w:jc w:val="left"/>
      </w:pPr>
      <w:r>
        <w:t xml:space="preserve">  8.49,</w:t>
      </w:r>
    </w:p>
    <w:p>
      <w:pPr>
        <w:pStyle w:val="CodeBlock"/>
        <w:jc w:val="left"/>
      </w:pPr>
      <w:r>
        <w:t xml:space="preserve">  4.30,</w:t>
      </w:r>
    </w:p>
    <w:p>
      <w:pPr>
        <w:pStyle w:val="CodeBlock"/>
        <w:jc w:val="left"/>
      </w:pPr>
      <w:r>
        <w:t xml:space="preserve">  29,</w:t>
      </w:r>
    </w:p>
    <w:p>
      <w:pPr>
        <w:pStyle w:val="CodeBlock"/>
        <w:jc w:val="left"/>
      </w:pPr>
      <w:r>
        <w:t xml:space="preserve">  array['white'],</w:t>
      </w:r>
    </w:p>
    <w:p>
      <w:pPr>
        <w:pStyle w:val="CodeBlock"/>
        <w:jc w:val="left"/>
      </w:pPr>
      <w:r>
        <w:t xml:space="preserve">  array['2-3','4-5','6-7','8-9'],</w:t>
      </w:r>
    </w:p>
    <w:p>
      <w:pPr>
        <w:pStyle w:val="CodeBlock"/>
        <w:jc w:val="left"/>
      </w:pPr>
      <w:r>
        <w:t xml:space="preserve">  '{"white":"/products/kids/kids-undershirt-pack.jpg"}'::jsonb,</w:t>
      </w:r>
    </w:p>
    <w:p>
      <w:pPr>
        <w:pStyle w:val="CodeBlock"/>
        <w:jc w:val="left"/>
      </w:pPr>
      <w:r>
        <w:t xml:space="preserve">  'Q Kids',</w:t>
      </w:r>
    </w:p>
    <w:p>
      <w:pPr>
        <w:pStyle w:val="CodeBlock"/>
        <w:jc w:val="left"/>
      </w:pPr>
      <w:r>
        <w:t xml:space="preserve">  true,</w:t>
      </w:r>
    </w:p>
    <w:p>
      <w:pPr>
        <w:pStyle w:val="CodeBlock"/>
        <w:jc w:val="left"/>
      </w:pPr>
      <w:r>
        <w:t xml:space="preserve">  50</w:t>
      </w:r>
    </w:p>
    <w:p>
      <w:pPr>
        <w:pStyle w:val="CodeBlock"/>
        <w:jc w:val="left"/>
      </w:pPr>
      <w:r>
        <w:t>),</w:t>
      </w:r>
    </w:p>
    <w:p>
      <w:pPr>
        <w:pStyle w:val="CodeBlock"/>
        <w:jc w:val="left"/>
      </w:pPr>
    </w:p>
    <w:p>
      <w:pPr>
        <w:pStyle w:val="CodeBlock"/>
        <w:jc w:val="left"/>
      </w:pPr>
      <w:r>
        <w:t>(</w:t>
      </w:r>
    </w:p>
    <w:p>
      <w:pPr>
        <w:pStyle w:val="CodeBlock"/>
        <w:jc w:val="left"/>
      </w:pPr>
      <w:r>
        <w:t xml:space="preserve">  'kids-socks-pack',</w:t>
      </w:r>
    </w:p>
    <w:p>
      <w:pPr>
        <w:pStyle w:val="CodeBlock"/>
        <w:jc w:val="left"/>
      </w:pPr>
      <w:r>
        <w:t xml:space="preserve">  'Socks Pack',</w:t>
      </w:r>
    </w:p>
    <w:p>
      <w:pPr>
        <w:pStyle w:val="CodeBlock"/>
        <w:jc w:val="left"/>
      </w:pPr>
      <w:r>
        <w:t xml:space="preserve">  'Kids',</w:t>
      </w:r>
    </w:p>
    <w:p>
      <w:pPr>
        <w:pStyle w:val="CodeBlock"/>
        <w:jc w:val="left"/>
      </w:pPr>
      <w:r>
        <w:t xml:space="preserve">  'inners',</w:t>
      </w:r>
    </w:p>
    <w:p>
      <w:pPr>
        <w:pStyle w:val="CodeBlock"/>
        <w:jc w:val="left"/>
      </w:pPr>
      <w:r>
        <w:t xml:space="preserve">  (select id from public.categories where slug = 'kids'),</w:t>
      </w:r>
    </w:p>
    <w:p>
      <w:pPr>
        <w:pStyle w:val="CodeBlock"/>
        <w:jc w:val="left"/>
      </w:pPr>
      <w:r>
        <w:t xml:space="preserve">  9.99,</w:t>
      </w:r>
    </w:p>
    <w:p>
      <w:pPr>
        <w:pStyle w:val="CodeBlock"/>
        <w:jc w:val="left"/>
      </w:pPr>
      <w:r>
        <w:t xml:space="preserve">  4.40,</w:t>
      </w:r>
    </w:p>
    <w:p>
      <w:pPr>
        <w:pStyle w:val="CodeBlock"/>
        <w:jc w:val="left"/>
      </w:pPr>
      <w:r>
        <w:t xml:space="preserve">  35,</w:t>
      </w:r>
    </w:p>
    <w:p>
      <w:pPr>
        <w:pStyle w:val="CodeBlock"/>
        <w:jc w:val="left"/>
      </w:pPr>
      <w:r>
        <w:t xml:space="preserve">  array['silver'],</w:t>
      </w:r>
    </w:p>
    <w:p>
      <w:pPr>
        <w:pStyle w:val="CodeBlock"/>
        <w:jc w:val="left"/>
      </w:pPr>
      <w:r>
        <w:t xml:space="preserve">  array['2-3','4-5','6-7','8-9'],</w:t>
      </w:r>
    </w:p>
    <w:p>
      <w:pPr>
        <w:pStyle w:val="CodeBlock"/>
        <w:jc w:val="left"/>
      </w:pPr>
      <w:r>
        <w:t xml:space="preserve">  '{"silver":"/products/kids/kids-socks-pack.jpg"}'::jsonb,</w:t>
      </w:r>
    </w:p>
    <w:p>
      <w:pPr>
        <w:pStyle w:val="CodeBlock"/>
        <w:jc w:val="left"/>
      </w:pPr>
      <w:r>
        <w:t xml:space="preserve">  'Q Kids',</w:t>
      </w:r>
    </w:p>
    <w:p>
      <w:pPr>
        <w:pStyle w:val="CodeBlock"/>
        <w:jc w:val="left"/>
      </w:pPr>
      <w:r>
        <w:t xml:space="preserve">  true,</w:t>
      </w:r>
    </w:p>
    <w:p>
      <w:pPr>
        <w:pStyle w:val="CodeBlock"/>
        <w:jc w:val="left"/>
      </w:pPr>
      <w:r>
        <w:t xml:space="preserve">  80</w:t>
      </w:r>
    </w:p>
    <w:p>
      <w:pPr>
        <w:pStyle w:val="CodeBlock"/>
        <w:jc w:val="left"/>
      </w:pPr>
      <w:r>
        <w:t>),</w:t>
      </w:r>
    </w:p>
    <w:p>
      <w:pPr>
        <w:pStyle w:val="CodeBlock"/>
        <w:jc w:val="left"/>
      </w:pPr>
    </w:p>
    <w:p>
      <w:pPr>
        <w:pStyle w:val="CodeBlock"/>
        <w:jc w:val="left"/>
      </w:pPr>
      <w:r>
        <w:t>(</w:t>
      </w:r>
    </w:p>
    <w:p>
      <w:pPr>
        <w:pStyle w:val="CodeBlock"/>
        <w:jc w:val="left"/>
      </w:pPr>
      <w:r>
        <w:t xml:space="preserve">  'kids-thermal-set',</w:t>
      </w:r>
    </w:p>
    <w:p>
      <w:pPr>
        <w:pStyle w:val="CodeBlock"/>
        <w:jc w:val="left"/>
      </w:pPr>
      <w:r>
        <w:t xml:space="preserve">  'Thermal Set',</w:t>
      </w:r>
    </w:p>
    <w:p>
      <w:pPr>
        <w:pStyle w:val="CodeBlock"/>
        <w:jc w:val="left"/>
      </w:pPr>
      <w:r>
        <w:t xml:space="preserve">  'Kids',</w:t>
      </w:r>
    </w:p>
    <w:p>
      <w:pPr>
        <w:pStyle w:val="CodeBlock"/>
        <w:jc w:val="left"/>
      </w:pPr>
      <w:r>
        <w:t xml:space="preserve">  'inners',</w:t>
      </w:r>
    </w:p>
    <w:p>
      <w:pPr>
        <w:pStyle w:val="CodeBlock"/>
        <w:jc w:val="left"/>
      </w:pPr>
      <w:r>
        <w:t xml:space="preserve">  (select id from public.categories where slug = 'kids'),</w:t>
      </w:r>
    </w:p>
    <w:p>
      <w:pPr>
        <w:pStyle w:val="CodeBlock"/>
        <w:jc w:val="left"/>
      </w:pPr>
      <w:r>
        <w:t xml:space="preserve">  10.99,</w:t>
      </w:r>
    </w:p>
    <w:p>
      <w:pPr>
        <w:pStyle w:val="CodeBlock"/>
        <w:jc w:val="left"/>
      </w:pPr>
      <w:r>
        <w:t xml:space="preserve">  4.50,</w:t>
      </w:r>
    </w:p>
    <w:p>
      <w:pPr>
        <w:pStyle w:val="CodeBlock"/>
        <w:jc w:val="left"/>
      </w:pPr>
      <w:r>
        <w:t xml:space="preserve">  46,</w:t>
      </w:r>
    </w:p>
    <w:p>
      <w:pPr>
        <w:pStyle w:val="CodeBlock"/>
        <w:jc w:val="left"/>
      </w:pPr>
      <w:r>
        <w:t xml:space="preserve">  array['charcoal'],</w:t>
      </w:r>
    </w:p>
    <w:p>
      <w:pPr>
        <w:pStyle w:val="CodeBlock"/>
        <w:jc w:val="left"/>
      </w:pPr>
      <w:r>
        <w:t xml:space="preserve">  array['2-3','4-5','6-7','8-9'],</w:t>
      </w:r>
    </w:p>
    <w:p>
      <w:pPr>
        <w:pStyle w:val="CodeBlock"/>
        <w:jc w:val="left"/>
      </w:pPr>
      <w:r>
        <w:t xml:space="preserve">  '{"charcoal":"/products/kids/kids-thermal-set.jpg"}'::jsonb,</w:t>
      </w:r>
    </w:p>
    <w:p>
      <w:pPr>
        <w:pStyle w:val="CodeBlock"/>
        <w:jc w:val="left"/>
      </w:pPr>
      <w:r>
        <w:t xml:space="preserve">  'Q Kids',</w:t>
      </w:r>
    </w:p>
    <w:p>
      <w:pPr>
        <w:pStyle w:val="CodeBlock"/>
        <w:jc w:val="left"/>
      </w:pPr>
      <w:r>
        <w:t xml:space="preserve">  true,</w:t>
      </w:r>
    </w:p>
    <w:p>
      <w:pPr>
        <w:pStyle w:val="CodeBlock"/>
        <w:jc w:val="left"/>
      </w:pPr>
      <w:r>
        <w:t xml:space="preserve">  28</w:t>
      </w:r>
    </w:p>
    <w:p>
      <w:pPr>
        <w:pStyle w:val="CodeBlock"/>
        <w:jc w:val="left"/>
      </w:pPr>
      <w:r>
        <w:t>),</w:t>
      </w:r>
    </w:p>
    <w:p>
      <w:pPr>
        <w:pStyle w:val="CodeBlock"/>
        <w:jc w:val="left"/>
      </w:pPr>
    </w:p>
    <w:p>
      <w:pPr>
        <w:pStyle w:val="CodeBlock"/>
        <w:jc w:val="left"/>
      </w:pPr>
      <w:r>
        <w:t>(</w:t>
      </w:r>
    </w:p>
    <w:p>
      <w:pPr>
        <w:pStyle w:val="CodeBlock"/>
        <w:jc w:val="left"/>
      </w:pPr>
      <w:r>
        <w:t xml:space="preserve">  'kids-beanie',</w:t>
      </w:r>
    </w:p>
    <w:p>
      <w:pPr>
        <w:pStyle w:val="CodeBlock"/>
        <w:jc w:val="left"/>
      </w:pPr>
      <w:r>
        <w:t xml:space="preserve">  'Kids Beanie',</w:t>
      </w:r>
    </w:p>
    <w:p>
      <w:pPr>
        <w:pStyle w:val="CodeBlock"/>
        <w:jc w:val="left"/>
      </w:pPr>
      <w:r>
        <w:t xml:space="preserve">  'Kids',</w:t>
      </w:r>
    </w:p>
    <w:p>
      <w:pPr>
        <w:pStyle w:val="CodeBlock"/>
        <w:jc w:val="left"/>
      </w:pPr>
      <w:r>
        <w:t xml:space="preserve">  'inners',</w:t>
      </w:r>
    </w:p>
    <w:p>
      <w:pPr>
        <w:pStyle w:val="CodeBlock"/>
        <w:jc w:val="left"/>
      </w:pPr>
      <w:r>
        <w:t xml:space="preserve">  (select id from public.categories where slug = 'kids'),</w:t>
      </w:r>
    </w:p>
    <w:p>
      <w:pPr>
        <w:pStyle w:val="CodeBlock"/>
        <w:jc w:val="left"/>
      </w:pPr>
      <w:r>
        <w:t xml:space="preserve">  6.99,</w:t>
      </w:r>
    </w:p>
    <w:p>
      <w:pPr>
        <w:pStyle w:val="CodeBlock"/>
        <w:jc w:val="left"/>
      </w:pPr>
      <w:r>
        <w:t xml:space="preserve">  4.20,</w:t>
      </w:r>
    </w:p>
    <w:p>
      <w:pPr>
        <w:pStyle w:val="CodeBlock"/>
        <w:jc w:val="left"/>
      </w:pPr>
      <w:r>
        <w:t xml:space="preserve">  22,</w:t>
      </w:r>
    </w:p>
    <w:p>
      <w:pPr>
        <w:pStyle w:val="CodeBlock"/>
        <w:jc w:val="left"/>
      </w:pPr>
      <w:r>
        <w:t xml:space="preserve">  array['navy'],</w:t>
      </w:r>
    </w:p>
    <w:p>
      <w:pPr>
        <w:pStyle w:val="CodeBlock"/>
        <w:jc w:val="left"/>
      </w:pPr>
      <w:r>
        <w:t xml:space="preserve">  array[]::text[],</w:t>
      </w:r>
    </w:p>
    <w:p>
      <w:pPr>
        <w:pStyle w:val="CodeBlock"/>
        <w:jc w:val="left"/>
      </w:pPr>
      <w:r>
        <w:t xml:space="preserve">  '{"navy":"/products/kids/kids-beanie.jpg"}'::jsonb,</w:t>
      </w:r>
    </w:p>
    <w:p>
      <w:pPr>
        <w:pStyle w:val="CodeBlock"/>
        <w:jc w:val="left"/>
      </w:pPr>
      <w:r>
        <w:t xml:space="preserve">  'Q Kids',</w:t>
      </w:r>
    </w:p>
    <w:p>
      <w:pPr>
        <w:pStyle w:val="CodeBlock"/>
        <w:jc w:val="left"/>
      </w:pPr>
      <w:r>
        <w:t xml:space="preserve">  true,</w:t>
      </w:r>
    </w:p>
    <w:p>
      <w:pPr>
        <w:pStyle w:val="CodeBlock"/>
        <w:jc w:val="left"/>
      </w:pPr>
      <w:r>
        <w:t xml:space="preserve">  45</w:t>
      </w:r>
    </w:p>
    <w:p>
      <w:pPr>
        <w:pStyle w:val="CodeBlock"/>
        <w:jc w:val="left"/>
      </w:pPr>
      <w:r>
        <w:t>),</w:t>
      </w:r>
    </w:p>
    <w:p>
      <w:pPr>
        <w:pStyle w:val="CodeBlock"/>
        <w:jc w:val="left"/>
      </w:pPr>
    </w:p>
    <w:p>
      <w:pPr>
        <w:pStyle w:val="CodeBlock"/>
        <w:jc w:val="left"/>
      </w:pPr>
      <w:r>
        <w:t>(</w:t>
      </w:r>
    </w:p>
    <w:p>
      <w:pPr>
        <w:pStyle w:val="CodeBlock"/>
        <w:jc w:val="left"/>
      </w:pPr>
      <w:r>
        <w:t xml:space="preserve">  'electronics-smartphone',</w:t>
      </w:r>
    </w:p>
    <w:p>
      <w:pPr>
        <w:pStyle w:val="CodeBlock"/>
        <w:jc w:val="left"/>
      </w:pPr>
      <w:r>
        <w:t xml:space="preserve">  'Smartphone',</w:t>
      </w:r>
    </w:p>
    <w:p>
      <w:pPr>
        <w:pStyle w:val="CodeBlock"/>
        <w:jc w:val="left"/>
      </w:pPr>
      <w:r>
        <w:t xml:space="preserve">  'Electronics',</w:t>
      </w:r>
    </w:p>
    <w:p>
      <w:pPr>
        <w:pStyle w:val="CodeBlock"/>
        <w:jc w:val="left"/>
      </w:pPr>
      <w:r>
        <w:t xml:space="preserve">  'phones',</w:t>
      </w:r>
    </w:p>
    <w:p>
      <w:pPr>
        <w:pStyle w:val="CodeBlock"/>
        <w:jc w:val="left"/>
      </w:pPr>
      <w:r>
        <w:t xml:space="preserve">  (select id from public.categories where slug = 'electronics'),</w:t>
      </w:r>
    </w:p>
    <w:p>
      <w:pPr>
        <w:pStyle w:val="CodeBlock"/>
        <w:jc w:val="left"/>
      </w:pPr>
      <w:r>
        <w:t xml:space="preserve">  28.99,</w:t>
      </w:r>
    </w:p>
    <w:p>
      <w:pPr>
        <w:pStyle w:val="CodeBlock"/>
        <w:jc w:val="left"/>
      </w:pPr>
      <w:r>
        <w:t xml:space="preserve">  4.50,</w:t>
      </w:r>
    </w:p>
    <w:p>
      <w:pPr>
        <w:pStyle w:val="CodeBlock"/>
        <w:jc w:val="left"/>
      </w:pPr>
      <w:r>
        <w:t xml:space="preserve">  520,</w:t>
      </w:r>
    </w:p>
    <w:p>
      <w:pPr>
        <w:pStyle w:val="CodeBlock"/>
        <w:jc w:val="left"/>
      </w:pPr>
      <w:r>
        <w:t xml:space="preserve">  array['black','silver'],</w:t>
      </w:r>
    </w:p>
    <w:p>
      <w:pPr>
        <w:pStyle w:val="CodeBlock"/>
        <w:jc w:val="left"/>
      </w:pPr>
      <w:r>
        <w:t xml:space="preserve">  array[]::text[],</w:t>
      </w:r>
    </w:p>
    <w:p>
      <w:pPr>
        <w:pStyle w:val="CodeBlock"/>
        <w:jc w:val="left"/>
      </w:pPr>
      <w:r>
        <w:t xml:space="preserve">  '{"black":"/products/electronics/electronics-smartphone.jpg","silver":"/products/electronics/electronics-smartphone.jpg"}'::jsonb,</w:t>
      </w:r>
    </w:p>
    <w:p>
      <w:pPr>
        <w:pStyle w:val="CodeBlock"/>
        <w:jc w:val="left"/>
      </w:pPr>
      <w:r>
        <w:t xml:space="preserve">  'Q Mobile',</w:t>
      </w:r>
    </w:p>
    <w:p>
      <w:pPr>
        <w:pStyle w:val="CodeBlock"/>
        <w:jc w:val="left"/>
      </w:pPr>
      <w:r>
        <w:t xml:space="preserve">  true,</w:t>
      </w:r>
    </w:p>
    <w:p>
      <w:pPr>
        <w:pStyle w:val="CodeBlock"/>
        <w:jc w:val="left"/>
      </w:pPr>
      <w:r>
        <w:t xml:space="preserve">  15</w:t>
      </w:r>
    </w:p>
    <w:p>
      <w:pPr>
        <w:pStyle w:val="CodeBlock"/>
        <w:jc w:val="left"/>
      </w:pPr>
      <w:r>
        <w:t>),</w:t>
      </w:r>
    </w:p>
    <w:p>
      <w:pPr>
        <w:pStyle w:val="CodeBlock"/>
        <w:jc w:val="left"/>
      </w:pPr>
    </w:p>
    <w:p>
      <w:pPr>
        <w:pStyle w:val="CodeBlock"/>
        <w:jc w:val="left"/>
      </w:pPr>
      <w:r>
        <w:t>(</w:t>
      </w:r>
    </w:p>
    <w:p>
      <w:pPr>
        <w:pStyle w:val="CodeBlock"/>
        <w:jc w:val="left"/>
      </w:pPr>
      <w:r>
        <w:t xml:space="preserve">  'electronics-phone-case',</w:t>
      </w:r>
    </w:p>
    <w:p>
      <w:pPr>
        <w:pStyle w:val="CodeBlock"/>
        <w:jc w:val="left"/>
      </w:pPr>
      <w:r>
        <w:t xml:space="preserve">  'Phone Case',</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9.00,</w:t>
      </w:r>
    </w:p>
    <w:p>
      <w:pPr>
        <w:pStyle w:val="CodeBlock"/>
        <w:jc w:val="left"/>
      </w:pPr>
      <w:r>
        <w:t xml:space="preserve">  4.30,</w:t>
      </w:r>
    </w:p>
    <w:p>
      <w:pPr>
        <w:pStyle w:val="CodeBlock"/>
        <w:jc w:val="left"/>
      </w:pPr>
      <w:r>
        <w:t xml:space="preserve">  210,</w:t>
      </w:r>
    </w:p>
    <w:p>
      <w:pPr>
        <w:pStyle w:val="CodeBlock"/>
        <w:jc w:val="left"/>
      </w:pPr>
      <w:r>
        <w:t xml:space="preserve">  array['clear','black'],</w:t>
      </w:r>
    </w:p>
    <w:p>
      <w:pPr>
        <w:pStyle w:val="CodeBlock"/>
        <w:jc w:val="left"/>
      </w:pPr>
      <w:r>
        <w:t xml:space="preserve">  array[]::text[],</w:t>
      </w:r>
    </w:p>
    <w:p>
      <w:pPr>
        <w:pStyle w:val="CodeBlock"/>
        <w:jc w:val="left"/>
      </w:pPr>
      <w:r>
        <w:t xml:space="preserve">  '{"clear":"/products/electronics/electronics-phone-case.jpg","black":"/products/electronics/electronics-phone-case.jpg"}'::jsonb,</w:t>
      </w:r>
    </w:p>
    <w:p>
      <w:pPr>
        <w:pStyle w:val="CodeBlock"/>
        <w:jc w:val="left"/>
      </w:pPr>
      <w:r>
        <w:t xml:space="preserve">  'Q Mobile',</w:t>
      </w:r>
    </w:p>
    <w:p>
      <w:pPr>
        <w:pStyle w:val="CodeBlock"/>
        <w:jc w:val="left"/>
      </w:pPr>
      <w:r>
        <w:t xml:space="preserve">  true,</w:t>
      </w:r>
    </w:p>
    <w:p>
      <w:pPr>
        <w:pStyle w:val="CodeBlock"/>
        <w:jc w:val="left"/>
      </w:pPr>
      <w:r>
        <w:t xml:space="preserve">  70</w:t>
      </w:r>
    </w:p>
    <w:p>
      <w:pPr>
        <w:pStyle w:val="CodeBlock"/>
        <w:jc w:val="left"/>
      </w:pPr>
      <w:r>
        <w:t>),</w:t>
      </w:r>
    </w:p>
    <w:p>
      <w:pPr>
        <w:pStyle w:val="CodeBlock"/>
        <w:jc w:val="left"/>
      </w:pPr>
    </w:p>
    <w:p>
      <w:pPr>
        <w:pStyle w:val="CodeBlock"/>
        <w:jc w:val="left"/>
      </w:pPr>
      <w:r>
        <w:t>(</w:t>
      </w:r>
    </w:p>
    <w:p>
      <w:pPr>
        <w:pStyle w:val="CodeBlock"/>
        <w:jc w:val="left"/>
      </w:pPr>
      <w:r>
        <w:t xml:space="preserve">  'electronics-laptop',</w:t>
      </w:r>
    </w:p>
    <w:p>
      <w:pPr>
        <w:pStyle w:val="CodeBlock"/>
        <w:jc w:val="left"/>
      </w:pPr>
      <w:r>
        <w:t xml:space="preserve">  'Laptop',</w:t>
      </w:r>
    </w:p>
    <w:p>
      <w:pPr>
        <w:pStyle w:val="CodeBlock"/>
        <w:jc w:val="left"/>
      </w:pPr>
      <w:r>
        <w:t xml:space="preserve">  'Electronics',</w:t>
      </w:r>
    </w:p>
    <w:p>
      <w:pPr>
        <w:pStyle w:val="CodeBlock"/>
        <w:jc w:val="left"/>
      </w:pPr>
      <w:r>
        <w:t xml:space="preserve">  'computers',</w:t>
      </w:r>
    </w:p>
    <w:p>
      <w:pPr>
        <w:pStyle w:val="CodeBlock"/>
        <w:jc w:val="left"/>
      </w:pPr>
      <w:r>
        <w:t xml:space="preserve">  (select id from public.categories where slug = 'electronics'),</w:t>
      </w:r>
    </w:p>
    <w:p>
      <w:pPr>
        <w:pStyle w:val="CodeBlock"/>
        <w:jc w:val="left"/>
      </w:pPr>
      <w:r>
        <w:t xml:space="preserve">  28.00,</w:t>
      </w:r>
    </w:p>
    <w:p>
      <w:pPr>
        <w:pStyle w:val="CodeBlock"/>
        <w:jc w:val="left"/>
      </w:pPr>
      <w:r>
        <w:t xml:space="preserve">  4.60,</w:t>
      </w:r>
    </w:p>
    <w:p>
      <w:pPr>
        <w:pStyle w:val="CodeBlock"/>
        <w:jc w:val="left"/>
      </w:pPr>
      <w:r>
        <w:t xml:space="preserve">  340,</w:t>
      </w:r>
    </w:p>
    <w:p>
      <w:pPr>
        <w:pStyle w:val="CodeBlock"/>
        <w:jc w:val="left"/>
      </w:pPr>
      <w:r>
        <w:t xml:space="preserve">  array['silver'],</w:t>
      </w:r>
    </w:p>
    <w:p>
      <w:pPr>
        <w:pStyle w:val="CodeBlock"/>
        <w:jc w:val="left"/>
      </w:pPr>
      <w:r>
        <w:t xml:space="preserve">  array[]::text[],</w:t>
      </w:r>
    </w:p>
    <w:p>
      <w:pPr>
        <w:pStyle w:val="CodeBlock"/>
        <w:jc w:val="left"/>
      </w:pPr>
      <w:r>
        <w:t xml:space="preserve">  '{"silver":"/products/electronics/electronics-laptop.jpg"}'::jsonb,</w:t>
      </w:r>
    </w:p>
    <w:p>
      <w:pPr>
        <w:pStyle w:val="CodeBlock"/>
        <w:jc w:val="left"/>
      </w:pPr>
      <w:r>
        <w:t xml:space="preserve">  'Q Tech',</w:t>
      </w:r>
    </w:p>
    <w:p>
      <w:pPr>
        <w:pStyle w:val="CodeBlock"/>
        <w:jc w:val="left"/>
      </w:pPr>
      <w:r>
        <w:t xml:space="preserve">  true,</w:t>
      </w:r>
    </w:p>
    <w:p>
      <w:pPr>
        <w:pStyle w:val="CodeBlock"/>
        <w:jc w:val="left"/>
      </w:pPr>
      <w:r>
        <w:t xml:space="preserve">  9</w:t>
      </w:r>
    </w:p>
    <w:p>
      <w:pPr>
        <w:pStyle w:val="CodeBlock"/>
        <w:jc w:val="left"/>
      </w:pPr>
      <w:r>
        <w:t>),</w:t>
      </w:r>
    </w:p>
    <w:p>
      <w:pPr>
        <w:pStyle w:val="CodeBlock"/>
        <w:jc w:val="left"/>
      </w:pPr>
    </w:p>
    <w:p>
      <w:pPr>
        <w:pStyle w:val="CodeBlock"/>
        <w:jc w:val="left"/>
      </w:pPr>
      <w:r>
        <w:t>(</w:t>
      </w:r>
    </w:p>
    <w:p>
      <w:pPr>
        <w:pStyle w:val="CodeBlock"/>
        <w:jc w:val="left"/>
      </w:pPr>
      <w:r>
        <w:t xml:space="preserve">  'electronics-earbuds',</w:t>
      </w:r>
    </w:p>
    <w:p>
      <w:pPr>
        <w:pStyle w:val="CodeBlock"/>
        <w:jc w:val="left"/>
      </w:pPr>
      <w:r>
        <w:t xml:space="preserve">  'Wireless Earbuds',</w:t>
      </w:r>
    </w:p>
    <w:p>
      <w:pPr>
        <w:pStyle w:val="CodeBlock"/>
        <w:jc w:val="left"/>
      </w:pPr>
      <w:r>
        <w:t xml:space="preserve">  'Electronics',</w:t>
      </w:r>
    </w:p>
    <w:p>
      <w:pPr>
        <w:pStyle w:val="CodeBlock"/>
        <w:jc w:val="left"/>
      </w:pPr>
      <w:r>
        <w:t xml:space="preserve">  'audio',</w:t>
      </w:r>
    </w:p>
    <w:p>
      <w:pPr>
        <w:pStyle w:val="CodeBlock"/>
        <w:jc w:val="left"/>
      </w:pPr>
      <w:r>
        <w:t xml:space="preserve">  (select id from public.categories where slug = 'electronics'),</w:t>
      </w:r>
    </w:p>
    <w:p>
      <w:pPr>
        <w:pStyle w:val="CodeBlock"/>
        <w:jc w:val="left"/>
      </w:pPr>
      <w:r>
        <w:t xml:space="preserve">  18.99,</w:t>
      </w:r>
    </w:p>
    <w:p>
      <w:pPr>
        <w:pStyle w:val="CodeBlock"/>
        <w:jc w:val="left"/>
      </w:pPr>
      <w:r>
        <w:t xml:space="preserve">  4.40,</w:t>
      </w:r>
    </w:p>
    <w:p>
      <w:pPr>
        <w:pStyle w:val="CodeBlock"/>
        <w:jc w:val="left"/>
      </w:pPr>
      <w:r>
        <w:t xml:space="preserve">  410,</w:t>
      </w:r>
    </w:p>
    <w:p>
      <w:pPr>
        <w:pStyle w:val="CodeBlock"/>
        <w:jc w:val="left"/>
      </w:pPr>
      <w:r>
        <w:t xml:space="preserve">  array['white','black'],</w:t>
      </w:r>
    </w:p>
    <w:p>
      <w:pPr>
        <w:pStyle w:val="CodeBlock"/>
        <w:jc w:val="left"/>
      </w:pPr>
      <w:r>
        <w:t xml:space="preserve">  array[]::text[],</w:t>
      </w:r>
    </w:p>
    <w:p>
      <w:pPr>
        <w:pStyle w:val="CodeBlock"/>
        <w:jc w:val="left"/>
      </w:pPr>
      <w:r>
        <w:t xml:space="preserve">  '{"white":"/products/electronics/electronics-earbuds.jpg","black":"/products/electronics/electronics-earbuds.jpg"}'::jsonb,</w:t>
      </w:r>
    </w:p>
    <w:p>
      <w:pPr>
        <w:pStyle w:val="CodeBlock"/>
        <w:jc w:val="left"/>
      </w:pPr>
      <w:r>
        <w:t xml:space="preserve">  'Q Audio',</w:t>
      </w:r>
    </w:p>
    <w:p>
      <w:pPr>
        <w:pStyle w:val="CodeBlock"/>
        <w:jc w:val="left"/>
      </w:pPr>
      <w:r>
        <w:t xml:space="preserve">  true,</w:t>
      </w:r>
    </w:p>
    <w:p>
      <w:pPr>
        <w:pStyle w:val="CodeBlock"/>
        <w:jc w:val="left"/>
      </w:pPr>
      <w:r>
        <w:t xml:space="preserve">  25</w:t>
      </w:r>
    </w:p>
    <w:p>
      <w:pPr>
        <w:pStyle w:val="CodeBlock"/>
        <w:jc w:val="left"/>
      </w:pPr>
      <w:r>
        <w:t>),</w:t>
      </w:r>
    </w:p>
    <w:p>
      <w:pPr>
        <w:pStyle w:val="CodeBlock"/>
        <w:jc w:val="left"/>
      </w:pPr>
    </w:p>
    <w:p>
      <w:pPr>
        <w:pStyle w:val="CodeBlock"/>
        <w:jc w:val="left"/>
      </w:pPr>
      <w:r>
        <w:t>(</w:t>
      </w:r>
    </w:p>
    <w:p>
      <w:pPr>
        <w:pStyle w:val="CodeBlock"/>
        <w:jc w:val="left"/>
      </w:pPr>
      <w:r>
        <w:t xml:space="preserve">  'electronics-headphones',</w:t>
      </w:r>
    </w:p>
    <w:p>
      <w:pPr>
        <w:pStyle w:val="CodeBlock"/>
        <w:jc w:val="left"/>
      </w:pPr>
      <w:r>
        <w:t xml:space="preserve">  'Headphones',</w:t>
      </w:r>
    </w:p>
    <w:p>
      <w:pPr>
        <w:pStyle w:val="CodeBlock"/>
        <w:jc w:val="left"/>
      </w:pPr>
      <w:r>
        <w:t xml:space="preserve">  'Electronics',</w:t>
      </w:r>
    </w:p>
    <w:p>
      <w:pPr>
        <w:pStyle w:val="CodeBlock"/>
        <w:jc w:val="left"/>
      </w:pPr>
      <w:r>
        <w:t xml:space="preserve">  'audio',</w:t>
      </w:r>
    </w:p>
    <w:p>
      <w:pPr>
        <w:pStyle w:val="CodeBlock"/>
        <w:jc w:val="left"/>
      </w:pPr>
      <w:r>
        <w:t xml:space="preserve">  (select id from public.categories where slug = 'electronics'),</w:t>
      </w:r>
    </w:p>
    <w:p>
      <w:pPr>
        <w:pStyle w:val="CodeBlock"/>
        <w:jc w:val="left"/>
      </w:pPr>
      <w:r>
        <w:t xml:space="preserve">  27.49,</w:t>
      </w:r>
    </w:p>
    <w:p>
      <w:pPr>
        <w:pStyle w:val="CodeBlock"/>
        <w:jc w:val="left"/>
      </w:pPr>
      <w:r>
        <w:t xml:space="preserve">  4.50,</w:t>
      </w:r>
    </w:p>
    <w:p>
      <w:pPr>
        <w:pStyle w:val="CodeBlock"/>
        <w:jc w:val="left"/>
      </w:pPr>
      <w:r>
        <w:t xml:space="preserve">  280,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'{"black":"/products/electronics/electronics-headphones.jpg"}'::jsonb,</w:t>
      </w:r>
    </w:p>
    <w:p>
      <w:pPr>
        <w:pStyle w:val="CodeBlock"/>
        <w:jc w:val="left"/>
      </w:pPr>
      <w:r>
        <w:t xml:space="preserve">  'Q Audio',</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'electronics-smartwatch',</w:t>
      </w:r>
    </w:p>
    <w:p>
      <w:pPr>
        <w:pStyle w:val="CodeBlock"/>
        <w:jc w:val="left"/>
      </w:pPr>
      <w:r>
        <w:t xml:space="preserve">  'Smartwatch',</w:t>
      </w:r>
    </w:p>
    <w:p>
      <w:pPr>
        <w:pStyle w:val="CodeBlock"/>
        <w:jc w:val="left"/>
      </w:pPr>
      <w:r>
        <w:t xml:space="preserve">  'Electronics',</w:t>
      </w:r>
    </w:p>
    <w:p>
      <w:pPr>
        <w:pStyle w:val="CodeBlock"/>
        <w:jc w:val="left"/>
      </w:pPr>
      <w:r>
        <w:t xml:space="preserve">  'wearables',</w:t>
      </w:r>
    </w:p>
    <w:p>
      <w:pPr>
        <w:pStyle w:val="CodeBlock"/>
        <w:jc w:val="left"/>
      </w:pPr>
      <w:r>
        <w:t xml:space="preserve">  (select id from public.categories where slug = 'electronics'),</w:t>
      </w:r>
    </w:p>
    <w:p>
      <w:pPr>
        <w:pStyle w:val="CodeBlock"/>
        <w:jc w:val="left"/>
      </w:pPr>
      <w:r>
        <w:t xml:space="preserve">  28.00,</w:t>
      </w:r>
    </w:p>
    <w:p>
      <w:pPr>
        <w:pStyle w:val="CodeBlock"/>
        <w:jc w:val="left"/>
      </w:pPr>
      <w:r>
        <w:t xml:space="preserve">  4.30,</w:t>
      </w:r>
    </w:p>
    <w:p>
      <w:pPr>
        <w:pStyle w:val="CodeBlock"/>
        <w:jc w:val="left"/>
      </w:pPr>
      <w:r>
        <w:t xml:space="preserve">  190,</w:t>
      </w:r>
    </w:p>
    <w:p>
      <w:pPr>
        <w:pStyle w:val="CodeBlock"/>
        <w:jc w:val="left"/>
      </w:pPr>
      <w:r>
        <w:t xml:space="preserve">  array['black','silver'],</w:t>
      </w:r>
    </w:p>
    <w:p>
      <w:pPr>
        <w:pStyle w:val="CodeBlock"/>
        <w:jc w:val="left"/>
      </w:pPr>
      <w:r>
        <w:t xml:space="preserve">  array[]::text[],</w:t>
      </w:r>
    </w:p>
    <w:p>
      <w:pPr>
        <w:pStyle w:val="CodeBlock"/>
        <w:jc w:val="left"/>
      </w:pPr>
      <w:r>
        <w:t xml:space="preserve">  '{"black":"/products/electronics/electronics-smartwatch.jpg","silver":"/products/electronics/electronics-smartwatch.jpg"}'::jsonb,</w:t>
      </w:r>
    </w:p>
    <w:p>
      <w:pPr>
        <w:pStyle w:val="CodeBlock"/>
        <w:jc w:val="left"/>
      </w:pPr>
      <w:r>
        <w:t xml:space="preserve">  'Q Tech',</w:t>
      </w:r>
    </w:p>
    <w:p>
      <w:pPr>
        <w:pStyle w:val="CodeBlock"/>
        <w:jc w:val="left"/>
      </w:pPr>
      <w:r>
        <w:t xml:space="preserve">  true,</w:t>
      </w:r>
    </w:p>
    <w:p>
      <w:pPr>
        <w:pStyle w:val="CodeBlock"/>
        <w:jc w:val="left"/>
      </w:pPr>
      <w:r>
        <w:t xml:space="preserve">  16</w:t>
      </w:r>
    </w:p>
    <w:p>
      <w:pPr>
        <w:pStyle w:val="CodeBlock"/>
        <w:jc w:val="left"/>
      </w:pPr>
      <w:r>
        <w:t>),</w:t>
      </w:r>
    </w:p>
    <w:p>
      <w:pPr>
        <w:pStyle w:val="CodeBlock"/>
        <w:jc w:val="left"/>
      </w:pPr>
    </w:p>
    <w:p>
      <w:pPr>
        <w:pStyle w:val="CodeBlock"/>
        <w:jc w:val="left"/>
      </w:pPr>
      <w:r>
        <w:t>(</w:t>
      </w:r>
    </w:p>
    <w:p>
      <w:pPr>
        <w:pStyle w:val="CodeBlock"/>
        <w:jc w:val="left"/>
      </w:pPr>
      <w:r>
        <w:t xml:space="preserve">  'electronics-tablet',</w:t>
      </w:r>
    </w:p>
    <w:p>
      <w:pPr>
        <w:pStyle w:val="CodeBlock"/>
        <w:jc w:val="left"/>
      </w:pPr>
      <w:r>
        <w:t xml:space="preserve">  'Tablet',</w:t>
      </w:r>
    </w:p>
    <w:p>
      <w:pPr>
        <w:pStyle w:val="CodeBlock"/>
        <w:jc w:val="left"/>
      </w:pPr>
      <w:r>
        <w:t xml:space="preserve">  'Electronics',</w:t>
      </w:r>
    </w:p>
    <w:p>
      <w:pPr>
        <w:pStyle w:val="CodeBlock"/>
        <w:jc w:val="left"/>
      </w:pPr>
      <w:r>
        <w:t xml:space="preserve">  'tablets',</w:t>
      </w:r>
    </w:p>
    <w:p>
      <w:pPr>
        <w:pStyle w:val="CodeBlock"/>
        <w:jc w:val="left"/>
      </w:pPr>
      <w:r>
        <w:t xml:space="preserve">  (select id from public.categories where slug = 'electronics'),</w:t>
      </w:r>
    </w:p>
    <w:p>
      <w:pPr>
        <w:pStyle w:val="CodeBlock"/>
        <w:jc w:val="left"/>
      </w:pPr>
      <w:r>
        <w:t xml:space="preserve">  27.00,</w:t>
      </w:r>
    </w:p>
    <w:p>
      <w:pPr>
        <w:pStyle w:val="CodeBlock"/>
        <w:jc w:val="left"/>
      </w:pPr>
      <w:r>
        <w:t xml:space="preserve">  4.50,</w:t>
      </w:r>
    </w:p>
    <w:p>
      <w:pPr>
        <w:pStyle w:val="CodeBlock"/>
        <w:jc w:val="left"/>
      </w:pPr>
      <w:r>
        <w:t xml:space="preserve">  210,</w:t>
      </w:r>
    </w:p>
    <w:p>
      <w:pPr>
        <w:pStyle w:val="CodeBlock"/>
        <w:jc w:val="left"/>
      </w:pPr>
      <w:r>
        <w:t xml:space="preserve">  array['silver'],</w:t>
      </w:r>
    </w:p>
    <w:p>
      <w:pPr>
        <w:pStyle w:val="CodeBlock"/>
        <w:jc w:val="left"/>
      </w:pPr>
      <w:r>
        <w:t xml:space="preserve">  array[]::text[],</w:t>
      </w:r>
    </w:p>
    <w:p>
      <w:pPr>
        <w:pStyle w:val="CodeBlock"/>
        <w:jc w:val="left"/>
      </w:pPr>
      <w:r>
        <w:t xml:space="preserve">  '{"silver":"/products/electronics/electronics-tablet.jpg"}'::jsonb,</w:t>
      </w:r>
    </w:p>
    <w:p>
      <w:pPr>
        <w:pStyle w:val="CodeBlock"/>
        <w:jc w:val="left"/>
      </w:pPr>
      <w:r>
        <w:t xml:space="preserve">  'Q Tech',</w:t>
      </w:r>
    </w:p>
    <w:p>
      <w:pPr>
        <w:pStyle w:val="CodeBlock"/>
        <w:jc w:val="left"/>
      </w:pPr>
      <w:r>
        <w:t xml:space="preserve">  true,</w:t>
      </w:r>
    </w:p>
    <w:p>
      <w:pPr>
        <w:pStyle w:val="CodeBlock"/>
        <w:jc w:val="left"/>
      </w:pPr>
      <w:r>
        <w:t xml:space="preserve">  12</w:t>
      </w:r>
    </w:p>
    <w:p>
      <w:pPr>
        <w:pStyle w:val="CodeBlock"/>
        <w:jc w:val="left"/>
      </w:pPr>
      <w:r>
        <w:t>),</w:t>
      </w:r>
    </w:p>
    <w:p>
      <w:pPr>
        <w:pStyle w:val="CodeBlock"/>
        <w:jc w:val="left"/>
      </w:pPr>
    </w:p>
    <w:p>
      <w:pPr>
        <w:pStyle w:val="CodeBlock"/>
        <w:jc w:val="left"/>
      </w:pPr>
      <w:r>
        <w:t>(</w:t>
      </w:r>
    </w:p>
    <w:p>
      <w:pPr>
        <w:pStyle w:val="CodeBlock"/>
        <w:jc w:val="left"/>
      </w:pPr>
      <w:r>
        <w:t xml:space="preserve">  'electronics-speaker',</w:t>
      </w:r>
    </w:p>
    <w:p>
      <w:pPr>
        <w:pStyle w:val="CodeBlock"/>
        <w:jc w:val="left"/>
      </w:pPr>
      <w:r>
        <w:t xml:space="preserve">  'Speaker',</w:t>
      </w:r>
    </w:p>
    <w:p>
      <w:pPr>
        <w:pStyle w:val="CodeBlock"/>
        <w:jc w:val="left"/>
      </w:pPr>
      <w:r>
        <w:t xml:space="preserve">  'Electronics',</w:t>
      </w:r>
    </w:p>
    <w:p>
      <w:pPr>
        <w:pStyle w:val="CodeBlock"/>
        <w:jc w:val="left"/>
      </w:pPr>
      <w:r>
        <w:t xml:space="preserve">  'audio',</w:t>
      </w:r>
    </w:p>
    <w:p>
      <w:pPr>
        <w:pStyle w:val="CodeBlock"/>
        <w:jc w:val="left"/>
      </w:pPr>
      <w:r>
        <w:t xml:space="preserve">  (select id from public.categories where slug = 'electronics'),</w:t>
      </w:r>
    </w:p>
    <w:p>
      <w:pPr>
        <w:pStyle w:val="CodeBlock"/>
        <w:jc w:val="left"/>
      </w:pPr>
      <w:r>
        <w:t xml:space="preserve">  23.49,</w:t>
      </w:r>
    </w:p>
    <w:p>
      <w:pPr>
        <w:pStyle w:val="CodeBlock"/>
        <w:jc w:val="left"/>
      </w:pPr>
      <w:r>
        <w:t xml:space="preserve">  4.40,</w:t>
      </w:r>
    </w:p>
    <w:p>
      <w:pPr>
        <w:pStyle w:val="CodeBlock"/>
        <w:jc w:val="left"/>
      </w:pPr>
      <w:r>
        <w:t xml:space="preserve">  160,</w:t>
      </w:r>
    </w:p>
    <w:p>
      <w:pPr>
        <w:pStyle w:val="CodeBlock"/>
        <w:jc w:val="left"/>
      </w:pPr>
      <w:r>
        <w:t xml:space="preserve">  array['charcoal'],</w:t>
      </w:r>
    </w:p>
    <w:p>
      <w:pPr>
        <w:pStyle w:val="CodeBlock"/>
        <w:jc w:val="left"/>
      </w:pPr>
      <w:r>
        <w:t xml:space="preserve">  array[]::text[],</w:t>
      </w:r>
    </w:p>
    <w:p>
      <w:pPr>
        <w:pStyle w:val="CodeBlock"/>
        <w:jc w:val="left"/>
      </w:pPr>
      <w:r>
        <w:t xml:space="preserve">  '{"charcoal":"/products/electronics/electronics-speaker.jpg"}'::jsonb,</w:t>
      </w:r>
    </w:p>
    <w:p>
      <w:pPr>
        <w:pStyle w:val="CodeBlock"/>
        <w:jc w:val="left"/>
      </w:pPr>
      <w:r>
        <w:t xml:space="preserve">  'Q Audio',</w:t>
      </w:r>
    </w:p>
    <w:p>
      <w:pPr>
        <w:pStyle w:val="CodeBlock"/>
        <w:jc w:val="left"/>
      </w:pPr>
      <w:r>
        <w:t xml:space="preserve">  true,</w:t>
      </w:r>
    </w:p>
    <w:p>
      <w:pPr>
        <w:pStyle w:val="CodeBlock"/>
        <w:jc w:val="left"/>
      </w:pPr>
      <w:r>
        <w:t xml:space="preserve">  24</w:t>
      </w:r>
    </w:p>
    <w:p>
      <w:pPr>
        <w:pStyle w:val="CodeBlock"/>
        <w:jc w:val="left"/>
      </w:pPr>
      <w:r>
        <w:t>),</w:t>
      </w:r>
    </w:p>
    <w:p>
      <w:pPr>
        <w:pStyle w:val="CodeBlock"/>
        <w:jc w:val="left"/>
      </w:pPr>
    </w:p>
    <w:p>
      <w:pPr>
        <w:pStyle w:val="CodeBlock"/>
        <w:jc w:val="left"/>
      </w:pPr>
      <w:r>
        <w:t>(</w:t>
      </w:r>
    </w:p>
    <w:p>
      <w:pPr>
        <w:pStyle w:val="CodeBlock"/>
        <w:jc w:val="left"/>
      </w:pPr>
      <w:r>
        <w:t xml:space="preserve">  'electronics-gaming-mouse',</w:t>
      </w:r>
    </w:p>
    <w:p>
      <w:pPr>
        <w:pStyle w:val="CodeBlock"/>
        <w:jc w:val="left"/>
      </w:pPr>
      <w:r>
        <w:t xml:space="preserve">  'Gaming Mouse',</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9.99,</w:t>
      </w:r>
    </w:p>
    <w:p>
      <w:pPr>
        <w:pStyle w:val="CodeBlock"/>
        <w:jc w:val="left"/>
      </w:pPr>
      <w:r>
        <w:t xml:space="preserve">  4.40,</w:t>
      </w:r>
    </w:p>
    <w:p>
      <w:pPr>
        <w:pStyle w:val="CodeBlock"/>
        <w:jc w:val="left"/>
      </w:pPr>
      <w:r>
        <w:t xml:space="preserve">  140,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'{"black":"/products/electronics/electronics-gaming-mouse.jpg"}'::jsonb,</w:t>
      </w:r>
    </w:p>
    <w:p>
      <w:pPr>
        <w:pStyle w:val="CodeBlock"/>
        <w:jc w:val="left"/>
      </w:pPr>
      <w:r>
        <w:t xml:space="preserve">  'Q Tech',</w:t>
      </w:r>
    </w:p>
    <w:p>
      <w:pPr>
        <w:pStyle w:val="CodeBlock"/>
        <w:jc w:val="left"/>
      </w:pPr>
      <w:r>
        <w:t xml:space="preserve">  true,</w:t>
      </w:r>
    </w:p>
    <w:p>
      <w:pPr>
        <w:pStyle w:val="CodeBlock"/>
        <w:jc w:val="left"/>
      </w:pPr>
      <w:r>
        <w:t xml:space="preserve">  35</w:t>
      </w:r>
    </w:p>
    <w:p>
      <w:pPr>
        <w:pStyle w:val="CodeBlock"/>
        <w:jc w:val="left"/>
      </w:pPr>
      <w:r>
        <w:t>),</w:t>
      </w:r>
    </w:p>
    <w:p>
      <w:pPr>
        <w:pStyle w:val="CodeBlock"/>
        <w:jc w:val="left"/>
      </w:pPr>
    </w:p>
    <w:p>
      <w:pPr>
        <w:pStyle w:val="CodeBlock"/>
        <w:jc w:val="left"/>
      </w:pPr>
      <w:r>
        <w:t>(</w:t>
      </w:r>
    </w:p>
    <w:p>
      <w:pPr>
        <w:pStyle w:val="CodeBlock"/>
        <w:jc w:val="left"/>
      </w:pPr>
      <w:r>
        <w:t xml:space="preserve">  'electronics-keyboard',</w:t>
      </w:r>
    </w:p>
    <w:p>
      <w:pPr>
        <w:pStyle w:val="CodeBlock"/>
        <w:jc w:val="left"/>
      </w:pPr>
      <w:r>
        <w:t xml:space="preserve">  'Keyboard',</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12.49,</w:t>
      </w:r>
    </w:p>
    <w:p>
      <w:pPr>
        <w:pStyle w:val="CodeBlock"/>
        <w:jc w:val="left"/>
      </w:pPr>
      <w:r>
        <w:t xml:space="preserve">  4.30,</w:t>
      </w:r>
    </w:p>
    <w:p>
      <w:pPr>
        <w:pStyle w:val="CodeBlock"/>
        <w:jc w:val="left"/>
      </w:pPr>
      <w:r>
        <w:t xml:space="preserve">  120,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'{"black":"/products/electronics/electronics-keyboard.jpg"}'::jsonb,</w:t>
      </w:r>
    </w:p>
    <w:p>
      <w:pPr>
        <w:pStyle w:val="CodeBlock"/>
        <w:jc w:val="left"/>
      </w:pPr>
      <w:r>
        <w:t xml:space="preserve">  'Q Tech',</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'electronics-usb-hub',</w:t>
      </w:r>
    </w:p>
    <w:p>
      <w:pPr>
        <w:pStyle w:val="CodeBlock"/>
        <w:jc w:val="left"/>
      </w:pPr>
      <w:r>
        <w:t xml:space="preserve">  'USB-C Hub',</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15.49,</w:t>
      </w:r>
    </w:p>
    <w:p>
      <w:pPr>
        <w:pStyle w:val="CodeBlock"/>
        <w:jc w:val="left"/>
      </w:pPr>
      <w:r>
        <w:t xml:space="preserve">  4.20,</w:t>
      </w:r>
    </w:p>
    <w:p>
      <w:pPr>
        <w:pStyle w:val="CodeBlock"/>
        <w:jc w:val="left"/>
      </w:pPr>
      <w:r>
        <w:t xml:space="preserve">  95,</w:t>
      </w:r>
    </w:p>
    <w:p>
      <w:pPr>
        <w:pStyle w:val="CodeBlock"/>
        <w:jc w:val="left"/>
      </w:pPr>
      <w:r>
        <w:t xml:space="preserve">  array['silver'],</w:t>
      </w:r>
    </w:p>
    <w:p>
      <w:pPr>
        <w:pStyle w:val="CodeBlock"/>
        <w:jc w:val="left"/>
      </w:pPr>
      <w:r>
        <w:t xml:space="preserve">  array[]::text[],</w:t>
      </w:r>
    </w:p>
    <w:p>
      <w:pPr>
        <w:pStyle w:val="CodeBlock"/>
        <w:jc w:val="left"/>
      </w:pPr>
      <w:r>
        <w:t xml:space="preserve">  '{"silver":"/products/electronics/electronics-usb-hub.jpg"}'::jsonb,</w:t>
      </w:r>
    </w:p>
    <w:p>
      <w:pPr>
        <w:pStyle w:val="CodeBlock"/>
        <w:jc w:val="left"/>
      </w:pPr>
      <w:r>
        <w:t xml:space="preserve">  'Q Tech',</w:t>
      </w:r>
    </w:p>
    <w:p>
      <w:pPr>
        <w:pStyle w:val="CodeBlock"/>
        <w:jc w:val="left"/>
      </w:pPr>
      <w:r>
        <w:t xml:space="preserve">  true,</w:t>
      </w:r>
    </w:p>
    <w:p>
      <w:pPr>
        <w:pStyle w:val="CodeBlock"/>
        <w:jc w:val="left"/>
      </w:pPr>
      <w:r>
        <w:t xml:space="preserve">  60</w:t>
      </w:r>
    </w:p>
    <w:p>
      <w:pPr>
        <w:pStyle w:val="CodeBlock"/>
        <w:jc w:val="left"/>
      </w:pPr>
      <w:r>
        <w:t>),</w:t>
      </w:r>
    </w:p>
    <w:p>
      <w:pPr>
        <w:pStyle w:val="CodeBlock"/>
        <w:jc w:val="left"/>
      </w:pPr>
    </w:p>
    <w:p>
      <w:pPr>
        <w:pStyle w:val="CodeBlock"/>
        <w:jc w:val="left"/>
      </w:pPr>
      <w:r>
        <w:t>(</w:t>
      </w:r>
    </w:p>
    <w:p>
      <w:pPr>
        <w:pStyle w:val="CodeBlock"/>
        <w:jc w:val="left"/>
      </w:pPr>
      <w:r>
        <w:t xml:space="preserve">  'electronics-power-bank',</w:t>
      </w:r>
    </w:p>
    <w:p>
      <w:pPr>
        <w:pStyle w:val="CodeBlock"/>
        <w:jc w:val="left"/>
      </w:pPr>
      <w:r>
        <w:t xml:space="preserve">  'Power Bank',</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11.49,</w:t>
      </w:r>
    </w:p>
    <w:p>
      <w:pPr>
        <w:pStyle w:val="CodeBlock"/>
        <w:jc w:val="left"/>
      </w:pPr>
      <w:r>
        <w:t xml:space="preserve">  4.40,</w:t>
      </w:r>
    </w:p>
    <w:p>
      <w:pPr>
        <w:pStyle w:val="CodeBlock"/>
        <w:jc w:val="left"/>
      </w:pPr>
      <w:r>
        <w:t xml:space="preserve">  230,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'{"black":"/products/electronics/electronics-power-bank.jpg"}'::jsonb,</w:t>
      </w:r>
    </w:p>
    <w:p>
      <w:pPr>
        <w:pStyle w:val="CodeBlock"/>
        <w:jc w:val="left"/>
      </w:pPr>
      <w:r>
        <w:t xml:space="preserve">  'Q Mobile',</w:t>
      </w:r>
    </w:p>
    <w:p>
      <w:pPr>
        <w:pStyle w:val="CodeBlock"/>
        <w:jc w:val="left"/>
      </w:pPr>
      <w:r>
        <w:t xml:space="preserve">  true,</w:t>
      </w:r>
    </w:p>
    <w:p>
      <w:pPr>
        <w:pStyle w:val="CodeBlock"/>
        <w:jc w:val="left"/>
      </w:pPr>
      <w:r>
        <w:t xml:space="preserve">  50</w:t>
      </w:r>
    </w:p>
    <w:p>
      <w:pPr>
        <w:pStyle w:val="CodeBlock"/>
        <w:jc w:val="left"/>
      </w:pPr>
      <w:r>
        <w:t>),</w:t>
      </w:r>
    </w:p>
    <w:p>
      <w:pPr>
        <w:pStyle w:val="CodeBlock"/>
        <w:jc w:val="left"/>
      </w:pPr>
    </w:p>
    <w:p>
      <w:pPr>
        <w:pStyle w:val="CodeBlock"/>
        <w:jc w:val="left"/>
      </w:pPr>
      <w:r>
        <w:t>(</w:t>
      </w:r>
    </w:p>
    <w:p>
      <w:pPr>
        <w:pStyle w:val="CodeBlock"/>
        <w:jc w:val="left"/>
      </w:pPr>
      <w:r>
        <w:t xml:space="preserve">  'electronics-action-camera',</w:t>
      </w:r>
    </w:p>
    <w:p>
      <w:pPr>
        <w:pStyle w:val="CodeBlock"/>
        <w:jc w:val="left"/>
      </w:pPr>
      <w:r>
        <w:t xml:space="preserve">  'Action Camera',</w:t>
      </w:r>
    </w:p>
    <w:p>
      <w:pPr>
        <w:pStyle w:val="CodeBlock"/>
        <w:jc w:val="left"/>
      </w:pPr>
      <w:r>
        <w:t xml:space="preserve">  'Electronics',</w:t>
      </w:r>
    </w:p>
    <w:p>
      <w:pPr>
        <w:pStyle w:val="CodeBlock"/>
        <w:jc w:val="left"/>
      </w:pPr>
      <w:r>
        <w:t xml:space="preserve">  'cameras',</w:t>
      </w:r>
    </w:p>
    <w:p>
      <w:pPr>
        <w:pStyle w:val="CodeBlock"/>
        <w:jc w:val="left"/>
      </w:pPr>
      <w:r>
        <w:t xml:space="preserve">  (select id from public.categories where slug = 'electronics'),</w:t>
      </w:r>
    </w:p>
    <w:p>
      <w:pPr>
        <w:pStyle w:val="CodeBlock"/>
        <w:jc w:val="left"/>
      </w:pPr>
      <w:r>
        <w:t xml:space="preserve">  24.49,</w:t>
      </w:r>
    </w:p>
    <w:p>
      <w:pPr>
        <w:pStyle w:val="CodeBlock"/>
        <w:jc w:val="left"/>
      </w:pPr>
      <w:r>
        <w:t xml:space="preserve">  4.30,</w:t>
      </w:r>
    </w:p>
    <w:p>
      <w:pPr>
        <w:pStyle w:val="CodeBlock"/>
        <w:jc w:val="left"/>
      </w:pPr>
      <w:r>
        <w:t xml:space="preserve">  110,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'{"black":"/products/electronics/electronics-action-camera.jpg"}'::jsonb,</w:t>
      </w:r>
    </w:p>
    <w:p>
      <w:pPr>
        <w:pStyle w:val="CodeBlock"/>
        <w:jc w:val="left"/>
      </w:pPr>
      <w:r>
        <w:t xml:space="preserve">  'Q Tech',</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'electronics-monitor',</w:t>
      </w:r>
    </w:p>
    <w:p>
      <w:pPr>
        <w:pStyle w:val="CodeBlock"/>
        <w:jc w:val="left"/>
      </w:pPr>
      <w:r>
        <w:t xml:space="preserve">  'Monitor',</w:t>
      </w:r>
    </w:p>
    <w:p>
      <w:pPr>
        <w:pStyle w:val="CodeBlock"/>
        <w:jc w:val="left"/>
      </w:pPr>
      <w:r>
        <w:t xml:space="preserve">  'Electronics',</w:t>
      </w:r>
    </w:p>
    <w:p>
      <w:pPr>
        <w:pStyle w:val="CodeBlock"/>
        <w:jc w:val="left"/>
      </w:pPr>
      <w:r>
        <w:t xml:space="preserve">  'computers',</w:t>
      </w:r>
    </w:p>
    <w:p>
      <w:pPr>
        <w:pStyle w:val="CodeBlock"/>
        <w:jc w:val="left"/>
      </w:pPr>
      <w:r>
        <w:t xml:space="preserve">  (select id from public.categories where slug = 'electronics'),</w:t>
      </w:r>
    </w:p>
    <w:p>
      <w:pPr>
        <w:pStyle w:val="CodeBlock"/>
        <w:jc w:val="left"/>
      </w:pPr>
      <w:r>
        <w:t xml:space="preserve">  28.99,</w:t>
      </w:r>
    </w:p>
    <w:p>
      <w:pPr>
        <w:pStyle w:val="CodeBlock"/>
        <w:jc w:val="left"/>
      </w:pPr>
      <w:r>
        <w:t xml:space="preserve">  4.50,</w:t>
      </w:r>
    </w:p>
    <w:p>
      <w:pPr>
        <w:pStyle w:val="CodeBlock"/>
        <w:jc w:val="left"/>
      </w:pPr>
      <w:r>
        <w:t xml:space="preserve">  130,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'{"black":"/products/electronics/electronics-monitor.jpg"}'::jsonb,</w:t>
      </w:r>
    </w:p>
    <w:p>
      <w:pPr>
        <w:pStyle w:val="CodeBlock"/>
        <w:jc w:val="left"/>
      </w:pPr>
      <w:r>
        <w:t xml:space="preserve">  'Q Tech',</w:t>
      </w:r>
    </w:p>
    <w:p>
      <w:pPr>
        <w:pStyle w:val="CodeBlock"/>
        <w:jc w:val="left"/>
      </w:pPr>
      <w:r>
        <w:t xml:space="preserve">  true,</w:t>
      </w:r>
    </w:p>
    <w:p>
      <w:pPr>
        <w:pStyle w:val="CodeBlock"/>
        <w:jc w:val="left"/>
      </w:pPr>
      <w:r>
        <w:t xml:space="preserve">  8</w:t>
      </w:r>
    </w:p>
    <w:p>
      <w:pPr>
        <w:pStyle w:val="CodeBlock"/>
        <w:jc w:val="left"/>
      </w:pPr>
      <w:r>
        <w:t>),</w:t>
      </w:r>
    </w:p>
    <w:p>
      <w:pPr>
        <w:pStyle w:val="CodeBlock"/>
        <w:jc w:val="left"/>
      </w:pPr>
    </w:p>
    <w:p>
      <w:pPr>
        <w:pStyle w:val="CodeBlock"/>
        <w:jc w:val="left"/>
      </w:pPr>
      <w:r>
        <w:t>(</w:t>
      </w:r>
    </w:p>
    <w:p>
      <w:pPr>
        <w:pStyle w:val="CodeBlock"/>
        <w:jc w:val="left"/>
      </w:pPr>
      <w:r>
        <w:t xml:space="preserve">  'electronics-router',</w:t>
      </w:r>
    </w:p>
    <w:p>
      <w:pPr>
        <w:pStyle w:val="CodeBlock"/>
        <w:jc w:val="left"/>
      </w:pPr>
      <w:r>
        <w:t xml:space="preserve">  'Wi‑Fi Router',</w:t>
      </w:r>
    </w:p>
    <w:p>
      <w:pPr>
        <w:pStyle w:val="CodeBlock"/>
        <w:jc w:val="left"/>
      </w:pPr>
      <w:r>
        <w:t xml:space="preserve">  'Electronics',</w:t>
      </w:r>
    </w:p>
    <w:p>
      <w:pPr>
        <w:pStyle w:val="CodeBlock"/>
        <w:jc w:val="left"/>
      </w:pPr>
      <w:r>
        <w:t xml:space="preserve">  'network',</w:t>
      </w:r>
    </w:p>
    <w:p>
      <w:pPr>
        <w:pStyle w:val="CodeBlock"/>
        <w:jc w:val="left"/>
      </w:pPr>
      <w:r>
        <w:t xml:space="preserve">  (select id from public.categories where slug = 'electronics'),</w:t>
      </w:r>
    </w:p>
    <w:p>
      <w:pPr>
        <w:pStyle w:val="CodeBlock"/>
        <w:jc w:val="left"/>
      </w:pPr>
      <w:r>
        <w:t xml:space="preserve">  21.99,</w:t>
      </w:r>
    </w:p>
    <w:p>
      <w:pPr>
        <w:pStyle w:val="CodeBlock"/>
        <w:jc w:val="left"/>
      </w:pPr>
      <w:r>
        <w:t xml:space="preserve">  4.20,</w:t>
      </w:r>
    </w:p>
    <w:p>
      <w:pPr>
        <w:pStyle w:val="CodeBlock"/>
        <w:jc w:val="left"/>
      </w:pPr>
      <w:r>
        <w:t xml:space="preserve">  70,</w:t>
      </w:r>
    </w:p>
    <w:p>
      <w:pPr>
        <w:pStyle w:val="CodeBlock"/>
        <w:jc w:val="left"/>
      </w:pPr>
      <w:r>
        <w:t xml:space="preserve">  array['white'],</w:t>
      </w:r>
    </w:p>
    <w:p>
      <w:pPr>
        <w:pStyle w:val="CodeBlock"/>
        <w:jc w:val="left"/>
      </w:pPr>
      <w:r>
        <w:t xml:space="preserve">  array[]::text[],</w:t>
      </w:r>
    </w:p>
    <w:p>
      <w:pPr>
        <w:pStyle w:val="CodeBlock"/>
        <w:jc w:val="left"/>
      </w:pPr>
      <w:r>
        <w:t xml:space="preserve">  '{"white":"/products/electronics/electronics-router.jpg"}'::jsonb,</w:t>
      </w:r>
    </w:p>
    <w:p>
      <w:pPr>
        <w:pStyle w:val="CodeBlock"/>
        <w:jc w:val="left"/>
      </w:pPr>
      <w:r>
        <w:t xml:space="preserve">  'Q Tech',</w:t>
      </w:r>
    </w:p>
    <w:p>
      <w:pPr>
        <w:pStyle w:val="CodeBlock"/>
        <w:jc w:val="left"/>
      </w:pPr>
      <w:r>
        <w:t xml:space="preserve">  true,</w:t>
      </w:r>
    </w:p>
    <w:p>
      <w:pPr>
        <w:pStyle w:val="CodeBlock"/>
        <w:jc w:val="left"/>
      </w:pPr>
      <w:r>
        <w:t xml:space="preserve">  20</w:t>
      </w:r>
    </w:p>
    <w:p>
      <w:pPr>
        <w:pStyle w:val="CodeBlock"/>
        <w:jc w:val="left"/>
      </w:pPr>
      <w:r>
        <w:t>),</w:t>
      </w:r>
    </w:p>
    <w:p>
      <w:pPr>
        <w:pStyle w:val="CodeBlock"/>
        <w:jc w:val="left"/>
      </w:pPr>
    </w:p>
    <w:p>
      <w:pPr>
        <w:pStyle w:val="CodeBlock"/>
        <w:jc w:val="left"/>
      </w:pPr>
      <w:r>
        <w:t>(</w:t>
      </w:r>
    </w:p>
    <w:p>
      <w:pPr>
        <w:pStyle w:val="CodeBlock"/>
        <w:jc w:val="left"/>
      </w:pPr>
      <w:r>
        <w:t xml:space="preserve">  'electronics-webcam',</w:t>
      </w:r>
    </w:p>
    <w:p>
      <w:pPr>
        <w:pStyle w:val="CodeBlock"/>
        <w:jc w:val="left"/>
      </w:pPr>
      <w:r>
        <w:t xml:space="preserve">  'Webcam',</w:t>
      </w:r>
    </w:p>
    <w:p>
      <w:pPr>
        <w:pStyle w:val="CodeBlock"/>
        <w:jc w:val="left"/>
      </w:pPr>
      <w:r>
        <w:t xml:space="preserve">  'Electronics',</w:t>
      </w:r>
    </w:p>
    <w:p>
      <w:pPr>
        <w:pStyle w:val="CodeBlock"/>
        <w:jc w:val="left"/>
      </w:pPr>
      <w:r>
        <w:t xml:space="preserve">  'accessories',</w:t>
      </w:r>
    </w:p>
    <w:p>
      <w:pPr>
        <w:pStyle w:val="CodeBlock"/>
        <w:jc w:val="left"/>
      </w:pPr>
      <w:r>
        <w:t xml:space="preserve">  (select id from public.categories where slug = 'electronics'),</w:t>
      </w:r>
    </w:p>
    <w:p>
      <w:pPr>
        <w:pStyle w:val="CodeBlock"/>
        <w:jc w:val="left"/>
      </w:pPr>
      <w:r>
        <w:t xml:space="preserve">  16.00,</w:t>
      </w:r>
    </w:p>
    <w:p>
      <w:pPr>
        <w:pStyle w:val="CodeBlock"/>
        <w:jc w:val="left"/>
      </w:pPr>
      <w:r>
        <w:t xml:space="preserve">  4.10,</w:t>
      </w:r>
    </w:p>
    <w:p>
      <w:pPr>
        <w:pStyle w:val="CodeBlock"/>
        <w:jc w:val="left"/>
      </w:pPr>
      <w:r>
        <w:t xml:space="preserve">  60,</w:t>
      </w:r>
    </w:p>
    <w:p>
      <w:pPr>
        <w:pStyle w:val="CodeBlock"/>
        <w:jc w:val="left"/>
      </w:pPr>
      <w:r>
        <w:t xml:space="preserve">  array['black'],</w:t>
      </w:r>
    </w:p>
    <w:p>
      <w:pPr>
        <w:pStyle w:val="CodeBlock"/>
        <w:jc w:val="left"/>
      </w:pPr>
      <w:r>
        <w:t xml:space="preserve">  array[]::text[],</w:t>
      </w:r>
    </w:p>
    <w:p>
      <w:pPr>
        <w:pStyle w:val="CodeBlock"/>
        <w:jc w:val="left"/>
      </w:pPr>
      <w:r>
        <w:t xml:space="preserve">  '{"black":"/products/electronics/electronics-webcam.jpg"}'::jsonb,</w:t>
      </w:r>
    </w:p>
    <w:p>
      <w:pPr>
        <w:pStyle w:val="CodeBlock"/>
        <w:jc w:val="left"/>
      </w:pPr>
      <w:r>
        <w:t xml:space="preserve">  'Q Tech',</w:t>
      </w:r>
    </w:p>
    <w:p>
      <w:pPr>
        <w:pStyle w:val="CodeBlock"/>
        <w:jc w:val="left"/>
      </w:pPr>
      <w:r>
        <w:t xml:space="preserve">  true,</w:t>
      </w:r>
    </w:p>
    <w:p>
      <w:pPr>
        <w:pStyle w:val="CodeBlock"/>
        <w:jc w:val="left"/>
      </w:pPr>
      <w:r>
        <w:t xml:space="preserve">  28</w:t>
      </w:r>
    </w:p>
    <w:p>
      <w:pPr>
        <w:pStyle w:val="CodeBlock"/>
        <w:jc w:val="left"/>
      </w:pPr>
      <w:r>
        <w:t>),</w:t>
      </w:r>
    </w:p>
    <w:p>
      <w:pPr>
        <w:pStyle w:val="CodeBlock"/>
        <w:jc w:val="left"/>
      </w:pPr>
    </w:p>
    <w:p>
      <w:pPr>
        <w:pStyle w:val="CodeBlock"/>
        <w:jc w:val="left"/>
      </w:pPr>
      <w:r>
        <w:t>(</w:t>
      </w:r>
    </w:p>
    <w:p>
      <w:pPr>
        <w:pStyle w:val="CodeBlock"/>
        <w:jc w:val="left"/>
      </w:pPr>
      <w:r>
        <w:t xml:space="preserve">  'home-table-lamp',</w:t>
      </w:r>
    </w:p>
    <w:p>
      <w:pPr>
        <w:pStyle w:val="CodeBlock"/>
        <w:jc w:val="left"/>
      </w:pPr>
      <w:r>
        <w:t xml:space="preserve">  'Table Lamp',</w:t>
      </w:r>
    </w:p>
    <w:p>
      <w:pPr>
        <w:pStyle w:val="CodeBlock"/>
        <w:jc w:val="left"/>
      </w:pPr>
      <w:r>
        <w:t xml:space="preserve">  'Home &amp; Living',</w:t>
      </w:r>
    </w:p>
    <w:p>
      <w:pPr>
        <w:pStyle w:val="CodeBlock"/>
        <w:jc w:val="left"/>
      </w:pPr>
      <w:r>
        <w:t xml:space="preserve">  'lighting',</w:t>
      </w:r>
    </w:p>
    <w:p>
      <w:pPr>
        <w:pStyle w:val="CodeBlock"/>
        <w:jc w:val="left"/>
      </w:pPr>
      <w:r>
        <w:t xml:space="preserve">  (select id from public.categories where slug = 'home-living'),</w:t>
      </w:r>
    </w:p>
    <w:p>
      <w:pPr>
        <w:pStyle w:val="CodeBlock"/>
        <w:jc w:val="left"/>
      </w:pPr>
      <w:r>
        <w:t xml:space="preserve">  16.99,</w:t>
      </w:r>
    </w:p>
    <w:p>
      <w:pPr>
        <w:pStyle w:val="CodeBlock"/>
        <w:jc w:val="left"/>
      </w:pPr>
      <w:r>
        <w:t xml:space="preserve">  4.50,</w:t>
      </w:r>
    </w:p>
    <w:p>
      <w:pPr>
        <w:pStyle w:val="CodeBlock"/>
        <w:jc w:val="left"/>
      </w:pPr>
      <w:r>
        <w:t xml:space="preserve">  88,</w:t>
      </w:r>
    </w:p>
    <w:p>
      <w:pPr>
        <w:pStyle w:val="CodeBlock"/>
        <w:jc w:val="left"/>
      </w:pPr>
      <w:r>
        <w:t xml:space="preserve">  array['white'],</w:t>
      </w:r>
    </w:p>
    <w:p>
      <w:pPr>
        <w:pStyle w:val="CodeBlock"/>
        <w:jc w:val="left"/>
      </w:pPr>
      <w:r>
        <w:t xml:space="preserve">  array[]::text[],</w:t>
      </w:r>
    </w:p>
    <w:p>
      <w:pPr>
        <w:pStyle w:val="CodeBlock"/>
        <w:jc w:val="left"/>
      </w:pPr>
      <w:r>
        <w:t xml:space="preserve">  '{"white":"/products/home-living/home-table-lamp.jpg"}'::jsonb,</w:t>
      </w:r>
    </w:p>
    <w:p>
      <w:pPr>
        <w:pStyle w:val="CodeBlock"/>
        <w:jc w:val="left"/>
      </w:pPr>
      <w:r>
        <w:t xml:space="preserve">  'Q Home',</w:t>
      </w:r>
    </w:p>
    <w:p>
      <w:pPr>
        <w:pStyle w:val="CodeBlock"/>
        <w:jc w:val="left"/>
      </w:pPr>
      <w:r>
        <w:t xml:space="preserve">  true,</w:t>
      </w:r>
    </w:p>
    <w:p>
      <w:pPr>
        <w:pStyle w:val="CodeBlock"/>
        <w:jc w:val="left"/>
      </w:pPr>
      <w:r>
        <w:t xml:space="preserve">  18</w:t>
      </w:r>
    </w:p>
    <w:p>
      <w:pPr>
        <w:pStyle w:val="CodeBlock"/>
        <w:jc w:val="left"/>
      </w:pPr>
      <w:r>
        <w:t>),</w:t>
      </w:r>
    </w:p>
    <w:p>
      <w:pPr>
        <w:pStyle w:val="CodeBlock"/>
        <w:jc w:val="left"/>
      </w:pPr>
    </w:p>
    <w:p>
      <w:pPr>
        <w:pStyle w:val="CodeBlock"/>
        <w:jc w:val="left"/>
      </w:pPr>
      <w:r>
        <w:t>(</w:t>
      </w:r>
    </w:p>
    <w:p>
      <w:pPr>
        <w:pStyle w:val="CodeBlock"/>
        <w:jc w:val="left"/>
      </w:pPr>
      <w:r>
        <w:t xml:space="preserve">  'home-floor-lamp',</w:t>
      </w:r>
    </w:p>
    <w:p>
      <w:pPr>
        <w:pStyle w:val="CodeBlock"/>
        <w:jc w:val="left"/>
      </w:pPr>
      <w:r>
        <w:t xml:space="preserve">  'Floor Lamp',</w:t>
      </w:r>
    </w:p>
    <w:p>
      <w:pPr>
        <w:pStyle w:val="CodeBlock"/>
        <w:jc w:val="left"/>
      </w:pPr>
      <w:r>
        <w:t xml:space="preserve">  'Home &amp; Living',</w:t>
      </w:r>
    </w:p>
    <w:p>
      <w:pPr>
        <w:pStyle w:val="CodeBlock"/>
        <w:jc w:val="left"/>
      </w:pPr>
      <w:r>
        <w:t xml:space="preserve">  'lighting',</w:t>
      </w:r>
    </w:p>
    <w:p>
      <w:pPr>
        <w:pStyle w:val="CodeBlock"/>
        <w:jc w:val="left"/>
      </w:pPr>
      <w:r>
        <w:t xml:space="preserve">  (select id from public.categories where slug = 'home-living'),</w:t>
      </w:r>
    </w:p>
    <w:p>
      <w:pPr>
        <w:pStyle w:val="CodeBlock"/>
        <w:jc w:val="left"/>
      </w:pPr>
      <w:r>
        <w:t xml:space="preserve">  22.99,</w:t>
      </w:r>
    </w:p>
    <w:p>
      <w:pPr>
        <w:pStyle w:val="CodeBlock"/>
        <w:jc w:val="left"/>
      </w:pPr>
      <w:r>
        <w:t xml:space="preserve">  4.40,</w:t>
      </w:r>
    </w:p>
    <w:p>
      <w:pPr>
        <w:pStyle w:val="CodeBlock"/>
        <w:jc w:val="left"/>
      </w:pPr>
      <w:r>
        <w:t xml:space="preserve">  64,</w:t>
      </w:r>
    </w:p>
    <w:p>
      <w:pPr>
        <w:pStyle w:val="CodeBlock"/>
        <w:jc w:val="left"/>
      </w:pPr>
      <w:r>
        <w:t xml:space="preserve">  array['black'],</w:t>
      </w:r>
    </w:p>
    <w:p>
      <w:pPr>
        <w:pStyle w:val="CodeBlock"/>
        <w:jc w:val="left"/>
      </w:pPr>
      <w:r>
        <w:t xml:space="preserve">  array[]::text[],</w:t>
      </w:r>
    </w:p>
    <w:p>
      <w:pPr>
        <w:pStyle w:val="CodeBlock"/>
        <w:jc w:val="left"/>
      </w:pPr>
      <w:r>
        <w:t xml:space="preserve">  '{"black":"/products/home-living/home-floor-lamp.jpg"}'::jsonb,</w:t>
      </w:r>
    </w:p>
    <w:p>
      <w:pPr>
        <w:pStyle w:val="CodeBlock"/>
        <w:jc w:val="left"/>
      </w:pPr>
      <w:r>
        <w:t xml:space="preserve">  'Q Home',</w:t>
      </w:r>
    </w:p>
    <w:p>
      <w:pPr>
        <w:pStyle w:val="CodeBlock"/>
        <w:jc w:val="left"/>
      </w:pPr>
      <w:r>
        <w:t xml:space="preserve">  true,</w:t>
      </w:r>
    </w:p>
    <w:p>
      <w:pPr>
        <w:pStyle w:val="CodeBlock"/>
        <w:jc w:val="left"/>
      </w:pPr>
      <w:r>
        <w:t xml:space="preserve">  10</w:t>
      </w:r>
    </w:p>
    <w:p>
      <w:pPr>
        <w:pStyle w:val="CodeBlock"/>
        <w:jc w:val="left"/>
      </w:pPr>
      <w:r>
        <w:t>),</w:t>
      </w:r>
    </w:p>
    <w:p>
      <w:pPr>
        <w:pStyle w:val="CodeBlock"/>
        <w:jc w:val="left"/>
      </w:pPr>
    </w:p>
    <w:p>
      <w:pPr>
        <w:pStyle w:val="CodeBlock"/>
        <w:jc w:val="left"/>
      </w:pPr>
      <w:r>
        <w:t>(</w:t>
      </w:r>
    </w:p>
    <w:p>
      <w:pPr>
        <w:pStyle w:val="CodeBlock"/>
        <w:jc w:val="left"/>
      </w:pPr>
      <w:r>
        <w:t xml:space="preserve">  'home-throw-pillow',</w:t>
      </w:r>
    </w:p>
    <w:p>
      <w:pPr>
        <w:pStyle w:val="CodeBlock"/>
        <w:jc w:val="left"/>
      </w:pPr>
      <w:r>
        <w:t xml:space="preserve">  'Throw Pillow',</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14.99,</w:t>
      </w:r>
    </w:p>
    <w:p>
      <w:pPr>
        <w:pStyle w:val="CodeBlock"/>
        <w:jc w:val="left"/>
      </w:pPr>
      <w:r>
        <w:t xml:space="preserve">  4.60,</w:t>
      </w:r>
    </w:p>
    <w:p>
      <w:pPr>
        <w:pStyle w:val="CodeBlock"/>
        <w:jc w:val="left"/>
      </w:pPr>
      <w:r>
        <w:t xml:space="preserve">  102,</w:t>
      </w:r>
    </w:p>
    <w:p>
      <w:pPr>
        <w:pStyle w:val="CodeBlock"/>
        <w:jc w:val="left"/>
      </w:pPr>
      <w:r>
        <w:t xml:space="preserve">  array['cream'],</w:t>
      </w:r>
    </w:p>
    <w:p>
      <w:pPr>
        <w:pStyle w:val="CodeBlock"/>
        <w:jc w:val="left"/>
      </w:pPr>
      <w:r>
        <w:t xml:space="preserve">  array[]::text[],</w:t>
      </w:r>
    </w:p>
    <w:p>
      <w:pPr>
        <w:pStyle w:val="CodeBlock"/>
        <w:jc w:val="left"/>
      </w:pPr>
      <w:r>
        <w:t xml:space="preserve">  '{"cream":"/products/home-living/home-throw-pillow.jpg"}'::jsonb,</w:t>
      </w:r>
    </w:p>
    <w:p>
      <w:pPr>
        <w:pStyle w:val="CodeBlock"/>
        <w:jc w:val="left"/>
      </w:pPr>
      <w:r>
        <w:t xml:space="preserve">  'Q Home',</w:t>
      </w:r>
    </w:p>
    <w:p>
      <w:pPr>
        <w:pStyle w:val="CodeBlock"/>
        <w:jc w:val="left"/>
      </w:pPr>
      <w:r>
        <w:t xml:space="preserve">  true,</w:t>
      </w:r>
    </w:p>
    <w:p>
      <w:pPr>
        <w:pStyle w:val="CodeBlock"/>
        <w:jc w:val="left"/>
      </w:pPr>
      <w:r>
        <w:t xml:space="preserve">  40</w:t>
      </w:r>
    </w:p>
    <w:p>
      <w:pPr>
        <w:pStyle w:val="CodeBlock"/>
        <w:jc w:val="left"/>
      </w:pPr>
      <w:r>
        <w:t>),</w:t>
      </w:r>
    </w:p>
    <w:p>
      <w:pPr>
        <w:pStyle w:val="CodeBlock"/>
        <w:jc w:val="left"/>
      </w:pPr>
    </w:p>
    <w:p>
      <w:pPr>
        <w:pStyle w:val="CodeBlock"/>
        <w:jc w:val="left"/>
      </w:pPr>
      <w:r>
        <w:t>(</w:t>
      </w:r>
    </w:p>
    <w:p>
      <w:pPr>
        <w:pStyle w:val="CodeBlock"/>
        <w:jc w:val="left"/>
      </w:pPr>
      <w:r>
        <w:t xml:space="preserve">  'home-soft-blanket',</w:t>
      </w:r>
    </w:p>
    <w:p>
      <w:pPr>
        <w:pStyle w:val="CodeBlock"/>
        <w:jc w:val="left"/>
      </w:pPr>
      <w:r>
        <w:t xml:space="preserve">  'Soft Blanket',</w:t>
      </w:r>
    </w:p>
    <w:p>
      <w:pPr>
        <w:pStyle w:val="CodeBlock"/>
        <w:jc w:val="left"/>
      </w:pPr>
      <w:r>
        <w:t xml:space="preserve">  'Home &amp; Living',</w:t>
      </w:r>
    </w:p>
    <w:p>
      <w:pPr>
        <w:pStyle w:val="CodeBlock"/>
        <w:jc w:val="left"/>
      </w:pPr>
      <w:r>
        <w:t xml:space="preserve">  'bedding',</w:t>
      </w:r>
    </w:p>
    <w:p>
      <w:pPr>
        <w:pStyle w:val="CodeBlock"/>
        <w:jc w:val="left"/>
      </w:pPr>
      <w:r>
        <w:t xml:space="preserve">  (select id from public.categories where slug = 'home-living'),</w:t>
      </w:r>
    </w:p>
    <w:p>
      <w:pPr>
        <w:pStyle w:val="CodeBlock"/>
        <w:jc w:val="left"/>
      </w:pPr>
      <w:r>
        <w:t xml:space="preserve">  19.49,</w:t>
      </w:r>
    </w:p>
    <w:p>
      <w:pPr>
        <w:pStyle w:val="CodeBlock"/>
        <w:jc w:val="left"/>
      </w:pPr>
      <w:r>
        <w:t xml:space="preserve">  4.70,</w:t>
      </w:r>
    </w:p>
    <w:p>
      <w:pPr>
        <w:pStyle w:val="CodeBlock"/>
        <w:jc w:val="left"/>
      </w:pPr>
      <w:r>
        <w:t xml:space="preserve">  120,</w:t>
      </w:r>
    </w:p>
    <w:p>
      <w:pPr>
        <w:pStyle w:val="CodeBlock"/>
        <w:jc w:val="left"/>
      </w:pPr>
      <w:r>
        <w:t xml:space="preserve">  array['sage'],</w:t>
      </w:r>
    </w:p>
    <w:p>
      <w:pPr>
        <w:pStyle w:val="CodeBlock"/>
        <w:jc w:val="left"/>
      </w:pPr>
      <w:r>
        <w:t xml:space="preserve">  array[]::text[],</w:t>
      </w:r>
    </w:p>
    <w:p>
      <w:pPr>
        <w:pStyle w:val="CodeBlock"/>
        <w:jc w:val="left"/>
      </w:pPr>
      <w:r>
        <w:t xml:space="preserve">  '{"sage":"/products/home-living/home-soft-blanket.jpg"}'::jsonb,</w:t>
      </w:r>
    </w:p>
    <w:p>
      <w:pPr>
        <w:pStyle w:val="CodeBlock"/>
        <w:jc w:val="left"/>
      </w:pPr>
      <w:r>
        <w:t xml:space="preserve">  'Q Home',</w:t>
      </w:r>
    </w:p>
    <w:p>
      <w:pPr>
        <w:pStyle w:val="CodeBlock"/>
        <w:jc w:val="left"/>
      </w:pPr>
      <w:r>
        <w:t xml:space="preserve">  true,</w:t>
      </w:r>
    </w:p>
    <w:p>
      <w:pPr>
        <w:pStyle w:val="CodeBlock"/>
        <w:jc w:val="left"/>
      </w:pPr>
      <w:r>
        <w:t xml:space="preserve">  26</w:t>
      </w:r>
    </w:p>
    <w:p>
      <w:pPr>
        <w:pStyle w:val="CodeBlock"/>
        <w:jc w:val="left"/>
      </w:pPr>
      <w:r>
        <w:t>),</w:t>
      </w:r>
    </w:p>
    <w:p>
      <w:pPr>
        <w:pStyle w:val="CodeBlock"/>
        <w:jc w:val="left"/>
      </w:pPr>
    </w:p>
    <w:p>
      <w:pPr>
        <w:pStyle w:val="CodeBlock"/>
        <w:jc w:val="left"/>
      </w:pPr>
      <w:r>
        <w:t>(</w:t>
      </w:r>
    </w:p>
    <w:p>
      <w:pPr>
        <w:pStyle w:val="CodeBlock"/>
        <w:jc w:val="left"/>
      </w:pPr>
      <w:r>
        <w:t xml:space="preserve">  'home-bedding-set',</w:t>
      </w:r>
    </w:p>
    <w:p>
      <w:pPr>
        <w:pStyle w:val="CodeBlock"/>
        <w:jc w:val="left"/>
      </w:pPr>
      <w:r>
        <w:t xml:space="preserve">  'Bedding Set',</w:t>
      </w:r>
    </w:p>
    <w:p>
      <w:pPr>
        <w:pStyle w:val="CodeBlock"/>
        <w:jc w:val="left"/>
      </w:pPr>
      <w:r>
        <w:t xml:space="preserve">  'Home &amp; Living',</w:t>
      </w:r>
    </w:p>
    <w:p>
      <w:pPr>
        <w:pStyle w:val="CodeBlock"/>
        <w:jc w:val="left"/>
      </w:pPr>
      <w:r>
        <w:t xml:space="preserve">  'bedding',</w:t>
      </w:r>
    </w:p>
    <w:p>
      <w:pPr>
        <w:pStyle w:val="CodeBlock"/>
        <w:jc w:val="left"/>
      </w:pPr>
      <w:r>
        <w:t xml:space="preserve">  (select id from public.categories where slug = 'home-living'),</w:t>
      </w:r>
    </w:p>
    <w:p>
      <w:pPr>
        <w:pStyle w:val="CodeBlock"/>
        <w:jc w:val="left"/>
      </w:pPr>
      <w:r>
        <w:t xml:space="preserve">  25.99,</w:t>
      </w:r>
    </w:p>
    <w:p>
      <w:pPr>
        <w:pStyle w:val="CodeBlock"/>
        <w:jc w:val="left"/>
      </w:pPr>
      <w:r>
        <w:t xml:space="preserve">  4.50,</w:t>
      </w:r>
    </w:p>
    <w:p>
      <w:pPr>
        <w:pStyle w:val="CodeBlock"/>
        <w:jc w:val="left"/>
      </w:pPr>
      <w:r>
        <w:t xml:space="preserve">  90,</w:t>
      </w:r>
    </w:p>
    <w:p>
      <w:pPr>
        <w:pStyle w:val="CodeBlock"/>
        <w:jc w:val="left"/>
      </w:pPr>
      <w:r>
        <w:t xml:space="preserve">  array['white'],</w:t>
      </w:r>
    </w:p>
    <w:p>
      <w:pPr>
        <w:pStyle w:val="CodeBlock"/>
        <w:jc w:val="left"/>
      </w:pPr>
      <w:r>
        <w:t xml:space="preserve">  array['Single','Double','King'],</w:t>
      </w:r>
    </w:p>
    <w:p>
      <w:pPr>
        <w:pStyle w:val="CodeBlock"/>
        <w:jc w:val="left"/>
      </w:pPr>
      <w:r>
        <w:t xml:space="preserve">  '{"white":"/products/home-living/home-bedding-set.jpg"}'::jsonb,</w:t>
      </w:r>
    </w:p>
    <w:p>
      <w:pPr>
        <w:pStyle w:val="CodeBlock"/>
        <w:jc w:val="left"/>
      </w:pPr>
      <w:r>
        <w:t xml:space="preserve">  'Q Home',</w:t>
      </w:r>
    </w:p>
    <w:p>
      <w:pPr>
        <w:pStyle w:val="CodeBlock"/>
        <w:jc w:val="left"/>
      </w:pPr>
      <w:r>
        <w:t xml:space="preserve">  true,</w:t>
      </w:r>
    </w:p>
    <w:p>
      <w:pPr>
        <w:pStyle w:val="CodeBlock"/>
        <w:jc w:val="left"/>
      </w:pPr>
      <w:r>
        <w:t xml:space="preserve">  14</w:t>
      </w:r>
    </w:p>
    <w:p>
      <w:pPr>
        <w:pStyle w:val="CodeBlock"/>
        <w:jc w:val="left"/>
      </w:pPr>
      <w:r>
        <w:t>),</w:t>
      </w:r>
    </w:p>
    <w:p>
      <w:pPr>
        <w:pStyle w:val="CodeBlock"/>
        <w:jc w:val="left"/>
      </w:pPr>
    </w:p>
    <w:p>
      <w:pPr>
        <w:pStyle w:val="CodeBlock"/>
        <w:jc w:val="left"/>
      </w:pPr>
      <w:r>
        <w:t>(</w:t>
      </w:r>
    </w:p>
    <w:p>
      <w:pPr>
        <w:pStyle w:val="CodeBlock"/>
        <w:jc w:val="left"/>
      </w:pPr>
      <w:r>
        <w:t xml:space="preserve">  'home-towel-set',</w:t>
      </w:r>
    </w:p>
    <w:p>
      <w:pPr>
        <w:pStyle w:val="CodeBlock"/>
        <w:jc w:val="left"/>
      </w:pPr>
      <w:r>
        <w:t xml:space="preserve">  'Towel Set',</w:t>
      </w:r>
    </w:p>
    <w:p>
      <w:pPr>
        <w:pStyle w:val="CodeBlock"/>
        <w:jc w:val="left"/>
      </w:pPr>
      <w:r>
        <w:t xml:space="preserve">  'Home &amp; Living',</w:t>
      </w:r>
    </w:p>
    <w:p>
      <w:pPr>
        <w:pStyle w:val="CodeBlock"/>
        <w:jc w:val="left"/>
      </w:pPr>
      <w:r>
        <w:t xml:space="preserve">  'bath',</w:t>
      </w:r>
    </w:p>
    <w:p>
      <w:pPr>
        <w:pStyle w:val="CodeBlock"/>
        <w:jc w:val="left"/>
      </w:pPr>
      <w:r>
        <w:t xml:space="preserve">  (select id from public.categories where slug = 'home-living'),</w:t>
      </w:r>
    </w:p>
    <w:p>
      <w:pPr>
        <w:pStyle w:val="CodeBlock"/>
        <w:jc w:val="left"/>
      </w:pPr>
      <w:r>
        <w:t xml:space="preserve">  22.99,</w:t>
      </w:r>
    </w:p>
    <w:p>
      <w:pPr>
        <w:pStyle w:val="CodeBlock"/>
        <w:jc w:val="left"/>
      </w:pPr>
      <w:r>
        <w:t xml:space="preserve">  4.40,</w:t>
      </w:r>
    </w:p>
    <w:p>
      <w:pPr>
        <w:pStyle w:val="CodeBlock"/>
        <w:jc w:val="left"/>
      </w:pPr>
      <w:r>
        <w:t xml:space="preserve">  80,</w:t>
      </w:r>
    </w:p>
    <w:p>
      <w:pPr>
        <w:pStyle w:val="CodeBlock"/>
        <w:jc w:val="left"/>
      </w:pPr>
      <w:r>
        <w:t xml:space="preserve">  array['sand'],</w:t>
      </w:r>
    </w:p>
    <w:p>
      <w:pPr>
        <w:pStyle w:val="CodeBlock"/>
        <w:jc w:val="left"/>
      </w:pPr>
      <w:r>
        <w:t xml:space="preserve">  array[]::text[],</w:t>
      </w:r>
    </w:p>
    <w:p>
      <w:pPr>
        <w:pStyle w:val="CodeBlock"/>
        <w:jc w:val="left"/>
      </w:pPr>
      <w:r>
        <w:t xml:space="preserve">  '{"sand":"/products/home-living/home-towel-set.jpg"}'::jsonb,</w:t>
      </w:r>
    </w:p>
    <w:p>
      <w:pPr>
        <w:pStyle w:val="CodeBlock"/>
        <w:jc w:val="left"/>
      </w:pPr>
      <w:r>
        <w:t xml:space="preserve">  'Q Home',</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'home-ceramic-vase',</w:t>
      </w:r>
    </w:p>
    <w:p>
      <w:pPr>
        <w:pStyle w:val="CodeBlock"/>
        <w:jc w:val="left"/>
      </w:pPr>
      <w:r>
        <w:t xml:space="preserve">  'Ceramic Vase',</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12.99,</w:t>
      </w:r>
    </w:p>
    <w:p>
      <w:pPr>
        <w:pStyle w:val="CodeBlock"/>
        <w:jc w:val="left"/>
      </w:pPr>
      <w:r>
        <w:t xml:space="preserve">  4.50,</w:t>
      </w:r>
    </w:p>
    <w:p>
      <w:pPr>
        <w:pStyle w:val="CodeBlock"/>
        <w:jc w:val="left"/>
      </w:pPr>
      <w:r>
        <w:t xml:space="preserve">  72,</w:t>
      </w:r>
    </w:p>
    <w:p>
      <w:pPr>
        <w:pStyle w:val="CodeBlock"/>
        <w:jc w:val="left"/>
      </w:pPr>
      <w:r>
        <w:t xml:space="preserve">  array['stone'],</w:t>
      </w:r>
    </w:p>
    <w:p>
      <w:pPr>
        <w:pStyle w:val="CodeBlock"/>
        <w:jc w:val="left"/>
      </w:pPr>
      <w:r>
        <w:t xml:space="preserve">  array[]::text[],</w:t>
      </w:r>
    </w:p>
    <w:p>
      <w:pPr>
        <w:pStyle w:val="CodeBlock"/>
        <w:jc w:val="left"/>
      </w:pPr>
      <w:r>
        <w:t xml:space="preserve">  '{"stone":"/products/home-living/home-ceramic-vase.jpg"}'::jsonb,</w:t>
      </w:r>
    </w:p>
    <w:p>
      <w:pPr>
        <w:pStyle w:val="CodeBlock"/>
        <w:jc w:val="left"/>
      </w:pPr>
      <w:r>
        <w:t xml:space="preserve">  'Q Home',</w:t>
      </w:r>
    </w:p>
    <w:p>
      <w:pPr>
        <w:pStyle w:val="CodeBlock"/>
        <w:jc w:val="left"/>
      </w:pPr>
      <w:r>
        <w:t xml:space="preserve">  true,</w:t>
      </w:r>
    </w:p>
    <w:p>
      <w:pPr>
        <w:pStyle w:val="CodeBlock"/>
        <w:jc w:val="left"/>
      </w:pPr>
      <w:r>
        <w:t xml:space="preserve">  22</w:t>
      </w:r>
    </w:p>
    <w:p>
      <w:pPr>
        <w:pStyle w:val="CodeBlock"/>
        <w:jc w:val="left"/>
      </w:pPr>
      <w:r>
        <w:t>),</w:t>
      </w:r>
    </w:p>
    <w:p>
      <w:pPr>
        <w:pStyle w:val="CodeBlock"/>
        <w:jc w:val="left"/>
      </w:pPr>
    </w:p>
    <w:p>
      <w:pPr>
        <w:pStyle w:val="CodeBlock"/>
        <w:jc w:val="left"/>
      </w:pPr>
      <w:r>
        <w:t>(</w:t>
      </w:r>
    </w:p>
    <w:p>
      <w:pPr>
        <w:pStyle w:val="CodeBlock"/>
        <w:jc w:val="left"/>
      </w:pPr>
      <w:r>
        <w:t xml:space="preserve">  'home-wall-art',</w:t>
      </w:r>
    </w:p>
    <w:p>
      <w:pPr>
        <w:pStyle w:val="CodeBlock"/>
        <w:jc w:val="left"/>
      </w:pPr>
      <w:r>
        <w:t xml:space="preserve">  'Wall Art',</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17.99,</w:t>
      </w:r>
    </w:p>
    <w:p>
      <w:pPr>
        <w:pStyle w:val="CodeBlock"/>
        <w:jc w:val="left"/>
      </w:pPr>
      <w:r>
        <w:t xml:space="preserve">  4.30,</w:t>
      </w:r>
    </w:p>
    <w:p>
      <w:pPr>
        <w:pStyle w:val="CodeBlock"/>
        <w:jc w:val="left"/>
      </w:pPr>
      <w:r>
        <w:t xml:space="preserve">  55,</w:t>
      </w:r>
    </w:p>
    <w:p>
      <w:pPr>
        <w:pStyle w:val="CodeBlock"/>
        <w:jc w:val="left"/>
      </w:pPr>
      <w:r>
        <w:t xml:space="preserve">  array['white'],</w:t>
      </w:r>
    </w:p>
    <w:p>
      <w:pPr>
        <w:pStyle w:val="CodeBlock"/>
        <w:jc w:val="left"/>
      </w:pPr>
      <w:r>
        <w:t xml:space="preserve">  array[]::text[],</w:t>
      </w:r>
    </w:p>
    <w:p>
      <w:pPr>
        <w:pStyle w:val="CodeBlock"/>
        <w:jc w:val="left"/>
      </w:pPr>
      <w:r>
        <w:t xml:space="preserve">  '{"white":"/products/home-living/home-wall-art.jpg"}'::jsonb,</w:t>
      </w:r>
    </w:p>
    <w:p>
      <w:pPr>
        <w:pStyle w:val="CodeBlock"/>
        <w:jc w:val="left"/>
      </w:pPr>
      <w:r>
        <w:t xml:space="preserve">  'Q Home',</w:t>
      </w:r>
    </w:p>
    <w:p>
      <w:pPr>
        <w:pStyle w:val="CodeBlock"/>
        <w:jc w:val="left"/>
      </w:pPr>
      <w:r>
        <w:t xml:space="preserve">  true,</w:t>
      </w:r>
    </w:p>
    <w:p>
      <w:pPr>
        <w:pStyle w:val="CodeBlock"/>
        <w:jc w:val="left"/>
      </w:pPr>
      <w:r>
        <w:t xml:space="preserve">  16</w:t>
      </w:r>
    </w:p>
    <w:p>
      <w:pPr>
        <w:pStyle w:val="CodeBlock"/>
        <w:jc w:val="left"/>
      </w:pPr>
      <w:r>
        <w:t>),</w:t>
      </w:r>
    </w:p>
    <w:p>
      <w:pPr>
        <w:pStyle w:val="CodeBlock"/>
        <w:jc w:val="left"/>
      </w:pPr>
    </w:p>
    <w:p>
      <w:pPr>
        <w:pStyle w:val="CodeBlock"/>
        <w:jc w:val="left"/>
      </w:pPr>
      <w:r>
        <w:t>(</w:t>
      </w:r>
    </w:p>
    <w:p>
      <w:pPr>
        <w:pStyle w:val="CodeBlock"/>
        <w:jc w:val="left"/>
      </w:pPr>
      <w:r>
        <w:t xml:space="preserve">  'home-cutting-board',</w:t>
      </w:r>
    </w:p>
    <w:p>
      <w:pPr>
        <w:pStyle w:val="CodeBlock"/>
        <w:jc w:val="left"/>
      </w:pPr>
      <w:r>
        <w:t xml:space="preserve">  'Cutting Board',</w:t>
      </w:r>
    </w:p>
    <w:p>
      <w:pPr>
        <w:pStyle w:val="CodeBlock"/>
        <w:jc w:val="left"/>
      </w:pPr>
      <w:r>
        <w:t xml:space="preserve">  'Home &amp; Living',</w:t>
      </w:r>
    </w:p>
    <w:p>
      <w:pPr>
        <w:pStyle w:val="CodeBlock"/>
        <w:jc w:val="left"/>
      </w:pPr>
      <w:r>
        <w:t xml:space="preserve">  'kitchen',</w:t>
      </w:r>
    </w:p>
    <w:p>
      <w:pPr>
        <w:pStyle w:val="CodeBlock"/>
        <w:jc w:val="left"/>
      </w:pPr>
      <w:r>
        <w:t xml:space="preserve">  (select id from public.categories where slug = 'home-living'),</w:t>
      </w:r>
    </w:p>
    <w:p>
      <w:pPr>
        <w:pStyle w:val="CodeBlock"/>
        <w:jc w:val="left"/>
      </w:pPr>
      <w:r>
        <w:t xml:space="preserve">  14.49,</w:t>
      </w:r>
    </w:p>
    <w:p>
      <w:pPr>
        <w:pStyle w:val="CodeBlock"/>
        <w:jc w:val="left"/>
      </w:pPr>
      <w:r>
        <w:t xml:space="preserve">  4.60,</w:t>
      </w:r>
    </w:p>
    <w:p>
      <w:pPr>
        <w:pStyle w:val="CodeBlock"/>
        <w:jc w:val="left"/>
      </w:pPr>
      <w:r>
        <w:t xml:space="preserve">  140,</w:t>
      </w:r>
    </w:p>
    <w:p>
      <w:pPr>
        <w:pStyle w:val="CodeBlock"/>
        <w:jc w:val="left"/>
      </w:pPr>
      <w:r>
        <w:t xml:space="preserve">  array['tan'],</w:t>
      </w:r>
    </w:p>
    <w:p>
      <w:pPr>
        <w:pStyle w:val="CodeBlock"/>
        <w:jc w:val="left"/>
      </w:pPr>
      <w:r>
        <w:t xml:space="preserve">  array[]::text[],</w:t>
      </w:r>
    </w:p>
    <w:p>
      <w:pPr>
        <w:pStyle w:val="CodeBlock"/>
        <w:jc w:val="left"/>
      </w:pPr>
      <w:r>
        <w:t xml:space="preserve">  '{"tan":"/products/home-living/home-cutting-board.jpg"}'::jsonb,</w:t>
      </w:r>
    </w:p>
    <w:p>
      <w:pPr>
        <w:pStyle w:val="CodeBlock"/>
        <w:jc w:val="left"/>
      </w:pPr>
      <w:r>
        <w:t xml:space="preserve">  'Q Home',</w:t>
      </w:r>
    </w:p>
    <w:p>
      <w:pPr>
        <w:pStyle w:val="CodeBlock"/>
        <w:jc w:val="left"/>
      </w:pPr>
      <w:r>
        <w:t xml:space="preserve">  true,</w:t>
      </w:r>
    </w:p>
    <w:p>
      <w:pPr>
        <w:pStyle w:val="CodeBlock"/>
        <w:jc w:val="left"/>
      </w:pPr>
      <w:r>
        <w:t xml:space="preserve">  40</w:t>
      </w:r>
    </w:p>
    <w:p>
      <w:pPr>
        <w:pStyle w:val="CodeBlock"/>
        <w:jc w:val="left"/>
      </w:pPr>
      <w:r>
        <w:t>),</w:t>
      </w:r>
    </w:p>
    <w:p>
      <w:pPr>
        <w:pStyle w:val="CodeBlock"/>
        <w:jc w:val="left"/>
      </w:pPr>
    </w:p>
    <w:p>
      <w:pPr>
        <w:pStyle w:val="CodeBlock"/>
        <w:jc w:val="left"/>
      </w:pPr>
      <w:r>
        <w:t>(</w:t>
      </w:r>
    </w:p>
    <w:p>
      <w:pPr>
        <w:pStyle w:val="CodeBlock"/>
        <w:jc w:val="left"/>
      </w:pPr>
      <w:r>
        <w:t xml:space="preserve">  'home-cookware-set',</w:t>
      </w:r>
    </w:p>
    <w:p>
      <w:pPr>
        <w:pStyle w:val="CodeBlock"/>
        <w:jc w:val="left"/>
      </w:pPr>
      <w:r>
        <w:t xml:space="preserve">  'Cookware Set',</w:t>
      </w:r>
    </w:p>
    <w:p>
      <w:pPr>
        <w:pStyle w:val="CodeBlock"/>
        <w:jc w:val="left"/>
      </w:pPr>
      <w:r>
        <w:t xml:space="preserve">  'Home &amp; Living',</w:t>
      </w:r>
    </w:p>
    <w:p>
      <w:pPr>
        <w:pStyle w:val="CodeBlock"/>
        <w:jc w:val="left"/>
      </w:pPr>
      <w:r>
        <w:t xml:space="preserve">  'kitchen',</w:t>
      </w:r>
    </w:p>
    <w:p>
      <w:pPr>
        <w:pStyle w:val="CodeBlock"/>
        <w:jc w:val="left"/>
      </w:pPr>
      <w:r>
        <w:t xml:space="preserve">  (select id from public.categories where slug = 'home-living'),</w:t>
      </w:r>
    </w:p>
    <w:p>
      <w:pPr>
        <w:pStyle w:val="CodeBlock"/>
        <w:jc w:val="left"/>
      </w:pPr>
      <w:r>
        <w:t xml:space="preserve">  13.49,</w:t>
      </w:r>
    </w:p>
    <w:p>
      <w:pPr>
        <w:pStyle w:val="CodeBlock"/>
        <w:jc w:val="left"/>
      </w:pPr>
      <w:r>
        <w:t xml:space="preserve">  4.50,</w:t>
      </w:r>
    </w:p>
    <w:p>
      <w:pPr>
        <w:pStyle w:val="CodeBlock"/>
        <w:jc w:val="left"/>
      </w:pPr>
      <w:r>
        <w:t xml:space="preserve">  98,</w:t>
      </w:r>
    </w:p>
    <w:p>
      <w:pPr>
        <w:pStyle w:val="CodeBlock"/>
        <w:jc w:val="left"/>
      </w:pPr>
      <w:r>
        <w:t xml:space="preserve">  array['graphite'],</w:t>
      </w:r>
    </w:p>
    <w:p>
      <w:pPr>
        <w:pStyle w:val="CodeBlock"/>
        <w:jc w:val="left"/>
      </w:pPr>
      <w:r>
        <w:t xml:space="preserve">  array[]::text[],</w:t>
      </w:r>
    </w:p>
    <w:p>
      <w:pPr>
        <w:pStyle w:val="CodeBlock"/>
        <w:jc w:val="left"/>
      </w:pPr>
      <w:r>
        <w:t xml:space="preserve">  '{"graphite":"/products/home-living/home-cookware-set.jpg"}'::jsonb,</w:t>
      </w:r>
    </w:p>
    <w:p>
      <w:pPr>
        <w:pStyle w:val="CodeBlock"/>
        <w:jc w:val="left"/>
      </w:pPr>
      <w:r>
        <w:t xml:space="preserve">  'Q Home',</w:t>
      </w:r>
    </w:p>
    <w:p>
      <w:pPr>
        <w:pStyle w:val="CodeBlock"/>
        <w:jc w:val="left"/>
      </w:pPr>
      <w:r>
        <w:t xml:space="preserve">  true,</w:t>
      </w:r>
    </w:p>
    <w:p>
      <w:pPr>
        <w:pStyle w:val="CodeBlock"/>
        <w:jc w:val="left"/>
      </w:pPr>
      <w:r>
        <w:t xml:space="preserve">  12</w:t>
      </w:r>
    </w:p>
    <w:p>
      <w:pPr>
        <w:pStyle w:val="CodeBlock"/>
        <w:jc w:val="left"/>
      </w:pPr>
      <w:r>
        <w:t>),</w:t>
      </w:r>
    </w:p>
    <w:p>
      <w:pPr>
        <w:pStyle w:val="CodeBlock"/>
        <w:jc w:val="left"/>
      </w:pPr>
    </w:p>
    <w:p>
      <w:pPr>
        <w:pStyle w:val="CodeBlock"/>
        <w:jc w:val="left"/>
      </w:pPr>
      <w:r>
        <w:t>(</w:t>
      </w:r>
    </w:p>
    <w:p>
      <w:pPr>
        <w:pStyle w:val="CodeBlock"/>
        <w:jc w:val="left"/>
      </w:pPr>
      <w:r>
        <w:t xml:space="preserve">  'home-coffee-maker',</w:t>
      </w:r>
    </w:p>
    <w:p>
      <w:pPr>
        <w:pStyle w:val="CodeBlock"/>
        <w:jc w:val="left"/>
      </w:pPr>
      <w:r>
        <w:t xml:space="preserve">  'Coffee Maker',</w:t>
      </w:r>
    </w:p>
    <w:p>
      <w:pPr>
        <w:pStyle w:val="CodeBlock"/>
        <w:jc w:val="left"/>
      </w:pPr>
      <w:r>
        <w:t xml:space="preserve">  'Home &amp; Living',</w:t>
      </w:r>
    </w:p>
    <w:p>
      <w:pPr>
        <w:pStyle w:val="CodeBlock"/>
        <w:jc w:val="left"/>
      </w:pPr>
      <w:r>
        <w:t xml:space="preserve">  'kitchen',</w:t>
      </w:r>
    </w:p>
    <w:p>
      <w:pPr>
        <w:pStyle w:val="CodeBlock"/>
        <w:jc w:val="left"/>
      </w:pPr>
      <w:r>
        <w:t xml:space="preserve">  (select id from public.categories where slug = 'home-living'),</w:t>
      </w:r>
    </w:p>
    <w:p>
      <w:pPr>
        <w:pStyle w:val="CodeBlock"/>
        <w:jc w:val="left"/>
      </w:pPr>
      <w:r>
        <w:t xml:space="preserve">  27.49,</w:t>
      </w:r>
    </w:p>
    <w:p>
      <w:pPr>
        <w:pStyle w:val="CodeBlock"/>
        <w:jc w:val="left"/>
      </w:pPr>
      <w:r>
        <w:t xml:space="preserve">  4.40,</w:t>
      </w:r>
    </w:p>
    <w:p>
      <w:pPr>
        <w:pStyle w:val="CodeBlock"/>
        <w:jc w:val="left"/>
      </w:pPr>
      <w:r>
        <w:t xml:space="preserve">  110,</w:t>
      </w:r>
    </w:p>
    <w:p>
      <w:pPr>
        <w:pStyle w:val="CodeBlock"/>
        <w:jc w:val="left"/>
      </w:pPr>
      <w:r>
        <w:t xml:space="preserve">  array['black'],</w:t>
      </w:r>
    </w:p>
    <w:p>
      <w:pPr>
        <w:pStyle w:val="CodeBlock"/>
        <w:jc w:val="left"/>
      </w:pPr>
      <w:r>
        <w:t xml:space="preserve">  array[]::text[],</w:t>
      </w:r>
    </w:p>
    <w:p>
      <w:pPr>
        <w:pStyle w:val="CodeBlock"/>
        <w:jc w:val="left"/>
      </w:pPr>
      <w:r>
        <w:t xml:space="preserve">  '{"black":"/products/home-living/home-coffee-maker.jpg"}'::jsonb,</w:t>
      </w:r>
    </w:p>
    <w:p>
      <w:pPr>
        <w:pStyle w:val="CodeBlock"/>
        <w:jc w:val="left"/>
      </w:pPr>
      <w:r>
        <w:t xml:space="preserve">  'Q Home',</w:t>
      </w:r>
    </w:p>
    <w:p>
      <w:pPr>
        <w:pStyle w:val="CodeBlock"/>
        <w:jc w:val="left"/>
      </w:pPr>
      <w:r>
        <w:t xml:space="preserve">  true,</w:t>
      </w:r>
    </w:p>
    <w:p>
      <w:pPr>
        <w:pStyle w:val="CodeBlock"/>
        <w:jc w:val="left"/>
      </w:pPr>
      <w:r>
        <w:t xml:space="preserve">  10</w:t>
      </w:r>
    </w:p>
    <w:p>
      <w:pPr>
        <w:pStyle w:val="CodeBlock"/>
        <w:jc w:val="left"/>
      </w:pPr>
      <w:r>
        <w:t>),</w:t>
      </w:r>
    </w:p>
    <w:p>
      <w:pPr>
        <w:pStyle w:val="CodeBlock"/>
        <w:jc w:val="left"/>
      </w:pPr>
    </w:p>
    <w:p>
      <w:pPr>
        <w:pStyle w:val="CodeBlock"/>
        <w:jc w:val="left"/>
      </w:pPr>
      <w:r>
        <w:t>(</w:t>
      </w:r>
    </w:p>
    <w:p>
      <w:pPr>
        <w:pStyle w:val="CodeBlock"/>
        <w:jc w:val="left"/>
      </w:pPr>
      <w:r>
        <w:t xml:space="preserve">  'home-storage-basket',</w:t>
      </w:r>
    </w:p>
    <w:p>
      <w:pPr>
        <w:pStyle w:val="CodeBlock"/>
        <w:jc w:val="left"/>
      </w:pPr>
      <w:r>
        <w:t xml:space="preserve">  'Storage Basket',</w:t>
      </w:r>
    </w:p>
    <w:p>
      <w:pPr>
        <w:pStyle w:val="CodeBlock"/>
        <w:jc w:val="left"/>
      </w:pPr>
      <w:r>
        <w:t xml:space="preserve">  'Home &amp; Living',</w:t>
      </w:r>
    </w:p>
    <w:p>
      <w:pPr>
        <w:pStyle w:val="CodeBlock"/>
        <w:jc w:val="left"/>
      </w:pPr>
      <w:r>
        <w:t xml:space="preserve">  'storage',</w:t>
      </w:r>
    </w:p>
    <w:p>
      <w:pPr>
        <w:pStyle w:val="CodeBlock"/>
        <w:jc w:val="left"/>
      </w:pPr>
      <w:r>
        <w:t xml:space="preserve">  (select id from public.categories where slug = 'home-living'),</w:t>
      </w:r>
    </w:p>
    <w:p>
      <w:pPr>
        <w:pStyle w:val="CodeBlock"/>
        <w:jc w:val="left"/>
      </w:pPr>
      <w:r>
        <w:t xml:space="preserve">  11.99,</w:t>
      </w:r>
    </w:p>
    <w:p>
      <w:pPr>
        <w:pStyle w:val="CodeBlock"/>
        <w:jc w:val="left"/>
      </w:pPr>
      <w:r>
        <w:t xml:space="preserve">  4.30,</w:t>
      </w:r>
    </w:p>
    <w:p>
      <w:pPr>
        <w:pStyle w:val="CodeBlock"/>
        <w:jc w:val="left"/>
      </w:pPr>
      <w:r>
        <w:t xml:space="preserve">  65,</w:t>
      </w:r>
    </w:p>
    <w:p>
      <w:pPr>
        <w:pStyle w:val="CodeBlock"/>
        <w:jc w:val="left"/>
      </w:pPr>
      <w:r>
        <w:t xml:space="preserve">  array['tan'],</w:t>
      </w:r>
    </w:p>
    <w:p>
      <w:pPr>
        <w:pStyle w:val="CodeBlock"/>
        <w:jc w:val="left"/>
      </w:pPr>
      <w:r>
        <w:t xml:space="preserve">  array[]::text[],</w:t>
      </w:r>
    </w:p>
    <w:p>
      <w:pPr>
        <w:pStyle w:val="CodeBlock"/>
        <w:jc w:val="left"/>
      </w:pPr>
      <w:r>
        <w:t xml:space="preserve">  '{"tan":"/products/home-living/home-storage-basket.jpg"}'::jsonb,</w:t>
      </w:r>
    </w:p>
    <w:p>
      <w:pPr>
        <w:pStyle w:val="CodeBlock"/>
        <w:jc w:val="left"/>
      </w:pPr>
      <w:r>
        <w:t xml:space="preserve">  'Q Home',</w:t>
      </w:r>
    </w:p>
    <w:p>
      <w:pPr>
        <w:pStyle w:val="CodeBlock"/>
        <w:jc w:val="left"/>
      </w:pPr>
      <w:r>
        <w:t xml:space="preserve">  true,</w:t>
      </w:r>
    </w:p>
    <w:p>
      <w:pPr>
        <w:pStyle w:val="CodeBlock"/>
        <w:jc w:val="left"/>
      </w:pPr>
      <w:r>
        <w:t xml:space="preserve">  30</w:t>
      </w:r>
    </w:p>
    <w:p>
      <w:pPr>
        <w:pStyle w:val="CodeBlock"/>
        <w:jc w:val="left"/>
      </w:pPr>
      <w:r>
        <w:t>),</w:t>
      </w:r>
    </w:p>
    <w:p>
      <w:pPr>
        <w:pStyle w:val="CodeBlock"/>
        <w:jc w:val="left"/>
      </w:pPr>
    </w:p>
    <w:p>
      <w:pPr>
        <w:pStyle w:val="CodeBlock"/>
        <w:jc w:val="left"/>
      </w:pPr>
      <w:r>
        <w:t>(</w:t>
      </w:r>
    </w:p>
    <w:p>
      <w:pPr>
        <w:pStyle w:val="CodeBlock"/>
        <w:jc w:val="left"/>
      </w:pPr>
      <w:r>
        <w:t xml:space="preserve">  'home-desk-chair',</w:t>
      </w:r>
    </w:p>
    <w:p>
      <w:pPr>
        <w:pStyle w:val="CodeBlock"/>
        <w:jc w:val="left"/>
      </w:pPr>
      <w:r>
        <w:t xml:space="preserve">  'Desk Chair',</w:t>
      </w:r>
    </w:p>
    <w:p>
      <w:pPr>
        <w:pStyle w:val="CodeBlock"/>
        <w:jc w:val="left"/>
      </w:pPr>
      <w:r>
        <w:t xml:space="preserve">  'Home &amp; Living',</w:t>
      </w:r>
    </w:p>
    <w:p>
      <w:pPr>
        <w:pStyle w:val="CodeBlock"/>
        <w:jc w:val="left"/>
      </w:pPr>
      <w:r>
        <w:t xml:space="preserve">  'furniture',</w:t>
      </w:r>
    </w:p>
    <w:p>
      <w:pPr>
        <w:pStyle w:val="CodeBlock"/>
        <w:jc w:val="left"/>
      </w:pPr>
      <w:r>
        <w:t xml:space="preserve">  (select id from public.categories where slug = 'home-living'),</w:t>
      </w:r>
    </w:p>
    <w:p>
      <w:pPr>
        <w:pStyle w:val="CodeBlock"/>
        <w:jc w:val="left"/>
      </w:pPr>
      <w:r>
        <w:t xml:space="preserve">  22.49,</w:t>
      </w:r>
    </w:p>
    <w:p>
      <w:pPr>
        <w:pStyle w:val="CodeBlock"/>
        <w:jc w:val="left"/>
      </w:pPr>
      <w:r>
        <w:t xml:space="preserve">  4.40,</w:t>
      </w:r>
    </w:p>
    <w:p>
      <w:pPr>
        <w:pStyle w:val="CodeBlock"/>
        <w:jc w:val="left"/>
      </w:pPr>
      <w:r>
        <w:t xml:space="preserve">  80,</w:t>
      </w:r>
    </w:p>
    <w:p>
      <w:pPr>
        <w:pStyle w:val="CodeBlock"/>
        <w:jc w:val="left"/>
      </w:pPr>
      <w:r>
        <w:t xml:space="preserve">  array['charcoal'],</w:t>
      </w:r>
    </w:p>
    <w:p>
      <w:pPr>
        <w:pStyle w:val="CodeBlock"/>
        <w:jc w:val="left"/>
      </w:pPr>
      <w:r>
        <w:t xml:space="preserve">  array[]::text[],</w:t>
      </w:r>
    </w:p>
    <w:p>
      <w:pPr>
        <w:pStyle w:val="CodeBlock"/>
        <w:jc w:val="left"/>
      </w:pPr>
      <w:r>
        <w:t xml:space="preserve">  '{"charcoal":"/products/home-living/home-desk-chair.jpg"}'::jsonb,</w:t>
      </w:r>
    </w:p>
    <w:p>
      <w:pPr>
        <w:pStyle w:val="CodeBlock"/>
        <w:jc w:val="left"/>
      </w:pPr>
      <w:r>
        <w:t xml:space="preserve">  'Q Home',</w:t>
      </w:r>
    </w:p>
    <w:p>
      <w:pPr>
        <w:pStyle w:val="CodeBlock"/>
        <w:jc w:val="left"/>
      </w:pPr>
      <w:r>
        <w:t xml:space="preserve">  true,</w:t>
      </w:r>
    </w:p>
    <w:p>
      <w:pPr>
        <w:pStyle w:val="CodeBlock"/>
        <w:jc w:val="left"/>
      </w:pPr>
      <w:r>
        <w:t xml:space="preserve">  8</w:t>
      </w:r>
    </w:p>
    <w:p>
      <w:pPr>
        <w:pStyle w:val="CodeBlock"/>
        <w:jc w:val="left"/>
      </w:pPr>
      <w:r>
        <w:t>),</w:t>
      </w:r>
    </w:p>
    <w:p>
      <w:pPr>
        <w:pStyle w:val="CodeBlock"/>
        <w:jc w:val="left"/>
      </w:pPr>
    </w:p>
    <w:p>
      <w:pPr>
        <w:pStyle w:val="CodeBlock"/>
        <w:jc w:val="left"/>
      </w:pPr>
      <w:r>
        <w:t>(</w:t>
      </w:r>
    </w:p>
    <w:p>
      <w:pPr>
        <w:pStyle w:val="CodeBlock"/>
        <w:jc w:val="left"/>
      </w:pPr>
      <w:r>
        <w:t xml:space="preserve">  'home-side-table',</w:t>
      </w:r>
    </w:p>
    <w:p>
      <w:pPr>
        <w:pStyle w:val="CodeBlock"/>
        <w:jc w:val="left"/>
      </w:pPr>
      <w:r>
        <w:t xml:space="preserve">  'Side Table',</w:t>
      </w:r>
    </w:p>
    <w:p>
      <w:pPr>
        <w:pStyle w:val="CodeBlock"/>
        <w:jc w:val="left"/>
      </w:pPr>
      <w:r>
        <w:t xml:space="preserve">  'Home &amp; Living',</w:t>
      </w:r>
    </w:p>
    <w:p>
      <w:pPr>
        <w:pStyle w:val="CodeBlock"/>
        <w:jc w:val="left"/>
      </w:pPr>
      <w:r>
        <w:t xml:space="preserve">  'furniture',</w:t>
      </w:r>
    </w:p>
    <w:p>
      <w:pPr>
        <w:pStyle w:val="CodeBlock"/>
        <w:jc w:val="left"/>
      </w:pPr>
      <w:r>
        <w:t xml:space="preserve">  (select id from public.categories where slug = 'home-living'),</w:t>
      </w:r>
    </w:p>
    <w:p>
      <w:pPr>
        <w:pStyle w:val="CodeBlock"/>
        <w:jc w:val="left"/>
      </w:pPr>
      <w:r>
        <w:t xml:space="preserve">  21.99,</w:t>
      </w:r>
    </w:p>
    <w:p>
      <w:pPr>
        <w:pStyle w:val="CodeBlock"/>
        <w:jc w:val="left"/>
      </w:pPr>
      <w:r>
        <w:t xml:space="preserve">  4.30,</w:t>
      </w:r>
    </w:p>
    <w:p>
      <w:pPr>
        <w:pStyle w:val="CodeBlock"/>
        <w:jc w:val="left"/>
      </w:pPr>
      <w:r>
        <w:t xml:space="preserve">  70,</w:t>
      </w:r>
    </w:p>
    <w:p>
      <w:pPr>
        <w:pStyle w:val="CodeBlock"/>
        <w:jc w:val="left"/>
      </w:pPr>
      <w:r>
        <w:t xml:space="preserve">  array['stone'],</w:t>
      </w:r>
    </w:p>
    <w:p>
      <w:pPr>
        <w:pStyle w:val="CodeBlock"/>
        <w:jc w:val="left"/>
      </w:pPr>
      <w:r>
        <w:t xml:space="preserve">  array[]::text[],</w:t>
      </w:r>
    </w:p>
    <w:p>
      <w:pPr>
        <w:pStyle w:val="CodeBlock"/>
        <w:jc w:val="left"/>
      </w:pPr>
      <w:r>
        <w:t xml:space="preserve">  '{"stone":"/products/home-living/home-side-table.jpg"}'::jsonb,</w:t>
      </w:r>
    </w:p>
    <w:p>
      <w:pPr>
        <w:pStyle w:val="CodeBlock"/>
        <w:jc w:val="left"/>
      </w:pPr>
      <w:r>
        <w:t xml:space="preserve">  'Q Home',</w:t>
      </w:r>
    </w:p>
    <w:p>
      <w:pPr>
        <w:pStyle w:val="CodeBlock"/>
        <w:jc w:val="left"/>
      </w:pPr>
      <w:r>
        <w:t xml:space="preserve">  true,</w:t>
      </w:r>
    </w:p>
    <w:p>
      <w:pPr>
        <w:pStyle w:val="CodeBlock"/>
        <w:jc w:val="left"/>
      </w:pPr>
      <w:r>
        <w:t xml:space="preserve">  10</w:t>
      </w:r>
    </w:p>
    <w:p>
      <w:pPr>
        <w:pStyle w:val="CodeBlock"/>
        <w:jc w:val="left"/>
      </w:pPr>
      <w:r>
        <w:t>),</w:t>
      </w:r>
    </w:p>
    <w:p>
      <w:pPr>
        <w:pStyle w:val="CodeBlock"/>
        <w:jc w:val="left"/>
      </w:pPr>
    </w:p>
    <w:p>
      <w:pPr>
        <w:pStyle w:val="CodeBlock"/>
        <w:jc w:val="left"/>
      </w:pPr>
      <w:r>
        <w:t>(</w:t>
      </w:r>
    </w:p>
    <w:p>
      <w:pPr>
        <w:pStyle w:val="CodeBlock"/>
        <w:jc w:val="left"/>
      </w:pPr>
      <w:r>
        <w:t xml:space="preserve">  'home-plant-pot',</w:t>
      </w:r>
    </w:p>
    <w:p>
      <w:pPr>
        <w:pStyle w:val="CodeBlock"/>
        <w:jc w:val="left"/>
      </w:pPr>
      <w:r>
        <w:t xml:space="preserve">  'Plant Pot',</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9.49,</w:t>
      </w:r>
    </w:p>
    <w:p>
      <w:pPr>
        <w:pStyle w:val="CodeBlock"/>
        <w:jc w:val="left"/>
      </w:pPr>
      <w:r>
        <w:t xml:space="preserve">  4.50,</w:t>
      </w:r>
    </w:p>
    <w:p>
      <w:pPr>
        <w:pStyle w:val="CodeBlock"/>
        <w:jc w:val="left"/>
      </w:pPr>
      <w:r>
        <w:t xml:space="preserve">  92,</w:t>
      </w:r>
    </w:p>
    <w:p>
      <w:pPr>
        <w:pStyle w:val="CodeBlock"/>
        <w:jc w:val="left"/>
      </w:pPr>
      <w:r>
        <w:t xml:space="preserve">  array['mint'],</w:t>
      </w:r>
    </w:p>
    <w:p>
      <w:pPr>
        <w:pStyle w:val="CodeBlock"/>
        <w:jc w:val="left"/>
      </w:pPr>
      <w:r>
        <w:t xml:space="preserve">  array[]::text[],</w:t>
      </w:r>
    </w:p>
    <w:p>
      <w:pPr>
        <w:pStyle w:val="CodeBlock"/>
        <w:jc w:val="left"/>
      </w:pPr>
      <w:r>
        <w:t xml:space="preserve">  '{"mint":"/products/home-living/home-plant-pot.jpg"}'::jsonb,</w:t>
      </w:r>
    </w:p>
    <w:p>
      <w:pPr>
        <w:pStyle w:val="CodeBlock"/>
        <w:jc w:val="left"/>
      </w:pPr>
      <w:r>
        <w:t xml:space="preserve">  'Q Home',</w:t>
      </w:r>
    </w:p>
    <w:p>
      <w:pPr>
        <w:pStyle w:val="CodeBlock"/>
        <w:jc w:val="left"/>
      </w:pPr>
      <w:r>
        <w:t xml:space="preserve">  true,</w:t>
      </w:r>
    </w:p>
    <w:p>
      <w:pPr>
        <w:pStyle w:val="CodeBlock"/>
        <w:jc w:val="left"/>
      </w:pPr>
      <w:r>
        <w:t xml:space="preserve">  28</w:t>
      </w:r>
    </w:p>
    <w:p>
      <w:pPr>
        <w:pStyle w:val="CodeBlock"/>
        <w:jc w:val="left"/>
      </w:pPr>
      <w:r>
        <w:t>),</w:t>
      </w:r>
    </w:p>
    <w:p>
      <w:pPr>
        <w:pStyle w:val="CodeBlock"/>
        <w:jc w:val="left"/>
      </w:pPr>
    </w:p>
    <w:p>
      <w:pPr>
        <w:pStyle w:val="CodeBlock"/>
        <w:jc w:val="left"/>
      </w:pPr>
      <w:r>
        <w:t>(</w:t>
      </w:r>
    </w:p>
    <w:p>
      <w:pPr>
        <w:pStyle w:val="CodeBlock"/>
        <w:jc w:val="left"/>
      </w:pPr>
      <w:r>
        <w:t xml:space="preserve">  'home-scent-candle',</w:t>
      </w:r>
    </w:p>
    <w:p>
      <w:pPr>
        <w:pStyle w:val="CodeBlock"/>
        <w:jc w:val="left"/>
      </w:pPr>
      <w:r>
        <w:t xml:space="preserve">  'Scent Candle',</w:t>
      </w:r>
    </w:p>
    <w:p>
      <w:pPr>
        <w:pStyle w:val="CodeBlock"/>
        <w:jc w:val="left"/>
      </w:pPr>
      <w:r>
        <w:t xml:space="preserve">  'Home &amp; Living',</w:t>
      </w:r>
    </w:p>
    <w:p>
      <w:pPr>
        <w:pStyle w:val="CodeBlock"/>
        <w:jc w:val="left"/>
      </w:pPr>
      <w:r>
        <w:t xml:space="preserve">  'decor',</w:t>
      </w:r>
    </w:p>
    <w:p>
      <w:pPr>
        <w:pStyle w:val="CodeBlock"/>
        <w:jc w:val="left"/>
      </w:pPr>
      <w:r>
        <w:t xml:space="preserve">  (select id from public.categories where slug = 'home-living'),</w:t>
      </w:r>
    </w:p>
    <w:p>
      <w:pPr>
        <w:pStyle w:val="CodeBlock"/>
        <w:jc w:val="left"/>
      </w:pPr>
      <w:r>
        <w:t xml:space="preserve">  13.49,</w:t>
      </w:r>
    </w:p>
    <w:p>
      <w:pPr>
        <w:pStyle w:val="CodeBlock"/>
        <w:jc w:val="left"/>
      </w:pPr>
      <w:r>
        <w:t xml:space="preserve">  4.60,</w:t>
      </w:r>
    </w:p>
    <w:p>
      <w:pPr>
        <w:pStyle w:val="CodeBlock"/>
        <w:jc w:val="left"/>
      </w:pPr>
      <w:r>
        <w:t xml:space="preserve">  105,</w:t>
      </w:r>
    </w:p>
    <w:p>
      <w:pPr>
        <w:pStyle w:val="CodeBlock"/>
        <w:jc w:val="left"/>
      </w:pPr>
      <w:r>
        <w:t xml:space="preserve">  array['cream'],</w:t>
      </w:r>
    </w:p>
    <w:p>
      <w:pPr>
        <w:pStyle w:val="CodeBlock"/>
        <w:jc w:val="left"/>
      </w:pPr>
      <w:r>
        <w:t xml:space="preserve">  array[]::text[],</w:t>
      </w:r>
    </w:p>
    <w:p>
      <w:pPr>
        <w:pStyle w:val="CodeBlock"/>
        <w:jc w:val="left"/>
      </w:pPr>
      <w:r>
        <w:t xml:space="preserve">  '{"cream":"/products/home-living/home-scent-candle.jpg"}'::jsonb,</w:t>
      </w:r>
    </w:p>
    <w:p>
      <w:pPr>
        <w:pStyle w:val="CodeBlock"/>
        <w:jc w:val="left"/>
      </w:pPr>
      <w:r>
        <w:t xml:space="preserve">  'Q Home',</w:t>
      </w:r>
    </w:p>
    <w:p>
      <w:pPr>
        <w:pStyle w:val="CodeBlock"/>
        <w:jc w:val="left"/>
      </w:pPr>
      <w:r>
        <w:t xml:space="preserve">  true,</w:t>
      </w:r>
    </w:p>
    <w:p>
      <w:pPr>
        <w:pStyle w:val="CodeBlock"/>
        <w:jc w:val="left"/>
      </w:pPr>
      <w:r>
        <w:t xml:space="preserve">  45</w:t>
      </w:r>
    </w:p>
    <w:p>
      <w:pPr>
        <w:pStyle w:val="CodeBlock"/>
        <w:jc w:val="left"/>
      </w:pPr>
      <w:r>
        <w:t>)</w:t>
      </w:r>
    </w:p>
    <w:p>
      <w:pPr>
        <w:pStyle w:val="CodeBlock"/>
        <w:jc w:val="left"/>
      </w:pPr>
      <w:r>
        <w:t>on conflict (slug) do update</w:t>
      </w:r>
    </w:p>
    <w:p>
      <w:pPr>
        <w:pStyle w:val="CodeBlock"/>
        <w:jc w:val="left"/>
      </w:pPr>
      <w:r>
        <w:t>set</w:t>
      </w:r>
    </w:p>
    <w:p>
      <w:pPr>
        <w:pStyle w:val="CodeBlock"/>
        <w:jc w:val="left"/>
      </w:pPr>
      <w:r>
        <w:t xml:space="preserve">  title = excluded.title,</w:t>
      </w:r>
    </w:p>
    <w:p>
      <w:pPr>
        <w:pStyle w:val="CodeBlock"/>
        <w:jc w:val="left"/>
      </w:pPr>
      <w:r>
        <w:t xml:space="preserve">  category = excluded.category,</w:t>
      </w:r>
    </w:p>
    <w:p>
      <w:pPr>
        <w:pStyle w:val="CodeBlock"/>
        <w:jc w:val="left"/>
      </w:pPr>
      <w:r>
        <w:t xml:space="preserve">  subcategory = excluded.subcategory,</w:t>
      </w:r>
    </w:p>
    <w:p>
      <w:pPr>
        <w:pStyle w:val="CodeBlock"/>
        <w:jc w:val="left"/>
      </w:pPr>
      <w:r>
        <w:t xml:space="preserve">  category_id = excluded.category_id,</w:t>
      </w:r>
    </w:p>
    <w:p>
      <w:pPr>
        <w:pStyle w:val="CodeBlock"/>
        <w:jc w:val="left"/>
      </w:pPr>
      <w:r>
        <w:t xml:space="preserve">  price = excluded.price,</w:t>
      </w:r>
    </w:p>
    <w:p>
      <w:pPr>
        <w:pStyle w:val="CodeBlock"/>
        <w:jc w:val="left"/>
      </w:pPr>
      <w:r>
        <w:t xml:space="preserve">  rating_avg = excluded.rating_avg,</w:t>
      </w:r>
    </w:p>
    <w:p>
      <w:pPr>
        <w:pStyle w:val="CodeBlock"/>
        <w:jc w:val="left"/>
      </w:pPr>
      <w:r>
        <w:t xml:space="preserve">  rating_count = excluded.rating_count,</w:t>
      </w:r>
    </w:p>
    <w:p>
      <w:pPr>
        <w:pStyle w:val="CodeBlock"/>
        <w:jc w:val="left"/>
      </w:pPr>
      <w:r>
        <w:t xml:space="preserve">  colors = excluded.colors,</w:t>
      </w:r>
    </w:p>
    <w:p>
      <w:pPr>
        <w:pStyle w:val="CodeBlock"/>
        <w:jc w:val="left"/>
      </w:pPr>
      <w:r>
        <w:t xml:space="preserve">  sizes = excluded.sizes,</w:t>
      </w:r>
    </w:p>
    <w:p>
      <w:pPr>
        <w:pStyle w:val="CodeBlock"/>
        <w:jc w:val="left"/>
      </w:pPr>
      <w:r>
        <w:t xml:space="preserve">  color_images = excluded.color_images,</w:t>
      </w:r>
    </w:p>
    <w:p>
      <w:pPr>
        <w:pStyle w:val="CodeBlock"/>
        <w:jc w:val="left"/>
      </w:pPr>
      <w:r>
        <w:t xml:space="preserve">  brand = excluded.brand,</w:t>
      </w:r>
    </w:p>
    <w:p>
      <w:pPr>
        <w:pStyle w:val="CodeBlock"/>
        <w:jc w:val="left"/>
      </w:pPr>
      <w:r>
        <w:t xml:space="preserve">  is_active = true,</w:t>
      </w:r>
    </w:p>
    <w:p>
      <w:pPr>
        <w:pStyle w:val="CodeBlock"/>
        <w:jc w:val="left"/>
      </w:pPr>
      <w:r>
        <w:t xml:space="preserve">  stock_qty = excluded.stock_qty,</w:t>
      </w:r>
    </w:p>
    <w:p>
      <w:pPr>
        <w:pStyle w:val="CodeBlock"/>
        <w:jc w:val="left"/>
      </w:pPr>
      <w:r>
        <w:t xml:space="preserve">  updated_at = now();</w:t>
      </w:r>
    </w:p>
    <w:p>
      <w:pPr>
        <w:pStyle w:val="CodeBlock"/>
        <w:jc w:val="left"/>
      </w:pPr>
    </w:p>
    <w:p>
      <w:pPr>
        <w:pStyle w:val="CodeBlock"/>
        <w:jc w:val="left"/>
      </w:pPr>
      <w:r>
        <w:t>commit;</w:t>
      </w:r>
    </w:p>
    <w:p>
      <w:pPr>
        <w:pStyle w:val="CodeBlock"/>
        <w:jc w:val="left"/>
      </w:pPr>
    </w:p>
    <w:p/>
    <w:p>
      <w:pPr>
        <w:pStyle w:val="Heading2"/>
      </w:pPr>
      <w:r>
        <w:t>supabase_sync_products_from_local.sql</w:t>
      </w:r>
    </w:p>
    <w:p>
      <w:r>
        <w:rPr>
          <w:i/>
        </w:rPr>
        <w:t>Lines: 480    Bytes: 13629</w:t>
      </w:r>
    </w:p>
    <w:p>
      <w:pPr>
        <w:pStyle w:val="CodeBlock"/>
        <w:jc w:val="left"/>
      </w:pPr>
      <w:r>
        <w:t>-- Sync local PRODUCTS from productsStore.js into Supabase (safe to rerun)</w:t>
      </w:r>
    </w:p>
    <w:p>
      <w:pPr>
        <w:pStyle w:val="CodeBlock"/>
        <w:jc w:val="left"/>
      </w:pPr>
    </w:p>
    <w:p>
      <w:pPr>
        <w:pStyle w:val="CodeBlock"/>
        <w:jc w:val="left"/>
      </w:pPr>
      <w:r>
        <w:t>alter table public.products</w:t>
      </w:r>
    </w:p>
    <w:p>
      <w:pPr>
        <w:pStyle w:val="CodeBlock"/>
        <w:jc w:val="left"/>
      </w:pPr>
      <w:r>
        <w:t xml:space="preserve">  add column if not exists legacy_id text;</w:t>
      </w:r>
    </w:p>
    <w:p>
      <w:pPr>
        <w:pStyle w:val="CodeBlock"/>
        <w:jc w:val="left"/>
      </w:pPr>
    </w:p>
    <w:p>
      <w:pPr>
        <w:pStyle w:val="CodeBlock"/>
        <w:jc w:val="left"/>
      </w:pPr>
      <w:r>
        <w:t>create unique index if not exists products_legacy_id_key on public.products (legacy_id);</w:t>
      </w:r>
    </w:p>
    <w:p>
      <w:pPr>
        <w:pStyle w:val="CodeBlock"/>
        <w:jc w:val="left"/>
      </w:pPr>
    </w:p>
    <w:p>
      <w:pPr>
        <w:pStyle w:val="CodeBlock"/>
        <w:jc w:val="left"/>
      </w:pPr>
      <w:r>
        <w:t>insert into public.categories (name, slug)</w:t>
      </w:r>
    </w:p>
    <w:p>
      <w:pPr>
        <w:pStyle w:val="CodeBlock"/>
        <w:jc w:val="left"/>
      </w:pPr>
      <w:r>
        <w:t>values</w:t>
      </w:r>
    </w:p>
    <w:p>
      <w:pPr>
        <w:pStyle w:val="CodeBlock"/>
        <w:jc w:val="left"/>
      </w:pPr>
      <w:r>
        <w:t xml:space="preserve">  ('Women', 'women'),</w:t>
      </w:r>
    </w:p>
    <w:p>
      <w:pPr>
        <w:pStyle w:val="CodeBlock"/>
        <w:jc w:val="left"/>
      </w:pPr>
      <w:r>
        <w:t xml:space="preserve">  ('Men', 'men'),</w:t>
      </w:r>
    </w:p>
    <w:p>
      <w:pPr>
        <w:pStyle w:val="CodeBlock"/>
        <w:jc w:val="left"/>
      </w:pPr>
      <w:r>
        <w:t xml:space="preserve">  ('Kids', 'kids'),</w:t>
      </w:r>
    </w:p>
    <w:p>
      <w:pPr>
        <w:pStyle w:val="CodeBlock"/>
        <w:jc w:val="left"/>
      </w:pPr>
      <w:r>
        <w:t xml:space="preserve">  ('Electronics', 'electronics'),</w:t>
      </w:r>
    </w:p>
    <w:p>
      <w:pPr>
        <w:pStyle w:val="CodeBlock"/>
        <w:jc w:val="left"/>
      </w:pPr>
      <w:r>
        <w:t xml:space="preserve">  ('Home &amp; Living', 'home-living')</w:t>
      </w:r>
    </w:p>
    <w:p>
      <w:pPr>
        <w:pStyle w:val="CodeBlock"/>
        <w:jc w:val="left"/>
      </w:pPr>
      <w:r>
        <w:t>on conflict (slug) do update</w:t>
      </w:r>
    </w:p>
    <w:p>
      <w:pPr>
        <w:pStyle w:val="CodeBlock"/>
        <w:jc w:val="left"/>
      </w:pPr>
      <w:r>
        <w:t>set</w:t>
      </w:r>
    </w:p>
    <w:p>
      <w:pPr>
        <w:pStyle w:val="CodeBlock"/>
        <w:jc w:val="left"/>
      </w:pPr>
      <w:r>
        <w:t xml:space="preserve">  name = excluded.name,</w:t>
      </w:r>
    </w:p>
    <w:p>
      <w:pPr>
        <w:pStyle w:val="CodeBlock"/>
        <w:jc w:val="left"/>
      </w:pPr>
      <w:r>
        <w:t xml:space="preserve">  updated_at = now();</w:t>
      </w:r>
    </w:p>
    <w:p>
      <w:pPr>
        <w:pStyle w:val="CodeBlock"/>
        <w:jc w:val="left"/>
      </w:pPr>
    </w:p>
    <w:p>
      <w:pPr>
        <w:pStyle w:val="CodeBlock"/>
        <w:jc w:val="left"/>
      </w:pPr>
      <w:r>
        <w:t>insert into public.products (</w:t>
      </w:r>
    </w:p>
    <w:p>
      <w:pPr>
        <w:pStyle w:val="CodeBlock"/>
        <w:jc w:val="left"/>
      </w:pPr>
      <w:r>
        <w:t xml:space="preserve">  legacy_id,</w:t>
      </w:r>
    </w:p>
    <w:p>
      <w:pPr>
        <w:pStyle w:val="CodeBlock"/>
        <w:jc w:val="left"/>
      </w:pPr>
      <w:r>
        <w:t xml:space="preserve">  slug,</w:t>
      </w:r>
    </w:p>
    <w:p>
      <w:pPr>
        <w:pStyle w:val="CodeBlock"/>
        <w:jc w:val="left"/>
      </w:pPr>
      <w:r>
        <w:t xml:space="preserve">  title,</w:t>
      </w:r>
    </w:p>
    <w:p>
      <w:pPr>
        <w:pStyle w:val="CodeBlock"/>
        <w:jc w:val="left"/>
      </w:pPr>
      <w:r>
        <w:t xml:space="preserve">  category,</w:t>
      </w:r>
    </w:p>
    <w:p>
      <w:pPr>
        <w:pStyle w:val="CodeBlock"/>
        <w:jc w:val="left"/>
      </w:pPr>
      <w:r>
        <w:t xml:space="preserve">  subcategory,</w:t>
      </w:r>
    </w:p>
    <w:p>
      <w:pPr>
        <w:pStyle w:val="CodeBlock"/>
        <w:jc w:val="left"/>
      </w:pPr>
      <w:r>
        <w:t xml:space="preserve">  category_id,</w:t>
      </w:r>
    </w:p>
    <w:p>
      <w:pPr>
        <w:pStyle w:val="CodeBlock"/>
        <w:jc w:val="left"/>
      </w:pPr>
      <w:r>
        <w:t xml:space="preserve">  price,</w:t>
      </w:r>
    </w:p>
    <w:p>
      <w:pPr>
        <w:pStyle w:val="CodeBlock"/>
        <w:jc w:val="left"/>
      </w:pPr>
      <w:r>
        <w:t xml:space="preserve">  rating_avg,</w:t>
      </w:r>
    </w:p>
    <w:p>
      <w:pPr>
        <w:pStyle w:val="CodeBlock"/>
        <w:jc w:val="left"/>
      </w:pPr>
      <w:r>
        <w:t xml:space="preserve">  rating_count,</w:t>
      </w:r>
    </w:p>
    <w:p>
      <w:pPr>
        <w:pStyle w:val="CodeBlock"/>
        <w:jc w:val="left"/>
      </w:pPr>
      <w:r>
        <w:t xml:space="preserve">  colors,</w:t>
      </w:r>
    </w:p>
    <w:p>
      <w:pPr>
        <w:pStyle w:val="CodeBlock"/>
        <w:jc w:val="left"/>
      </w:pPr>
      <w:r>
        <w:t xml:space="preserve">  sizes,</w:t>
      </w:r>
    </w:p>
    <w:p>
      <w:pPr>
        <w:pStyle w:val="CodeBlock"/>
        <w:jc w:val="left"/>
      </w:pPr>
      <w:r>
        <w:t xml:space="preserve">  color_images,</w:t>
      </w:r>
    </w:p>
    <w:p>
      <w:pPr>
        <w:pStyle w:val="CodeBlock"/>
        <w:jc w:val="left"/>
      </w:pPr>
      <w:r>
        <w:t xml:space="preserve">  description,</w:t>
      </w:r>
    </w:p>
    <w:p>
      <w:pPr>
        <w:pStyle w:val="CodeBlock"/>
        <w:jc w:val="left"/>
      </w:pPr>
      <w:r>
        <w:t xml:space="preserve">  brand,</w:t>
      </w:r>
    </w:p>
    <w:p>
      <w:pPr>
        <w:pStyle w:val="CodeBlock"/>
        <w:jc w:val="left"/>
      </w:pPr>
      <w:r>
        <w:t xml:space="preserve">  is_active,</w:t>
      </w:r>
    </w:p>
    <w:p>
      <w:pPr>
        <w:pStyle w:val="CodeBlock"/>
        <w:jc w:val="left"/>
      </w:pPr>
      <w:r>
        <w:t xml:space="preserve">  stock_qty</w:t>
      </w:r>
    </w:p>
    <w:p>
      <w:pPr>
        <w:pStyle w:val="CodeBlock"/>
        <w:jc w:val="left"/>
      </w:pPr>
      <w:r>
        <w:t>)</w:t>
      </w:r>
    </w:p>
    <w:p>
      <w:pPr>
        <w:pStyle w:val="CodeBlock"/>
        <w:jc w:val="left"/>
      </w:pPr>
      <w:r>
        <w:t>values</w:t>
      </w:r>
    </w:p>
    <w:p>
      <w:pPr>
        <w:pStyle w:val="CodeBlock"/>
        <w:jc w:val="left"/>
      </w:pPr>
      <w:r>
        <w:t xml:space="preserve">  (</w:t>
      </w:r>
    </w:p>
    <w:p>
      <w:pPr>
        <w:pStyle w:val="CodeBlock"/>
        <w:jc w:val="left"/>
      </w:pPr>
      <w:r>
        <w:t xml:space="preserve">    'w-top-001',</w:t>
      </w:r>
    </w:p>
    <w:p>
      <w:pPr>
        <w:pStyle w:val="CodeBlock"/>
        <w:jc w:val="left"/>
      </w:pPr>
      <w:r>
        <w:t xml:space="preserve">    'rib-knit-crop-top',</w:t>
      </w:r>
    </w:p>
    <w:p>
      <w:pPr>
        <w:pStyle w:val="CodeBlock"/>
        <w:jc w:val="left"/>
      </w:pPr>
      <w:r>
        <w:t xml:space="preserve">    'Rib Knit Crop Top',</w:t>
      </w:r>
    </w:p>
    <w:p>
      <w:pPr>
        <w:pStyle w:val="CodeBlock"/>
        <w:jc w:val="left"/>
      </w:pPr>
      <w:r>
        <w:t xml:space="preserve">    'Women',</w:t>
      </w:r>
    </w:p>
    <w:p>
      <w:pPr>
        <w:pStyle w:val="CodeBlock"/>
        <w:jc w:val="left"/>
      </w:pPr>
      <w:r>
        <w:t xml:space="preserve">    'tops',</w:t>
      </w:r>
    </w:p>
    <w:p>
      <w:pPr>
        <w:pStyle w:val="CodeBlock"/>
        <w:jc w:val="left"/>
      </w:pPr>
      <w:r>
        <w:t xml:space="preserve">    (select id from public.categories where slug = 'women'),</w:t>
      </w:r>
    </w:p>
    <w:p>
      <w:pPr>
        <w:pStyle w:val="CodeBlock"/>
        <w:jc w:val="left"/>
      </w:pPr>
      <w:r>
        <w:t xml:space="preserve">    28.00,</w:t>
      </w:r>
    </w:p>
    <w:p>
      <w:pPr>
        <w:pStyle w:val="CodeBlock"/>
        <w:jc w:val="left"/>
      </w:pPr>
      <w:r>
        <w:t xml:space="preserve">    4.6,</w:t>
      </w:r>
    </w:p>
    <w:p>
      <w:pPr>
        <w:pStyle w:val="CodeBlock"/>
        <w:jc w:val="left"/>
      </w:pPr>
      <w:r>
        <w:t xml:space="preserve">    128,</w:t>
      </w:r>
    </w:p>
    <w:p>
      <w:pPr>
        <w:pStyle w:val="CodeBlock"/>
        <w:jc w:val="left"/>
      </w:pPr>
      <w:r>
        <w:t xml:space="preserve">    array['cream','black','sage'],</w:t>
      </w:r>
    </w:p>
    <w:p>
      <w:pPr>
        <w:pStyle w:val="CodeBlock"/>
        <w:jc w:val="left"/>
      </w:pPr>
      <w:r>
        <w:t xml:space="preserve">    array['XS','S','M','L'],</w:t>
      </w:r>
    </w:p>
    <w:p>
      <w:pPr>
        <w:pStyle w:val="CodeBlock"/>
        <w:jc w:val="left"/>
      </w:pPr>
      <w:r>
        <w:t xml:space="preserve">    jsonb_build_object(</w:t>
      </w:r>
    </w:p>
    <w:p>
      <w:pPr>
        <w:pStyle w:val="CodeBlock"/>
        <w:jc w:val="left"/>
      </w:pPr>
      <w:r>
        <w:t xml:space="preserve">      'cream', 'https://images.unsplash.com/photo-1483985988355-763728e1935b?auto=format&amp;fit=crop&amp;w=900&amp;q=80',</w:t>
      </w:r>
    </w:p>
    <w:p>
      <w:pPr>
        <w:pStyle w:val="CodeBlock"/>
        <w:jc w:val="left"/>
      </w:pPr>
      <w:r>
        <w:t xml:space="preserve">      'black', 'https://images.unsplash.com/photo-1521572163474-6864f9cf17ab?auto=format&amp;fit=crop&amp;w=900&amp;q=80',</w:t>
      </w:r>
    </w:p>
    <w:p>
      <w:pPr>
        <w:pStyle w:val="CodeBlock"/>
        <w:jc w:val="left"/>
      </w:pPr>
      <w:r>
        <w:t xml:space="preserve">      'sage', 'https://images.unsplash.com/photo-1524504388940-b1c1722653e1?auto=format&amp;fit=crop&amp;w=900&amp;q=80'</w:t>
      </w:r>
    </w:p>
    <w:p>
      <w:pPr>
        <w:pStyle w:val="CodeBlock"/>
        <w:jc w:val="left"/>
      </w:pPr>
      <w:r>
        <w:t xml:space="preserve">    ),</w:t>
      </w:r>
    </w:p>
    <w:p>
      <w:pPr>
        <w:pStyle w:val="CodeBlock"/>
        <w:jc w:val="left"/>
      </w:pPr>
      <w:r>
        <w:t xml:space="preserve">    'Soft rib knit crop top with a clean neckline and fitted shape.',</w:t>
      </w:r>
    </w:p>
    <w:p>
      <w:pPr>
        <w:pStyle w:val="CodeBlock"/>
        <w:jc w:val="left"/>
      </w:pPr>
      <w:r>
        <w:t xml:space="preserve">    'Q Studio',</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'w-trouser-001',</w:t>
      </w:r>
    </w:p>
    <w:p>
      <w:pPr>
        <w:pStyle w:val="CodeBlock"/>
        <w:jc w:val="left"/>
      </w:pPr>
      <w:r>
        <w:t xml:space="preserve">    'tailored-wide-leg-trousers',</w:t>
      </w:r>
    </w:p>
    <w:p>
      <w:pPr>
        <w:pStyle w:val="CodeBlock"/>
        <w:jc w:val="left"/>
      </w:pPr>
      <w:r>
        <w:t xml:space="preserve">    'Tailored Wide-Leg Trousers',</w:t>
      </w:r>
    </w:p>
    <w:p>
      <w:pPr>
        <w:pStyle w:val="CodeBlock"/>
        <w:jc w:val="left"/>
      </w:pPr>
      <w:r>
        <w:t xml:space="preserve">    'Women',</w:t>
      </w:r>
    </w:p>
    <w:p>
      <w:pPr>
        <w:pStyle w:val="CodeBlock"/>
        <w:jc w:val="left"/>
      </w:pPr>
      <w:r>
        <w:t xml:space="preserve">    'trousers',</w:t>
      </w:r>
    </w:p>
    <w:p>
      <w:pPr>
        <w:pStyle w:val="CodeBlock"/>
        <w:jc w:val="left"/>
      </w:pPr>
      <w:r>
        <w:t xml:space="preserve">    (select id from public.categories where slug = 'women'),</w:t>
      </w:r>
    </w:p>
    <w:p>
      <w:pPr>
        <w:pStyle w:val="CodeBlock"/>
        <w:jc w:val="left"/>
      </w:pPr>
      <w:r>
        <w:t xml:space="preserve">    64.00,</w:t>
      </w:r>
    </w:p>
    <w:p>
      <w:pPr>
        <w:pStyle w:val="CodeBlock"/>
        <w:jc w:val="left"/>
      </w:pPr>
      <w:r>
        <w:t xml:space="preserve">    4.7,</w:t>
      </w:r>
    </w:p>
    <w:p>
      <w:pPr>
        <w:pStyle w:val="CodeBlock"/>
        <w:jc w:val="left"/>
      </w:pPr>
      <w:r>
        <w:t xml:space="preserve">    92,</w:t>
      </w:r>
    </w:p>
    <w:p>
      <w:pPr>
        <w:pStyle w:val="CodeBlock"/>
        <w:jc w:val="left"/>
      </w:pPr>
      <w:r>
        <w:t xml:space="preserve">    array['navy','stone'],</w:t>
      </w:r>
    </w:p>
    <w:p>
      <w:pPr>
        <w:pStyle w:val="CodeBlock"/>
        <w:jc w:val="left"/>
      </w:pPr>
      <w:r>
        <w:t xml:space="preserve">    array['XS','S','M','L','XL'],</w:t>
      </w:r>
    </w:p>
    <w:p>
      <w:pPr>
        <w:pStyle w:val="CodeBlock"/>
        <w:jc w:val="left"/>
      </w:pPr>
      <w:r>
        <w:t xml:space="preserve">    jsonb_build_object(</w:t>
      </w:r>
    </w:p>
    <w:p>
      <w:pPr>
        <w:pStyle w:val="CodeBlock"/>
        <w:jc w:val="left"/>
      </w:pPr>
      <w:r>
        <w:t xml:space="preserve">      'navy', 'https://images.unsplash.com/photo-1524504388940-b1c1722653e1?auto=format&amp;fit=crop&amp;w=900&amp;q=80',</w:t>
      </w:r>
    </w:p>
    <w:p>
      <w:pPr>
        <w:pStyle w:val="CodeBlock"/>
        <w:jc w:val="left"/>
      </w:pPr>
      <w:r>
        <w:t xml:space="preserve">      'stone', 'https://images.unsplash.com/photo-1479064555552-3ef4979f8908?auto=format&amp;fit=crop&amp;w=900&amp;q=80'</w:t>
      </w:r>
    </w:p>
    <w:p>
      <w:pPr>
        <w:pStyle w:val="CodeBlock"/>
        <w:jc w:val="left"/>
      </w:pPr>
      <w:r>
        <w:t xml:space="preserve">    ),</w:t>
      </w:r>
    </w:p>
    <w:p>
      <w:pPr>
        <w:pStyle w:val="CodeBlock"/>
        <w:jc w:val="left"/>
      </w:pPr>
      <w:r>
        <w:t xml:space="preserve">    'High-rise wide-leg trousers with pressed creases and side pockets.',</w:t>
      </w:r>
    </w:p>
    <w:p>
      <w:pPr>
        <w:pStyle w:val="CodeBlock"/>
        <w:jc w:val="left"/>
      </w:pPr>
      <w:r>
        <w:t xml:space="preserve">    'Atelier Q',</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'w-bag-001',</w:t>
      </w:r>
    </w:p>
    <w:p>
      <w:pPr>
        <w:pStyle w:val="CodeBlock"/>
        <w:jc w:val="left"/>
      </w:pPr>
      <w:r>
        <w:t xml:space="preserve">    'mini-shoulder-bag',</w:t>
      </w:r>
    </w:p>
    <w:p>
      <w:pPr>
        <w:pStyle w:val="CodeBlock"/>
        <w:jc w:val="left"/>
      </w:pPr>
      <w:r>
        <w:t xml:space="preserve">    'Mini Shoulder Bag',</w:t>
      </w:r>
    </w:p>
    <w:p>
      <w:pPr>
        <w:pStyle w:val="CodeBlock"/>
        <w:jc w:val="left"/>
      </w:pPr>
      <w:r>
        <w:t xml:space="preserve">    'Women',</w:t>
      </w:r>
    </w:p>
    <w:p>
      <w:pPr>
        <w:pStyle w:val="CodeBlock"/>
        <w:jc w:val="left"/>
      </w:pPr>
      <w:r>
        <w:t xml:space="preserve">    'handbags',</w:t>
      </w:r>
    </w:p>
    <w:p>
      <w:pPr>
        <w:pStyle w:val="CodeBlock"/>
        <w:jc w:val="left"/>
      </w:pPr>
      <w:r>
        <w:t xml:space="preserve">    (select id from public.categories where slug = 'women'),</w:t>
      </w:r>
    </w:p>
    <w:p>
      <w:pPr>
        <w:pStyle w:val="CodeBlock"/>
        <w:jc w:val="left"/>
      </w:pPr>
      <w:r>
        <w:t xml:space="preserve">    55.00,</w:t>
      </w:r>
    </w:p>
    <w:p>
      <w:pPr>
        <w:pStyle w:val="CodeBlock"/>
        <w:jc w:val="left"/>
      </w:pPr>
      <w:r>
        <w:t xml:space="preserve">    4.4,</w:t>
      </w:r>
    </w:p>
    <w:p>
      <w:pPr>
        <w:pStyle w:val="CodeBlock"/>
        <w:jc w:val="left"/>
      </w:pPr>
      <w:r>
        <w:t xml:space="preserve">    76,</w:t>
      </w:r>
    </w:p>
    <w:p>
      <w:pPr>
        <w:pStyle w:val="CodeBlock"/>
        <w:jc w:val="left"/>
      </w:pPr>
      <w:r>
        <w:t xml:space="preserve">    array['tan','black'],</w:t>
      </w:r>
    </w:p>
    <w:p>
      <w:pPr>
        <w:pStyle w:val="CodeBlock"/>
        <w:jc w:val="left"/>
      </w:pPr>
      <w:r>
        <w:t xml:space="preserve">    array[]::text[],</w:t>
      </w:r>
    </w:p>
    <w:p>
      <w:pPr>
        <w:pStyle w:val="CodeBlock"/>
        <w:jc w:val="left"/>
      </w:pPr>
      <w:r>
        <w:t xml:space="preserve">    jsonb_build_object(</w:t>
      </w:r>
    </w:p>
    <w:p>
      <w:pPr>
        <w:pStyle w:val="CodeBlock"/>
        <w:jc w:val="left"/>
      </w:pPr>
      <w:r>
        <w:t xml:space="preserve">      'tan', 'https://images.unsplash.com/photo-1526170375885-4d8ecf77b99f?auto=format&amp;fit=crop&amp;w=900&amp;q=80',</w:t>
      </w:r>
    </w:p>
    <w:p>
      <w:pPr>
        <w:pStyle w:val="CodeBlock"/>
        <w:jc w:val="left"/>
      </w:pPr>
      <w:r>
        <w:t xml:space="preserve">      'black', 'https://images.unsplash.com/photo-1548036328-c9fa89d128fa?auto=format&amp;fit=crop&amp;w=900&amp;q=80'</w:t>
      </w:r>
    </w:p>
    <w:p>
      <w:pPr>
        <w:pStyle w:val="CodeBlock"/>
        <w:jc w:val="left"/>
      </w:pPr>
      <w:r>
        <w:t xml:space="preserve">    ),</w:t>
      </w:r>
    </w:p>
    <w:p>
      <w:pPr>
        <w:pStyle w:val="CodeBlock"/>
        <w:jc w:val="left"/>
      </w:pPr>
      <w:r>
        <w:t xml:space="preserve">    'Structured mini bag with adjustable strap and magnetic closure.',</w:t>
      </w:r>
    </w:p>
    <w:p>
      <w:pPr>
        <w:pStyle w:val="CodeBlock"/>
        <w:jc w:val="left"/>
      </w:pPr>
      <w:r>
        <w:t xml:space="preserve">    'Studio Line',</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'w-shoe-001',</w:t>
      </w:r>
    </w:p>
    <w:p>
      <w:pPr>
        <w:pStyle w:val="CodeBlock"/>
        <w:jc w:val="left"/>
      </w:pPr>
      <w:r>
        <w:t xml:space="preserve">    'sleek-court-sneakers',</w:t>
      </w:r>
    </w:p>
    <w:p>
      <w:pPr>
        <w:pStyle w:val="CodeBlock"/>
        <w:jc w:val="left"/>
      </w:pPr>
      <w:r>
        <w:t xml:space="preserve">    'Sleek Court Sneakers',</w:t>
      </w:r>
    </w:p>
    <w:p>
      <w:pPr>
        <w:pStyle w:val="CodeBlock"/>
        <w:jc w:val="left"/>
      </w:pPr>
      <w:r>
        <w:t xml:space="preserve">    'Women',</w:t>
      </w:r>
    </w:p>
    <w:p>
      <w:pPr>
        <w:pStyle w:val="CodeBlock"/>
        <w:jc w:val="left"/>
      </w:pPr>
      <w:r>
        <w:t xml:space="preserve">    'shoes',</w:t>
      </w:r>
    </w:p>
    <w:p>
      <w:pPr>
        <w:pStyle w:val="CodeBlock"/>
        <w:jc w:val="left"/>
      </w:pPr>
      <w:r>
        <w:t xml:space="preserve">    (select id from public.categories where slug = 'women'),</w:t>
      </w:r>
    </w:p>
    <w:p>
      <w:pPr>
        <w:pStyle w:val="CodeBlock"/>
        <w:jc w:val="left"/>
      </w:pPr>
      <w:r>
        <w:t xml:space="preserve">    72.00,</w:t>
      </w:r>
    </w:p>
    <w:p>
      <w:pPr>
        <w:pStyle w:val="CodeBlock"/>
        <w:jc w:val="left"/>
      </w:pPr>
      <w:r>
        <w:t xml:space="preserve">    4.5,</w:t>
      </w:r>
    </w:p>
    <w:p>
      <w:pPr>
        <w:pStyle w:val="CodeBlock"/>
        <w:jc w:val="left"/>
      </w:pPr>
      <w:r>
        <w:t xml:space="preserve">    51,</w:t>
      </w:r>
    </w:p>
    <w:p>
      <w:pPr>
        <w:pStyle w:val="CodeBlock"/>
        <w:jc w:val="left"/>
      </w:pPr>
      <w:r>
        <w:t xml:space="preserve">    array['white','black'],</w:t>
      </w:r>
    </w:p>
    <w:p>
      <w:pPr>
        <w:pStyle w:val="CodeBlock"/>
        <w:jc w:val="left"/>
      </w:pPr>
      <w:r>
        <w:t xml:space="preserve">    array['36','37','38','39','40'],</w:t>
      </w:r>
    </w:p>
    <w:p>
      <w:pPr>
        <w:pStyle w:val="CodeBlock"/>
        <w:jc w:val="left"/>
      </w:pPr>
      <w:r>
        <w:t xml:space="preserve">    jsonb_build_object(</w:t>
      </w:r>
    </w:p>
    <w:p>
      <w:pPr>
        <w:pStyle w:val="CodeBlock"/>
        <w:jc w:val="left"/>
      </w:pPr>
      <w:r>
        <w:t xml:space="preserve">      'white', 'https://images.unsplash.com/photo-1542291026-7eec264c27ff?auto=format&amp;fit=crop&amp;w=900&amp;q=80',</w:t>
      </w:r>
    </w:p>
    <w:p>
      <w:pPr>
        <w:pStyle w:val="CodeBlock"/>
        <w:jc w:val="left"/>
      </w:pPr>
      <w:r>
        <w:t xml:space="preserve">      'black', 'https://images.unsplash.com/photo-1549298916-b41d501d3772?auto=format&amp;fit=crop&amp;w=900&amp;q=80'</w:t>
      </w:r>
    </w:p>
    <w:p>
      <w:pPr>
        <w:pStyle w:val="CodeBlock"/>
        <w:jc w:val="left"/>
      </w:pPr>
      <w:r>
        <w:t xml:space="preserve">    ),</w:t>
      </w:r>
    </w:p>
    <w:p>
      <w:pPr>
        <w:pStyle w:val="CodeBlock"/>
        <w:jc w:val="left"/>
      </w:pPr>
      <w:r>
        <w:t xml:space="preserve">    'Low-profile sneakers with cushioned sole and clean lines.',</w:t>
      </w:r>
    </w:p>
    <w:p>
      <w:pPr>
        <w:pStyle w:val="CodeBlock"/>
        <w:jc w:val="left"/>
      </w:pPr>
      <w:r>
        <w:t xml:space="preserve">    'Q Footwear',</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'm-shirt-001',</w:t>
      </w:r>
    </w:p>
    <w:p>
      <w:pPr>
        <w:pStyle w:val="CodeBlock"/>
        <w:jc w:val="left"/>
      </w:pPr>
      <w:r>
        <w:t xml:space="preserve">    'oxford-button-down-shirt',</w:t>
      </w:r>
    </w:p>
    <w:p>
      <w:pPr>
        <w:pStyle w:val="CodeBlock"/>
        <w:jc w:val="left"/>
      </w:pPr>
      <w:r>
        <w:t xml:space="preserve">    'Oxford Button-Down Shirt',</w:t>
      </w:r>
    </w:p>
    <w:p>
      <w:pPr>
        <w:pStyle w:val="CodeBlock"/>
        <w:jc w:val="left"/>
      </w:pPr>
      <w:r>
        <w:t xml:space="preserve">    'Men',</w:t>
      </w:r>
    </w:p>
    <w:p>
      <w:pPr>
        <w:pStyle w:val="CodeBlock"/>
        <w:jc w:val="left"/>
      </w:pPr>
      <w:r>
        <w:t xml:space="preserve">    'shirts',</w:t>
      </w:r>
    </w:p>
    <w:p>
      <w:pPr>
        <w:pStyle w:val="CodeBlock"/>
        <w:jc w:val="left"/>
      </w:pPr>
      <w:r>
        <w:t xml:space="preserve">    (select id from public.categories where slug = 'men'),</w:t>
      </w:r>
    </w:p>
    <w:p>
      <w:pPr>
        <w:pStyle w:val="CodeBlock"/>
        <w:jc w:val="left"/>
      </w:pPr>
      <w:r>
        <w:t xml:space="preserve">    48.00,</w:t>
      </w:r>
    </w:p>
    <w:p>
      <w:pPr>
        <w:pStyle w:val="CodeBlock"/>
        <w:jc w:val="left"/>
      </w:pPr>
      <w:r>
        <w:t xml:space="preserve">    4.6,</w:t>
      </w:r>
    </w:p>
    <w:p>
      <w:pPr>
        <w:pStyle w:val="CodeBlock"/>
        <w:jc w:val="left"/>
      </w:pPr>
      <w:r>
        <w:t xml:space="preserve">    140,</w:t>
      </w:r>
    </w:p>
    <w:p>
      <w:pPr>
        <w:pStyle w:val="CodeBlock"/>
        <w:jc w:val="left"/>
      </w:pPr>
      <w:r>
        <w:t xml:space="preserve">    array['white','sky'],</w:t>
      </w:r>
    </w:p>
    <w:p>
      <w:pPr>
        <w:pStyle w:val="CodeBlock"/>
        <w:jc w:val="left"/>
      </w:pPr>
      <w:r>
        <w:t xml:space="preserve">    array['S','M','L','XL'],</w:t>
      </w:r>
    </w:p>
    <w:p>
      <w:pPr>
        <w:pStyle w:val="CodeBlock"/>
        <w:jc w:val="left"/>
      </w:pPr>
      <w:r>
        <w:t xml:space="preserve">    jsonb_build_object(</w:t>
      </w:r>
    </w:p>
    <w:p>
      <w:pPr>
        <w:pStyle w:val="CodeBlock"/>
        <w:jc w:val="left"/>
      </w:pPr>
      <w:r>
        <w:t xml:space="preserve">      'white', 'https://images.unsplash.com/photo-1521572163474-6864f9cf17ab?auto=format&amp;fit=crop&amp;w=900&amp;q=80',</w:t>
      </w:r>
    </w:p>
    <w:p>
      <w:pPr>
        <w:pStyle w:val="CodeBlock"/>
        <w:jc w:val="left"/>
      </w:pPr>
      <w:r>
        <w:t xml:space="preserve">      'sky', 'https://images.unsplash.com/photo-1520975682030-6c9c5f5e2a08?auto=format&amp;fit=crop&amp;w=900&amp;q=80'</w:t>
      </w:r>
    </w:p>
    <w:p>
      <w:pPr>
        <w:pStyle w:val="CodeBlock"/>
        <w:jc w:val="left"/>
      </w:pPr>
      <w:r>
        <w:t xml:space="preserve">    ),</w:t>
      </w:r>
    </w:p>
    <w:p>
      <w:pPr>
        <w:pStyle w:val="CodeBlock"/>
        <w:jc w:val="left"/>
      </w:pPr>
      <w:r>
        <w:t xml:space="preserve">    'Classic oxford shirt with button-down collar and relaxed fit.',</w:t>
      </w:r>
    </w:p>
    <w:p>
      <w:pPr>
        <w:pStyle w:val="CodeBlock"/>
        <w:jc w:val="left"/>
      </w:pPr>
      <w:r>
        <w:t xml:space="preserve">    'Q Essentials',</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'm-hoodie-001',</w:t>
      </w:r>
    </w:p>
    <w:p>
      <w:pPr>
        <w:pStyle w:val="CodeBlock"/>
        <w:jc w:val="left"/>
      </w:pPr>
      <w:r>
        <w:t xml:space="preserve">    'fleece-pullover-hoodie',</w:t>
      </w:r>
    </w:p>
    <w:p>
      <w:pPr>
        <w:pStyle w:val="CodeBlock"/>
        <w:jc w:val="left"/>
      </w:pPr>
      <w:r>
        <w:t xml:space="preserve">    'Fleece Pullover Hoodie',</w:t>
      </w:r>
    </w:p>
    <w:p>
      <w:pPr>
        <w:pStyle w:val="CodeBlock"/>
        <w:jc w:val="left"/>
      </w:pPr>
      <w:r>
        <w:t xml:space="preserve">    'Men',</w:t>
      </w:r>
    </w:p>
    <w:p>
      <w:pPr>
        <w:pStyle w:val="CodeBlock"/>
        <w:jc w:val="left"/>
      </w:pPr>
      <w:r>
        <w:t xml:space="preserve">    'hoodies',</w:t>
      </w:r>
    </w:p>
    <w:p>
      <w:pPr>
        <w:pStyle w:val="CodeBlock"/>
        <w:jc w:val="left"/>
      </w:pPr>
      <w:r>
        <w:t xml:space="preserve">    (select id from public.categories where slug = 'men'),</w:t>
      </w:r>
    </w:p>
    <w:p>
      <w:pPr>
        <w:pStyle w:val="CodeBlock"/>
        <w:jc w:val="left"/>
      </w:pPr>
      <w:r>
        <w:t xml:space="preserve">    52.00,</w:t>
      </w:r>
    </w:p>
    <w:p>
      <w:pPr>
        <w:pStyle w:val="CodeBlock"/>
        <w:jc w:val="left"/>
      </w:pPr>
      <w:r>
        <w:t xml:space="preserve">    4.3,</w:t>
      </w:r>
    </w:p>
    <w:p>
      <w:pPr>
        <w:pStyle w:val="CodeBlock"/>
        <w:jc w:val="left"/>
      </w:pPr>
      <w:r>
        <w:t xml:space="preserve">    88,</w:t>
      </w:r>
    </w:p>
    <w:p>
      <w:pPr>
        <w:pStyle w:val="CodeBlock"/>
        <w:jc w:val="left"/>
      </w:pPr>
      <w:r>
        <w:t xml:space="preserve">    array['charcoal','forest'],</w:t>
      </w:r>
    </w:p>
    <w:p>
      <w:pPr>
        <w:pStyle w:val="CodeBlock"/>
        <w:jc w:val="left"/>
      </w:pPr>
      <w:r>
        <w:t xml:space="preserve">    array['S','M','L','XL','XXL'],</w:t>
      </w:r>
    </w:p>
    <w:p>
      <w:pPr>
        <w:pStyle w:val="CodeBlock"/>
        <w:jc w:val="left"/>
      </w:pPr>
      <w:r>
        <w:t xml:space="preserve">    jsonb_build_object(</w:t>
      </w:r>
    </w:p>
    <w:p>
      <w:pPr>
        <w:pStyle w:val="CodeBlock"/>
        <w:jc w:val="left"/>
      </w:pPr>
      <w:r>
        <w:t xml:space="preserve">      'charcoal', 'https://images.unsplash.com/photo-1503342217505-b0a15ec3261c?auto=format&amp;fit=crop&amp;w=900&amp;q=80',</w:t>
      </w:r>
    </w:p>
    <w:p>
      <w:pPr>
        <w:pStyle w:val="CodeBlock"/>
        <w:jc w:val="left"/>
      </w:pPr>
      <w:r>
        <w:t xml:space="preserve">      'forest', 'https://images.unsplash.com/photo-1503341455253-b2e723bb3dbb?auto=format&amp;fit=crop&amp;w=900&amp;q=80'</w:t>
      </w:r>
    </w:p>
    <w:p>
      <w:pPr>
        <w:pStyle w:val="CodeBlock"/>
        <w:jc w:val="left"/>
      </w:pPr>
      <w:r>
        <w:t xml:space="preserve">    ),</w:t>
      </w:r>
    </w:p>
    <w:p>
      <w:pPr>
        <w:pStyle w:val="CodeBlock"/>
        <w:jc w:val="left"/>
      </w:pPr>
      <w:r>
        <w:t xml:space="preserve">    'Soft fleece hoodie with a structured hood and roomy pocket.',</w:t>
      </w:r>
    </w:p>
    <w:p>
      <w:pPr>
        <w:pStyle w:val="CodeBlock"/>
        <w:jc w:val="left"/>
      </w:pPr>
      <w:r>
        <w:t xml:space="preserve">    'Q Core',</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'm-tee-001',</w:t>
      </w:r>
    </w:p>
    <w:p>
      <w:pPr>
        <w:pStyle w:val="CodeBlock"/>
        <w:jc w:val="left"/>
      </w:pPr>
      <w:r>
        <w:t xml:space="preserve">    'everyday-crew-t-shirt',</w:t>
      </w:r>
    </w:p>
    <w:p>
      <w:pPr>
        <w:pStyle w:val="CodeBlock"/>
        <w:jc w:val="left"/>
      </w:pPr>
      <w:r>
        <w:t xml:space="preserve">    'Everyday Crew T-Shirt',</w:t>
      </w:r>
    </w:p>
    <w:p>
      <w:pPr>
        <w:pStyle w:val="CodeBlock"/>
        <w:jc w:val="left"/>
      </w:pPr>
      <w:r>
        <w:t xml:space="preserve">    'Men',</w:t>
      </w:r>
    </w:p>
    <w:p>
      <w:pPr>
        <w:pStyle w:val="CodeBlock"/>
        <w:jc w:val="left"/>
      </w:pPr>
      <w:r>
        <w:t xml:space="preserve">    't-shirts',</w:t>
      </w:r>
    </w:p>
    <w:p>
      <w:pPr>
        <w:pStyle w:val="CodeBlock"/>
        <w:jc w:val="left"/>
      </w:pPr>
      <w:r>
        <w:t xml:space="preserve">    (select id from public.categories where slug = 'men'),</w:t>
      </w:r>
    </w:p>
    <w:p>
      <w:pPr>
        <w:pStyle w:val="CodeBlock"/>
        <w:jc w:val="left"/>
      </w:pPr>
      <w:r>
        <w:t xml:space="preserve">    22.00,</w:t>
      </w:r>
    </w:p>
    <w:p>
      <w:pPr>
        <w:pStyle w:val="CodeBlock"/>
        <w:jc w:val="left"/>
      </w:pPr>
      <w:r>
        <w:t xml:space="preserve">    4.5,</w:t>
      </w:r>
    </w:p>
    <w:p>
      <w:pPr>
        <w:pStyle w:val="CodeBlock"/>
        <w:jc w:val="left"/>
      </w:pPr>
      <w:r>
        <w:t xml:space="preserve">    210,</w:t>
      </w:r>
    </w:p>
    <w:p>
      <w:pPr>
        <w:pStyle w:val="CodeBlock"/>
        <w:jc w:val="left"/>
      </w:pPr>
      <w:r>
        <w:t xml:space="preserve">    array['black','white','clay'],</w:t>
      </w:r>
    </w:p>
    <w:p>
      <w:pPr>
        <w:pStyle w:val="CodeBlock"/>
        <w:jc w:val="left"/>
      </w:pPr>
      <w:r>
        <w:t xml:space="preserve">    array['S','M','L','XL'],</w:t>
      </w:r>
    </w:p>
    <w:p>
      <w:pPr>
        <w:pStyle w:val="CodeBlock"/>
        <w:jc w:val="left"/>
      </w:pPr>
      <w:r>
        <w:t xml:space="preserve">    jsonb_build_object(</w:t>
      </w:r>
    </w:p>
    <w:p>
      <w:pPr>
        <w:pStyle w:val="CodeBlock"/>
        <w:jc w:val="left"/>
      </w:pPr>
      <w:r>
        <w:t xml:space="preserve">      'black', 'https://images.unsplash.com/photo-1521572163474-6864f9cf17ab?auto=format&amp;fit=crop&amp;w=900&amp;q=80',</w:t>
      </w:r>
    </w:p>
    <w:p>
      <w:pPr>
        <w:pStyle w:val="CodeBlock"/>
        <w:jc w:val="left"/>
      </w:pPr>
      <w:r>
        <w:t xml:space="preserve">      'white', 'https://images.unsplash.com/photo-1521572267360-ee0c2909d518?auto=format&amp;fit=crop&amp;w=900&amp;q=80',</w:t>
      </w:r>
    </w:p>
    <w:p>
      <w:pPr>
        <w:pStyle w:val="CodeBlock"/>
        <w:jc w:val="left"/>
      </w:pPr>
      <w:r>
        <w:t xml:space="preserve">      'clay', 'https://images.unsplash.com/photo-1512436991641-6745cdb1723f?auto=format&amp;fit=crop&amp;w=900&amp;q=80'</w:t>
      </w:r>
    </w:p>
    <w:p>
      <w:pPr>
        <w:pStyle w:val="CodeBlock"/>
        <w:jc w:val="left"/>
      </w:pPr>
      <w:r>
        <w:t xml:space="preserve">    ),</w:t>
      </w:r>
    </w:p>
    <w:p>
      <w:pPr>
        <w:pStyle w:val="CodeBlock"/>
        <w:jc w:val="left"/>
      </w:pPr>
      <w:r>
        <w:t xml:space="preserve">    'Midweight cotton tee with a clean neckline and straight hem.',</w:t>
      </w:r>
    </w:p>
    <w:p>
      <w:pPr>
        <w:pStyle w:val="CodeBlock"/>
        <w:jc w:val="left"/>
      </w:pPr>
      <w:r>
        <w:t xml:space="preserve">    'Daily Q',</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'm-trouser-001',</w:t>
      </w:r>
    </w:p>
    <w:p>
      <w:pPr>
        <w:pStyle w:val="CodeBlock"/>
        <w:jc w:val="left"/>
      </w:pPr>
      <w:r>
        <w:t xml:space="preserve">    'slim-chino-trousers',</w:t>
      </w:r>
    </w:p>
    <w:p>
      <w:pPr>
        <w:pStyle w:val="CodeBlock"/>
        <w:jc w:val="left"/>
      </w:pPr>
      <w:r>
        <w:t xml:space="preserve">    'Slim Chino Trousers',</w:t>
      </w:r>
    </w:p>
    <w:p>
      <w:pPr>
        <w:pStyle w:val="CodeBlock"/>
        <w:jc w:val="left"/>
      </w:pPr>
      <w:r>
        <w:t xml:space="preserve">    'Men',</w:t>
      </w:r>
    </w:p>
    <w:p>
      <w:pPr>
        <w:pStyle w:val="CodeBlock"/>
        <w:jc w:val="left"/>
      </w:pPr>
      <w:r>
        <w:t xml:space="preserve">    'trousers',</w:t>
      </w:r>
    </w:p>
    <w:p>
      <w:pPr>
        <w:pStyle w:val="CodeBlock"/>
        <w:jc w:val="left"/>
      </w:pPr>
      <w:r>
        <w:t xml:space="preserve">    (select id from public.categories where slug = 'men'),</w:t>
      </w:r>
    </w:p>
    <w:p>
      <w:pPr>
        <w:pStyle w:val="CodeBlock"/>
        <w:jc w:val="left"/>
      </w:pPr>
      <w:r>
        <w:t xml:space="preserve">    58.00,</w:t>
      </w:r>
    </w:p>
    <w:p>
      <w:pPr>
        <w:pStyle w:val="CodeBlock"/>
        <w:jc w:val="left"/>
      </w:pPr>
      <w:r>
        <w:t xml:space="preserve">    4.4,</w:t>
      </w:r>
    </w:p>
    <w:p>
      <w:pPr>
        <w:pStyle w:val="CodeBlock"/>
        <w:jc w:val="left"/>
      </w:pPr>
      <w:r>
        <w:t xml:space="preserve">    97,</w:t>
      </w:r>
    </w:p>
    <w:p>
      <w:pPr>
        <w:pStyle w:val="CodeBlock"/>
        <w:jc w:val="left"/>
      </w:pPr>
      <w:r>
        <w:t xml:space="preserve">    array['khaki','navy'],</w:t>
      </w:r>
    </w:p>
    <w:p>
      <w:pPr>
        <w:pStyle w:val="CodeBlock"/>
        <w:jc w:val="left"/>
      </w:pPr>
      <w:r>
        <w:t xml:space="preserve">    array['30','32','34','36'],</w:t>
      </w:r>
    </w:p>
    <w:p>
      <w:pPr>
        <w:pStyle w:val="CodeBlock"/>
        <w:jc w:val="left"/>
      </w:pPr>
      <w:r>
        <w:t xml:space="preserve">    jsonb_build_object(</w:t>
      </w:r>
    </w:p>
    <w:p>
      <w:pPr>
        <w:pStyle w:val="CodeBlock"/>
        <w:jc w:val="left"/>
      </w:pPr>
      <w:r>
        <w:t xml:space="preserve">      'khaki', 'https://images.unsplash.com/photo-1479064555552-3ef4979f8908?auto=format&amp;fit=crop&amp;w=900&amp;q=80',</w:t>
      </w:r>
    </w:p>
    <w:p>
      <w:pPr>
        <w:pStyle w:val="CodeBlock"/>
        <w:jc w:val="left"/>
      </w:pPr>
      <w:r>
        <w:t xml:space="preserve">      'navy', 'https://images.unsplash.com/photo-1512436991641-6745cdb1723f?auto=format&amp;fit=crop&amp;w=900&amp;q=80'</w:t>
      </w:r>
    </w:p>
    <w:p>
      <w:pPr>
        <w:pStyle w:val="CodeBlock"/>
        <w:jc w:val="left"/>
      </w:pPr>
      <w:r>
        <w:t xml:space="preserve">    ),</w:t>
      </w:r>
    </w:p>
    <w:p>
      <w:pPr>
        <w:pStyle w:val="CodeBlock"/>
        <w:jc w:val="left"/>
      </w:pPr>
      <w:r>
        <w:t xml:space="preserve">    'Slim chino trousers with stretch and angled front pockets.',</w:t>
      </w:r>
    </w:p>
    <w:p>
      <w:pPr>
        <w:pStyle w:val="CodeBlock"/>
        <w:jc w:val="left"/>
      </w:pPr>
      <w:r>
        <w:t xml:space="preserve">    'Q Essentials',</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'm-shoe-001',</w:t>
      </w:r>
    </w:p>
    <w:p>
      <w:pPr>
        <w:pStyle w:val="CodeBlock"/>
        <w:jc w:val="left"/>
      </w:pPr>
      <w:r>
        <w:t xml:space="preserve">    'everyday-runner',</w:t>
      </w:r>
    </w:p>
    <w:p>
      <w:pPr>
        <w:pStyle w:val="CodeBlock"/>
        <w:jc w:val="left"/>
      </w:pPr>
      <w:r>
        <w:t xml:space="preserve">    'Everyday Runner',</w:t>
      </w:r>
    </w:p>
    <w:p>
      <w:pPr>
        <w:pStyle w:val="CodeBlock"/>
        <w:jc w:val="left"/>
      </w:pPr>
      <w:r>
        <w:t xml:space="preserve">    'Men',</w:t>
      </w:r>
    </w:p>
    <w:p>
      <w:pPr>
        <w:pStyle w:val="CodeBlock"/>
        <w:jc w:val="left"/>
      </w:pPr>
      <w:r>
        <w:t xml:space="preserve">    'shoes',</w:t>
      </w:r>
    </w:p>
    <w:p>
      <w:pPr>
        <w:pStyle w:val="CodeBlock"/>
        <w:jc w:val="left"/>
      </w:pPr>
      <w:r>
        <w:t xml:space="preserve">    (select id from public.categories where slug = 'men'),</w:t>
      </w:r>
    </w:p>
    <w:p>
      <w:pPr>
        <w:pStyle w:val="CodeBlock"/>
        <w:jc w:val="left"/>
      </w:pPr>
      <w:r>
        <w:t xml:space="preserve">    78.00,</w:t>
      </w:r>
    </w:p>
    <w:p>
      <w:pPr>
        <w:pStyle w:val="CodeBlock"/>
        <w:jc w:val="left"/>
      </w:pPr>
      <w:r>
        <w:t xml:space="preserve">    4.5,</w:t>
      </w:r>
    </w:p>
    <w:p>
      <w:pPr>
        <w:pStyle w:val="CodeBlock"/>
        <w:jc w:val="left"/>
      </w:pPr>
      <w:r>
        <w:t xml:space="preserve">    66,</w:t>
      </w:r>
    </w:p>
    <w:p>
      <w:pPr>
        <w:pStyle w:val="CodeBlock"/>
        <w:jc w:val="left"/>
      </w:pPr>
      <w:r>
        <w:t xml:space="preserve">    array['white','graphite'],</w:t>
      </w:r>
    </w:p>
    <w:p>
      <w:pPr>
        <w:pStyle w:val="CodeBlock"/>
        <w:jc w:val="left"/>
      </w:pPr>
      <w:r>
        <w:t xml:space="preserve">    array['40','41','42','43','44'],</w:t>
      </w:r>
    </w:p>
    <w:p>
      <w:pPr>
        <w:pStyle w:val="CodeBlock"/>
        <w:jc w:val="left"/>
      </w:pPr>
      <w:r>
        <w:t xml:space="preserve">    jsonb_build_object(</w:t>
      </w:r>
    </w:p>
    <w:p>
      <w:pPr>
        <w:pStyle w:val="CodeBlock"/>
        <w:jc w:val="left"/>
      </w:pPr>
      <w:r>
        <w:t xml:space="preserve">      'white', 'https://images.unsplash.com/photo-1542291026-7eec264c27ff?auto=format&amp;fit=crop&amp;w=900&amp;q=80',</w:t>
      </w:r>
    </w:p>
    <w:p>
      <w:pPr>
        <w:pStyle w:val="CodeBlock"/>
        <w:jc w:val="left"/>
      </w:pPr>
      <w:r>
        <w:t xml:space="preserve">      'graphite', 'https://images.unsplash.com/photo-1549298916-b41d501d3772?auto=format&amp;fit=crop&amp;w=900&amp;q=80'</w:t>
      </w:r>
    </w:p>
    <w:p>
      <w:pPr>
        <w:pStyle w:val="CodeBlock"/>
        <w:jc w:val="left"/>
      </w:pPr>
      <w:r>
        <w:t xml:space="preserve">    ),</w:t>
      </w:r>
    </w:p>
    <w:p>
      <w:pPr>
        <w:pStyle w:val="CodeBlock"/>
        <w:jc w:val="left"/>
      </w:pPr>
      <w:r>
        <w:t xml:space="preserve">    'Lightweight runner with cushioned sole and breathable mesh.',</w:t>
      </w:r>
    </w:p>
    <w:p>
      <w:pPr>
        <w:pStyle w:val="CodeBlock"/>
        <w:jc w:val="left"/>
      </w:pPr>
      <w:r>
        <w:t xml:space="preserve">    'Q Footwear',</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'k-set-001',</w:t>
      </w:r>
    </w:p>
    <w:p>
      <w:pPr>
        <w:pStyle w:val="CodeBlock"/>
        <w:jc w:val="left"/>
      </w:pPr>
      <w:r>
        <w:t xml:space="preserve">    'kids-cozy-set',</w:t>
      </w:r>
    </w:p>
    <w:p>
      <w:pPr>
        <w:pStyle w:val="CodeBlock"/>
        <w:jc w:val="left"/>
      </w:pPr>
      <w:r>
        <w:t xml:space="preserve">    'Kids Cozy Set',</w:t>
      </w:r>
    </w:p>
    <w:p>
      <w:pPr>
        <w:pStyle w:val="CodeBlock"/>
        <w:jc w:val="left"/>
      </w:pPr>
      <w:r>
        <w:t xml:space="preserve">    'Kids',</w:t>
      </w:r>
    </w:p>
    <w:p>
      <w:pPr>
        <w:pStyle w:val="CodeBlock"/>
        <w:jc w:val="left"/>
      </w:pPr>
      <w:r>
        <w:t xml:space="preserve">    'sets',</w:t>
      </w:r>
    </w:p>
    <w:p>
      <w:pPr>
        <w:pStyle w:val="CodeBlock"/>
        <w:jc w:val="left"/>
      </w:pPr>
      <w:r>
        <w:t xml:space="preserve">    (select id from public.categories where slug = 'kids'),</w:t>
      </w:r>
    </w:p>
    <w:p>
      <w:pPr>
        <w:pStyle w:val="CodeBlock"/>
        <w:jc w:val="left"/>
      </w:pPr>
      <w:r>
        <w:t xml:space="preserve">    34.00,</w:t>
      </w:r>
    </w:p>
    <w:p>
      <w:pPr>
        <w:pStyle w:val="CodeBlock"/>
        <w:jc w:val="left"/>
      </w:pPr>
      <w:r>
        <w:t xml:space="preserve">    4.6,</w:t>
      </w:r>
    </w:p>
    <w:p>
      <w:pPr>
        <w:pStyle w:val="CodeBlock"/>
        <w:jc w:val="left"/>
      </w:pPr>
      <w:r>
        <w:t xml:space="preserve">    44,</w:t>
      </w:r>
    </w:p>
    <w:p>
      <w:pPr>
        <w:pStyle w:val="CodeBlock"/>
        <w:jc w:val="left"/>
      </w:pPr>
      <w:r>
        <w:t xml:space="preserve">    array['blue','rose'],</w:t>
      </w:r>
    </w:p>
    <w:p>
      <w:pPr>
        <w:pStyle w:val="CodeBlock"/>
        <w:jc w:val="left"/>
      </w:pPr>
      <w:r>
        <w:t xml:space="preserve">    array['2-3','3-4','4-5','5-6'],</w:t>
      </w:r>
    </w:p>
    <w:p>
      <w:pPr>
        <w:pStyle w:val="CodeBlock"/>
        <w:jc w:val="left"/>
      </w:pPr>
      <w:r>
        <w:t xml:space="preserve">    jsonb_build_object(</w:t>
      </w:r>
    </w:p>
    <w:p>
      <w:pPr>
        <w:pStyle w:val="CodeBlock"/>
        <w:jc w:val="left"/>
      </w:pPr>
      <w:r>
        <w:t xml:space="preserve">      'blue', 'https://images.unsplash.com/photo-1503342217505-b0a15ec3261c?auto=format&amp;fit=crop&amp;w=900&amp;q=80',</w:t>
      </w:r>
    </w:p>
    <w:p>
      <w:pPr>
        <w:pStyle w:val="CodeBlock"/>
        <w:jc w:val="left"/>
      </w:pPr>
      <w:r>
        <w:t xml:space="preserve">      'rose', 'https://images.unsplash.com/photo-1524504388940-b1c1722653e1?auto=format&amp;fit=crop&amp;w=900&amp;q=80'</w:t>
      </w:r>
    </w:p>
    <w:p>
      <w:pPr>
        <w:pStyle w:val="CodeBlock"/>
        <w:jc w:val="left"/>
      </w:pPr>
      <w:r>
        <w:t xml:space="preserve">    ),</w:t>
      </w:r>
    </w:p>
    <w:p>
      <w:pPr>
        <w:pStyle w:val="CodeBlock"/>
        <w:jc w:val="left"/>
      </w:pPr>
      <w:r>
        <w:t xml:space="preserve">    'Soft hoodie and jogger set for everyday play.',</w:t>
      </w:r>
    </w:p>
    <w:p>
      <w:pPr>
        <w:pStyle w:val="CodeBlock"/>
        <w:jc w:val="left"/>
      </w:pPr>
      <w:r>
        <w:t xml:space="preserve">    'Q Kids',</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'k-boys-001',</w:t>
      </w:r>
    </w:p>
    <w:p>
      <w:pPr>
        <w:pStyle w:val="CodeBlock"/>
        <w:jc w:val="left"/>
      </w:pPr>
      <w:r>
        <w:t xml:space="preserve">    'boys-adventure-tee',</w:t>
      </w:r>
    </w:p>
    <w:p>
      <w:pPr>
        <w:pStyle w:val="CodeBlock"/>
        <w:jc w:val="left"/>
      </w:pPr>
      <w:r>
        <w:t xml:space="preserve">    'Boys Adventure Tee',</w:t>
      </w:r>
    </w:p>
    <w:p>
      <w:pPr>
        <w:pStyle w:val="CodeBlock"/>
        <w:jc w:val="left"/>
      </w:pPr>
      <w:r>
        <w:t xml:space="preserve">    'Kids',</w:t>
      </w:r>
    </w:p>
    <w:p>
      <w:pPr>
        <w:pStyle w:val="CodeBlock"/>
        <w:jc w:val="left"/>
      </w:pPr>
      <w:r>
        <w:t xml:space="preserve">    'boys',</w:t>
      </w:r>
    </w:p>
    <w:p>
      <w:pPr>
        <w:pStyle w:val="CodeBlock"/>
        <w:jc w:val="left"/>
      </w:pPr>
      <w:r>
        <w:t xml:space="preserve">    (select id from public.categories where slug = 'kids'),</w:t>
      </w:r>
    </w:p>
    <w:p>
      <w:pPr>
        <w:pStyle w:val="CodeBlock"/>
        <w:jc w:val="left"/>
      </w:pPr>
      <w:r>
        <w:t xml:space="preserve">    18.00,</w:t>
      </w:r>
    </w:p>
    <w:p>
      <w:pPr>
        <w:pStyle w:val="CodeBlock"/>
        <w:jc w:val="left"/>
      </w:pPr>
      <w:r>
        <w:t xml:space="preserve">    4.5,</w:t>
      </w:r>
    </w:p>
    <w:p>
      <w:pPr>
        <w:pStyle w:val="CodeBlock"/>
        <w:jc w:val="left"/>
      </w:pPr>
      <w:r>
        <w:t xml:space="preserve">    33,</w:t>
      </w:r>
    </w:p>
    <w:p>
      <w:pPr>
        <w:pStyle w:val="CodeBlock"/>
        <w:jc w:val="left"/>
      </w:pPr>
      <w:r>
        <w:t xml:space="preserve">    array['navy','green'],</w:t>
      </w:r>
    </w:p>
    <w:p>
      <w:pPr>
        <w:pStyle w:val="CodeBlock"/>
        <w:jc w:val="left"/>
      </w:pPr>
      <w:r>
        <w:t xml:space="preserve">    array['4-5','5-6','6-7'],</w:t>
      </w:r>
    </w:p>
    <w:p>
      <w:pPr>
        <w:pStyle w:val="CodeBlock"/>
        <w:jc w:val="left"/>
      </w:pPr>
      <w:r>
        <w:t xml:space="preserve">    jsonb_build_object(</w:t>
      </w:r>
    </w:p>
    <w:p>
      <w:pPr>
        <w:pStyle w:val="CodeBlock"/>
        <w:jc w:val="left"/>
      </w:pPr>
      <w:r>
        <w:t xml:space="preserve">      'navy', 'https://images.unsplash.com/photo-1521572267360-ee0c2909d518?auto=format&amp;fit=crop&amp;w=900&amp;q=80',</w:t>
      </w:r>
    </w:p>
    <w:p>
      <w:pPr>
        <w:pStyle w:val="CodeBlock"/>
        <w:jc w:val="left"/>
      </w:pPr>
      <w:r>
        <w:t xml:space="preserve">      'green', 'https://images.unsplash.com/photo-1503341455253-b2e723bb3dbb?auto=format&amp;fit=crop&amp;w=900&amp;q=80'</w:t>
      </w:r>
    </w:p>
    <w:p>
      <w:pPr>
        <w:pStyle w:val="CodeBlock"/>
        <w:jc w:val="left"/>
      </w:pPr>
      <w:r>
        <w:t xml:space="preserve">    ),</w:t>
      </w:r>
    </w:p>
    <w:p>
      <w:pPr>
        <w:pStyle w:val="CodeBlock"/>
        <w:jc w:val="left"/>
      </w:pPr>
      <w:r>
        <w:t xml:space="preserve">    'Cotton graphic tee with soft hand feel.',</w:t>
      </w:r>
    </w:p>
    <w:p>
      <w:pPr>
        <w:pStyle w:val="CodeBlock"/>
        <w:jc w:val="left"/>
      </w:pPr>
      <w:r>
        <w:t xml:space="preserve">    'Q Kids',</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'k-girls-001',</w:t>
      </w:r>
    </w:p>
    <w:p>
      <w:pPr>
        <w:pStyle w:val="CodeBlock"/>
        <w:jc w:val="left"/>
      </w:pPr>
      <w:r>
        <w:t xml:space="preserve">    'girls-pleated-skirt',</w:t>
      </w:r>
    </w:p>
    <w:p>
      <w:pPr>
        <w:pStyle w:val="CodeBlock"/>
        <w:jc w:val="left"/>
      </w:pPr>
      <w:r>
        <w:t xml:space="preserve">    'Girls Pleated Skirt',</w:t>
      </w:r>
    </w:p>
    <w:p>
      <w:pPr>
        <w:pStyle w:val="CodeBlock"/>
        <w:jc w:val="left"/>
      </w:pPr>
      <w:r>
        <w:t xml:space="preserve">    'Kids',</w:t>
      </w:r>
    </w:p>
    <w:p>
      <w:pPr>
        <w:pStyle w:val="CodeBlock"/>
        <w:jc w:val="left"/>
      </w:pPr>
      <w:r>
        <w:t xml:space="preserve">    'girls',</w:t>
      </w:r>
    </w:p>
    <w:p>
      <w:pPr>
        <w:pStyle w:val="CodeBlock"/>
        <w:jc w:val="left"/>
      </w:pPr>
      <w:r>
        <w:t xml:space="preserve">    (select id from public.categories where slug = 'kids'),</w:t>
      </w:r>
    </w:p>
    <w:p>
      <w:pPr>
        <w:pStyle w:val="CodeBlock"/>
        <w:jc w:val="left"/>
      </w:pPr>
      <w:r>
        <w:t xml:space="preserve">    26.00,</w:t>
      </w:r>
    </w:p>
    <w:p>
      <w:pPr>
        <w:pStyle w:val="CodeBlock"/>
        <w:jc w:val="left"/>
      </w:pPr>
      <w:r>
        <w:t xml:space="preserve">    4.4,</w:t>
      </w:r>
    </w:p>
    <w:p>
      <w:pPr>
        <w:pStyle w:val="CodeBlock"/>
        <w:jc w:val="left"/>
      </w:pPr>
      <w:r>
        <w:t xml:space="preserve">    29,</w:t>
      </w:r>
    </w:p>
    <w:p>
      <w:pPr>
        <w:pStyle w:val="CodeBlock"/>
        <w:jc w:val="left"/>
      </w:pPr>
      <w:r>
        <w:t xml:space="preserve">    array['plum','sand'],</w:t>
      </w:r>
    </w:p>
    <w:p>
      <w:pPr>
        <w:pStyle w:val="CodeBlock"/>
        <w:jc w:val="left"/>
      </w:pPr>
      <w:r>
        <w:t xml:space="preserve">    array['4-5','5-6','6-7'],</w:t>
      </w:r>
    </w:p>
    <w:p>
      <w:pPr>
        <w:pStyle w:val="CodeBlock"/>
        <w:jc w:val="left"/>
      </w:pPr>
      <w:r>
        <w:t xml:space="preserve">    jsonb_build_object(</w:t>
      </w:r>
    </w:p>
    <w:p>
      <w:pPr>
        <w:pStyle w:val="CodeBlock"/>
        <w:jc w:val="left"/>
      </w:pPr>
      <w:r>
        <w:t xml:space="preserve">      'plum', 'https://images.unsplash.com/photo-1503342217505-b0a15ec3261c?auto=format&amp;fit=crop&amp;w=900&amp;q=80',</w:t>
      </w:r>
    </w:p>
    <w:p>
      <w:pPr>
        <w:pStyle w:val="CodeBlock"/>
        <w:jc w:val="left"/>
      </w:pPr>
      <w:r>
        <w:t xml:space="preserve">      'sand', 'https://images.unsplash.com/photo-1479064555552-3ef4979f8908?auto=format&amp;fit=crop&amp;w=900&amp;q=80'</w:t>
      </w:r>
    </w:p>
    <w:p>
      <w:pPr>
        <w:pStyle w:val="CodeBlock"/>
        <w:jc w:val="left"/>
      </w:pPr>
      <w:r>
        <w:t xml:space="preserve">    ),</w:t>
      </w:r>
    </w:p>
    <w:p>
      <w:pPr>
        <w:pStyle w:val="CodeBlock"/>
        <w:jc w:val="left"/>
      </w:pPr>
      <w:r>
        <w:t xml:space="preserve">    'Pleated skirt with elastic waist and soft lining.',</w:t>
      </w:r>
    </w:p>
    <w:p>
      <w:pPr>
        <w:pStyle w:val="CodeBlock"/>
        <w:jc w:val="left"/>
      </w:pPr>
      <w:r>
        <w:t xml:space="preserve">    'Q Kids',</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'k-baby-001',</w:t>
      </w:r>
    </w:p>
    <w:p>
      <w:pPr>
        <w:pStyle w:val="CodeBlock"/>
        <w:jc w:val="left"/>
      </w:pPr>
      <w:r>
        <w:t xml:space="preserve">    'baby-sleep-suit',</w:t>
      </w:r>
    </w:p>
    <w:p>
      <w:pPr>
        <w:pStyle w:val="CodeBlock"/>
        <w:jc w:val="left"/>
      </w:pPr>
      <w:r>
        <w:t xml:space="preserve">    'Baby Sleep Suit',</w:t>
      </w:r>
    </w:p>
    <w:p>
      <w:pPr>
        <w:pStyle w:val="CodeBlock"/>
        <w:jc w:val="left"/>
      </w:pPr>
      <w:r>
        <w:t xml:space="preserve">    'Kids',</w:t>
      </w:r>
    </w:p>
    <w:p>
      <w:pPr>
        <w:pStyle w:val="CodeBlock"/>
        <w:jc w:val="left"/>
      </w:pPr>
      <w:r>
        <w:t xml:space="preserve">    'baby',</w:t>
      </w:r>
    </w:p>
    <w:p>
      <w:pPr>
        <w:pStyle w:val="CodeBlock"/>
        <w:jc w:val="left"/>
      </w:pPr>
      <w:r>
        <w:t xml:space="preserve">    (select id from public.categories where slug = 'kids'),</w:t>
      </w:r>
    </w:p>
    <w:p>
      <w:pPr>
        <w:pStyle w:val="CodeBlock"/>
        <w:jc w:val="left"/>
      </w:pPr>
      <w:r>
        <w:t xml:space="preserve">    20.00,</w:t>
      </w:r>
    </w:p>
    <w:p>
      <w:pPr>
        <w:pStyle w:val="CodeBlock"/>
        <w:jc w:val="left"/>
      </w:pPr>
      <w:r>
        <w:t xml:space="preserve">    4.8,</w:t>
      </w:r>
    </w:p>
    <w:p>
      <w:pPr>
        <w:pStyle w:val="CodeBlock"/>
        <w:jc w:val="left"/>
      </w:pPr>
      <w:r>
        <w:t xml:space="preserve">    64,</w:t>
      </w:r>
    </w:p>
    <w:p>
      <w:pPr>
        <w:pStyle w:val="CodeBlock"/>
        <w:jc w:val="left"/>
      </w:pPr>
      <w:r>
        <w:t xml:space="preserve">    array['cream','mint'],</w:t>
      </w:r>
    </w:p>
    <w:p>
      <w:pPr>
        <w:pStyle w:val="CodeBlock"/>
        <w:jc w:val="left"/>
      </w:pPr>
      <w:r>
        <w:t xml:space="preserve">    array['0-3','3-6','6-9'],</w:t>
      </w:r>
    </w:p>
    <w:p>
      <w:pPr>
        <w:pStyle w:val="CodeBlock"/>
        <w:jc w:val="left"/>
      </w:pPr>
      <w:r>
        <w:t xml:space="preserve">    jsonb_build_object(</w:t>
      </w:r>
    </w:p>
    <w:p>
      <w:pPr>
        <w:pStyle w:val="CodeBlock"/>
        <w:jc w:val="left"/>
      </w:pPr>
      <w:r>
        <w:t xml:space="preserve">      'cream', 'https://images.unsplash.com/photo-1524504388940-b1c1722653e1?auto=format&amp;fit=crop&amp;w=900&amp;q=80',</w:t>
      </w:r>
    </w:p>
    <w:p>
      <w:pPr>
        <w:pStyle w:val="CodeBlock"/>
        <w:jc w:val="left"/>
      </w:pPr>
      <w:r>
        <w:t xml:space="preserve">      'mint', 'https://images.unsplash.com/photo-1524504388940-b1c1722653e1?auto=format&amp;fit=crop&amp;w=900&amp;q=80'</w:t>
      </w:r>
    </w:p>
    <w:p>
      <w:pPr>
        <w:pStyle w:val="CodeBlock"/>
        <w:jc w:val="left"/>
      </w:pPr>
      <w:r>
        <w:t xml:space="preserve">    ),</w:t>
      </w:r>
    </w:p>
    <w:p>
      <w:pPr>
        <w:pStyle w:val="CodeBlock"/>
        <w:jc w:val="left"/>
      </w:pPr>
      <w:r>
        <w:t xml:space="preserve">    'Soft cotton sleep suit with easy snap closure.',</w:t>
      </w:r>
    </w:p>
    <w:p>
      <w:pPr>
        <w:pStyle w:val="CodeBlock"/>
        <w:jc w:val="left"/>
      </w:pPr>
      <w:r>
        <w:t xml:space="preserve">    'Q Baby',</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'e-phone-001',</w:t>
      </w:r>
    </w:p>
    <w:p>
      <w:pPr>
        <w:pStyle w:val="CodeBlock"/>
        <w:jc w:val="left"/>
      </w:pPr>
      <w:r>
        <w:t xml:space="preserve">    'aero-phone-case',</w:t>
      </w:r>
    </w:p>
    <w:p>
      <w:pPr>
        <w:pStyle w:val="CodeBlock"/>
        <w:jc w:val="left"/>
      </w:pPr>
      <w:r>
        <w:t xml:space="preserve">    'Aero Phone Case',</w:t>
      </w:r>
    </w:p>
    <w:p>
      <w:pPr>
        <w:pStyle w:val="CodeBlock"/>
        <w:jc w:val="left"/>
      </w:pPr>
      <w:r>
        <w:t xml:space="preserve">    'Electronics',</w:t>
      </w:r>
    </w:p>
    <w:p>
      <w:pPr>
        <w:pStyle w:val="CodeBlock"/>
        <w:jc w:val="left"/>
      </w:pPr>
      <w:r>
        <w:t xml:space="preserve">    'phones-accessories',</w:t>
      </w:r>
    </w:p>
    <w:p>
      <w:pPr>
        <w:pStyle w:val="CodeBlock"/>
        <w:jc w:val="left"/>
      </w:pPr>
      <w:r>
        <w:t xml:space="preserve">    (select id from public.categories where slug = 'electronics'),</w:t>
      </w:r>
    </w:p>
    <w:p>
      <w:pPr>
        <w:pStyle w:val="CodeBlock"/>
        <w:jc w:val="left"/>
      </w:pPr>
      <w:r>
        <w:t xml:space="preserve">    18.00,</w:t>
      </w:r>
    </w:p>
    <w:p>
      <w:pPr>
        <w:pStyle w:val="CodeBlock"/>
        <w:jc w:val="left"/>
      </w:pPr>
      <w:r>
        <w:t xml:space="preserve">    4.3,</w:t>
      </w:r>
    </w:p>
    <w:p>
      <w:pPr>
        <w:pStyle w:val="CodeBlock"/>
        <w:jc w:val="left"/>
      </w:pPr>
      <w:r>
        <w:t xml:space="preserve">    120,</w:t>
      </w:r>
    </w:p>
    <w:p>
      <w:pPr>
        <w:pStyle w:val="CodeBlock"/>
        <w:jc w:val="left"/>
      </w:pPr>
      <w:r>
        <w:t xml:space="preserve">    array['clear','black','blue'],</w:t>
      </w:r>
    </w:p>
    <w:p>
      <w:pPr>
        <w:pStyle w:val="CodeBlock"/>
        <w:jc w:val="left"/>
      </w:pPr>
      <w:r>
        <w:t xml:space="preserve">    array[]::text[],</w:t>
      </w:r>
    </w:p>
    <w:p>
      <w:pPr>
        <w:pStyle w:val="CodeBlock"/>
        <w:jc w:val="left"/>
      </w:pPr>
      <w:r>
        <w:t xml:space="preserve">    jsonb_build_object(</w:t>
      </w:r>
    </w:p>
    <w:p>
      <w:pPr>
        <w:pStyle w:val="CodeBlock"/>
        <w:jc w:val="left"/>
      </w:pPr>
      <w:r>
        <w:t xml:space="preserve">      'clear', 'https://images.unsplash.com/photo-1523206489230-c012c64b2b48?auto=format&amp;fit=crop&amp;w=900&amp;q=80',</w:t>
      </w:r>
    </w:p>
    <w:p>
      <w:pPr>
        <w:pStyle w:val="CodeBlock"/>
        <w:jc w:val="left"/>
      </w:pPr>
      <w:r>
        <w:t xml:space="preserve">      'black', 'https://images.unsplash.com/photo-1523206489230-c012c64b2b48?auto=format&amp;fit=crop&amp;w=900&amp;q=80',</w:t>
      </w:r>
    </w:p>
    <w:p>
      <w:pPr>
        <w:pStyle w:val="CodeBlock"/>
        <w:jc w:val="left"/>
      </w:pPr>
      <w:r>
        <w:t xml:space="preserve">      'blue', 'https://images.unsplash.com/photo-1523206489230-c012c64b2b48?auto=format&amp;fit=crop&amp;w=900&amp;q=80'</w:t>
      </w:r>
    </w:p>
    <w:p>
      <w:pPr>
        <w:pStyle w:val="CodeBlock"/>
        <w:jc w:val="left"/>
      </w:pPr>
      <w:r>
        <w:t xml:space="preserve">    ),</w:t>
      </w:r>
    </w:p>
    <w:p>
      <w:pPr>
        <w:pStyle w:val="CodeBlock"/>
        <w:jc w:val="left"/>
      </w:pPr>
      <w:r>
        <w:t xml:space="preserve">    'Slim protective case with raised bezels and matte finish.',</w:t>
      </w:r>
    </w:p>
    <w:p>
      <w:pPr>
        <w:pStyle w:val="CodeBlock"/>
        <w:jc w:val="left"/>
      </w:pPr>
      <w:r>
        <w:t xml:space="preserve">    'Q Tech',</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'e-headphone-001',</w:t>
      </w:r>
    </w:p>
    <w:p>
      <w:pPr>
        <w:pStyle w:val="CodeBlock"/>
        <w:jc w:val="left"/>
      </w:pPr>
      <w:r>
        <w:t xml:space="preserve">    'noiselite-headphones',</w:t>
      </w:r>
    </w:p>
    <w:p>
      <w:pPr>
        <w:pStyle w:val="CodeBlock"/>
        <w:jc w:val="left"/>
      </w:pPr>
      <w:r>
        <w:t xml:space="preserve">    'NoiseLite Headphones',</w:t>
      </w:r>
    </w:p>
    <w:p>
      <w:pPr>
        <w:pStyle w:val="CodeBlock"/>
        <w:jc w:val="left"/>
      </w:pPr>
      <w:r>
        <w:t xml:space="preserve">    'Electronics',</w:t>
      </w:r>
    </w:p>
    <w:p>
      <w:pPr>
        <w:pStyle w:val="CodeBlock"/>
        <w:jc w:val="left"/>
      </w:pPr>
      <w:r>
        <w:t xml:space="preserve">    'phones-accessories',</w:t>
      </w:r>
    </w:p>
    <w:p>
      <w:pPr>
        <w:pStyle w:val="CodeBlock"/>
        <w:jc w:val="left"/>
      </w:pPr>
      <w:r>
        <w:t xml:space="preserve">    (select id from public.categories where slug = 'electronics'),</w:t>
      </w:r>
    </w:p>
    <w:p>
      <w:pPr>
        <w:pStyle w:val="CodeBlock"/>
        <w:jc w:val="left"/>
      </w:pPr>
      <w:r>
        <w:t xml:space="preserve">    96.00,</w:t>
      </w:r>
    </w:p>
    <w:p>
      <w:pPr>
        <w:pStyle w:val="CodeBlock"/>
        <w:jc w:val="left"/>
      </w:pPr>
      <w:r>
        <w:t xml:space="preserve">    4.6,</w:t>
      </w:r>
    </w:p>
    <w:p>
      <w:pPr>
        <w:pStyle w:val="CodeBlock"/>
        <w:jc w:val="left"/>
      </w:pPr>
      <w:r>
        <w:t xml:space="preserve">    58,</w:t>
      </w:r>
    </w:p>
    <w:p>
      <w:pPr>
        <w:pStyle w:val="CodeBlock"/>
        <w:jc w:val="left"/>
      </w:pPr>
      <w:r>
        <w:t xml:space="preserve">    array['black','silver'],</w:t>
      </w:r>
    </w:p>
    <w:p>
      <w:pPr>
        <w:pStyle w:val="CodeBlock"/>
        <w:jc w:val="left"/>
      </w:pPr>
      <w:r>
        <w:t xml:space="preserve">    array[]::text[],</w:t>
      </w:r>
    </w:p>
    <w:p>
      <w:pPr>
        <w:pStyle w:val="CodeBlock"/>
        <w:jc w:val="left"/>
      </w:pPr>
      <w:r>
        <w:t xml:space="preserve">    jsonb_build_object(</w:t>
      </w:r>
    </w:p>
    <w:p>
      <w:pPr>
        <w:pStyle w:val="CodeBlock"/>
        <w:jc w:val="left"/>
      </w:pPr>
      <w:r>
        <w:t xml:space="preserve">      'black', 'https://images.unsplash.com/photo-1518441988750-40ad6c6e789b?auto=format&amp;fit=crop&amp;w=900&amp;q=80',</w:t>
      </w:r>
    </w:p>
    <w:p>
      <w:pPr>
        <w:pStyle w:val="CodeBlock"/>
        <w:jc w:val="left"/>
      </w:pPr>
      <w:r>
        <w:t xml:space="preserve">      'silver', 'https://images.unsplash.com/photo-1518441988750-40ad6c6e789b?auto=format&amp;fit=crop&amp;w=900&amp;q=80'</w:t>
      </w:r>
    </w:p>
    <w:p>
      <w:pPr>
        <w:pStyle w:val="CodeBlock"/>
        <w:jc w:val="left"/>
      </w:pPr>
      <w:r>
        <w:t xml:space="preserve">    ),</w:t>
      </w:r>
    </w:p>
    <w:p>
      <w:pPr>
        <w:pStyle w:val="CodeBlock"/>
        <w:jc w:val="left"/>
      </w:pPr>
      <w:r>
        <w:t xml:space="preserve">    'Over-ear wireless headphones with active noise reduction.',</w:t>
      </w:r>
    </w:p>
    <w:p>
      <w:pPr>
        <w:pStyle w:val="CodeBlock"/>
        <w:jc w:val="left"/>
      </w:pPr>
      <w:r>
        <w:t xml:space="preserve">    'Q Audio',</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'e-laptop-001',</w:t>
      </w:r>
    </w:p>
    <w:p>
      <w:pPr>
        <w:pStyle w:val="CodeBlock"/>
        <w:jc w:val="left"/>
      </w:pPr>
      <w:r>
        <w:t xml:space="preserve">    'slate-14-laptop',</w:t>
      </w:r>
    </w:p>
    <w:p>
      <w:pPr>
        <w:pStyle w:val="CodeBlock"/>
        <w:jc w:val="left"/>
      </w:pPr>
      <w:r>
        <w:t xml:space="preserve">    'Slate 14 Laptop',</w:t>
      </w:r>
    </w:p>
    <w:p>
      <w:pPr>
        <w:pStyle w:val="CodeBlock"/>
        <w:jc w:val="left"/>
      </w:pPr>
      <w:r>
        <w:t xml:space="preserve">    'Electronics',</w:t>
      </w:r>
    </w:p>
    <w:p>
      <w:pPr>
        <w:pStyle w:val="CodeBlock"/>
        <w:jc w:val="left"/>
      </w:pPr>
      <w:r>
        <w:t xml:space="preserve">    'laptops',</w:t>
      </w:r>
    </w:p>
    <w:p>
      <w:pPr>
        <w:pStyle w:val="CodeBlock"/>
        <w:jc w:val="left"/>
      </w:pPr>
      <w:r>
        <w:t xml:space="preserve">    (select id from public.categories where slug = 'electronics'),</w:t>
      </w:r>
    </w:p>
    <w:p>
      <w:pPr>
        <w:pStyle w:val="CodeBlock"/>
        <w:jc w:val="left"/>
      </w:pPr>
      <w:r>
        <w:t xml:space="preserve">    1099.00,</w:t>
      </w:r>
    </w:p>
    <w:p>
      <w:pPr>
        <w:pStyle w:val="CodeBlock"/>
        <w:jc w:val="left"/>
      </w:pPr>
      <w:r>
        <w:t xml:space="preserve">    4.7,</w:t>
      </w:r>
    </w:p>
    <w:p>
      <w:pPr>
        <w:pStyle w:val="CodeBlock"/>
        <w:jc w:val="left"/>
      </w:pPr>
      <w:r>
        <w:t xml:space="preserve">    41,</w:t>
      </w:r>
    </w:p>
    <w:p>
      <w:pPr>
        <w:pStyle w:val="CodeBlock"/>
        <w:jc w:val="left"/>
      </w:pPr>
      <w:r>
        <w:t xml:space="preserve">    array['graphite','silver'],</w:t>
      </w:r>
    </w:p>
    <w:p>
      <w:pPr>
        <w:pStyle w:val="CodeBlock"/>
        <w:jc w:val="left"/>
      </w:pPr>
      <w:r>
        <w:t xml:space="preserve">    array[]::text[],</w:t>
      </w:r>
    </w:p>
    <w:p>
      <w:pPr>
        <w:pStyle w:val="CodeBlock"/>
        <w:jc w:val="left"/>
      </w:pPr>
      <w:r>
        <w:t xml:space="preserve">    jsonb_build_object(</w:t>
      </w:r>
    </w:p>
    <w:p>
      <w:pPr>
        <w:pStyle w:val="CodeBlock"/>
        <w:jc w:val="left"/>
      </w:pPr>
      <w:r>
        <w:t xml:space="preserve">      'graphite', 'https://images.unsplash.com/photo-1517336714731-489689fd1ca8?auto=format&amp;fit=crop&amp;w=900&amp;q=80',</w:t>
      </w:r>
    </w:p>
    <w:p>
      <w:pPr>
        <w:pStyle w:val="CodeBlock"/>
        <w:jc w:val="left"/>
      </w:pPr>
      <w:r>
        <w:t xml:space="preserve">      'silver', 'https://images.unsplash.com/photo-1517336714731-489689fd1ca8?auto=format&amp;fit=crop&amp;w=900&amp;q=80'</w:t>
      </w:r>
    </w:p>
    <w:p>
      <w:pPr>
        <w:pStyle w:val="CodeBlock"/>
        <w:jc w:val="left"/>
      </w:pPr>
      <w:r>
        <w:t xml:space="preserve">    ),</w:t>
      </w:r>
    </w:p>
    <w:p>
      <w:pPr>
        <w:pStyle w:val="CodeBlock"/>
        <w:jc w:val="left"/>
      </w:pPr>
      <w:r>
        <w:t xml:space="preserve">    '14-inch laptop with all-day battery and crisp display.',</w:t>
      </w:r>
    </w:p>
    <w:p>
      <w:pPr>
        <w:pStyle w:val="CodeBlock"/>
        <w:jc w:val="left"/>
      </w:pPr>
      <w:r>
        <w:t xml:space="preserve">    'Q Tech',</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'e-laptop-002',</w:t>
      </w:r>
    </w:p>
    <w:p>
      <w:pPr>
        <w:pStyle w:val="CodeBlock"/>
        <w:jc w:val="left"/>
      </w:pPr>
      <w:r>
        <w:t xml:space="preserve">    'studio-16-laptop',</w:t>
      </w:r>
    </w:p>
    <w:p>
      <w:pPr>
        <w:pStyle w:val="CodeBlock"/>
        <w:jc w:val="left"/>
      </w:pPr>
      <w:r>
        <w:t xml:space="preserve">    'Studio 16 Laptop',</w:t>
      </w:r>
    </w:p>
    <w:p>
      <w:pPr>
        <w:pStyle w:val="CodeBlock"/>
        <w:jc w:val="left"/>
      </w:pPr>
      <w:r>
        <w:t xml:space="preserve">    'Electronics',</w:t>
      </w:r>
    </w:p>
    <w:p>
      <w:pPr>
        <w:pStyle w:val="CodeBlock"/>
        <w:jc w:val="left"/>
      </w:pPr>
      <w:r>
        <w:t xml:space="preserve">    'laptops',</w:t>
      </w:r>
    </w:p>
    <w:p>
      <w:pPr>
        <w:pStyle w:val="CodeBlock"/>
        <w:jc w:val="left"/>
      </w:pPr>
      <w:r>
        <w:t xml:space="preserve">    (select id from public.categories where slug = 'electronics'),</w:t>
      </w:r>
    </w:p>
    <w:p>
      <w:pPr>
        <w:pStyle w:val="CodeBlock"/>
        <w:jc w:val="left"/>
      </w:pPr>
      <w:r>
        <w:t xml:space="preserve">    1499.00,</w:t>
      </w:r>
    </w:p>
    <w:p>
      <w:pPr>
        <w:pStyle w:val="CodeBlock"/>
        <w:jc w:val="left"/>
      </w:pPr>
      <w:r>
        <w:t xml:space="preserve">    4.8,</w:t>
      </w:r>
    </w:p>
    <w:p>
      <w:pPr>
        <w:pStyle w:val="CodeBlock"/>
        <w:jc w:val="left"/>
      </w:pPr>
      <w:r>
        <w:t xml:space="preserve">    27,</w:t>
      </w:r>
    </w:p>
    <w:p>
      <w:pPr>
        <w:pStyle w:val="CodeBlock"/>
        <w:jc w:val="left"/>
      </w:pPr>
      <w:r>
        <w:t xml:space="preserve">    array['silver','midnight'],</w:t>
      </w:r>
    </w:p>
    <w:p>
      <w:pPr>
        <w:pStyle w:val="CodeBlock"/>
        <w:jc w:val="left"/>
      </w:pPr>
      <w:r>
        <w:t xml:space="preserve">    array[]::text[],</w:t>
      </w:r>
    </w:p>
    <w:p>
      <w:pPr>
        <w:pStyle w:val="CodeBlock"/>
        <w:jc w:val="left"/>
      </w:pPr>
      <w:r>
        <w:t xml:space="preserve">    jsonb_build_object(</w:t>
      </w:r>
    </w:p>
    <w:p>
      <w:pPr>
        <w:pStyle w:val="CodeBlock"/>
        <w:jc w:val="left"/>
      </w:pPr>
      <w:r>
        <w:t xml:space="preserve">      'silver', 'https://images.unsplash.com/photo-1517336714731-489689fd1ca8?auto=format&amp;fit=crop&amp;w=900&amp;q=80',</w:t>
      </w:r>
    </w:p>
    <w:p>
      <w:pPr>
        <w:pStyle w:val="CodeBlock"/>
        <w:jc w:val="left"/>
      </w:pPr>
      <w:r>
        <w:t xml:space="preserve">      'midnight', 'https://images.unsplash.com/photo-1517336714731-489689fd1ca8?auto=format&amp;fit=crop&amp;w=900&amp;q=80'</w:t>
      </w:r>
    </w:p>
    <w:p>
      <w:pPr>
        <w:pStyle w:val="CodeBlock"/>
        <w:jc w:val="left"/>
      </w:pPr>
      <w:r>
        <w:t xml:space="preserve">    ),</w:t>
      </w:r>
    </w:p>
    <w:p>
      <w:pPr>
        <w:pStyle w:val="CodeBlock"/>
        <w:jc w:val="left"/>
      </w:pPr>
      <w:r>
        <w:t xml:space="preserve">    '16-inch creator laptop with fast performance and wide color gamut.',</w:t>
      </w:r>
    </w:p>
    <w:p>
      <w:pPr>
        <w:pStyle w:val="CodeBlock"/>
        <w:jc w:val="left"/>
      </w:pPr>
      <w:r>
        <w:t xml:space="preserve">    'Q Studio',</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'h-living-001',</w:t>
      </w:r>
    </w:p>
    <w:p>
      <w:pPr>
        <w:pStyle w:val="CodeBlock"/>
        <w:jc w:val="left"/>
      </w:pPr>
      <w:r>
        <w:t xml:space="preserve">    'minimal-table-lamp',</w:t>
      </w:r>
    </w:p>
    <w:p>
      <w:pPr>
        <w:pStyle w:val="CodeBlock"/>
        <w:jc w:val="left"/>
      </w:pPr>
      <w:r>
        <w:t xml:space="preserve">    'Minimal Table Lamp',</w:t>
      </w:r>
    </w:p>
    <w:p>
      <w:pPr>
        <w:pStyle w:val="CodeBlock"/>
        <w:jc w:val="left"/>
      </w:pPr>
      <w:r>
        <w:t xml:space="preserve">    'Home &amp; Living',</w:t>
      </w:r>
    </w:p>
    <w:p>
      <w:pPr>
        <w:pStyle w:val="CodeBlock"/>
        <w:jc w:val="left"/>
      </w:pPr>
      <w:r>
        <w:t xml:space="preserve">    null,</w:t>
      </w:r>
    </w:p>
    <w:p>
      <w:pPr>
        <w:pStyle w:val="CodeBlock"/>
        <w:jc w:val="left"/>
      </w:pPr>
      <w:r>
        <w:t xml:space="preserve">    (select id from public.categories where slug = 'home-living'),</w:t>
      </w:r>
    </w:p>
    <w:p>
      <w:pPr>
        <w:pStyle w:val="CodeBlock"/>
        <w:jc w:val="left"/>
      </w:pPr>
      <w:r>
        <w:t xml:space="preserve">    42.00,</w:t>
      </w:r>
    </w:p>
    <w:p>
      <w:pPr>
        <w:pStyle w:val="CodeBlock"/>
        <w:jc w:val="left"/>
      </w:pPr>
      <w:r>
        <w:t xml:space="preserve">    4.5,</w:t>
      </w:r>
    </w:p>
    <w:p>
      <w:pPr>
        <w:pStyle w:val="CodeBlock"/>
        <w:jc w:val="left"/>
      </w:pPr>
      <w:r>
        <w:t xml:space="preserve">    74,</w:t>
      </w:r>
    </w:p>
    <w:p>
      <w:pPr>
        <w:pStyle w:val="CodeBlock"/>
        <w:jc w:val="left"/>
      </w:pPr>
      <w:r>
        <w:t xml:space="preserve">    array['white','black'],</w:t>
      </w:r>
    </w:p>
    <w:p>
      <w:pPr>
        <w:pStyle w:val="CodeBlock"/>
        <w:jc w:val="left"/>
      </w:pPr>
      <w:r>
        <w:t xml:space="preserve">    array[]::text[],</w:t>
      </w:r>
    </w:p>
    <w:p>
      <w:pPr>
        <w:pStyle w:val="CodeBlock"/>
        <w:jc w:val="left"/>
      </w:pPr>
      <w:r>
        <w:t xml:space="preserve">    jsonb_build_object(</w:t>
      </w:r>
    </w:p>
    <w:p>
      <w:pPr>
        <w:pStyle w:val="CodeBlock"/>
        <w:jc w:val="left"/>
      </w:pPr>
      <w:r>
        <w:t xml:space="preserve">      'white', 'https://images.unsplash.com/photo-1481277542470-605612bd2d61?auto=format&amp;fit=crop&amp;w=900&amp;q=80',</w:t>
      </w:r>
    </w:p>
    <w:p>
      <w:pPr>
        <w:pStyle w:val="CodeBlock"/>
        <w:jc w:val="left"/>
      </w:pPr>
      <w:r>
        <w:t xml:space="preserve">      'black', 'https://images.unsplash.com/photo-1481277542470-605612bd2d61?auto=format&amp;fit=crop&amp;w=900&amp;q=80'</w:t>
      </w:r>
    </w:p>
    <w:p>
      <w:pPr>
        <w:pStyle w:val="CodeBlock"/>
        <w:jc w:val="left"/>
      </w:pPr>
      <w:r>
        <w:t xml:space="preserve">    ),</w:t>
      </w:r>
    </w:p>
    <w:p>
      <w:pPr>
        <w:pStyle w:val="CodeBlock"/>
        <w:jc w:val="left"/>
      </w:pPr>
      <w:r>
        <w:t xml:space="preserve">    'Soft-glow table lamp with matte finish and clean silhouette.',</w:t>
      </w:r>
    </w:p>
    <w:p>
      <w:pPr>
        <w:pStyle w:val="CodeBlock"/>
        <w:jc w:val="left"/>
      </w:pPr>
      <w:r>
        <w:t xml:space="preserve">    'Q Home',</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'h-living-002',</w:t>
      </w:r>
    </w:p>
    <w:p>
      <w:pPr>
        <w:pStyle w:val="CodeBlock"/>
        <w:jc w:val="left"/>
      </w:pPr>
      <w:r>
        <w:t xml:space="preserve">    'woven-throw-blanket',</w:t>
      </w:r>
    </w:p>
    <w:p>
      <w:pPr>
        <w:pStyle w:val="CodeBlock"/>
        <w:jc w:val="left"/>
      </w:pPr>
      <w:r>
        <w:t xml:space="preserve">    'Woven Throw Blanket',</w:t>
      </w:r>
    </w:p>
    <w:p>
      <w:pPr>
        <w:pStyle w:val="CodeBlock"/>
        <w:jc w:val="left"/>
      </w:pPr>
      <w:r>
        <w:t xml:space="preserve">    'Home &amp; Living',</w:t>
      </w:r>
    </w:p>
    <w:p>
      <w:pPr>
        <w:pStyle w:val="CodeBlock"/>
        <w:jc w:val="left"/>
      </w:pPr>
      <w:r>
        <w:t xml:space="preserve">    null,</w:t>
      </w:r>
    </w:p>
    <w:p>
      <w:pPr>
        <w:pStyle w:val="CodeBlock"/>
        <w:jc w:val="left"/>
      </w:pPr>
      <w:r>
        <w:t xml:space="preserve">    (select id from public.categories where slug = 'home-living'),</w:t>
      </w:r>
    </w:p>
    <w:p>
      <w:pPr>
        <w:pStyle w:val="CodeBlock"/>
        <w:jc w:val="left"/>
      </w:pPr>
      <w:r>
        <w:t xml:space="preserve">    36.00,</w:t>
      </w:r>
    </w:p>
    <w:p>
      <w:pPr>
        <w:pStyle w:val="CodeBlock"/>
        <w:jc w:val="left"/>
      </w:pPr>
      <w:r>
        <w:t xml:space="preserve">    4.6,</w:t>
      </w:r>
    </w:p>
    <w:p>
      <w:pPr>
        <w:pStyle w:val="CodeBlock"/>
        <w:jc w:val="left"/>
      </w:pPr>
      <w:r>
        <w:t xml:space="preserve">    59,</w:t>
      </w:r>
    </w:p>
    <w:p>
      <w:pPr>
        <w:pStyle w:val="CodeBlock"/>
        <w:jc w:val="left"/>
      </w:pPr>
      <w:r>
        <w:t xml:space="preserve">    array['sand','charcoal'],</w:t>
      </w:r>
    </w:p>
    <w:p>
      <w:pPr>
        <w:pStyle w:val="CodeBlock"/>
        <w:jc w:val="left"/>
      </w:pPr>
      <w:r>
        <w:t xml:space="preserve">    array[]::text[],</w:t>
      </w:r>
    </w:p>
    <w:p>
      <w:pPr>
        <w:pStyle w:val="CodeBlock"/>
        <w:jc w:val="left"/>
      </w:pPr>
      <w:r>
        <w:t xml:space="preserve">    jsonb_build_object(</w:t>
      </w:r>
    </w:p>
    <w:p>
      <w:pPr>
        <w:pStyle w:val="CodeBlock"/>
        <w:jc w:val="left"/>
      </w:pPr>
      <w:r>
        <w:t xml:space="preserve">      'sand', 'https://images.unsplash.com/photo-1487412720507-e7ab37603c6f?auto=format&amp;fit=crop&amp;w=900&amp;q=80',</w:t>
      </w:r>
    </w:p>
    <w:p>
      <w:pPr>
        <w:pStyle w:val="CodeBlock"/>
        <w:jc w:val="left"/>
      </w:pPr>
      <w:r>
        <w:t xml:space="preserve">      'charcoal', 'https://images.unsplash.com/photo-1487412720507-e7ab37603c6f?auto=format&amp;fit=crop&amp;w=900&amp;q=80'</w:t>
      </w:r>
    </w:p>
    <w:p>
      <w:pPr>
        <w:pStyle w:val="CodeBlock"/>
        <w:jc w:val="left"/>
      </w:pPr>
      <w:r>
        <w:t xml:space="preserve">    ),</w:t>
      </w:r>
    </w:p>
    <w:p>
      <w:pPr>
        <w:pStyle w:val="CodeBlock"/>
        <w:jc w:val="left"/>
      </w:pPr>
      <w:r>
        <w:t xml:space="preserve">    'Soft woven throw with textured fringe edges.',</w:t>
      </w:r>
    </w:p>
    <w:p>
      <w:pPr>
        <w:pStyle w:val="CodeBlock"/>
        <w:jc w:val="left"/>
      </w:pPr>
      <w:r>
        <w:t xml:space="preserve">    'Q Home',</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 xml:space="preserve">  (</w:t>
      </w:r>
    </w:p>
    <w:p>
      <w:pPr>
        <w:pStyle w:val="CodeBlock"/>
        <w:jc w:val="left"/>
      </w:pPr>
      <w:r>
        <w:t xml:space="preserve">    'h-living-003',</w:t>
      </w:r>
    </w:p>
    <w:p>
      <w:pPr>
        <w:pStyle w:val="CodeBlock"/>
        <w:jc w:val="left"/>
      </w:pPr>
      <w:r>
        <w:t xml:space="preserve">    'glass-storage-set',</w:t>
      </w:r>
    </w:p>
    <w:p>
      <w:pPr>
        <w:pStyle w:val="CodeBlock"/>
        <w:jc w:val="left"/>
      </w:pPr>
      <w:r>
        <w:t xml:space="preserve">    'Glass Storage Set',</w:t>
      </w:r>
    </w:p>
    <w:p>
      <w:pPr>
        <w:pStyle w:val="CodeBlock"/>
        <w:jc w:val="left"/>
      </w:pPr>
      <w:r>
        <w:t xml:space="preserve">    'Home &amp; Living',</w:t>
      </w:r>
    </w:p>
    <w:p>
      <w:pPr>
        <w:pStyle w:val="CodeBlock"/>
        <w:jc w:val="left"/>
      </w:pPr>
      <w:r>
        <w:t xml:space="preserve">    null,</w:t>
      </w:r>
    </w:p>
    <w:p>
      <w:pPr>
        <w:pStyle w:val="CodeBlock"/>
        <w:jc w:val="left"/>
      </w:pPr>
      <w:r>
        <w:t xml:space="preserve">    (select id from public.categories where slug = 'home-living'),</w:t>
      </w:r>
    </w:p>
    <w:p>
      <w:pPr>
        <w:pStyle w:val="CodeBlock"/>
        <w:jc w:val="left"/>
      </w:pPr>
      <w:r>
        <w:t xml:space="preserve">    24.00,</w:t>
      </w:r>
    </w:p>
    <w:p>
      <w:pPr>
        <w:pStyle w:val="CodeBlock"/>
        <w:jc w:val="left"/>
      </w:pPr>
      <w:r>
        <w:t xml:space="preserve">    4.4,</w:t>
      </w:r>
    </w:p>
    <w:p>
      <w:pPr>
        <w:pStyle w:val="CodeBlock"/>
        <w:jc w:val="left"/>
      </w:pPr>
      <w:r>
        <w:t xml:space="preserve">    38,</w:t>
      </w:r>
    </w:p>
    <w:p>
      <w:pPr>
        <w:pStyle w:val="CodeBlock"/>
        <w:jc w:val="left"/>
      </w:pPr>
      <w:r>
        <w:t xml:space="preserve">    array['clear'],</w:t>
      </w:r>
    </w:p>
    <w:p>
      <w:pPr>
        <w:pStyle w:val="CodeBlock"/>
        <w:jc w:val="left"/>
      </w:pPr>
      <w:r>
        <w:t xml:space="preserve">    array[]::text[],</w:t>
      </w:r>
    </w:p>
    <w:p>
      <w:pPr>
        <w:pStyle w:val="CodeBlock"/>
        <w:jc w:val="left"/>
      </w:pPr>
      <w:r>
        <w:t xml:space="preserve">    jsonb_build_object(</w:t>
      </w:r>
    </w:p>
    <w:p>
      <w:pPr>
        <w:pStyle w:val="CodeBlock"/>
        <w:jc w:val="left"/>
      </w:pPr>
      <w:r>
        <w:t xml:space="preserve">      'clear', 'https://images.unsplash.com/photo-1519710164239-da123dc03ef4?auto=format&amp;fit=crop&amp;w=900&amp;q=80'</w:t>
      </w:r>
    </w:p>
    <w:p>
      <w:pPr>
        <w:pStyle w:val="CodeBlock"/>
        <w:jc w:val="left"/>
      </w:pPr>
      <w:r>
        <w:t xml:space="preserve">    ),</w:t>
      </w:r>
    </w:p>
    <w:p>
      <w:pPr>
        <w:pStyle w:val="CodeBlock"/>
        <w:jc w:val="left"/>
      </w:pPr>
      <w:r>
        <w:t xml:space="preserve">    'Set of three glass storage jars with wood lids.',</w:t>
      </w:r>
    </w:p>
    <w:p>
      <w:pPr>
        <w:pStyle w:val="CodeBlock"/>
        <w:jc w:val="left"/>
      </w:pPr>
      <w:r>
        <w:t xml:space="preserve">    'Q Home',</w:t>
      </w:r>
    </w:p>
    <w:p>
      <w:pPr>
        <w:pStyle w:val="CodeBlock"/>
        <w:jc w:val="left"/>
      </w:pPr>
      <w:r>
        <w:t xml:space="preserve">    true,</w:t>
      </w:r>
    </w:p>
    <w:p>
      <w:pPr>
        <w:pStyle w:val="CodeBlock"/>
        <w:jc w:val="left"/>
      </w:pPr>
      <w:r>
        <w:t xml:space="preserve">    25</w:t>
      </w:r>
    </w:p>
    <w:p>
      <w:pPr>
        <w:pStyle w:val="CodeBlock"/>
        <w:jc w:val="left"/>
      </w:pPr>
      <w:r>
        <w:t xml:space="preserve">  )</w:t>
      </w:r>
    </w:p>
    <w:p>
      <w:pPr>
        <w:pStyle w:val="CodeBlock"/>
        <w:jc w:val="left"/>
      </w:pPr>
      <w:r>
        <w:t>on conflict (slug) do update</w:t>
      </w:r>
    </w:p>
    <w:p>
      <w:pPr>
        <w:pStyle w:val="CodeBlock"/>
        <w:jc w:val="left"/>
      </w:pPr>
      <w:r>
        <w:t>set</w:t>
      </w:r>
    </w:p>
    <w:p>
      <w:pPr>
        <w:pStyle w:val="CodeBlock"/>
        <w:jc w:val="left"/>
      </w:pPr>
      <w:r>
        <w:t xml:space="preserve">  legacy_id = excluded.legacy_id,</w:t>
      </w:r>
    </w:p>
    <w:p>
      <w:pPr>
        <w:pStyle w:val="CodeBlock"/>
        <w:jc w:val="left"/>
      </w:pPr>
      <w:r>
        <w:t xml:space="preserve">  slug = excluded.slug,</w:t>
      </w:r>
    </w:p>
    <w:p>
      <w:pPr>
        <w:pStyle w:val="CodeBlock"/>
        <w:jc w:val="left"/>
      </w:pPr>
      <w:r>
        <w:t xml:space="preserve">  title = excluded.title,</w:t>
      </w:r>
    </w:p>
    <w:p>
      <w:pPr>
        <w:pStyle w:val="CodeBlock"/>
        <w:jc w:val="left"/>
      </w:pPr>
      <w:r>
        <w:t xml:space="preserve">  category = excluded.category,</w:t>
      </w:r>
    </w:p>
    <w:p>
      <w:pPr>
        <w:pStyle w:val="CodeBlock"/>
        <w:jc w:val="left"/>
      </w:pPr>
      <w:r>
        <w:t xml:space="preserve">  subcategory = excluded.subcategory,</w:t>
      </w:r>
    </w:p>
    <w:p>
      <w:pPr>
        <w:pStyle w:val="CodeBlock"/>
        <w:jc w:val="left"/>
      </w:pPr>
      <w:r>
        <w:t xml:space="preserve">  category_id = excluded.category_id,</w:t>
      </w:r>
    </w:p>
    <w:p>
      <w:pPr>
        <w:pStyle w:val="CodeBlock"/>
        <w:jc w:val="left"/>
      </w:pPr>
      <w:r>
        <w:t xml:space="preserve">  price = excluded.price,</w:t>
      </w:r>
    </w:p>
    <w:p>
      <w:pPr>
        <w:pStyle w:val="CodeBlock"/>
        <w:jc w:val="left"/>
      </w:pPr>
      <w:r>
        <w:t xml:space="preserve">  rating_avg = excluded.rating_avg,</w:t>
      </w:r>
    </w:p>
    <w:p>
      <w:pPr>
        <w:pStyle w:val="CodeBlock"/>
        <w:jc w:val="left"/>
      </w:pPr>
      <w:r>
        <w:t xml:space="preserve">  rating_count = excluded.rating_count,</w:t>
      </w:r>
    </w:p>
    <w:p>
      <w:pPr>
        <w:pStyle w:val="CodeBlock"/>
        <w:jc w:val="left"/>
      </w:pPr>
      <w:r>
        <w:t xml:space="preserve">  colors = excluded.colors,</w:t>
      </w:r>
    </w:p>
    <w:p>
      <w:pPr>
        <w:pStyle w:val="CodeBlock"/>
        <w:jc w:val="left"/>
      </w:pPr>
      <w:r>
        <w:t xml:space="preserve">  sizes = excluded.sizes,</w:t>
      </w:r>
    </w:p>
    <w:p>
      <w:pPr>
        <w:pStyle w:val="CodeBlock"/>
        <w:jc w:val="left"/>
      </w:pPr>
      <w:r>
        <w:t xml:space="preserve">  color_images = excluded.color_images,</w:t>
      </w:r>
    </w:p>
    <w:p>
      <w:pPr>
        <w:pStyle w:val="CodeBlock"/>
        <w:jc w:val="left"/>
      </w:pPr>
      <w:r>
        <w:t xml:space="preserve">  description = excluded.description,</w:t>
      </w:r>
    </w:p>
    <w:p>
      <w:pPr>
        <w:pStyle w:val="CodeBlock"/>
        <w:jc w:val="left"/>
      </w:pPr>
      <w:r>
        <w:t xml:space="preserve">  brand = excluded.brand,</w:t>
      </w:r>
    </w:p>
    <w:p>
      <w:pPr>
        <w:pStyle w:val="CodeBlock"/>
        <w:jc w:val="left"/>
      </w:pPr>
      <w:r>
        <w:t xml:space="preserve">  is_active = excluded.is_active,</w:t>
      </w:r>
    </w:p>
    <w:p>
      <w:pPr>
        <w:pStyle w:val="CodeBlock"/>
        <w:jc w:val="left"/>
      </w:pPr>
      <w:r>
        <w:t xml:space="preserve">  stock_qty = excluded.stock_qty,</w:t>
      </w:r>
    </w:p>
    <w:p>
      <w:pPr>
        <w:pStyle w:val="CodeBlock"/>
        <w:jc w:val="left"/>
      </w:pPr>
      <w:r>
        <w:t xml:space="preserve">  updated_at = now();</w:t>
      </w:r>
    </w:p>
    <w:p>
      <w:pPr>
        <w:pStyle w:val="CodeBlock"/>
        <w:jc w:val="left"/>
      </w:pPr>
    </w:p>
    <w:p/>
    <w:p>
      <w:pPr>
        <w:pStyle w:val="Heading2"/>
      </w:pPr>
      <w:r>
        <w:t>vite.config.js</w:t>
      </w:r>
    </w:p>
    <w:p>
      <w:r>
        <w:rPr>
          <w:i/>
        </w:rPr>
        <w:t>Lines: 10    Bytes: 251</w:t>
      </w:r>
    </w:p>
    <w:p>
      <w:pPr>
        <w:pStyle w:val="CodeBlock"/>
        <w:jc w:val="left"/>
      </w:pPr>
      <w:r>
        <w:t>import { defineConfig } from 'vite'</w:t>
      </w:r>
    </w:p>
    <w:p>
      <w:pPr>
        <w:pStyle w:val="CodeBlock"/>
        <w:jc w:val="left"/>
      </w:pPr>
      <w:r>
        <w:t>import react from '@vitejs/plugin-react'</w:t>
      </w:r>
    </w:p>
    <w:p>
      <w:pPr>
        <w:pStyle w:val="CodeBlock"/>
        <w:jc w:val="left"/>
      </w:pPr>
    </w:p>
    <w:p>
      <w:pPr>
        <w:pStyle w:val="CodeBlock"/>
        <w:jc w:val="left"/>
      </w:pPr>
      <w:r>
        <w:t>// https://vite.dev/config/</w:t>
      </w:r>
    </w:p>
    <w:p>
      <w:pPr>
        <w:pStyle w:val="CodeBlock"/>
        <w:jc w:val="left"/>
      </w:pPr>
      <w:r>
        <w:t>export default defineConfig({</w:t>
      </w:r>
    </w:p>
    <w:p>
      <w:pPr>
        <w:pStyle w:val="CodeBlock"/>
        <w:jc w:val="left"/>
      </w:pPr>
      <w:r>
        <w:t xml:space="preserve">  plugins: [react()],</w:t>
      </w:r>
    </w:p>
    <w:p>
      <w:pPr>
        <w:pStyle w:val="CodeBlock"/>
        <w:jc w:val="left"/>
      </w:pPr>
      <w:r>
        <w:t xml:space="preserve">  server: {</w:t>
      </w:r>
    </w:p>
    <w:p>
      <w:pPr>
        <w:pStyle w:val="CodeBlock"/>
        <w:jc w:val="left"/>
      </w:pPr>
      <w:r>
        <w:t xml:space="preserve">    allowedHosts: true, // allow Cloudflare quick tunnel hostnames in dev</w:t>
      </w:r>
    </w:p>
    <w:p>
      <w:pPr>
        <w:pStyle w:val="CodeBlock"/>
        <w:jc w:val="left"/>
      </w:pPr>
      <w:r>
        <w:t xml:space="preserve">  },</w:t>
      </w:r>
    </w:p>
    <w:p>
      <w:pPr>
        <w:pStyle w:val="CodeBlock"/>
        <w:jc w:val="left"/>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widowControl w:val="0"/>
      <w:spacing w:before="0"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