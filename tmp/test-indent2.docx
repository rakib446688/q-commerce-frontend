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onsolas" w:hAnsi="Consolas"/>
          <w:sz w:val="20"/>
        </w:rPr>
        <w:t xml:space="preserve">    indented line</w:t>
        <w:br/>
        <w:t xml:space="preserve">        more indent</w:t>
        <w:br/>
        <w:t>noindent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